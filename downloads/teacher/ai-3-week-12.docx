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ai-3/12</w:t>
      </w:r>
    </w:p>
    <w:p>
      <w:pPr>
        <w:pStyle w:val="Title"/>
      </w:pPr>
      <w:r>
        <w:t>Speech and Audio Systems</w:t>
      </w:r>
    </w:p>
    <w:p>
      <w:r>
        <w:t>Project: Verified Study Buddy</w:t>
      </w:r>
    </w:p>
    <w:p>
      <w:pPr>
        <w:pStyle w:val="Heading1"/>
      </w:pPr>
      <w:r>
        <w:t>01. Speech and Audio Systems</w:t>
      </w:r>
    </w:p>
    <w:p>
      <w:r>
        <w:t>Prepare Speech and Audio Systems: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speech pipelines and multimodal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ai-2/26, ai-3/12, ai-3/13. Reuse a familiar case for recall or modelling; verify that the case used to assess transfer has not already received feedback.</w:t>
      </w:r>
    </w:p>
    <w:p>
      <w:pPr>
        <w:pStyle w:val="Heading3"/>
      </w:pPr>
      <w:r>
        <w:t>Retrieval answer guidance</w:t>
      </w:r>
    </w:p>
    <w:p>
      <w:pPr>
        <w:pStyle w:val="Heading3"/>
      </w:pPr>
      <w:r>
        <w:t>Visual Composition</w:t>
      </w:r>
    </w:p>
    <w:p>
      <w:pPr>
        <w:spacing w:line="336" w:lineRule="auto" w:after="180"/>
      </w:pPr>
      <w:r>
        <w:rPr>
          <w:b w:val="0"/>
        </w:rPr>
        <w:t>Without opening the old lesson, explain one key idea from Visual Composition.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image generation and provenance</w:t>
      </w:r>
    </w:p>
    <w:p>
      <w:pPr>
        <w:spacing w:line="336" w:lineRule="auto" w:after="180"/>
      </w:pPr>
      <w:r>
        <w:rPr>
          <w:b w:val="0"/>
        </w:rPr>
        <w:t xml:space="preserve">Reference example, not the only acceptable wording: 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Keep a provenance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3"/>
      </w:pPr>
      <w:r>
        <w:t>Prompt Evaluation</w:t>
      </w:r>
    </w:p>
    <w:p>
      <w:pPr>
        <w:spacing w:line="336" w:lineRule="auto" w:after="180"/>
      </w:pPr>
      <w:r>
        <w:rPr>
          <w:b w:val="0"/>
        </w:rPr>
        <w:t>Without opening the old lesson, explain one key idea from Prompt Evaluation.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pStyle w:val="Heading3"/>
      </w:pPr>
      <w:r>
        <w:t>Examples and Rubrics</w:t>
      </w:r>
    </w:p>
    <w:p>
      <w:pPr>
        <w:spacing w:line="336" w:lineRule="auto" w:after="180"/>
      </w:pPr>
      <w:r>
        <w:rPr>
          <w:b w:val="0"/>
        </w:rPr>
        <w:t>Without opening the old lesson, explain one key idea from Examples and Rubrics. Give an example and a mistake that the idea helps you avoid.</w:t>
      </w:r>
    </w:p>
    <w:p>
      <w:pPr>
        <w:spacing w:line="336" w:lineRule="auto" w:after="180"/>
      </w:pPr>
      <w:r>
        <w:rPr>
          <w:b w:val="0"/>
        </w:rPr>
        <w:t>Look for: Write a prompt specification with observable response criteria</w:t>
      </w:r>
    </w:p>
    <w:p>
      <w:pPr>
        <w:spacing w:line="336" w:lineRule="auto" w:after="180"/>
      </w:pPr>
      <w:r>
        <w:rPr>
          <w:b w:val="0"/>
        </w:rPr>
        <w:t>Reference example, not the only acceptable wording: Teacher explanation: Fields status,room,capacity,source_ids.</w:t>
      </w:r>
    </w:p>
    <w:p>
      <w:pPr>
        <w:spacing w:line="336" w:lineRule="auto" w:after="180"/>
      </w:pPr>
      <w:r>
        <w:rPr>
          <w:b w:val="0"/>
        </w:rPr>
        <w:t>Status supported or needs_review. supported requires matching current approval and current capacity for the same room; no unresolved conflict.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Audio says 'sixteen divided by four'; transcript says 'sixty divided by four'; calculator returns 15. Which stage first fails? What would a useful confirmation show?</w:t>
      </w:r>
    </w:p>
    <w:p>
      <w:pPr>
        <w:pStyle w:val="Heading3"/>
      </w:pPr>
      <w:r>
        <w:t>Concept to explain</w:t>
      </w:r>
    </w:p>
    <w:p>
      <w:pPr>
        <w:spacing w:line="336" w:lineRule="auto" w:after="180"/>
      </w:pPr>
      <w:r>
        <w:rPr>
          <w:b w:val="0"/>
        </w:rPr>
        <w:t xml:space="preserve">Speech interaction includes </w:t>
      </w:r>
      <w:r>
        <w:rPr>
          <w:b/>
        </w:rPr>
        <w:t>capture</w:t>
      </w:r>
      <w:r>
        <w:rPr>
          <w:b w:val="0"/>
        </w:rPr>
        <w:t>, recognition, interpretation, and response stages.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capture</w:t>
            </w:r>
          </w:p>
        </w:tc>
        <w:tc>
          <w:tcPr>
            <w:tcW w:type="dxa" w:w="5112"/>
          </w:tcPr>
          <w:p>
            <w:r>
              <w:t>Record a signal, observation or item of information for later use.</w:t>
            </w:r>
          </w:p>
        </w:tc>
      </w:tr>
      <w:tr>
        <w:tc>
          <w:tcPr>
            <w:tcW w:type="dxa" w:w="5112"/>
          </w:tcPr>
          <w:p>
            <w:r>
              <w:t>speech recognition</w:t>
            </w:r>
          </w:p>
        </w:tc>
        <w:tc>
          <w:tcPr>
            <w:tcW w:type="dxa" w:w="5112"/>
          </w:tcPr>
          <w:p>
            <w:r>
              <w:t>Converting spoken audio into an estimated sequence of words.</w:t>
            </w:r>
          </w:p>
        </w:tc>
      </w:tr>
      <w:tr>
        <w:tc>
          <w:tcPr>
            <w:tcW w:type="dxa" w:w="5112"/>
          </w:tcPr>
          <w:p>
            <w:r>
              <w:t>intent</w:t>
            </w:r>
          </w:p>
        </w:tc>
        <w:tc>
          <w:tcPr>
            <w:tcW w:type="dxa" w:w="5112"/>
          </w:tcPr>
          <w:p>
            <w:r>
              <w:t>The goal a user is trying to achieve, which may need clarification.</w:t>
            </w:r>
          </w:p>
        </w:tc>
      </w:tr>
      <w:tr>
        <w:tc>
          <w:tcPr>
            <w:tcW w:type="dxa" w:w="5112"/>
          </w:tcPr>
          <w:p>
            <w:r>
              <w:t>synthesis</w:t>
            </w:r>
          </w:p>
        </w:tc>
        <w:tc>
          <w:tcPr>
            <w:tcW w:type="dxa" w:w="5112"/>
          </w:tcPr>
          <w:p>
            <w:r>
              <w:t>Combining information into a new account or output while preserving its meaning and support.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Two 45-minute sessions. A multimodal pipeline may transcribe speech, inspect an image and generate a response. Errors at one stage can propagate even when later stages run correctly.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separate </w:t>
      </w:r>
      <w:r>
        <w:rPr>
          <w:b/>
        </w:rPr>
        <w:t>speech recognition</w:t>
      </w:r>
      <w:r>
        <w:rPr>
          <w:b w:val="0"/>
        </w:rPr>
        <w:t xml:space="preserve">, calculation and speech </w:t>
      </w:r>
      <w:r>
        <w:rPr>
          <w:b/>
        </w:rPr>
        <w:t>output</w:t>
      </w:r>
      <w:r>
        <w:rPr>
          <w:b w:val="0"/>
        </w:rPr>
        <w:t xml:space="preserve"> when diagnosing an error.</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Speech and Audio Systems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Learner says ‘define erosion’ in a noisy room.</w:t>
      </w:r>
    </w:p>
    <w:p>
      <w:pPr>
        <w:spacing w:line="336" w:lineRule="auto" w:after="180"/>
        <w:shd w:fill="F4F9FC"/>
      </w:pPr>
      <w:r>
        <w:rPr>
          <w:b w:val="0"/>
        </w:rPr>
        <w:t xml:space="preserve">2. Recognizer </w:t>
      </w:r>
      <w:r>
        <w:rPr>
          <w:b/>
        </w:rPr>
        <w:t>output</w:t>
      </w:r>
      <w:r>
        <w:rPr>
          <w:b w:val="0"/>
        </w:rPr>
        <w:t>s ‘design erosion.’</w:t>
      </w:r>
    </w:p>
    <w:p>
      <w:pPr>
        <w:spacing w:line="336" w:lineRule="auto" w:after="180"/>
        <w:shd w:fill="F4F9FC"/>
      </w:pPr>
      <w:r>
        <w:rPr>
          <w:b w:val="0"/>
        </w:rPr>
        <w:t xml:space="preserve">3. </w:t>
      </w:r>
      <w:r>
        <w:rPr>
          <w:b/>
        </w:rPr>
        <w:t>Intent</w:t>
      </w:r>
      <w:r>
        <w:rPr>
          <w:b w:val="0"/>
        </w:rPr>
        <w:t xml:space="preserve"> stage follows the wrong transcript.</w:t>
      </w:r>
    </w:p>
    <w:p>
      <w:pPr>
        <w:spacing w:line="336" w:lineRule="auto" w:after="180"/>
        <w:shd w:fill="F4F9FC"/>
      </w:pPr>
      <w:r>
        <w:rPr>
          <w:b w:val="0"/>
        </w:rPr>
        <w:t>4. Display transcript, allow correction, and avoid high-consequence action from uncertain audio.</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speech tool hears fifteen as fifty, then calculates correctly using fifty.</w:t>
      </w:r>
    </w:p>
    <w:p>
      <w:pPr>
        <w:spacing w:line="336" w:lineRule="auto" w:after="180"/>
        <w:shd w:fill="F5F1FB"/>
      </w:pPr>
      <w:r>
        <w:rPr>
          <w:b w:val="0"/>
        </w:rPr>
        <w:t>Where did the error enter?</w:t>
      </w:r>
    </w:p>
    <w:p>
      <w:pPr>
        <w:pStyle w:val="Heading3"/>
      </w:pPr>
      <w:r>
        <w:t>Exact explanation to model</w:t>
      </w:r>
    </w:p>
    <w:p>
      <w:pPr>
        <w:pStyle w:val="Heading3"/>
      </w:pPr>
      <w:r>
        <w:t>Why the result follows</w:t>
      </w:r>
    </w:p>
    <w:p>
      <w:pPr>
        <w:spacing w:line="336" w:lineRule="auto" w:after="180"/>
        <w:shd w:fill="F1F6FC"/>
      </w:pPr>
      <w:r>
        <w:rPr>
          <w:b/>
        </w:rPr>
        <w:t>Transcription</w:t>
      </w:r>
      <w:r>
        <w:rPr>
          <w:b w:val="0"/>
        </w:rPr>
        <w:t xml:space="preserve"> supplied the wrong number. Confirm the transcript or ask for clarification. Correct arithmetic cannot repair wrong </w:t>
      </w:r>
      <w:r>
        <w:rPr>
          <w:b/>
        </w:rPr>
        <w:t>input</w:t>
      </w:r>
      <w:r>
        <w:rPr>
          <w:b w:val="0"/>
        </w:rPr>
        <w:t>.</w:t>
      </w:r>
    </w:p>
    <w:p>
      <w:pPr>
        <w:pStyle w:val="Heading3"/>
      </w:pPr>
      <w:r>
        <w:t>Explain the added worked example</w:t>
      </w:r>
    </w:p>
    <w:p>
      <w:pPr>
        <w:spacing w:line="336" w:lineRule="auto" w:after="180"/>
      </w:pPr>
      <w:r>
        <w:rPr>
          <w:b w:val="0"/>
        </w:rPr>
        <w:t>A multimodal pipeline may transcribe speech, inspect an image and generate a response. Errors at one stage can propagate even when later stages run correctly.</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conflicting </w:t>
      </w:r>
      <w:r>
        <w:rPr>
          <w:b/>
        </w:rPr>
        <w:t>evidence</w:t>
      </w:r>
      <w:r>
        <w:rPr>
          <w:b w:val="0"/>
        </w:rPr>
        <w:t xml:space="preserve"> without assuming one </w:t>
      </w:r>
      <w:r>
        <w:rPr>
          <w:b/>
        </w:rPr>
        <w:t>modality</w:t>
      </w:r>
      <w:r>
        <w:rPr>
          <w:b w:val="0"/>
        </w:rPr>
        <w:t xml:space="preserve"> always wins.</w:t>
      </w:r>
    </w:p>
    <w:p>
      <w:pPr>
        <w:spacing w:line="336" w:lineRule="auto" w:after="180"/>
      </w:pPr>
      <w:r>
        <w:rPr>
          <w:b w:val="0"/>
        </w:rPr>
        <w:t>Ask for clarification when the task needs unresolved information.</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Modality</w:t>
            </w:r>
          </w:p>
        </w:tc>
        <w:tc>
          <w:tcPr>
            <w:tcW w:type="dxa" w:w="5112"/>
          </w:tcPr>
          <w:p>
            <w:r>
              <w:t>A form of information such as audio, image or text</w:t>
            </w:r>
          </w:p>
        </w:tc>
      </w:tr>
      <w:tr>
        <w:tc>
          <w:tcPr>
            <w:tcW w:type="dxa" w:w="5112"/>
          </w:tcPr>
          <w:p>
            <w:r>
              <w:t>Transcription</w:t>
            </w:r>
          </w:p>
        </w:tc>
        <w:tc>
          <w:tcPr>
            <w:tcW w:type="dxa" w:w="5112"/>
          </w:tcPr>
          <w:p>
            <w:r>
              <w:t>A text representation of speech</w:t>
            </w:r>
          </w:p>
        </w:tc>
      </w:tr>
      <w:tr>
        <w:tc>
          <w:tcPr>
            <w:tcW w:type="dxa" w:w="5112"/>
          </w:tcPr>
          <w:p>
            <w:r>
              <w:t>Error propagation</w:t>
            </w:r>
          </w:p>
        </w:tc>
        <w:tc>
          <w:tcPr>
            <w:tcW w:type="dxa" w:w="5112"/>
          </w:tcPr>
          <w:p>
            <w:r>
              <w:t>An earlier error affecting later processing</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Audio transcript reads fifteen boxes; a clear written inventory says fifty boxes. The original audio is unavailable and the assistant reports fifteen as certain.</w:t>
      </w:r>
    </w:p>
    <w:p>
      <w:pPr>
        <w:spacing w:line="336" w:lineRule="auto" w:after="180"/>
      </w:pPr>
      <w:r>
        <w:rPr>
          <w:b w:val="0"/>
        </w:rPr>
        <w:t>There is an unresolved quantity conflict and no audio replay. Preserve both sources and ask the responsible person; certainty is unsupported.</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Speech and Audio Systems</w:t>
      </w:r>
    </w:p>
    <w:p>
      <w:pPr>
        <w:spacing w:line="336" w:lineRule="auto" w:after="180"/>
      </w:pPr>
      <w:r>
        <w:rPr>
          <w:b w:val="0"/>
        </w:rPr>
        <w:t>A fictional learner dictates a calculation to a voice assistant.</w:t>
      </w:r>
    </w:p>
    <w:p>
      <w:pPr>
        <w:pStyle w:val="Heading3"/>
      </w:pPr>
      <w:r>
        <w:t>The facts we will use</w:t>
      </w:r>
    </w:p>
    <w:p>
      <w:pPr>
        <w:pStyle w:val="Heading3"/>
      </w:pPr>
      <w:r>
        <w:t>Supplied facts</w:t>
      </w:r>
    </w:p>
    <w:p>
      <w:pPr>
        <w:spacing w:line="336" w:lineRule="auto" w:after="180"/>
        <w:shd w:fill="F1F6FC"/>
      </w:pPr>
      <w:r>
        <w:rPr>
          <w:b w:val="0"/>
        </w:rPr>
        <w:t>Known audio phrase: “thirteen plus seven”. Transcript: “thirty plus seven”. Calculator returns 37.</w:t>
      </w:r>
    </w:p>
    <w:p>
      <w:pPr>
        <w:pStyle w:val="Heading3"/>
      </w:pPr>
      <w:r>
        <w:t>Supplied facts</w:t>
      </w:r>
    </w:p>
    <w:p>
      <w:pPr>
        <w:spacing w:line="336" w:lineRule="auto" w:after="180"/>
        <w:shd w:fill="F1F6FC"/>
      </w:pPr>
      <w:r>
        <w:rPr>
          <w:b w:val="0"/>
        </w:rPr>
        <w:t>Synthetic voice says “thirty-seven”. The example supplies ground truth; no real audio was analysed.</w:t>
      </w:r>
    </w:p>
    <w:p>
      <w:r>
        <w:drawing>
          <wp:inline xmlns:a="http://schemas.openxmlformats.org/drawingml/2006/main" xmlns:pic="http://schemas.openxmlformats.org/drawingml/2006/picture">
            <wp:extent cx="5346057" cy="5943599"/>
            <wp:docPr id="1" name="Picture 1" descr="Speech and Audio Systems. Recognise speech: Transcription changes thirteen into thirty.. Calculate text: 30+7=37 is correct for the mistaken transcript.. Speak result: Speech synthesis repeats 37; fluent voice does not validate the input.. Confirm intended input: Read back the recognised expression; intended 13+7=20."/>
            <wp:cNvGraphicFramePr>
              <a:graphicFrameLocks noChangeAspect="1"/>
            </wp:cNvGraphicFramePr>
            <a:graphic>
              <a:graphicData uri="http://schemas.openxmlformats.org/drawingml/2006/picture">
                <pic:pic>
                  <pic:nvPicPr>
                    <pic:cNvPr id="0" name="academy-visual-ai-3-12.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Recognise speech</w:t>
            </w:r>
          </w:p>
        </w:tc>
        <w:tc>
          <w:tcPr>
            <w:tcW w:type="dxa" w:w="5112"/>
          </w:tcPr>
          <w:p>
            <w:r>
              <w:t>Transcription changes thirteen into thirty.</w:t>
            </w:r>
          </w:p>
        </w:tc>
      </w:tr>
      <w:tr>
        <w:tc>
          <w:tcPr>
            <w:tcW w:type="dxa" w:w="5112"/>
          </w:tcPr>
          <w:p>
            <w:r>
              <w:t>2. Calculate text</w:t>
            </w:r>
          </w:p>
        </w:tc>
        <w:tc>
          <w:tcPr>
            <w:tcW w:type="dxa" w:w="5112"/>
          </w:tcPr>
          <w:p>
            <w:r>
              <w:t>30+7=37 is correct for the mistaken transcript.</w:t>
            </w:r>
          </w:p>
        </w:tc>
      </w:tr>
      <w:tr>
        <w:tc>
          <w:tcPr>
            <w:tcW w:type="dxa" w:w="5112"/>
          </w:tcPr>
          <w:p>
            <w:r>
              <w:t>3. Speak result</w:t>
            </w:r>
          </w:p>
        </w:tc>
        <w:tc>
          <w:tcPr>
            <w:tcW w:type="dxa" w:w="5112"/>
          </w:tcPr>
          <w:p>
            <w:r>
              <w:t>Speech synthesis repeats 37; fluent voice does not validate the input.</w:t>
            </w:r>
          </w:p>
        </w:tc>
      </w:tr>
      <w:tr>
        <w:tc>
          <w:tcPr>
            <w:tcW w:type="dxa" w:w="5112"/>
          </w:tcPr>
          <w:p>
            <w:r>
              <w:t>4. Confirm intended input</w:t>
            </w:r>
          </w:p>
        </w:tc>
        <w:tc>
          <w:tcPr>
            <w:tcW w:type="dxa" w:w="5112"/>
          </w:tcPr>
          <w:p>
            <w:r>
              <w:t>Read back the recognised expression; intended 13+7=20.</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first error occurs before arithmetic. Blaming the calculator would target a stage that correctly </w:t>
      </w:r>
      <w:r>
        <w:rPr>
          <w:b/>
        </w:rPr>
        <w:t>process</w:t>
      </w:r>
      <w:r>
        <w:rPr>
          <w:b w:val="0"/>
        </w:rPr>
        <w:t>ed its supplied text. Read-back or on-screen confirmation lets the user catch a number misunderstanding before action.</w:t>
      </w:r>
    </w:p>
    <w:p>
      <w:pPr>
        <w:spacing w:line="336" w:lineRule="auto" w:after="180"/>
        <w:shd w:fill="F1F6FC"/>
      </w:pPr>
      <w:r>
        <w:rPr>
          <w:b w:val="0"/>
        </w:rPr>
        <w:t xml:space="preserve">Retain the original audio and transcript, where permitted, to separate recognition defects from later </w:t>
      </w:r>
      <w:r>
        <w:rPr>
          <w:b/>
        </w:rPr>
        <w:t>process</w:t>
      </w:r>
      <w:r>
        <w:rPr>
          <w:b w:val="0"/>
        </w:rPr>
        <w:t>ing errors.</w:t>
      </w:r>
    </w:p>
    <w:p>
      <w:pPr>
        <w:pStyle w:val="Heading3"/>
      </w:pPr>
      <w:r>
        <w:t>What this example does not establish</w:t>
      </w:r>
    </w:p>
    <w:p>
      <w:pPr>
        <w:pStyle w:val="Heading3"/>
      </w:pPr>
      <w:r>
        <w:t>Keep the stated limit</w:t>
      </w:r>
    </w:p>
    <w:p>
      <w:pPr>
        <w:spacing w:line="336" w:lineRule="auto" w:after="180"/>
        <w:shd w:fill="FFF5E6"/>
      </w:pPr>
      <w:r>
        <w:rPr>
          <w:b w:val="0"/>
        </w:rPr>
        <w:t>These supplied transcript facts do not establish how an actual recogniser performs for accents, noise or different speakers.</w:t>
      </w:r>
    </w:p>
    <w:p>
      <w:pPr>
        <w:pStyle w:val="Heading3"/>
      </w:pPr>
      <w:r>
        <w:t>Change one thing in the pictured case</w:t>
      </w:r>
    </w:p>
    <w:p>
      <w:pPr>
        <w:pStyle w:val="Heading3"/>
      </w:pPr>
      <w:r>
        <w:t>Change one thing</w:t>
      </w:r>
    </w:p>
    <w:p>
      <w:pPr>
        <w:spacing w:line="336" w:lineRule="auto" w:after="180"/>
        <w:shd w:fill="F5F1FB"/>
      </w:pPr>
      <w:r>
        <w:rPr>
          <w:b w:val="0"/>
        </w:rPr>
        <w:t>Change: Correct the transcript to “thirteen plus seven” with all later stages unchanged.</w:t>
      </w:r>
    </w:p>
    <w:p>
      <w:pPr>
        <w:pStyle w:val="Heading3"/>
      </w:pPr>
      <w:r>
        <w:t>Predicted result</w:t>
      </w:r>
    </w:p>
    <w:p>
      <w:pPr>
        <w:spacing w:line="336" w:lineRule="auto" w:after="180"/>
        <w:shd w:fill="F1F6FC"/>
      </w:pPr>
      <w:r>
        <w:rPr>
          <w:b/>
        </w:rPr>
        <w:t>Prediction</w:t>
      </w:r>
      <w:r>
        <w:rPr>
          <w:b w:val="0"/>
        </w:rPr>
        <w:t>: The calculator and spoken result should become 20 under the declared pipeline.</w:t>
      </w:r>
    </w:p>
    <w:p>
      <w:pPr>
        <w:pStyle w:val="Heading3"/>
      </w:pPr>
      <w:r>
        <w:t>Why the result follows</w:t>
      </w:r>
    </w:p>
    <w:p>
      <w:pPr>
        <w:spacing w:line="336" w:lineRule="auto" w:after="180"/>
        <w:shd w:fill="F1F6FC"/>
      </w:pPr>
      <w:r>
        <w:rPr>
          <w:b w:val="0"/>
        </w:rPr>
        <w:t xml:space="preserve">Reason: 13+7=20; the changed </w:t>
      </w:r>
      <w:r>
        <w:rPr>
          <w:b/>
        </w:rPr>
        <w:t>input</w:t>
      </w:r>
      <w:r>
        <w:rPr>
          <w:b w:val="0"/>
        </w:rPr>
        <w:t xml:space="preserve"> removes the earlier recognition error.</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Speech and Audio Systems,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speech tool hears fifteen as fifty, then calculates correctly using fifty.</w:t>
      </w:r>
    </w:p>
    <w:p>
      <w:pPr>
        <w:pStyle w:val="Heading3"/>
      </w:pPr>
      <w:r>
        <w:t>2. State the decision to explain</w:t>
      </w:r>
    </w:p>
    <w:p>
      <w:pPr>
        <w:spacing w:line="336" w:lineRule="auto" w:after="180"/>
        <w:shd w:fill="F5F1FB"/>
      </w:pPr>
      <w:r>
        <w:rPr>
          <w:b w:val="0"/>
        </w:rPr>
        <w:t>Write the question to explain: Where did the error enter?</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Transcription</w:t>
      </w:r>
      <w:r>
        <w:rPr>
          <w:b w:val="0"/>
        </w:rPr>
        <w:t xml:space="preserve"> supplied the wrong number. Confirm the transcript or ask for clarification. Correct arithmetic cannot repair wrong </w:t>
      </w:r>
      <w:r>
        <w:rPr>
          <w:b/>
        </w:rPr>
        <w:t>input</w:t>
      </w:r>
      <w:r>
        <w:rPr>
          <w:b w:val="0"/>
        </w:rPr>
        <w:t>.</w:t>
      </w:r>
    </w:p>
    <w:p>
      <w:pPr>
        <w:pStyle w:val="Heading3"/>
      </w:pPr>
      <w:r>
        <w:t>Hold back the independent task</w:t>
      </w:r>
    </w:p>
    <w:p>
      <w:pPr>
        <w:spacing w:line="336" w:lineRule="auto" w:after="180"/>
        <w:shd w:fill="F5F1FB"/>
      </w:pPr>
      <w:r>
        <w:rPr>
          <w:b w:val="0"/>
        </w:rPr>
        <w:t>Keep for an independent attempt: A recording says fifteen, but the transcript says fifty. The summary repeats fifty. Where did the error enter, and what should be checked first?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There is an unresolved quantity conflict and no audio replay. Preserve both sources and ask the responsible person; certainty is unsupported.</w:t>
      </w:r>
    </w:p>
    <w:p>
      <w:pPr>
        <w:spacing w:line="336" w:lineRule="auto" w:after="180"/>
      </w:pPr>
      <w:r>
        <w:rPr>
          <w:b w:val="0"/>
        </w:rPr>
        <w:t xml:space="preserve">Qualification: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Audio transcript reads fifteen boxes; a clear written inventory says fifty boxes. The original audio is unavailable and the assistant reports fifteen as certain.</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There is an unresolved quantity conflict and no audio replay. Preserve both sources and ask the responsible person; certainty is unsupported.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Speech pipelines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Which stage was initially wrong, and which stage was correctly operating on a wrong </w:t>
      </w:r>
      <w:r>
        <w:rPr>
          <w:b/>
        </w:rPr>
        <w:t>input</w:t>
      </w:r>
      <w:r>
        <w:rPr>
          <w:b w:val="0"/>
        </w:rPr>
        <w:t>?</w:t>
      </w:r>
    </w:p>
    <w:p>
      <w:pPr>
        <w:pStyle w:val="Heading3"/>
      </w:pPr>
      <w:r>
        <w:t>Reasoned teacher answer</w:t>
      </w:r>
    </w:p>
    <w:p>
      <w:pPr>
        <w:spacing w:line="336" w:lineRule="auto" w:after="180"/>
      </w:pPr>
      <w:r>
        <w:rPr>
          <w:b/>
        </w:rPr>
        <w:t>Speech recognition</w:t>
      </w:r>
      <w:r>
        <w:rPr>
          <w:b w:val="0"/>
        </w:rPr>
        <w:t xml:space="preserve"> was wrong. The calculator correctly computed 30+7; </w:t>
      </w:r>
      <w:r>
        <w:rPr>
          <w:b/>
        </w:rPr>
        <w:t>synthesis</w:t>
      </w:r>
      <w:r>
        <w:rPr>
          <w:b w:val="0"/>
        </w:rPr>
        <w:t xml:space="preserve"> correctly repeated that wrong-for-</w:t>
      </w:r>
      <w:r>
        <w:rPr>
          <w:b/>
        </w:rPr>
        <w:t>intent</w:t>
      </w:r>
      <w:r>
        <w:rPr>
          <w:b w:val="0"/>
        </w:rPr>
        <w:t xml:space="preserve"> result.</w:t>
      </w:r>
    </w:p>
    <w:p>
      <w:pPr>
        <w:spacing w:line="336" w:lineRule="auto" w:after="180"/>
      </w:pPr>
      <w:r>
        <w:rPr>
          <w:b w:val="0"/>
        </w:rPr>
        <w:t xml:space="preserve">Changed-case reasoning: The calculator and spoken result should become 20 under the declared pipeline. 13+7=20; the changed </w:t>
      </w:r>
      <w:r>
        <w:rPr>
          <w:b/>
        </w:rPr>
        <w:t>input</w:t>
      </w:r>
      <w:r>
        <w:rPr>
          <w:b w:val="0"/>
        </w:rPr>
        <w:t xml:space="preserve"> removes the earlier recognition error.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Speech and Audio Systems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Trace four audio failures stage by stage, locate the first mismatch, and propose a stage-specific test or fallback.</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Speech and Audio Systems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Transcription</w:t>
      </w:r>
      <w:r>
        <w:rPr>
          <w:b w:val="0"/>
        </w:rPr>
        <w:t xml:space="preserve"> supplied the wrong number. Confirm the transcript or ask for clarification. Correct arithmetic cannot repair wrong </w:t>
      </w:r>
      <w:r>
        <w:rPr>
          <w:b/>
        </w:rPr>
        <w:t>input</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A recording says fifteen, but the transcript says fifty. The summary repeats fifty. Where did the error enter, and what should be checked first?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w:t>
      </w:r>
      <w:r>
        <w:rPr>
          <w:b/>
        </w:rPr>
        <w:t>transcription</w:t>
      </w:r>
      <w:r>
        <w:rPr>
          <w:b w:val="0"/>
        </w:rPr>
        <w:t xml:space="preserve"> stage introduced the error. Compare the transcript with the recording before trusting or summarizing the number.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summary can repair an upstream </w:t>
      </w:r>
      <w:r>
        <w:rPr>
          <w:b/>
        </w:rPr>
        <w:t>transcription</w:t>
      </w:r>
      <w:r>
        <w:rPr>
          <w:b w:val="0"/>
        </w:rPr>
        <w:t xml:space="preserve"> error without checking the audio.”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The transcript changed sixteen to sixty. Display or read back the interpreted numbers before calculation when ambiguity matters. The intended result is 4; the calculator correctly computed its incorrect </w:t>
      </w:r>
      <w:r>
        <w:rPr>
          <w:b/>
        </w:rPr>
        <w:t>input</w:t>
      </w:r>
      <w:r>
        <w:rPr>
          <w:b w:val="0"/>
        </w:rPr>
        <w:t>.</w:t>
      </w:r>
    </w:p>
    <w:p>
      <w:pPr>
        <w:spacing w:line="336" w:lineRule="auto" w:after="180"/>
        <w:shd w:fill="F1F6FC"/>
      </w:pPr>
      <w:r>
        <w:rPr>
          <w:b w:val="0"/>
        </w:rPr>
        <w:t>Retain only necessary diagnostic information.</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A multimodal pipeline may transcribe speech, inspect an image and generate a response. Errors at one stage can propagate even when later stages run correctly.</w:t>
      </w:r>
    </w:p>
    <w:p>
      <w:pPr>
        <w:spacing w:line="336" w:lineRule="auto" w:after="180"/>
        <w:shd w:fill="F1F6FC"/>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conflicting </w:t>
      </w:r>
      <w:r>
        <w:rPr>
          <w:b/>
        </w:rPr>
        <w:t>evidence</w:t>
      </w:r>
      <w:r>
        <w:rPr>
          <w:b w:val="0"/>
        </w:rPr>
        <w:t xml:space="preserve"> without assuming one </w:t>
      </w:r>
      <w:r>
        <w:rPr>
          <w:b/>
        </w:rPr>
        <w:t>modality</w:t>
      </w:r>
      <w:r>
        <w:rPr>
          <w:b w:val="0"/>
        </w:rPr>
        <w:t xml:space="preserve"> always wins.</w:t>
      </w:r>
    </w:p>
    <w:p>
      <w:pPr>
        <w:spacing w:line="336" w:lineRule="auto" w:after="180"/>
        <w:shd w:fill="F1F6FC"/>
      </w:pPr>
      <w:r>
        <w:rPr>
          <w:b w:val="0"/>
        </w:rPr>
        <w:t>Ask for clarification when the task needs unresolved information.</w:t>
      </w:r>
    </w:p>
    <w:p>
      <w:pPr>
        <w:pStyle w:val="Heading3"/>
      </w:pPr>
      <w:r>
        <w:t>W2 Trace the worked case</w:t>
      </w:r>
    </w:p>
    <w:p>
      <w:pPr>
        <w:pStyle w:val="Heading3"/>
      </w:pPr>
      <w:r>
        <w:t>Workbook question · W2</w:t>
      </w:r>
    </w:p>
    <w:p>
      <w:pPr>
        <w:spacing w:line="336" w:lineRule="auto" w:after="180"/>
        <w:shd w:fill="F5F1FB"/>
      </w:pPr>
      <w:r>
        <w:rPr>
          <w:b w:val="0"/>
        </w:rPr>
        <w:t>Audio transcript reads fifteen boxes; a clear written inventory says fifty boxes. The original audio is unavailable and the assistant reports fifteen as certain.</w:t>
      </w:r>
    </w:p>
    <w:p>
      <w:pPr>
        <w:spacing w:line="336" w:lineRule="auto" w:after="180"/>
        <w:shd w:fill="F5F1FB"/>
      </w:pPr>
      <w:r>
        <w:rPr>
          <w:b w:val="0"/>
        </w:rPr>
        <w:t>Show the intermediate steps and give the conclusion with its scope.</w:t>
      </w:r>
    </w:p>
    <w:p>
      <w:pPr>
        <w:pStyle w:val="Heading3"/>
      </w:pPr>
      <w:r>
        <w:t>Teacher reasoning · W2</w:t>
      </w:r>
    </w:p>
    <w:p>
      <w:pPr>
        <w:spacing w:line="336" w:lineRule="auto" w:after="180"/>
        <w:shd w:fill="F1F6FC"/>
      </w:pPr>
      <w:r>
        <w:rPr>
          <w:b w:val="0"/>
        </w:rPr>
        <w:t>Teacher explanation: There is an unresolved quantity conflict and no audio replay. Preserve both sources and ask the responsible person; certainty is unsupported.</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stage-level accuracy or authority policy does not establish every </w:t>
      </w:r>
      <w:r>
        <w:rPr>
          <w:b/>
        </w:rPr>
        <w:t>modality</w:t>
      </w:r>
      <w:r>
        <w:rPr>
          <w:b w:val="0"/>
        </w:rPr>
        <w:t xml:space="preserve"> agrees or every downstream claim is supported.</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stage-level accuracy or authority policy does not establish every </w:t>
      </w:r>
      <w:r>
        <w:rPr>
          <w:b/>
        </w:rPr>
        <w:t>modality</w:t>
      </w:r>
      <w:r>
        <w:rPr>
          <w:b w:val="0"/>
        </w:rPr>
        <w:t xml:space="preserve"> agrees or every downstream claim is supported.</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pStyle w:val="Heading3"/>
      </w:pPr>
      <w:r>
        <w:t>Teacher reasoning · W4</w:t>
      </w:r>
    </w:p>
    <w:p>
      <w:pPr>
        <w:spacing w:line="336" w:lineRule="auto" w:after="180"/>
        <w:shd w:fill="F1F6FC"/>
      </w:pPr>
      <w:r>
        <w:rPr>
          <w:b w:val="0"/>
        </w:rPr>
        <w:t>Teacher explanation: Report F from the authoritative approval, noting the transcript conflict if relevant. This resolves the task authority, not what the original speaker actually said.</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stage-level accuracy or authority policy does not establish every </w:t>
      </w:r>
      <w:r>
        <w:rPr>
          <w:b/>
        </w:rPr>
        <w:t>modality</w:t>
      </w:r>
      <w:r>
        <w:rPr>
          <w:b w:val="0"/>
        </w:rPr>
        <w:t xml:space="preserve"> agrees or every downstream claim is supported.</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Known audio says “nineteen minus six”. </w:t>
      </w:r>
      <w:r>
        <w:rPr>
          <w:b/>
        </w:rPr>
        <w:t>Transcription</w:t>
      </w:r>
      <w:r>
        <w:rPr>
          <w:b w:val="0"/>
        </w:rPr>
        <w:t xml:space="preserve"> says “ninety minus six”; the calculator returns84. Locate the first error and propose a check.</w:t>
      </w:r>
    </w:p>
    <w:p>
      <w:pPr>
        <w:pStyle w:val="Heading3"/>
      </w:pPr>
      <w:r>
        <w:t>Selected case answer</w:t>
      </w:r>
    </w:p>
    <w:p>
      <w:pPr>
        <w:pStyle w:val="Heading3"/>
      </w:pPr>
      <w:r>
        <w:t>Teacher key · Selected case answer</w:t>
      </w:r>
    </w:p>
    <w:p>
      <w:pPr>
        <w:spacing w:line="336" w:lineRule="auto" w:after="180"/>
        <w:shd w:fill="F1F6FC"/>
      </w:pPr>
      <w:r>
        <w:rPr>
          <w:b w:val="0"/>
        </w:rPr>
        <w:t xml:space="preserve">The first error is </w:t>
      </w:r>
      <w:r>
        <w:rPr>
          <w:b/>
        </w:rPr>
        <w:t>transcription</w:t>
      </w:r>
      <w:r>
        <w:rPr>
          <w:b w:val="0"/>
        </w:rPr>
        <w:t xml:space="preserve">:19 became90. The calculator correctly computes90−6=84 for its received </w:t>
      </w:r>
      <w:r>
        <w:rPr>
          <w:b/>
        </w:rPr>
        <w:t>input</w:t>
      </w:r>
      <w:r>
        <w:rPr>
          <w:b w:val="0"/>
        </w:rPr>
        <w:t>, but the intended result is13. Display or read back the recognized expression before acting.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Speech and Audio Systems to Verified Study Buddy, adapt support and plan a later changed-case check.</w:t>
      </w:r>
    </w:p>
    <w:p>
      <w:pPr>
        <w:pStyle w:val="Heading3"/>
      </w:pPr>
      <w:r>
        <w:t>Verified Study Buddy</w:t>
      </w:r>
    </w:p>
    <w:p>
      <w:pPr>
        <w:spacing w:line="336" w:lineRule="auto" w:after="180"/>
      </w:pPr>
      <w:r>
        <w:rPr>
          <w:b w:val="0"/>
        </w:rPr>
        <w:t>Show transcripts and require confirmation before saving memory or using tools.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13: Multimodal </w:t>
      </w:r>
      <w:r>
        <w:rPr>
          <w:b/>
        </w:rPr>
        <w:t>Evidence</w:t>
      </w:r>
      <w:r>
        <w:rPr>
          <w:b w:val="0"/>
        </w:rPr>
        <w:t xml:space="preserv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Report F from the authoritative approval, noting the transcript conflict if relevant. This resolves the task authority, not what the original speaker actually said. Require intermediate reasoning and the stated scope.</w:t>
      </w:r>
    </w:p>
    <w:p>
      <w:pPr>
        <w:spacing w:line="336" w:lineRule="auto" w:after="180"/>
      </w:pPr>
      <w:r>
        <w:rPr>
          <w:b w:val="0"/>
        </w:rPr>
        <w:t>Fresh retry: Transcript says eight; a validated order record says eighteen and is declared authoritative for ordering.</w:t>
      </w:r>
    </w:p>
    <w:p>
      <w:pPr>
        <w:spacing w:line="336" w:lineRule="auto" w:after="180"/>
      </w:pPr>
      <w:r>
        <w:rPr>
          <w:b w:val="0"/>
        </w:rPr>
        <w:t xml:space="preserve">Expected reasoning: Use eighteen for the bounded order-record task; retain the transcript discrepancy and do not claim perfect </w:t>
      </w:r>
      <w:r>
        <w:rPr>
          <w:b/>
        </w:rPr>
        <w:t>transcription</w:t>
      </w:r>
      <w:r>
        <w:rPr>
          <w:b w:val="0"/>
        </w:rPr>
        <w:t>.</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Retrieval and indexing.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ai-3/13, ai-3/15, ai-3/18.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Show Study Buddy recognised questions before calculating or retrieving important answers, especially numbers and dates.</w:t>
      </w:r>
    </w:p>
    <w:p>
      <w:pPr>
        <w:pStyle w:val="Heading1"/>
      </w:pPr>
      <w:r>
        <w:t>07. Prepare, teach and assess</w:t>
      </w:r>
    </w:p>
    <w:p>
      <w:r>
        <w:t>Use this preparation summary alongside the detailed Speech and Audio Systems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speech pipelines and multimodal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Audio transcript reads fifteen boxes; a clear written inventory says fifty boxes. The original audio is unavailable and the assistant reports fifteen as certain.</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There is an unresolved quantity conflict and no audio replay. Preserve both sources and ask the responsible person; certainty is unsupported.</w:t>
      </w:r>
    </w:p>
    <w:p>
      <w:pPr>
        <w:spacing w:line="336" w:lineRule="auto" w:after="180"/>
      </w:pPr>
      <w:r>
        <w:rPr>
          <w:b w:val="0"/>
        </w:rPr>
        <w:t xml:space="preserve">Check every learner before discussion: Use the worked case for Speech pipelines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stage-level accuracy or authority policy does not establish every </w:t>
      </w:r>
      <w:r>
        <w:rPr>
          <w:b/>
        </w:rPr>
        <w:t>modality</w:t>
      </w:r>
      <w:r>
        <w:rPr>
          <w:b w:val="0"/>
        </w:rPr>
        <w:t xml:space="preserve"> agrees or every downstream claim is supported.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Correct the transcript to “thirteen plus seven” with all later stages unchanged. Require a </w:t>
      </w:r>
      <w:r>
        <w:rPr>
          <w:b/>
        </w:rPr>
        <w:t>prediction</w:t>
      </w:r>
      <w:r>
        <w:rPr>
          <w:b w:val="0"/>
        </w:rPr>
        <w:t xml:space="preserve"> and a reason before comparing.</w:t>
      </w:r>
    </w:p>
    <w:p>
      <w:pPr>
        <w:spacing w:line="336" w:lineRule="auto" w:after="180"/>
        <w:shd w:fill="F5F1FB"/>
      </w:pPr>
      <w:r>
        <w:rPr>
          <w:b w:val="0"/>
        </w:rPr>
        <w:t xml:space="preserve">Expected result: The calculator and spoken result should become 20 under the declared pipeline. Reason: 13+7=20; the changed </w:t>
      </w:r>
      <w:r>
        <w:rPr>
          <w:b/>
        </w:rPr>
        <w:t>input</w:t>
      </w:r>
      <w:r>
        <w:rPr>
          <w:b w:val="0"/>
        </w:rPr>
        <w:t xml:space="preserve"> removes the earlier recognition error.</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Speech and Audio Systems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Speech and Audio Systems: the case</w:t>
      </w:r>
    </w:p>
    <w:p>
      <w:r>
        <w:drawing>
          <wp:inline xmlns:a="http://schemas.openxmlformats.org/drawingml/2006/main" xmlns:pic="http://schemas.openxmlformats.org/drawingml/2006/picture">
            <wp:extent cx="5486400" cy="3142488"/>
            <wp:docPr id="2" name="Picture 2" descr="A fictional learner dictates a calculation to a voice assistant. Supplied facts: Known audio phrase: “thirteen plus seven”. Transcript: “thirty plus seven”. Calculator returns 37. Synthetic voice says “thirty-seven”. The example supplies ground truth; no real audio was analysed."/>
            <wp:cNvGraphicFramePr>
              <a:graphicFrameLocks noChangeAspect="1"/>
            </wp:cNvGraphicFramePr>
            <a:graphic>
              <a:graphicData uri="http://schemas.openxmlformats.org/drawingml/2006/picture">
                <pic:pic>
                  <pic:nvPicPr>
                    <pic:cNvPr id="0" name="academy-story-ai-3-1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fictional learner dictates a calculation to a voice assistant. Supplied facts: Known audio phrase: “thirteen plus seven”. Transcript: “thirty plus seven”. Calculator returns 37. Synthetic voice says “thirty-seven”.</w:t>
      </w:r>
    </w:p>
    <w:p>
      <w:pPr>
        <w:spacing w:line="336" w:lineRule="auto" w:after="180"/>
      </w:pPr>
      <w:r>
        <w:rPr>
          <w:b w:val="0"/>
        </w:rPr>
        <w:t>The example supplies ground truth; no real audio was analysed.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Recognise speech: Transcription changes thirteen into thirty. → Calculate text: 30+7=37 is correct for the mistaken transcript. → Speak result: Speech synthesis repeats 37; fluent voice does not validate the input. → Confirm intended input: Read back the recognised expression; intended 13+7=20."/>
            <wp:cNvGraphicFramePr>
              <a:graphicFrameLocks noChangeAspect="1"/>
            </wp:cNvGraphicFramePr>
            <a:graphic>
              <a:graphicData uri="http://schemas.openxmlformats.org/drawingml/2006/picture">
                <pic:pic>
                  <pic:nvPicPr>
                    <pic:cNvPr id="0" name="academy-story-ai-3-12-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Recognise speech: </w:t>
      </w:r>
      <w:r>
        <w:rPr>
          <w:b/>
        </w:rPr>
        <w:t>Transcription</w:t>
      </w:r>
      <w:r>
        <w:rPr>
          <w:b w:val="0"/>
        </w:rPr>
        <w:t xml:space="preserve"> changes thirteen into thirty. → Calculate text: 30+7=37 is correct for the mistaken transcript. → Speak result: Speech </w:t>
      </w:r>
      <w:r>
        <w:rPr>
          <w:b/>
        </w:rPr>
        <w:t>synthesis</w:t>
      </w:r>
      <w:r>
        <w:rPr>
          <w:b w:val="0"/>
        </w:rPr>
        <w:t xml:space="preserve"> repeats 37; fluent voice does not validate the </w:t>
      </w:r>
      <w:r>
        <w:rPr>
          <w:b/>
        </w:rPr>
        <w:t>input</w:t>
      </w:r>
      <w:r>
        <w:rPr>
          <w:b w:val="0"/>
        </w:rPr>
        <w:t xml:space="preserve">. → Confirm intended </w:t>
      </w:r>
      <w:r>
        <w:rPr>
          <w:b/>
        </w:rPr>
        <w:t>input</w:t>
      </w:r>
      <w:r>
        <w:rPr>
          <w:b w:val="0"/>
        </w:rPr>
        <w:t>: Read back the recognised expression; intended 13+7=20.</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Speech pipelines and multimodal evidence — evidence trace</w:t>
      </w:r>
    </w:p>
    <w:p>
      <w:r>
        <w:drawing>
          <wp:inline xmlns:a="http://schemas.openxmlformats.org/drawingml/2006/main" xmlns:pic="http://schemas.openxmlformats.org/drawingml/2006/picture">
            <wp:extent cx="5486400" cy="3297936"/>
            <wp:docPr id="4" name="Picture 4" descr="Speech pipelines and multimodal evidence — evidence trace. Audio transcript reads fifteen boxes; a clear written inventory says fifty boxes. The original audio is unavailable and the assistant reports fifteen as certain. | Track source modality, segment/time references, transcription, interpretation and final claims separately. Compare conflicting evidence without assuming one modality always wins. Ask for clarification when the task needs unresolved information. | There is an unresolved quantity conflict and no audio replay. Preserve both sources and ask the responsible person; certainty is unsupported."/>
            <wp:cNvGraphicFramePr>
              <a:graphicFrameLocks noChangeAspect="1"/>
            </wp:cNvGraphicFramePr>
            <a:graphic>
              <a:graphicData uri="http://schemas.openxmlformats.org/drawingml/2006/picture">
                <pic:pic>
                  <pic:nvPicPr>
                    <pic:cNvPr id="0" name="academy-story-ai-3-12-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Speech pipelines and multimodal </w:t>
      </w:r>
      <w:r>
        <w:rPr>
          <w:b/>
        </w:rPr>
        <w:t>evidence</w:t>
      </w:r>
      <w:r>
        <w:rPr>
          <w:b w:val="0"/>
        </w:rPr>
        <w:t xml:space="preserve"> — </w:t>
      </w:r>
      <w:r>
        <w:rPr>
          <w:b/>
        </w:rPr>
        <w:t>evidence</w:t>
      </w:r>
      <w:r>
        <w:rPr>
          <w:b w:val="0"/>
        </w:rPr>
        <w:t xml:space="preserve"> trace. Audio transcript reads fifteen boxes; a clear written inventory says fifty boxes.</w:t>
      </w:r>
    </w:p>
    <w:p>
      <w:pPr>
        <w:spacing w:line="336" w:lineRule="auto" w:after="180"/>
      </w:pPr>
      <w:r>
        <w:rPr>
          <w:b w:val="0"/>
        </w:rPr>
        <w:t xml:space="preserve">The original audio is unavailable and the assistant reports fifteen as certain. |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conflicting </w:t>
      </w:r>
      <w:r>
        <w:rPr>
          <w:b/>
        </w:rPr>
        <w:t>evidence</w:t>
      </w:r>
      <w:r>
        <w:rPr>
          <w:b w:val="0"/>
        </w:rPr>
        <w:t xml:space="preserve"> without assuming one </w:t>
      </w:r>
      <w:r>
        <w:rPr>
          <w:b/>
        </w:rPr>
        <w:t>modality</w:t>
      </w:r>
      <w:r>
        <w:rPr>
          <w:b w:val="0"/>
        </w:rPr>
        <w:t xml:space="preserve"> always wins. Ask for clarification when the task needs unresolved information. | There is an unresolved quantity conflict and no audio replay.</w:t>
      </w:r>
    </w:p>
    <w:p>
      <w:pPr>
        <w:spacing w:line="336" w:lineRule="auto" w:after="180"/>
      </w:pPr>
      <w:r>
        <w:rPr>
          <w:b w:val="0"/>
        </w:rPr>
        <w:t>Preserve both sources and ask the responsible person; certainty is unsupported.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ad back the recognised expression; intended 13+7=20. Changed condition: Correct the transcript to “thirteen plus seven” with all later stages unchanged. Expected result: The calculator and spoken result should become 20 under the declared pipeline. Reason: 13+7=20; the changed input removes the earlier recognition error."/>
            <wp:cNvGraphicFramePr>
              <a:graphicFrameLocks noChangeAspect="1"/>
            </wp:cNvGraphicFramePr>
            <a:graphic>
              <a:graphicData uri="http://schemas.openxmlformats.org/drawingml/2006/picture">
                <pic:pic>
                  <pic:nvPicPr>
                    <pic:cNvPr id="0" name="academy-story-ai-3-1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Read back the recognised expression; intended 13+7=20. Changed condition: Correct the transcript to “thirteen plus seven” with all later stages unchanged.</w:t>
      </w:r>
    </w:p>
    <w:p>
      <w:pPr>
        <w:spacing w:line="336" w:lineRule="auto" w:after="180"/>
      </w:pPr>
      <w:r>
        <w:rPr>
          <w:b w:val="0"/>
        </w:rPr>
        <w:t xml:space="preserve">Expected result: The calculator and spoken result should become 20 under the declared pipeline. Reason: 13+7=20; the changed </w:t>
      </w:r>
      <w:r>
        <w:rPr>
          <w:b/>
        </w:rPr>
        <w:t>input</w:t>
      </w:r>
      <w:r>
        <w:rPr>
          <w:b w:val="0"/>
        </w:rPr>
        <w:t xml:space="preserve"> removes the earlier recognition error.</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13+7=20; the changed </w:t>
      </w:r>
      <w:r>
        <w:rPr>
          <w:b/>
        </w:rPr>
        <w:t>input</w:t>
      </w:r>
      <w:r>
        <w:rPr>
          <w:b w:val="0"/>
        </w:rPr>
        <w:t xml:space="preserve"> removes the earlier recognition error.</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first error occurs before arithmetic. Blaming the calculator would target a stage that correctly processed its supplied text. Read-back or on-screen confirmation lets the user catch a number misunderstanding before action. Retain the original audio and transcript, where permitted, to separate recognition defects from later processing errors. Limit: These supplied transcript facts do not establish how an actual recogniser performs for accents, noise or different speakers."/>
            <wp:cNvGraphicFramePr>
              <a:graphicFrameLocks noChangeAspect="1"/>
            </wp:cNvGraphicFramePr>
            <a:graphic>
              <a:graphicData uri="http://schemas.openxmlformats.org/drawingml/2006/picture">
                <pic:pic>
                  <pic:nvPicPr>
                    <pic:cNvPr id="0" name="academy-story-ai-3-1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first error occurs before arithmetic. Blaming the calculator would target a stage that correctly </w:t>
      </w:r>
      <w:r>
        <w:rPr>
          <w:b/>
        </w:rPr>
        <w:t>process</w:t>
      </w:r>
      <w:r>
        <w:rPr>
          <w:b w:val="0"/>
        </w:rPr>
        <w:t>ed its supplied text. Read-back or on-screen confirmation lets the user catch a number misunderstanding before action.</w:t>
      </w:r>
    </w:p>
    <w:p>
      <w:pPr>
        <w:spacing w:line="336" w:lineRule="auto" w:after="180"/>
      </w:pPr>
      <w:r>
        <w:rPr>
          <w:b w:val="0"/>
        </w:rPr>
        <w:t xml:space="preserve">Retain the original audio and transcript, where permitted, to separate recognition defects from later </w:t>
      </w:r>
      <w:r>
        <w:rPr>
          <w:b/>
        </w:rPr>
        <w:t>process</w:t>
      </w:r>
      <w:r>
        <w:rPr>
          <w:b w:val="0"/>
        </w:rPr>
        <w:t>ing errors.</w:t>
      </w:r>
    </w:p>
    <w:p>
      <w:pPr>
        <w:spacing w:line="336" w:lineRule="auto" w:after="180"/>
      </w:pPr>
      <w:r>
        <w:rPr>
          <w:b w:val="0"/>
        </w:rPr>
        <w:t>Limit: These supplied transcript facts do not establish how an actual recogniser performs for accents, noise or different speakers.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supplied transcript facts do not establish how an actual recogniser performs for accents, noise or different speakers.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Show Study Buddy recognised questions before calculating or retrieving important answers, especially numbers and dates. Draw your input, deciding step, result and limit. Supported question: Which stage was initially wrong, and which stage was correctly operating on a wrong input?"/>
            <wp:cNvGraphicFramePr>
              <a:graphicFrameLocks noChangeAspect="1"/>
            </wp:cNvGraphicFramePr>
            <a:graphic>
              <a:graphicData uri="http://schemas.openxmlformats.org/drawingml/2006/picture">
                <pic:pic>
                  <pic:nvPicPr>
                    <pic:cNvPr id="0" name="academy-story-ai-3-12-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Show Study Buddy recognised questions before calculating or retrieving important answers, especially numbers and dates. Draw your </w:t>
      </w:r>
      <w:r>
        <w:rPr>
          <w:b/>
        </w:rPr>
        <w:t>input</w:t>
      </w:r>
      <w:r>
        <w:rPr>
          <w:b w:val="0"/>
        </w:rPr>
        <w:t>, deciding step, result and limit.</w:t>
      </w:r>
    </w:p>
    <w:p>
      <w:pPr>
        <w:spacing w:line="336" w:lineRule="auto" w:after="180"/>
      </w:pPr>
      <w:r>
        <w:rPr>
          <w:b w:val="0"/>
        </w:rPr>
        <w:t xml:space="preserve">Supported question: Which stage was initially wrong, and which stage was correctly operating on a wrong </w:t>
      </w:r>
      <w:r>
        <w:rPr>
          <w:b/>
        </w:rPr>
        <w:t>input</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w:t>
      </w:r>
      <w:r>
        <w:rPr>
          <w:b/>
        </w:rPr>
        <w:t>Speech recognition</w:t>
      </w:r>
      <w:r>
        <w:rPr>
          <w:b w:val="0"/>
        </w:rPr>
        <w:t xml:space="preserve"> was wrong. The calculator correctly computed 30+7; </w:t>
      </w:r>
      <w:r>
        <w:rPr>
          <w:b/>
        </w:rPr>
        <w:t>synthesis</w:t>
      </w:r>
      <w:r>
        <w:rPr>
          <w:b w:val="0"/>
        </w:rPr>
        <w:t xml:space="preserve"> correctly repeated that wrong-for-</w:t>
      </w:r>
      <w:r>
        <w:rPr>
          <w:b/>
        </w:rPr>
        <w:t>intent</w:t>
      </w:r>
      <w:r>
        <w:rPr>
          <w:b w:val="0"/>
        </w:rPr>
        <w:t xml:space="preserve"> result.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