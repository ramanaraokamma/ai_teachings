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ai-5/3</w:t>
      </w:r>
    </w:p>
    <w:p>
      <w:pPr>
        <w:pStyle w:val="Title"/>
      </w:pPr>
      <w:r>
        <w:t>Bias terms and decision boundaries</w:t>
      </w:r>
    </w:p>
    <w:p>
      <w:r>
        <w:t>Project: Image-pattern Network Investigation</w:t>
      </w:r>
    </w:p>
    <w:p>
      <w:pPr>
        <w:pStyle w:val="Heading1"/>
      </w:pPr>
      <w:r>
        <w:t>01. Prepare the purpose, prerequisites and materials</w:t>
      </w:r>
    </w:p>
    <w:p>
      <w:r>
        <w:t>Prepare Bias terms and decision boundaries: check the target, prerequisites, resources and adaptable teaching schedule.</w:t>
      </w:r>
    </w:p>
    <w:p>
      <w:pPr>
        <w:pStyle w:val="Heading3"/>
      </w:pPr>
      <w:r>
        <w:t>Teach the learning cycle</w:t>
      </w:r>
    </w:p>
    <w:p>
      <w:pPr>
        <w:spacing w:line="336" w:lineRule="auto" w:after="180"/>
      </w:pPr>
      <w:r>
        <w:rPr>
          <w:b w:val="0"/>
        </w:rPr>
        <w:t xml:space="preserve">Primary target: Calculate a weighted score with a </w:t>
      </w:r>
      <w:r>
        <w:rPr>
          <w:b/>
        </w:rPr>
        <w:t>bias term</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Dot products and weighted sums</w:t>
      </w:r>
    </w:p>
    <w:p>
      <w:pPr>
        <w:spacing w:line="336" w:lineRule="auto" w:after="180"/>
      </w:pPr>
      <w:r>
        <w:rPr>
          <w:b w:val="0"/>
        </w:rPr>
        <w:t>Without opening the old lesson, explain one key idea from Dot products and weighted sums. Give an example and a mistake that the idea helps you avoid.</w:t>
      </w:r>
    </w:p>
    <w:p>
      <w:pPr>
        <w:spacing w:line="336" w:lineRule="auto" w:after="180"/>
      </w:pPr>
      <w:r>
        <w:rPr>
          <w:b w:val="0"/>
        </w:rPr>
        <w:t>Look for: Calculate a dot product by matching feature positions</w:t>
      </w:r>
    </w:p>
    <w:p>
      <w:pPr>
        <w:spacing w:line="336" w:lineRule="auto" w:after="180"/>
      </w:pPr>
      <w:r>
        <w:rPr>
          <w:b w:val="0"/>
        </w:rPr>
        <w:t>Reference example, not the only acceptable wording: Teacher explanation: Contributions are 6 and -5, so the score is 1.</w:t>
      </w:r>
    </w:p>
    <w:p>
      <w:pPr>
        <w:spacing w:line="336" w:lineRule="auto" w:after="180"/>
      </w:pPr>
      <w:r>
        <w:rPr>
          <w:b w:val="0"/>
        </w:rPr>
        <w:t>Use two 45-minute sessions to connect signed arithmetic, linear equations and graph regions. Require the explicit equality policy each time.</w:t>
      </w:r>
    </w:p>
    <w:p>
      <w:pPr>
        <w:spacing w:line="336" w:lineRule="auto" w:after="180"/>
      </w:pPr>
      <w:r>
        <w:rPr>
          <w:b w:val="0"/>
        </w:rPr>
        <w:t xml:space="preserve">The classroom formula is hand-selected; it demonstrates </w:t>
      </w:r>
      <w:r>
        <w:rPr>
          <w:b/>
        </w:rPr>
        <w:t>prediction</w:t>
      </w:r>
      <w:r>
        <w:rPr>
          <w:b w:val="0"/>
        </w:rPr>
        <w:t xml:space="preserve"> and parameter effects, not </w:t>
      </w:r>
      <w:r>
        <w:rPr>
          <w:b/>
        </w:rPr>
        <w:t>evidence</w:t>
      </w:r>
      <w:r>
        <w:rPr>
          <w:b w:val="0"/>
        </w:rPr>
        <w:t xml:space="preserve"> of successful </w:t>
      </w:r>
      <w:r>
        <w:rPr>
          <w:b/>
        </w:rPr>
        <w:t>training</w:t>
      </w:r>
      <w:r>
        <w:rPr>
          <w:b w:val="0"/>
        </w:rPr>
        <w:t>.</w:t>
      </w:r>
    </w:p>
    <w:p>
      <w:pPr>
        <w:pStyle w:val="Heading3"/>
      </w:pPr>
      <w:r>
        <w:t>Outcomes</w:t>
      </w:r>
    </w:p>
    <w:p>
      <w:pPr>
        <w:spacing w:line="336" w:lineRule="auto" w:after="180"/>
      </w:pPr>
      <w:r>
        <w:rPr>
          <w:b w:val="0"/>
        </w:rPr>
        <w:t xml:space="preserve">Calculate a weighted score with a </w:t>
      </w:r>
      <w:r>
        <w:rPr>
          <w:b/>
        </w:rPr>
        <w:t>bias term</w:t>
      </w:r>
    </w:p>
    <w:p>
      <w:pPr>
        <w:spacing w:line="336" w:lineRule="auto" w:after="180"/>
      </w:pPr>
      <w:r>
        <w:rPr>
          <w:b w:val="0"/>
        </w:rPr>
        <w:t xml:space="preserve">Locate and test a two-feature </w:t>
      </w:r>
      <w:r>
        <w:rPr>
          <w:b/>
        </w:rPr>
        <w:t>decision boundary</w:t>
      </w:r>
    </w:p>
    <w:p>
      <w:pPr>
        <w:spacing w:line="336" w:lineRule="auto" w:after="180"/>
      </w:pPr>
      <w:r>
        <w:rPr>
          <w:b w:val="0"/>
        </w:rPr>
        <w:t xml:space="preserve">Explain how changing the bias shifts a boundary without </w:t>
      </w:r>
      <w:r>
        <w:rPr>
          <w:b/>
        </w:rPr>
        <w:t>training</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The contributions are 6 and -5, giving dot product 1.</w:t>
      </w:r>
    </w:p>
    <w:p>
      <w:pPr>
        <w:pStyle w:val="Heading3"/>
      </w:pPr>
      <w:r>
        <w:t>End goal for the pictorial case</w:t>
      </w:r>
    </w:p>
    <w:p>
      <w:pPr>
        <w:spacing w:line="336" w:lineRule="auto" w:after="180"/>
      </w:pPr>
      <w:r>
        <w:rPr>
          <w:b w:val="0"/>
        </w:rPr>
        <w:t xml:space="preserve">By the end, I can explain </w:t>
      </w:r>
      <w:r>
        <w:rPr>
          <w:b/>
        </w:rPr>
        <w:t>bias term</w:t>
      </w:r>
      <w:r>
        <w:rPr>
          <w:b w:val="0"/>
        </w:rPr>
        <w:t>s and decision boundaries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Bias terms and decision boundaries using the supplied case, labelled mechanism and reasoning. Make the scope of each conclusion explicit.</w:t>
      </w:r>
    </w:p>
    <w:p>
      <w:pPr>
        <w:spacing w:line="336" w:lineRule="auto" w:after="180"/>
      </w:pPr>
      <w:r>
        <w:rPr>
          <w:b w:val="0"/>
        </w:rPr>
        <w:t>Use the fictional parcel schema [width in cm, height in cm]. Our model computes z = 2 times width - height - 3. The weights are [2, -1]; the bias b is -3. Compute the weighted sum first, then add the bias once.</w:t>
      </w:r>
    </w:p>
    <w:p>
      <w:pPr>
        <w:spacing w:line="336" w:lineRule="auto" w:after="180"/>
      </w:pPr>
      <w:r>
        <w:rPr>
          <w:b w:val="0"/>
        </w:rPr>
        <w:t>The result is an affine score: a weighted sum plus a constant offset.</w:t>
      </w:r>
    </w:p>
    <w:p>
      <w:pPr>
        <w:pStyle w:val="Heading3"/>
      </w:pPr>
      <w:r>
        <w:t>Explain Bias terms and decision boundaries · 1</w:t>
      </w:r>
    </w:p>
    <w:p>
      <w:pPr>
        <w:spacing w:line="336" w:lineRule="auto" w:after="180"/>
      </w:pPr>
      <w:r>
        <w:rPr>
          <w:b w:val="0"/>
        </w:rPr>
        <w:t>Now declare a classification rule: predict class 1 when z is at least 0, and class 0 when z is below 0. Equality belongs to class 1. These are invented categories for arithmetic practice, not a real parcel decision.</w:t>
      </w:r>
    </w:p>
    <w:p>
      <w:pPr>
        <w:spacing w:line="336" w:lineRule="auto" w:after="180"/>
      </w:pPr>
      <w:r>
        <w:rPr>
          <w:b w:val="0"/>
        </w:rPr>
        <w:t xml:space="preserve">The weights and bias are supplied, so this is a forward calculation, not </w:t>
      </w:r>
      <w:r>
        <w:rPr>
          <w:b/>
        </w:rPr>
        <w:t>training</w:t>
      </w:r>
      <w:r>
        <w:rPr>
          <w:b w:val="0"/>
        </w:rPr>
        <w:t>.</w:t>
      </w:r>
    </w:p>
    <w:p>
      <w:pPr>
        <w:spacing w:line="336" w:lineRule="auto" w:after="180"/>
      </w:pPr>
      <w:r>
        <w:rPr>
          <w:b w:val="0"/>
        </w:rPr>
        <w:t>A bias is a mathematical parameter. It is not the same use of the word as unfair treatment; numerical offset alone does not establish whether a system is fair.</w:t>
      </w:r>
    </w:p>
    <w:p>
      <w:pPr>
        <w:spacing w:line="336" w:lineRule="auto" w:after="180"/>
      </w:pPr>
      <w:r>
        <w:rPr>
          <w:b w:val="0"/>
        </w:rPr>
        <w:t>Set z to zero to locate the boundary: 2 times width - height - 3 = 0, so height = 2 times width - 3. Plot width on the horizontal axis and height on the vertical axis. Boundary points include (2, 1), (3, 3) and (4, 5).</w:t>
      </w:r>
    </w:p>
    <w:p>
      <w:pPr>
        <w:spacing w:line="336" w:lineRule="auto" w:after="180"/>
      </w:pPr>
      <w:r>
        <w:rPr>
          <w:b w:val="0"/>
        </w:rPr>
        <w:t>Join them with a straight line and label the axes in cm.</w:t>
      </w:r>
    </w:p>
    <w:p>
      <w:pPr>
        <w:spacing w:line="336" w:lineRule="auto" w:after="180"/>
      </w:pPr>
      <w:r>
        <w:rPr>
          <w:b w:val="0"/>
        </w:rPr>
        <w:t>At width 3, height 2 gives score 1 and class 1; height 3 gives score 0 and class 1; height 4 gives score -1 and class 0. Under this axis convention class 1 lies on or below the boundary.</w:t>
      </w:r>
    </w:p>
    <w:p>
      <w:pPr>
        <w:spacing w:line="336" w:lineRule="auto" w:after="180"/>
      </w:pPr>
      <w:r>
        <w:rPr>
          <w:b w:val="0"/>
        </w:rPr>
        <w:t>One point on each side checks that orientation.</w:t>
      </w:r>
    </w:p>
    <w:p>
      <w:pPr>
        <w:spacing w:line="336" w:lineRule="auto" w:after="180"/>
      </w:pPr>
      <w:r>
        <w:rPr>
          <w:b w:val="0"/>
        </w:rPr>
        <w:t>The code assumes valid numerical measurements in the agreed units. Changing &gt;= to &gt; changes the equality case, even though the drawn line remains in the same place.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Bias term</w:t>
            </w:r>
          </w:p>
        </w:tc>
        <w:tc>
          <w:tcPr>
            <w:tcW w:type="dxa" w:w="5112"/>
          </w:tcPr>
          <w:p>
            <w:r>
              <w:t>An additive parameter applied after a weighted sum</w:t>
            </w:r>
          </w:p>
        </w:tc>
      </w:tr>
      <w:tr>
        <w:tc>
          <w:tcPr>
            <w:tcW w:type="dxa" w:w="5112"/>
          </w:tcPr>
          <w:p>
            <w:r>
              <w:t>Decision boundary</w:t>
            </w:r>
          </w:p>
        </w:tc>
        <w:tc>
          <w:tcPr>
            <w:tcW w:type="dxa" w:w="5112"/>
          </w:tcPr>
          <w:p>
            <w:r>
              <w:t>Input locations where the declared classification rule changes class</w:t>
            </w:r>
          </w:p>
        </w:tc>
      </w:tr>
      <w:tr>
        <w:tc>
          <w:tcPr>
            <w:tcW w:type="dxa" w:w="5112"/>
          </w:tcPr>
          <w:p>
            <w:r>
              <w:t>Affine function</w:t>
            </w:r>
          </w:p>
        </w:tc>
        <w:tc>
          <w:tcPr>
            <w:tcW w:type="dxa" w:w="5112"/>
          </w:tcPr>
          <w:p>
            <w:r>
              <w:t>A weighted sum plus a constant offset</w:t>
            </w:r>
          </w:p>
        </w:tc>
      </w:tr>
      <w:tr>
        <w:tc>
          <w:tcPr>
            <w:tcW w:type="dxa" w:w="5112"/>
          </w:tcPr>
          <w:p>
            <w:r>
              <w:t>Threshold rule</w:t>
            </w:r>
          </w:p>
        </w:tc>
        <w:tc>
          <w:tcPr>
            <w:tcW w:type="dxa" w:w="5112"/>
          </w:tcPr>
          <w:p>
            <w:r>
              <w:t>A stated comparison that converts a score into a class</w:t>
            </w:r>
          </w:p>
        </w:tc>
      </w:tr>
    </w:tbl>
    <w:p>
      <w:pPr>
        <w:pStyle w:val="Heading3"/>
      </w:pPr>
      <w:r>
        <w:t>Hold the weights fixed while shifting the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Bias</w:t>
            </w:r>
          </w:p>
        </w:tc>
        <w:tc>
          <w:tcPr>
            <w:tcW w:type="dxa" w:w="3408"/>
          </w:tcPr>
          <w:p>
            <w:r>
              <w:t>Score at [3, 3]</w:t>
            </w:r>
          </w:p>
        </w:tc>
        <w:tc>
          <w:tcPr>
            <w:tcW w:type="dxa" w:w="3408"/>
          </w:tcPr>
          <w:p>
            <w:r>
              <w:t>Boundary equation</w:t>
            </w:r>
          </w:p>
        </w:tc>
      </w:tr>
      <w:tr>
        <w:tc>
          <w:tcPr>
            <w:tcW w:type="dxa" w:w="3408"/>
          </w:tcPr>
          <w:p>
            <w:r>
              <w:t>b is -3</w:t>
            </w:r>
          </w:p>
        </w:tc>
        <w:tc>
          <w:tcPr>
            <w:tcW w:type="dxa" w:w="3408"/>
          </w:tcPr>
          <w:p>
            <w:r>
              <w:t>6 - 3 - 3 gives 0</w:t>
            </w:r>
          </w:p>
        </w:tc>
        <w:tc>
          <w:tcPr>
            <w:tcW w:type="dxa" w:w="3408"/>
          </w:tcPr>
          <w:p>
            <w:r>
              <w:t>height = 2 width - 3</w:t>
            </w:r>
          </w:p>
        </w:tc>
      </w:tr>
      <w:tr>
        <w:tc>
          <w:tcPr>
            <w:tcW w:type="dxa" w:w="3408"/>
          </w:tcPr>
          <w:p>
            <w:r>
              <w:t>b is -1</w:t>
            </w:r>
          </w:p>
        </w:tc>
        <w:tc>
          <w:tcPr>
            <w:tcW w:type="dxa" w:w="3408"/>
          </w:tcPr>
          <w:p>
            <w:r>
              <w:t>6 - 3 - 1 gives 2</w:t>
            </w:r>
          </w:p>
        </w:tc>
        <w:tc>
          <w:tcPr>
            <w:tcW w:type="dxa" w:w="3408"/>
          </w:tcPr>
          <w:p>
            <w:r>
              <w:t>height = 2 width - 1</w:t>
            </w:r>
          </w:p>
        </w:tc>
      </w:tr>
      <w:tr>
        <w:tc>
          <w:tcPr>
            <w:tcW w:type="dxa" w:w="3408"/>
          </w:tcPr>
          <w:p>
            <w:r>
              <w:t>Increase b by 2</w:t>
            </w:r>
          </w:p>
        </w:tc>
        <w:tc>
          <w:tcPr>
            <w:tcW w:type="dxa" w:w="3408"/>
          </w:tcPr>
          <w:p>
            <w:r>
              <w:t>Every score rises by 2</w:t>
            </w:r>
          </w:p>
        </w:tc>
        <w:tc>
          <w:tcPr>
            <w:tcW w:type="dxa" w:w="3408"/>
          </w:tcPr>
          <w:p>
            <w:r>
              <w:t>Slope remains 2</w:t>
            </w:r>
          </w:p>
        </w:tc>
      </w:tr>
    </w:tbl>
    <w:p>
      <w:r>
        <w:t>The boundary moves parallel to itself because the weights stay fixed. An increased score does not always change a class: only inputs crossing the declared threshold change.</w:t>
      </w:r>
    </w:p>
    <w:p>
      <w:pPr>
        <w:pStyle w:val="Heading3"/>
      </w:pPr>
      <w:r>
        <w:t>Explain Bias terms and decision boundaries · 2</w:t>
      </w:r>
    </w:p>
    <w:p>
      <w:pPr>
        <w:spacing w:line="336" w:lineRule="auto" w:after="180"/>
      </w:pPr>
      <w:r>
        <w:rPr>
          <w:b w:val="0"/>
        </w:rPr>
        <w:t xml:space="preserve">Guided [3, 4]: with b = -3, z = -1 and class 0; with b = -1, z = 1 and class 1. Only b changed. Exit: test labels influenced the new bias, so the reused cases are development </w:t>
      </w:r>
      <w:r>
        <w:rPr>
          <w:b/>
        </w:rPr>
        <w:t>evidence</w:t>
      </w:r>
      <w:r>
        <w:rPr>
          <w:b w:val="0"/>
        </w:rPr>
        <w:t xml:space="preserve"> for the revision.</w:t>
      </w:r>
    </w:p>
    <w:p>
      <w:pPr>
        <w:spacing w:line="336" w:lineRule="auto" w:after="180"/>
      </w:pPr>
      <w:r>
        <w:rPr>
          <w:b w:val="0"/>
        </w:rPr>
        <w:t>Preserve the original result and evaluate a frozen revision on fresh independent cases.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Hold the weights fixed while shifting the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Bias</w:t>
            </w:r>
          </w:p>
        </w:tc>
        <w:tc>
          <w:tcPr>
            <w:tcW w:type="dxa" w:w="3408"/>
          </w:tcPr>
          <w:p>
            <w:r>
              <w:t>Score at [3, 3]</w:t>
            </w:r>
          </w:p>
        </w:tc>
        <w:tc>
          <w:tcPr>
            <w:tcW w:type="dxa" w:w="3408"/>
          </w:tcPr>
          <w:p>
            <w:r>
              <w:t>Boundary equation</w:t>
            </w:r>
          </w:p>
        </w:tc>
      </w:tr>
      <w:tr>
        <w:tc>
          <w:tcPr>
            <w:tcW w:type="dxa" w:w="3408"/>
          </w:tcPr>
          <w:p>
            <w:r>
              <w:t>b is -3</w:t>
            </w:r>
          </w:p>
        </w:tc>
        <w:tc>
          <w:tcPr>
            <w:tcW w:type="dxa" w:w="3408"/>
          </w:tcPr>
          <w:p>
            <w:r>
              <w:t>6 - 3 - 3 gives 0</w:t>
            </w:r>
          </w:p>
        </w:tc>
        <w:tc>
          <w:tcPr>
            <w:tcW w:type="dxa" w:w="3408"/>
          </w:tcPr>
          <w:p>
            <w:r>
              <w:t>height = 2 width - 3</w:t>
            </w:r>
          </w:p>
        </w:tc>
      </w:tr>
      <w:tr>
        <w:tc>
          <w:tcPr>
            <w:tcW w:type="dxa" w:w="3408"/>
          </w:tcPr>
          <w:p>
            <w:r>
              <w:t>b is -1</w:t>
            </w:r>
          </w:p>
        </w:tc>
        <w:tc>
          <w:tcPr>
            <w:tcW w:type="dxa" w:w="3408"/>
          </w:tcPr>
          <w:p>
            <w:r>
              <w:t>6 - 3 - 1 gives 2</w:t>
            </w:r>
          </w:p>
        </w:tc>
        <w:tc>
          <w:tcPr>
            <w:tcW w:type="dxa" w:w="3408"/>
          </w:tcPr>
          <w:p>
            <w:r>
              <w:t>height = 2 width - 1</w:t>
            </w:r>
          </w:p>
        </w:tc>
      </w:tr>
      <w:tr>
        <w:tc>
          <w:tcPr>
            <w:tcW w:type="dxa" w:w="3408"/>
          </w:tcPr>
          <w:p>
            <w:r>
              <w:t>Increase b by 2</w:t>
            </w:r>
          </w:p>
        </w:tc>
        <w:tc>
          <w:tcPr>
            <w:tcW w:type="dxa" w:w="3408"/>
          </w:tcPr>
          <w:p>
            <w:r>
              <w:t>Every score rises by 2</w:t>
            </w:r>
          </w:p>
        </w:tc>
        <w:tc>
          <w:tcPr>
            <w:tcW w:type="dxa" w:w="3408"/>
          </w:tcPr>
          <w:p>
            <w:r>
              <w:t>Slope remains 2</w:t>
            </w:r>
          </w:p>
        </w:tc>
      </w:tr>
    </w:tbl>
    <w:p>
      <w:r>
        <w:t>The boundary moves parallel to itself because the weights stay fixed. An increased score does not always change a class: only inputs crossing the declared threshold change.</w:t>
      </w:r>
    </w:p>
    <w:p>
      <w:pPr>
        <w:pStyle w:val="Heading3"/>
      </w:pPr>
      <w:r>
        <w:t>For [3, 4], compare z and prediction with bias -3 and bias -1. Explain which parameter changed.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Bias terms and decision boundaries</w:t>
      </w:r>
    </w:p>
    <w:p>
      <w:pPr>
        <w:spacing w:line="336" w:lineRule="auto" w:after="180"/>
      </w:pPr>
      <w:r>
        <w:rPr>
          <w:b w:val="0"/>
        </w:rPr>
        <w:t xml:space="preserve">Move a toy boundary with a bias while keeping its </w:t>
      </w:r>
      <w:r>
        <w:rPr>
          <w:b/>
        </w:rPr>
        <w:t>input</w:t>
      </w:r>
      <w:r>
        <w:rPr>
          <w:b w:val="0"/>
        </w:rPr>
        <w:t xml:space="preserve"> weights fixed.</w:t>
      </w:r>
    </w:p>
    <w:p>
      <w:pPr>
        <w:pStyle w:val="Heading3"/>
      </w:pPr>
      <w:r>
        <w:t>The facts we will use</w:t>
      </w:r>
    </w:p>
    <w:p>
      <w:pPr>
        <w:pStyle w:val="Heading3"/>
      </w:pPr>
      <w:r>
        <w:t>Supplied facts</w:t>
      </w:r>
    </w:p>
    <w:p>
      <w:pPr>
        <w:spacing w:line="336" w:lineRule="auto" w:after="180"/>
        <w:shd w:fill="F1F6FC"/>
      </w:pPr>
      <w:r>
        <w:rPr>
          <w:b w:val="0"/>
        </w:rPr>
        <w:t xml:space="preserve">Score z=2u-v-3; predict class 1 when z&gt;=0. </w:t>
      </w:r>
      <w:r>
        <w:rPr>
          <w:b/>
        </w:rPr>
        <w:t>Input</w:t>
      </w:r>
      <w:r>
        <w:rPr>
          <w:b w:val="0"/>
        </w:rPr>
        <w:t>sA=[2, 1], B=[1, 1].</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218543"/>
            <wp:docPr id="1" name="Picture 1" descr="Input A reaches the inclusive boundary"/>
            <wp:cNvGraphicFramePr>
              <a:graphicFrameLocks noChangeAspect="1"/>
            </wp:cNvGraphicFramePr>
            <a:graphic>
              <a:graphicData uri="http://schemas.openxmlformats.org/drawingml/2006/picture">
                <pic:pic>
                  <pic:nvPicPr>
                    <pic:cNvPr id="0" name="academy-detail-ai-5-3.png"/>
                    <pic:cNvPicPr/>
                  </pic:nvPicPr>
                  <pic:blipFill>
                    <a:blip r:embed="rId9"/>
                    <a:stretch>
                      <a:fillRect/>
                    </a:stretch>
                  </pic:blipFill>
                  <pic:spPr>
                    <a:xfrm>
                      <a:off x="0" y="0"/>
                      <a:ext cx="5486400" cy="3218543"/>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Bias terms and decision boundaries. Trace input A: A score=4-1-3=0, so class 1 at the declared inclusive boundary.. Trace input B: B score=2-1-3=-2, so class 0.. Read boundary: The boundary is v=2u-3; the bias sets its position."/>
            <wp:cNvGraphicFramePr>
              <a:graphicFrameLocks noChangeAspect="1"/>
            </wp:cNvGraphicFramePr>
            <a:graphic>
              <a:graphicData uri="http://schemas.openxmlformats.org/drawingml/2006/picture">
                <pic:pic>
                  <pic:nvPicPr>
                    <pic:cNvPr id="0" name="academy-visual-ai-5-3.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Trace input A</w:t>
            </w:r>
          </w:p>
        </w:tc>
        <w:tc>
          <w:tcPr>
            <w:tcW w:type="dxa" w:w="5112"/>
          </w:tcPr>
          <w:p>
            <w:r>
              <w:t>A score=4-1-3=0, so class 1 at the declared inclusive boundary.</w:t>
            </w:r>
          </w:p>
        </w:tc>
      </w:tr>
      <w:tr>
        <w:tc>
          <w:tcPr>
            <w:tcW w:type="dxa" w:w="5112"/>
          </w:tcPr>
          <w:p>
            <w:r>
              <w:t>2. Trace input B</w:t>
            </w:r>
          </w:p>
        </w:tc>
        <w:tc>
          <w:tcPr>
            <w:tcW w:type="dxa" w:w="5112"/>
          </w:tcPr>
          <w:p>
            <w:r>
              <w:t>B score=2-1-3=-2, so class 0.</w:t>
            </w:r>
          </w:p>
        </w:tc>
      </w:tr>
      <w:tr>
        <w:tc>
          <w:tcPr>
            <w:tcW w:type="dxa" w:w="5112"/>
          </w:tcPr>
          <w:p>
            <w:r>
              <w:t>3. Read boundary</w:t>
            </w:r>
          </w:p>
        </w:tc>
        <w:tc>
          <w:tcPr>
            <w:tcW w:type="dxa" w:w="5112"/>
          </w:tcPr>
          <w:p>
            <w:r>
              <w:t>The boundary is v=2u-3; the bias sets its position.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bias adds the same offset after the </w:t>
      </w:r>
      <w:r>
        <w:rPr>
          <w:b/>
        </w:rPr>
        <w:t>input</w:t>
      </w:r>
      <w:r>
        <w:rPr>
          <w:b w:val="0"/>
        </w:rPr>
        <w:t xml:space="preserve"> contributions. It moves the dividing line without changing the weights that set the line’s orientation. Class 1 includes score zero under our stated rule.</w:t>
      </w:r>
    </w:p>
    <w:p>
      <w:pPr>
        <w:spacing w:line="336" w:lineRule="auto" w:after="180"/>
        <w:shd w:fill="F1F6FC"/>
      </w:pPr>
      <w:r>
        <w:rPr>
          <w:b w:val="0"/>
        </w:rPr>
        <w:t>That is why B changes class when the bias rises by two: its score moves from minus two onto the included boundary.</w:t>
      </w:r>
    </w:p>
    <w:p>
      <w:pPr>
        <w:pStyle w:val="Heading3"/>
      </w:pPr>
      <w:r>
        <w:t>What this example does not establish</w:t>
      </w:r>
    </w:p>
    <w:p>
      <w:pPr>
        <w:pStyle w:val="Heading3"/>
      </w:pPr>
      <w:r>
        <w:t>Keep the stated limit</w:t>
      </w:r>
    </w:p>
    <w:p>
      <w:pPr>
        <w:spacing w:line="336" w:lineRule="auto" w:after="180"/>
        <w:shd w:fill="FFF5E6"/>
      </w:pPr>
      <w:r>
        <w:rPr>
          <w:b w:val="0"/>
        </w:rPr>
        <w:t>A linear boundary is a toy classifier rule. Raw score size does not automatically describe confidence or probability.</w:t>
      </w:r>
    </w:p>
    <w:p>
      <w:pPr>
        <w:pStyle w:val="Heading3"/>
      </w:pPr>
      <w:r>
        <w:t>Change one thing in the pictured case</w:t>
      </w:r>
    </w:p>
    <w:p>
      <w:pPr>
        <w:pStyle w:val="Heading3"/>
      </w:pPr>
      <w:r>
        <w:t>Change one thing</w:t>
      </w:r>
    </w:p>
    <w:p>
      <w:pPr>
        <w:spacing w:line="336" w:lineRule="auto" w:after="180"/>
        <w:shd w:fill="F5F1FB"/>
      </w:pPr>
      <w:r>
        <w:rPr>
          <w:b w:val="0"/>
        </w:rPr>
        <w:t>Change: Change bias from-3 to-1.</w:t>
      </w:r>
    </w:p>
    <w:p>
      <w:pPr>
        <w:pStyle w:val="Heading3"/>
      </w:pPr>
      <w:r>
        <w:t>Predicted result</w:t>
      </w:r>
    </w:p>
    <w:p>
      <w:pPr>
        <w:spacing w:line="336" w:lineRule="auto" w:after="180"/>
        <w:shd w:fill="F1F6FC"/>
      </w:pPr>
      <w:r>
        <w:rPr>
          <w:b/>
        </w:rPr>
        <w:t>Prediction</w:t>
      </w:r>
      <w:r>
        <w:rPr>
          <w:b w:val="0"/>
        </w:rPr>
        <w:t>: A score becomes2 and B score 0; both predict class 1.</w:t>
      </w:r>
    </w:p>
    <w:p>
      <w:pPr>
        <w:pStyle w:val="Heading3"/>
      </w:pPr>
      <w:r>
        <w:t>Why the result follows</w:t>
      </w:r>
    </w:p>
    <w:p>
      <w:pPr>
        <w:spacing w:line="336" w:lineRule="auto" w:after="180"/>
        <w:shd w:fill="F1F6FC"/>
      </w:pPr>
      <w:r>
        <w:rPr>
          <w:b w:val="0"/>
        </w:rPr>
        <w:t>Reason: Increasing bias by2 adds2 to every score without changing the weights.</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Bias terms and decision boundaries,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dot product in the prerequisite question and review adding a negative constant.</w:t>
            </w:r>
          </w:p>
        </w:tc>
      </w:tr>
      <w:tr>
        <w:tc>
          <w:tcPr>
            <w:tcW w:type="dxa" w:w="5112"/>
          </w:tcPr>
          <w:p>
            <w:r>
              <w:t>7 to 18 minutes</w:t>
            </w:r>
          </w:p>
        </w:tc>
        <w:tc>
          <w:tcPr>
            <w:tcW w:type="dxa" w:w="5112"/>
          </w:tcPr>
          <w:p>
            <w:r>
              <w:t>Trace all three table rows. Students circle the one addition of b and identify the equality case.</w:t>
            </w:r>
          </w:p>
        </w:tc>
      </w:tr>
      <w:tr>
        <w:tc>
          <w:tcPr>
            <w:tcW w:type="dxa" w:w="5112"/>
          </w:tcPr>
          <w:p>
            <w:r>
              <w:t>18 to 32 minutes</w:t>
            </w:r>
          </w:p>
        </w:tc>
        <w:tc>
          <w:tcPr>
            <w:tcW w:type="dxa" w:w="5112"/>
          </w:tcPr>
          <w:p>
            <w:r>
              <w:t>Complete W1 and derive height = 2 width - 3. Plot the three boundary points on labelled axes.</w:t>
            </w:r>
          </w:p>
        </w:tc>
      </w:tr>
      <w:tr>
        <w:tc>
          <w:tcPr>
            <w:tcW w:type="dxa" w:w="5112"/>
          </w:tcPr>
          <w:p>
            <w:r>
              <w:t>32 to 45 minutes</w:t>
            </w:r>
          </w:p>
        </w:tc>
        <w:tc>
          <w:tcPr>
            <w:tcW w:type="dxa" w:w="5112"/>
          </w:tcPr>
          <w:p>
            <w:r>
              <w:t>Use W2 and the guided bias comparison. Check both sides numerically before shading a class region.</w:t>
            </w:r>
          </w:p>
        </w:tc>
      </w:tr>
      <w:tr>
        <w:tc>
          <w:tcPr>
            <w:tcW w:type="dxa" w:w="5112"/>
          </w:tcPr>
          <w:p>
            <w:r>
              <w:t>Session 2 start to 8 minutes</w:t>
            </w:r>
          </w:p>
        </w:tc>
        <w:tc>
          <w:tcPr>
            <w:tcW w:type="dxa" w:w="5112"/>
          </w:tcPr>
          <w:p>
            <w:r>
              <w:t>Retrieve the rule z &gt;= 0. Run or trace the optional code and compare it with the plotted points.</w:t>
            </w:r>
          </w:p>
        </w:tc>
      </w:tr>
      <w:tr>
        <w:tc>
          <w:tcPr>
            <w:tcW w:type="dxa" w:w="5112"/>
          </w:tcPr>
          <w:p>
            <w:r>
              <w:t>8 to 20 minutes</w:t>
            </w:r>
          </w:p>
        </w:tc>
        <w:tc>
          <w:tcPr>
            <w:tcW w:type="dxa" w:w="5112"/>
          </w:tcPr>
          <w:p>
            <w:r>
              <w:t>Complete W3. Distinguish moving the boundary from changing the class assigned at equality; discuss the extended origin.</w:t>
            </w:r>
          </w:p>
        </w:tc>
      </w:tr>
      <w:tr>
        <w:tc>
          <w:tcPr>
            <w:tcW w:type="dxa" w:w="5112"/>
          </w:tcPr>
          <w:p>
            <w:r>
              <w:t>20 to 35 minutes</w:t>
            </w:r>
          </w:p>
        </w:tc>
        <w:tc>
          <w:tcPr>
            <w:tcW w:type="dxa" w:w="5112"/>
          </w:tcPr>
          <w:p>
            <w:r>
              <w:t>Collect W4 independently. Check scores, classes, rearranged equation and the effect of changing only b.</w:t>
            </w:r>
          </w:p>
        </w:tc>
      </w:tr>
      <w:tr>
        <w:tc>
          <w:tcPr>
            <w:tcW w:type="dxa" w:w="5112"/>
          </w:tcPr>
          <w:p>
            <w:r>
              <w:t>35 to 45 minutes</w:t>
            </w:r>
          </w:p>
        </w:tc>
        <w:tc>
          <w:tcPr>
            <w:tcW w:type="dxa" w:w="5112"/>
          </w:tcPr>
          <w:p>
            <w:r>
              <w:t>Complete W5 and the exit response. Offer the fresh retry after feedback to assess the same ideas with a new boundary.</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Provide graph paper and a partially labelled contribution table. If rearranging equations is difficult, find three zero-score points by substitution first.</w:t>
      </w:r>
    </w:p>
    <w:p>
      <w:pPr>
        <w:spacing w:line="336" w:lineRule="auto" w:after="180"/>
      </w:pPr>
      <w:r>
        <w:rPr>
          <w:b w:val="0"/>
        </w:rPr>
        <w:t>Extension: multiply all weights and b by positive 2 and explain why scores double while classifications under &gt;= 0 stay the same.</w:t>
      </w:r>
    </w:p>
    <w:p>
      <w:pPr>
        <w:pStyle w:val="Heading3"/>
      </w:pPr>
      <w:r>
        <w:t>Reduce help deliberately</w:t>
      </w:r>
    </w:p>
    <w:p>
      <w:pPr>
        <w:pStyle w:val="Heading3"/>
      </w:pPr>
      <w:r>
        <w:t>Completion practice</w:t>
      </w:r>
    </w:p>
    <w:p>
      <w:pPr>
        <w:spacing w:line="336" w:lineRule="auto" w:after="180"/>
        <w:shd w:fill="F5F1FB"/>
      </w:pPr>
      <w:r>
        <w:rPr>
          <w:b w:val="0"/>
        </w:rPr>
        <w:t>Completion task: For the worked model, find boundary points at width 2 and width 4. Test [4, 4] and [4, 6] to identify the class on each side.</w:t>
      </w:r>
    </w:p>
    <w:p>
      <w:pPr>
        <w:pStyle w:val="Heading3"/>
      </w:pPr>
      <w:r>
        <w:t>Reasoning to listen for</w:t>
      </w:r>
    </w:p>
    <w:p>
      <w:pPr>
        <w:spacing w:line="336" w:lineRule="auto" w:after="180"/>
        <w:shd w:fill="F1F6FC"/>
      </w:pPr>
      <w:r>
        <w:rPr>
          <w:b w:val="0"/>
        </w:rPr>
        <w:t>Teacher check: Teacher explanation: Boundary points (2, 1) and (4, 5). [4, 4] has z = 1 and class 1; [4, 6] has z = -1 and class 0. With height vertical, class 1 is on or below the line.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Bias term</w:t>
      </w:r>
      <w:r>
        <w:rPr>
          <w:b w:val="0"/>
        </w:rPr>
        <w:t>s and decision boundaries. Proposed explanation: “Add bias to each contribution”.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Compute the dot product, then add one b. Adding b twice implements a different formula.</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Is B positive under the original or changed model?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Originally B has score-2 and class 0; with bias-1 its score is 0 and class 1 because the boundary is inclusive. Changed-case check: A score becomes2 and B score 0; both predict class 1.</w:t>
      </w:r>
    </w:p>
    <w:p>
      <w:pPr>
        <w:spacing w:line="336" w:lineRule="auto" w:after="180"/>
      </w:pPr>
      <w:r>
        <w:rPr>
          <w:b w:val="0"/>
        </w:rPr>
        <w:t>Increasing bias by2 adds2 to every score without changing the weights.</w:t>
      </w:r>
    </w:p>
    <w:p>
      <w:pPr>
        <w:spacing w:line="336" w:lineRule="auto" w:after="180"/>
      </w:pPr>
      <w:r>
        <w:rPr>
          <w:b w:val="0"/>
        </w:rPr>
        <w:t>Changed-case reasoning: A score becomes2 and B score 0; both predict class 1. Increasing bias by2 adds2 to every score without changing the weights.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Bias terms and decision boundaries investigation and use the first unsupported step to choose a teaching response.</w:t>
      </w:r>
    </w:p>
    <w:p>
      <w:pPr>
        <w:spacing w:line="336" w:lineRule="auto" w:after="180"/>
      </w:pPr>
      <w:r>
        <w:rPr>
          <w:b w:val="0"/>
        </w:rPr>
        <w:t>Add bias to each contribution: Compute the dot product, then add one b. Adding b twice implements a different formula.</w:t>
      </w:r>
    </w:p>
    <w:p>
      <w:pPr>
        <w:spacing w:line="336" w:lineRule="auto" w:after="180"/>
      </w:pPr>
      <w:r>
        <w:rPr>
          <w:b w:val="0"/>
        </w:rPr>
        <w:t>Higher scores mean more correct: Correctness also needs target labels. A shifted boundary can trade one error type for another.</w:t>
      </w:r>
    </w:p>
    <w:p>
      <w:pPr>
        <w:spacing w:line="336" w:lineRule="auto" w:after="180"/>
      </w:pPr>
      <w:r>
        <w:rPr>
          <w:b w:val="0"/>
        </w:rPr>
        <w:t xml:space="preserve">The </w:t>
      </w:r>
      <w:r>
        <w:rPr>
          <w:b/>
        </w:rPr>
        <w:t>bias term</w:t>
      </w:r>
      <w:r>
        <w:rPr>
          <w:b w:val="0"/>
        </w:rPr>
        <w:t xml:space="preserve"> measures unfairness: This b is an additive parameter. Evaluating unfairness requires context and </w:t>
      </w:r>
      <w:r>
        <w:rPr>
          <w:b/>
        </w:rPr>
        <w:t>evidence</w:t>
      </w:r>
      <w:r>
        <w:rPr>
          <w:b w:val="0"/>
        </w:rPr>
        <w:t xml:space="preserve"> about outcomes and use.</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Bias terms and decision boundaries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[3, 4]: with b = -3, z = -1 and class 0; with b = -1, z = 1 and class 1. Only b changed. Exit: test labels influenced the new bias, so the reused cases are development </w:t>
      </w:r>
      <w:r>
        <w:rPr>
          <w:b/>
        </w:rPr>
        <w:t>evidence</w:t>
      </w:r>
      <w:r>
        <w:rPr>
          <w:b w:val="0"/>
        </w:rPr>
        <w:t xml:space="preserve"> for the revision.</w:t>
      </w:r>
    </w:p>
    <w:p>
      <w:pPr>
        <w:spacing w:line="336" w:lineRule="auto" w:after="180"/>
      </w:pPr>
      <w:r>
        <w:rPr>
          <w:b w:val="0"/>
        </w:rPr>
        <w:t>Preserve the original result and evaluate a frozen revision on fresh independent cases.</w:t>
      </w:r>
    </w:p>
    <w:p>
      <w:pPr>
        <w:pStyle w:val="Heading3"/>
      </w:pPr>
      <w:r>
        <w:t>W1 Trace the bias once</w:t>
      </w:r>
    </w:p>
    <w:p>
      <w:pPr>
        <w:pStyle w:val="Heading3"/>
      </w:pPr>
      <w:r>
        <w:t>Workbook question · W1</w:t>
      </w:r>
    </w:p>
    <w:p>
      <w:pPr>
        <w:spacing w:line="336" w:lineRule="auto" w:after="180"/>
        <w:shd w:fill="F5F1FB"/>
      </w:pPr>
      <w:r>
        <w:rPr>
          <w:b w:val="0"/>
        </w:rPr>
        <w:t xml:space="preserve">Use z = 2 times width - height - 3 at [5, 4]. Give the weighted sum, bias, final score and </w:t>
      </w:r>
      <w:r>
        <w:rPr>
          <w:b/>
        </w:rPr>
        <w:t>prediction</w:t>
      </w:r>
      <w:r>
        <w:rPr>
          <w:b w:val="0"/>
        </w:rPr>
        <w:t xml:space="preserve"> under z &gt;= 0.</w:t>
      </w:r>
    </w:p>
    <w:p>
      <w:pPr>
        <w:pStyle w:val="Heading3"/>
      </w:pPr>
      <w:r>
        <w:t>Teacher reasoning · W1</w:t>
      </w:r>
    </w:p>
    <w:p>
      <w:pPr>
        <w:spacing w:line="336" w:lineRule="auto" w:after="180"/>
        <w:shd w:fill="F1F6FC"/>
      </w:pPr>
      <w:r>
        <w:rPr>
          <w:b w:val="0"/>
        </w:rPr>
        <w:t xml:space="preserve">Teacher explanation: Weighted sum 10 - 4 = 6; bias -3; score 3; </w:t>
      </w:r>
      <w:r>
        <w:rPr>
          <w:b/>
        </w:rPr>
        <w:t>prediction</w:t>
      </w:r>
      <w:r>
        <w:rPr>
          <w:b w:val="0"/>
        </w:rPr>
        <w:t xml:space="preserve"> 1. Add the bias once after summing.</w:t>
      </w:r>
    </w:p>
    <w:p>
      <w:pPr>
        <w:pStyle w:val="Heading3"/>
      </w:pPr>
      <w:r>
        <w:t>W2 Plot and label the boundary</w:t>
      </w:r>
    </w:p>
    <w:p>
      <w:pPr>
        <w:pStyle w:val="Heading3"/>
      </w:pPr>
      <w:r>
        <w:t>Workbook question · W2</w:t>
      </w:r>
    </w:p>
    <w:p>
      <w:pPr>
        <w:spacing w:line="336" w:lineRule="auto" w:after="180"/>
        <w:shd w:fill="F5F1FB"/>
      </w:pPr>
      <w:r>
        <w:rPr>
          <w:b w:val="0"/>
        </w:rPr>
        <w:t>For the worked model, find boundary points at width 2 and width 4. Test [4, 4] and [4, 6] to identify the class on each side.</w:t>
      </w:r>
    </w:p>
    <w:p>
      <w:pPr>
        <w:pStyle w:val="Heading3"/>
      </w:pPr>
      <w:r>
        <w:t>Teacher reasoning · W2</w:t>
      </w:r>
    </w:p>
    <w:p>
      <w:pPr>
        <w:spacing w:line="336" w:lineRule="auto" w:after="180"/>
        <w:shd w:fill="F1F6FC"/>
      </w:pPr>
      <w:r>
        <w:rPr>
          <w:b w:val="0"/>
        </w:rPr>
        <w:t>Teacher explanation: Boundary points (2, 1) and (4, 5). [4, 4] has z = 1 and class 1; [4, 6] has z = -1 and class 0. With height vertical, class 1 is on or below the line.</w:t>
      </w:r>
    </w:p>
    <w:p>
      <w:pPr>
        <w:pStyle w:val="Heading3"/>
      </w:pPr>
      <w:r>
        <w:t>W3 Check the equality rule</w:t>
      </w:r>
    </w:p>
    <w:p>
      <w:pPr>
        <w:pStyle w:val="Heading3"/>
      </w:pPr>
      <w:r>
        <w:t>Workbook question · W3</w:t>
      </w:r>
    </w:p>
    <w:p>
      <w:pPr>
        <w:spacing w:line="336" w:lineRule="auto" w:after="180"/>
        <w:shd w:fill="F5F1FB"/>
      </w:pPr>
      <w:r>
        <w:rPr>
          <w:b w:val="0"/>
        </w:rPr>
        <w:t xml:space="preserve">At [3, 3], compare </w:t>
      </w:r>
      <w:r>
        <w:rPr>
          <w:b/>
        </w:rPr>
        <w:t>prediction</w:t>
      </w:r>
      <w:r>
        <w:rPr>
          <w:b w:val="0"/>
        </w:rPr>
        <w:t xml:space="preserve"> under z &gt;= 0 with </w:t>
      </w:r>
      <w:r>
        <w:rPr>
          <w:b/>
        </w:rPr>
        <w:t>prediction</w:t>
      </w:r>
      <w:r>
        <w:rPr>
          <w:b w:val="0"/>
        </w:rPr>
        <w:t xml:space="preserve"> under z &gt; 0. Does changing this comparison move the zero line?</w:t>
      </w:r>
    </w:p>
    <w:p>
      <w:pPr>
        <w:pStyle w:val="Heading3"/>
      </w:pPr>
      <w:r>
        <w:t>Teacher reasoning · W3</w:t>
      </w:r>
    </w:p>
    <w:p>
      <w:pPr>
        <w:spacing w:line="336" w:lineRule="auto" w:after="180"/>
        <w:shd w:fill="F1F6FC"/>
      </w:pPr>
      <w:r>
        <w:rPr>
          <w:b w:val="0"/>
        </w:rPr>
        <w:t>Teacher explanation: Score is zero. The &gt;= rule predicts 1; the &gt; rule predicts 0. The zero line remains height = 2 width - 3, but its assigned class changes.</w:t>
      </w:r>
    </w:p>
    <w:p>
      <w:pPr>
        <w:pStyle w:val="Heading3"/>
      </w:pPr>
      <w:r>
        <w:t>W4 Analyse a new model independently</w:t>
      </w:r>
    </w:p>
    <w:p>
      <w:pPr>
        <w:pStyle w:val="Heading3"/>
      </w:pPr>
      <w:r>
        <w:t>Workbook question · W4</w:t>
      </w:r>
    </w:p>
    <w:p>
      <w:pPr>
        <w:spacing w:line="336" w:lineRule="auto" w:after="180"/>
        <w:shd w:fill="F5F1FB"/>
      </w:pPr>
      <w:r>
        <w:rPr>
          <w:b w:val="0"/>
        </w:rPr>
        <w:t xml:space="preserve">A new model has w = [-1, 2], b = -2, </w:t>
      </w:r>
      <w:r>
        <w:rPr>
          <w:b/>
        </w:rPr>
        <w:t>input</w:t>
      </w:r>
      <w:r>
        <w:rPr>
          <w:b w:val="0"/>
        </w:rPr>
        <w:t>s [u, v] and class 1 when z &gt;= 0. Calculate scores and classes for [2, 1], [2, 2], [2, 3]. Write the boundary as v in terms of u. Then change only b to 0 and recompute [2, 1].</w:t>
      </w:r>
    </w:p>
    <w:p>
      <w:pPr>
        <w:pStyle w:val="Heading3"/>
      </w:pPr>
      <w:r>
        <w:t>Teacher reasoning · W4</w:t>
      </w:r>
    </w:p>
    <w:p>
      <w:pPr>
        <w:spacing w:line="336" w:lineRule="auto" w:after="180"/>
        <w:shd w:fill="F1F6FC"/>
      </w:pPr>
      <w:r>
        <w:rPr>
          <w:b w:val="0"/>
        </w:rPr>
        <w:t>Teacher explanation: Scores -2, 0, 2 give classes 0, 1, 1. Boundary -u + 2v - 2 = 0 gives v = u/2 + 1. With b = 0, [2, 1] scores 0 and class 1. The score rose 2 and the boundary moved to v = u/2.</w:t>
      </w:r>
    </w:p>
    <w:p>
      <w:pPr>
        <w:pStyle w:val="Heading3"/>
      </w:pPr>
      <w:r>
        <w:t>W5 Require evidence of improvement</w:t>
      </w:r>
    </w:p>
    <w:p>
      <w:pPr>
        <w:pStyle w:val="Heading3"/>
      </w:pPr>
      <w:r>
        <w:t>Workbook question · W5</w:t>
      </w:r>
    </w:p>
    <w:p>
      <w:pPr>
        <w:spacing w:line="336" w:lineRule="auto" w:after="180"/>
        <w:shd w:fill="F5F1FB"/>
      </w:pPr>
      <w:r>
        <w:rPr>
          <w:b w:val="0"/>
        </w:rPr>
        <w:t>A teammate says that raising b must improve the model because all scores rise. What information is needed before accepting an improvement claim?</w:t>
      </w:r>
    </w:p>
    <w:p>
      <w:pPr>
        <w:pStyle w:val="Heading3"/>
      </w:pPr>
      <w:r>
        <w:t>Teacher reasoning · W5</w:t>
      </w:r>
    </w:p>
    <w:p>
      <w:pPr>
        <w:spacing w:line="336" w:lineRule="auto" w:after="180"/>
        <w:shd w:fill="F1F6FC"/>
      </w:pPr>
      <w:r>
        <w:rPr>
          <w:b w:val="0"/>
        </w:rPr>
        <w:t>Teacher explanation: Higher scores can fix some missed class-1 cases while creating false alarms.</w:t>
      </w:r>
    </w:p>
    <w:p>
      <w:pPr>
        <w:spacing w:line="336" w:lineRule="auto" w:after="180"/>
        <w:shd w:fill="F1F6FC"/>
      </w:pPr>
      <w:r>
        <w:rPr>
          <w:b w:val="0"/>
        </w:rPr>
        <w:t xml:space="preserve">Compare with observed labels on the same valid evaluation set under a declared metric, keeping </w:t>
      </w:r>
      <w:r>
        <w:rPr>
          <w:b/>
        </w:rPr>
        <w:t>fitting</w:t>
      </w:r>
      <w:r>
        <w:rPr>
          <w:b w:val="0"/>
        </w:rPr>
        <w:t xml:space="preserve"> and model choices separate from final testing.</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should include all three scores and the equality class, with v = u/2 + 1 before the change. Fresh retry: z = u + v - 5, class 1 if z &gt;= 0. [2, 2], [2, 3], [2, 4] give -1, 0, 1 and classes 0, 1, 1; boundary v = 5 - u.</w:t>
      </w:r>
    </w:p>
    <w:p>
      <w:pPr>
        <w:spacing w:line="336" w:lineRule="auto" w:after="180"/>
        <w:shd w:fill="F1F6FC"/>
      </w:pPr>
      <w:r>
        <w:rPr>
          <w:b w:val="0"/>
        </w:rPr>
        <w:t>With b changed from -5 to -4, [2, 2] reaches zero and class 1.</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new model has w = [-1, 2], b = -2, </w:t>
      </w:r>
      <w:r>
        <w:rPr>
          <w:b/>
        </w:rPr>
        <w:t>input</w:t>
      </w:r>
      <w:r>
        <w:rPr>
          <w:b w:val="0"/>
        </w:rPr>
        <w:t>s [u, v] and class 1 when z &gt;= 0. Calculate scores and classes for [2, 1], [2, 2], [2, 3]. Write the boundary as v in terms of u.</w:t>
      </w:r>
    </w:p>
    <w:p>
      <w:pPr>
        <w:spacing w:line="336" w:lineRule="auto" w:after="180"/>
        <w:shd w:fill="F5F1FB"/>
      </w:pPr>
      <w:r>
        <w:rPr>
          <w:b w:val="0"/>
        </w:rPr>
        <w:t>Then change only b to 0 and recompute [2, 1].</w:t>
      </w:r>
    </w:p>
    <w:p>
      <w:pPr>
        <w:pStyle w:val="Heading3"/>
      </w:pPr>
      <w:r>
        <w:t>Selected case answer</w:t>
      </w:r>
    </w:p>
    <w:p>
      <w:pPr>
        <w:pStyle w:val="Heading3"/>
      </w:pPr>
      <w:r>
        <w:t>Teacher key · Selected case answer</w:t>
      </w:r>
    </w:p>
    <w:p>
      <w:pPr>
        <w:spacing w:line="336" w:lineRule="auto" w:after="180"/>
        <w:shd w:fill="F1F6FC"/>
      </w:pPr>
      <w:r>
        <w:rPr>
          <w:b w:val="0"/>
        </w:rPr>
        <w:t>Teacher explanation: Scores -2, 0, 2 give classes 0, 1, 1. Boundary -u + 2v - 2 = 0 gives v = u/2 + 1. With b = 0, [2, 1] scores 0 and class 1. The score rose 2 and the boundary moved to v = u/2.</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Bias terms and decision boundaries to Image-pattern Network Investigation, adapt support and plan a later changed-case check.</w:t>
      </w:r>
    </w:p>
    <w:p>
      <w:pPr>
        <w:spacing w:line="336" w:lineRule="auto" w:after="180"/>
      </w:pPr>
      <w:r>
        <w:rPr>
          <w:b w:val="0"/>
        </w:rPr>
        <w:t xml:space="preserve">Add a labelled </w:t>
      </w:r>
      <w:r>
        <w:rPr>
          <w:b/>
        </w:rPr>
        <w:t>bias term</w:t>
      </w:r>
      <w:r>
        <w:rPr>
          <w:b w:val="0"/>
        </w:rPr>
        <w:t xml:space="preserve">s and decision boundaries </w:t>
      </w:r>
      <w:r>
        <w:rPr>
          <w:b/>
        </w:rPr>
        <w:t>evidence</w:t>
      </w:r>
      <w:r>
        <w:rPr>
          <w:b w:val="0"/>
        </w:rPr>
        <w:t xml:space="preserve"> sheet to Image-pattern Network Investigation. Show how you can calculate a weighted score with a </w:t>
      </w:r>
      <w:r>
        <w:rPr>
          <w:b/>
        </w:rPr>
        <w:t>bias term</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graph paper and a partially labelled contribution table. If rearranging equations is difficult, find three zero-score points by substitution first.</w:t>
      </w:r>
    </w:p>
    <w:p>
      <w:pPr>
        <w:spacing w:line="336" w:lineRule="auto" w:after="180"/>
      </w:pPr>
      <w:r>
        <w:rPr>
          <w:b w:val="0"/>
        </w:rPr>
        <w:t>Extension: multiply all weights and b by positive 2 and explain why scores double while classifications under &gt;= 0 stay the same.</w:t>
      </w:r>
    </w:p>
    <w:p>
      <w:pPr>
        <w:spacing w:line="336" w:lineRule="auto" w:after="180"/>
      </w:pPr>
      <w:r>
        <w:rPr>
          <w:b w:val="0"/>
        </w:rPr>
        <w:t>Week 4 compares identity, ReLU and sigmoid transforms of the score.</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ai-5/4, ai-5/6, ai-5/9.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Bias terms and decision boundaries lesson; it is a checklist rather than a replacement for the full sequence.</w:t>
      </w:r>
    </w:p>
    <w:p>
      <w:pPr>
        <w:pStyle w:val="Heading3"/>
      </w:pPr>
      <w:r>
        <w:t>Teaching target</w:t>
      </w:r>
    </w:p>
    <w:p>
      <w:pPr>
        <w:spacing w:line="336" w:lineRule="auto" w:after="180"/>
        <w:shd w:fill="EDF7F3"/>
      </w:pPr>
      <w:r>
        <w:rPr>
          <w:b w:val="0"/>
        </w:rPr>
        <w:t xml:space="preserve">Teaching target: Calculate a weighted score with a </w:t>
      </w:r>
      <w:r>
        <w:rPr>
          <w:b/>
        </w:rPr>
        <w:t>bias term</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For the worked model, find boundary points at width 2 and width 4. Test [4, 4] and [4, 6] to identify the class on each side.</w:t>
      </w:r>
    </w:p>
    <w:p>
      <w:pPr>
        <w:pStyle w:val="Heading3"/>
      </w:pPr>
      <w:r>
        <w:t>Supported practice answer</w:t>
      </w:r>
    </w:p>
    <w:p>
      <w:pPr>
        <w:spacing w:line="336" w:lineRule="auto" w:after="180"/>
        <w:shd w:fill="F1F6FC"/>
      </w:pPr>
      <w:r>
        <w:rPr>
          <w:b w:val="0"/>
        </w:rPr>
        <w:t>Reasoned practice answer: Teacher explanation: Boundary points (2, 1) and (4, 5). [4, 4] has z = 1 and class 1; [4, 6] has z = -1 and class 0. With height vertical, class 1 is on or below the line.</w:t>
      </w:r>
    </w:p>
    <w:p>
      <w:pPr>
        <w:spacing w:line="336" w:lineRule="auto" w:after="180"/>
      </w:pPr>
      <w:r>
        <w:rPr>
          <w:b w:val="0"/>
        </w:rPr>
        <w:t xml:space="preserve">Check every learner before discussion: Use the worked case for </w:t>
      </w:r>
      <w:r>
        <w:rPr>
          <w:b/>
        </w:rPr>
        <w:t>Bias term</w:t>
      </w:r>
      <w:r>
        <w:rPr>
          <w:b w:val="0"/>
        </w:rPr>
        <w:t>s and decision boundaries. Proposed explanation: “Add bias to each contribution”.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Compute the dot product, then add one b. Adding b twice implements a different formula.</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bias from-3 to-1. Require a </w:t>
      </w:r>
      <w:r>
        <w:rPr>
          <w:b/>
        </w:rPr>
        <w:t>prediction</w:t>
      </w:r>
      <w:r>
        <w:rPr>
          <w:b w:val="0"/>
        </w:rPr>
        <w:t xml:space="preserve"> and a reason before comparing. Expected result: A score becomes2 and B score 0; both predict class 1.</w:t>
      </w:r>
    </w:p>
    <w:p>
      <w:pPr>
        <w:spacing w:line="336" w:lineRule="auto" w:after="180"/>
        <w:shd w:fill="F5F1FB"/>
      </w:pPr>
      <w:r>
        <w:rPr>
          <w:b w:val="0"/>
        </w:rPr>
        <w:t>Reason: Increasing bias by2 adds2 to every score without changing the weights.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Bias terms and decision boundaries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Bias terms and decision boundaries: the case</w:t>
      </w:r>
    </w:p>
    <w:p>
      <w:r>
        <w:drawing>
          <wp:inline xmlns:a="http://schemas.openxmlformats.org/drawingml/2006/main" xmlns:pic="http://schemas.openxmlformats.org/drawingml/2006/picture">
            <wp:extent cx="5486400" cy="2990088"/>
            <wp:docPr id="3" name="Picture 3" descr="Move a toy boundary with a bias while keeping its input weights fixed. Supplied facts: Score z=2u-v-3; predict class 1 when z&gt;=0. InputsA=[2, 1], B=[1, 1].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Move a toy boundary with a bias while keeping its </w:t>
      </w:r>
      <w:r>
        <w:rPr>
          <w:b/>
        </w:rPr>
        <w:t>input</w:t>
      </w:r>
      <w:r>
        <w:rPr>
          <w:b w:val="0"/>
        </w:rPr>
        <w:t xml:space="preserve"> weights fixed. Supplied facts: Score z=2u-v-3; predict class 1 when z&gt;=0. </w:t>
      </w:r>
      <w:r>
        <w:rPr>
          <w:b/>
        </w:rPr>
        <w:t>Input</w:t>
      </w:r>
      <w:r>
        <w:rPr>
          <w:b w:val="0"/>
        </w:rPr>
        <w:t>sA=[2, 1], B=[1, 1].</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Trace input A: A score=4-1-3=0, so class 1 at the declared inclusive boundary. → Trace input B: B score=2-1-3=-2, so class 0. → Read boundary: The boundary is v=2u-3; the bias sets its position."/>
            <wp:cNvGraphicFramePr>
              <a:graphicFrameLocks noChangeAspect="1"/>
            </wp:cNvGraphicFramePr>
            <a:graphic>
              <a:graphicData uri="http://schemas.openxmlformats.org/drawingml/2006/picture">
                <pic:pic>
                  <pic:nvPicPr>
                    <pic:cNvPr id="0" name="academy-story-ai-5-3-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Trace </w:t>
      </w:r>
      <w:r>
        <w:rPr>
          <w:b/>
        </w:rPr>
        <w:t>input</w:t>
      </w:r>
      <w:r>
        <w:rPr>
          <w:b w:val="0"/>
        </w:rPr>
        <w:t xml:space="preserve"> A: A score=4-1-3=0, so class 1 at the declared inclusive boundary. → Trace </w:t>
      </w:r>
      <w:r>
        <w:rPr>
          <w:b/>
        </w:rPr>
        <w:t>input</w:t>
      </w:r>
      <w:r>
        <w:rPr>
          <w:b w:val="0"/>
        </w:rPr>
        <w:t xml:space="preserve"> B: B score=2-1-3=-2, so class 0. → Read boundary: The boundary is v=2u-3; the bias sets its position.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Input A reaches the inclusive boundary</w:t>
      </w:r>
    </w:p>
    <w:p>
      <w:r>
        <w:drawing>
          <wp:inline xmlns:a="http://schemas.openxmlformats.org/drawingml/2006/main" xmlns:pic="http://schemas.openxmlformats.org/drawingml/2006/picture">
            <wp:extent cx="5486400" cy="3224784"/>
            <wp:docPr id="5" name="Picture 5" descr="Input A reaches the inclusive boundary. Inputs: [2, 1]; weights: [2, -1]; bias: -3; activation: identity; output: 0."/>
            <wp:cNvGraphicFramePr>
              <a:graphicFrameLocks noChangeAspect="1"/>
            </wp:cNvGraphicFramePr>
            <a:graphic>
              <a:graphicData uri="http://schemas.openxmlformats.org/drawingml/2006/picture">
                <pic:pic>
                  <pic:nvPicPr>
                    <pic:cNvPr id="0" name="academy-story-ai-5-3-03.png"/>
                    <pic:cNvPicPr/>
                  </pic:nvPicPr>
                  <pic:blipFill>
                    <a:blip r:embed="rId13"/>
                    <a:stretch>
                      <a:fillRect/>
                    </a:stretch>
                  </pic:blipFill>
                  <pic:spPr>
                    <a:xfrm>
                      <a:off x="0" y="0"/>
                      <a:ext cx="5486400" cy="3224784"/>
                    </a:xfrm>
                    <a:prstGeom prst="rect"/>
                  </pic:spPr>
                </pic:pic>
              </a:graphicData>
            </a:graphic>
          </wp:inline>
        </w:drawing>
      </w:r>
    </w:p>
    <w:p>
      <w:pPr>
        <w:spacing w:line="336" w:lineRule="auto" w:after="180"/>
      </w:pPr>
      <w:r>
        <w:rPr>
          <w:b/>
        </w:rPr>
        <w:t>Input</w:t>
      </w:r>
      <w:r>
        <w:rPr>
          <w:b w:val="0"/>
        </w:rPr>
        <w:t xml:space="preserve"> A reaches the inclusive boundary. </w:t>
      </w:r>
      <w:r>
        <w:rPr>
          <w:b/>
        </w:rPr>
        <w:t>Input</w:t>
      </w:r>
      <w:r>
        <w:rPr>
          <w:b w:val="0"/>
        </w:rPr>
        <w:t xml:space="preserve">s: [2, 1]; weights: [2, -1]; bias: -3; activation: identity; </w:t>
      </w:r>
      <w:r>
        <w:rPr>
          <w:b/>
        </w:rPr>
        <w:t>output</w:t>
      </w:r>
      <w:r>
        <w:rPr>
          <w:b w:val="0"/>
        </w:rPr>
        <w:t>: 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he boundary is v=2u-3; the bias sets its position. Changed condition: Change bias from-3 to-1. Expected result: A score becomes2 and B score 0; both predict class 1. Reason: Increasing bias by2 adds2 to every score without changing the weights."/>
            <wp:cNvGraphicFramePr>
              <a:graphicFrameLocks noChangeAspect="1"/>
            </wp:cNvGraphicFramePr>
            <a:graphic>
              <a:graphicData uri="http://schemas.openxmlformats.org/drawingml/2006/picture">
                <pic:pic>
                  <pic:nvPicPr>
                    <pic:cNvPr id="0" name="academy-story-ai-5-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The boundary is v=2u-3; the bias sets its position. Changed condition: Change bias from-3 to-1. Expected result: A score becomes2 and B score 0; both predict class 1.</w:t>
      </w:r>
    </w:p>
    <w:p>
      <w:pPr>
        <w:spacing w:line="336" w:lineRule="auto" w:after="180"/>
      </w:pPr>
      <w:r>
        <w:rPr>
          <w:b w:val="0"/>
        </w:rPr>
        <w:t>Reason: Increasing bias by2 adds2 to every score without changing the weights.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Increasing bias by2 adds2 to every score without changing the weights.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 bias adds the same offset after the input contributions. It moves the dividing line without changing the weights that set the line’s orientation. Class 1 includes score zero under our stated rule. That is why B changes class when the bias rises by two: its score moves from minus two onto the included boundary. Limit: A linear boundary is a toy classifier rule. Raw score size does not automatically describe confidence or probability."/>
            <wp:cNvGraphicFramePr>
              <a:graphicFrameLocks noChangeAspect="1"/>
            </wp:cNvGraphicFramePr>
            <a:graphic>
              <a:graphicData uri="http://schemas.openxmlformats.org/drawingml/2006/picture">
                <pic:pic>
                  <pic:nvPicPr>
                    <pic:cNvPr id="0" name="academy-story-ai-5-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bias adds the same offset after the </w:t>
      </w:r>
      <w:r>
        <w:rPr>
          <w:b/>
        </w:rPr>
        <w:t>input</w:t>
      </w:r>
      <w:r>
        <w:rPr>
          <w:b w:val="0"/>
        </w:rPr>
        <w:t xml:space="preserve"> contributions. It moves the dividing line without changing the weights that set the line’s orientation. Class 1 includes score zero under our stated rule.</w:t>
      </w:r>
    </w:p>
    <w:p>
      <w:pPr>
        <w:spacing w:line="336" w:lineRule="auto" w:after="180"/>
      </w:pPr>
      <w:r>
        <w:rPr>
          <w:b w:val="0"/>
        </w:rPr>
        <w:t>That is why B changes class when the bias rises by two: its score moves from minus two onto the included boundary. Limit: A linear boundary is a toy classifier rule.</w:t>
      </w:r>
    </w:p>
    <w:p>
      <w:pPr>
        <w:spacing w:line="336" w:lineRule="auto" w:after="180"/>
      </w:pPr>
      <w:r>
        <w:rPr>
          <w:b w:val="0"/>
        </w:rPr>
        <w:t>Raw score size does not automatically describe confidence or probability.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linear boundary is a toy classifier rule. Raw score size does not automatically describe confidence or probability.</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Is B positive under the original or changed model?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Is B positive under the original or changed model?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Originally B has score-2 and class 0; with bias-1 its score is 0 and class 1 because the boundary is inclusive. Changed-case check: A score becomes2 and B score 0; both predict class 1.</w:t>
      </w:r>
    </w:p>
    <w:p>
      <w:pPr>
        <w:spacing w:line="336" w:lineRule="auto" w:after="180"/>
        <w:shd w:fill="F1F6F8"/>
      </w:pPr>
      <w:r>
        <w:rPr>
          <w:b w:val="0"/>
        </w:rPr>
        <w:t>Increasing bias by2 adds2 to every score without changing the weights.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