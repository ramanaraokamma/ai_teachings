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ai-2/6</w:t>
      </w:r>
    </w:p>
    <w:p>
      <w:pPr>
        <w:pStyle w:val="Title"/>
      </w:pPr>
      <w:r>
        <w:t>Debugging Strategies</w:t>
      </w:r>
    </w:p>
    <w:p>
      <w:r>
        <w:t>Project: Transparent Book Recommender</w:t>
      </w:r>
    </w:p>
    <w:p>
      <w:pPr>
        <w:pStyle w:val="Heading1"/>
      </w:pPr>
      <w:r>
        <w:t>01. Debugging Strategies</w:t>
      </w:r>
    </w:p>
    <w:p>
      <w:r>
        <w:t>Prepare Debugging Strategies: check the target, prerequisites, resources and adaptable teaching schedule.</w:t>
      </w:r>
    </w:p>
    <w:p>
      <w:pPr>
        <w:pStyle w:val="Heading3"/>
      </w:pPr>
      <w:r>
        <w:t>Teach the learning cycle</w:t>
      </w:r>
    </w:p>
    <w:p>
      <w:pPr>
        <w:spacing w:line="336" w:lineRule="auto" w:after="180"/>
      </w:pPr>
      <w:r>
        <w:rPr>
          <w:b w:val="0"/>
        </w:rPr>
        <w:t>Primary target: Design revealing tests for a function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ai-2/6, python-bridge/12. Reuse a familiar case for recall or modelling; verify that the case used to assess transfer has not already received feedback.</w:t>
      </w:r>
    </w:p>
    <w:p>
      <w:pPr>
        <w:pStyle w:val="Heading3"/>
      </w:pPr>
      <w:r>
        <w:t>Retrieval answer guidance</w:t>
      </w:r>
    </w:p>
    <w:p>
      <w:pPr>
        <w:pStyle w:val="Heading3"/>
      </w:pPr>
      <w:r>
        <w:t>Loops and Stopping</w:t>
      </w:r>
    </w:p>
    <w:p>
      <w:pPr>
        <w:spacing w:line="336" w:lineRule="auto" w:after="180"/>
      </w:pPr>
      <w:r>
        <w:rPr>
          <w:b w:val="0"/>
        </w:rPr>
        <w:t>Without opening the old lesson, explain one key idea from Loops and Stopping.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pStyle w:val="Heading3"/>
      </w:pPr>
      <w:r>
        <w:t>Branching Logic</w:t>
      </w:r>
    </w:p>
    <w:p>
      <w:pPr>
        <w:spacing w:line="336" w:lineRule="auto" w:after="180"/>
      </w:pPr>
      <w:r>
        <w:rPr>
          <w:b w:val="0"/>
        </w:rPr>
        <w:t>Without opening the old lesson, explain one key idea from Branching Logic. Give an example and a mistake that the idea helps you avoid.</w:t>
      </w:r>
    </w:p>
    <w:p>
      <w:pPr>
        <w:spacing w:line="336" w:lineRule="auto" w:after="180"/>
      </w:pPr>
      <w:r>
        <w:rPr>
          <w:b w:val="0"/>
        </w:rPr>
        <w:t>Look for: Trace the selected branch in an if elif else chain</w:t>
      </w:r>
    </w:p>
    <w:p>
      <w:pPr>
        <w:spacing w:line="336" w:lineRule="auto" w:after="180"/>
      </w:pPr>
      <w:r>
        <w:rPr>
          <w:b w:val="0"/>
        </w:rPr>
        <w:t>Reference example, not the only acceptable wording: if tests negative first; elif checks &lt;= 12 only after that fails; else handles the rest.</w:t>
      </w:r>
    </w:p>
    <w:p>
      <w:pPr>
        <w:spacing w:line="336" w:lineRule="auto" w:after="180"/>
      </w:pPr>
      <w:r>
        <w:rPr>
          <w:b w:val="0"/>
        </w:rPr>
        <w:t>Unindented print runs after any selected branch, whose assignment gives label a value.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Intended score is 3 per matching trait. Bug: score starts at 3 and adds 3 for each match. Give expected and actual results for 0,1,2 matches and repair the cause.</w:t>
      </w:r>
    </w:p>
    <w:p>
      <w:pPr>
        <w:pStyle w:val="Heading3"/>
      </w:pPr>
      <w:r>
        <w:t>Concept to explain</w:t>
      </w:r>
    </w:p>
    <w:p>
      <w:pPr>
        <w:spacing w:line="336" w:lineRule="auto" w:after="180"/>
      </w:pPr>
      <w:r>
        <w:rPr>
          <w:b w:val="0"/>
        </w:rPr>
        <w:t xml:space="preserve">Good </w:t>
      </w:r>
      <w:r>
        <w:rPr>
          <w:b/>
        </w:rPr>
        <w:t>debug</w:t>
      </w:r>
      <w:r>
        <w:rPr>
          <w:b w:val="0"/>
        </w:rPr>
        <w:t xml:space="preserve">ging isolates a cause with </w:t>
      </w:r>
      <w:r>
        <w:rPr>
          <w:b/>
        </w:rPr>
        <w:t>controlled test</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bug</w:t>
            </w:r>
          </w:p>
        </w:tc>
        <w:tc>
          <w:tcPr>
            <w:tcW w:type="dxa" w:w="5112"/>
          </w:tcPr>
          <w:p>
            <w:r>
              <w:t>A defect that makes a program behave differently from its intended specification.</w:t>
            </w:r>
          </w:p>
        </w:tc>
      </w:tr>
      <w:tr>
        <w:tc>
          <w:tcPr>
            <w:tcW w:type="dxa" w:w="5112"/>
          </w:tcPr>
          <w:p>
            <w:r>
              <w:t>debug</w:t>
            </w:r>
          </w:p>
        </w:tc>
        <w:tc>
          <w:tcPr>
            <w:tcW w:type="dxa" w:w="5112"/>
          </w:tcPr>
          <w:p>
            <w:r>
              <w:t>Find and repair the cause of a program's incorrect behaviour.</w:t>
            </w:r>
          </w:p>
        </w:tc>
      </w:tr>
      <w:tr>
        <w:tc>
          <w:tcPr>
            <w:tcW w:type="dxa" w:w="5112"/>
          </w:tcPr>
          <w:p>
            <w:r>
              <w:t>controlled test</w:t>
            </w:r>
          </w:p>
        </w:tc>
        <w:tc>
          <w:tcPr>
            <w:tcW w:type="dxa" w:w="5112"/>
          </w:tcPr>
          <w:p>
            <w:r>
              <w:t>A test with specified inputs, conditions and expected measurements.</w:t>
            </w:r>
          </w:p>
        </w:tc>
      </w:tr>
      <w:tr>
        <w:tc>
          <w:tcPr>
            <w:tcW w:type="dxa" w:w="5112"/>
          </w:tcPr>
          <w:p>
            <w:r>
              <w:t>retest</w:t>
            </w:r>
          </w:p>
        </w:tc>
        <w:tc>
          <w:tcPr>
            <w:tcW w:type="dxa" w:w="5112"/>
          </w:tcPr>
          <w:p>
            <w:r>
              <w:t>Run a test again after a change or under specified new conditions.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Week 12 as a two-session investigation using fictional data. A function can pass one example by coincidence.</w:t>
      </w:r>
    </w:p>
    <w:p>
      <w:pPr>
        <w:spacing w:line="336" w:lineRule="auto" w:after="180"/>
      </w:pPr>
      <w:r>
        <w:rPr>
          <w:b w:val="0"/>
        </w:rPr>
        <w:t xml:space="preserve">Start with a </w:t>
      </w:r>
      <w:r>
        <w:rPr>
          <w:b/>
        </w:rPr>
        <w:t>written rule</w:t>
      </w:r>
      <w:r>
        <w:rPr>
          <w:b w:val="0"/>
        </w:rPr>
        <w:t xml:space="preserve">, calculate expected results independently, and include ordinary, zero and </w:t>
      </w:r>
      <w:r>
        <w:rPr>
          <w:b/>
        </w:rPr>
        <w:t>boundary</w:t>
      </w:r>
      <w:r>
        <w:rPr>
          <w:b w:val="0"/>
        </w:rPr>
        <w:t xml:space="preserve"> cases. We will test a subtraction function under the contract 0 &lt;= used &lt;= capacity.</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7.</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By the end, I can test a function with expected values that distinguish a particular bug.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Debugging Strategies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Observed: wet-weather case recommends sandals.</w:t>
      </w:r>
    </w:p>
    <w:p>
      <w:pPr>
        <w:spacing w:line="336" w:lineRule="auto" w:after="180"/>
        <w:shd w:fill="F4F9FC"/>
      </w:pPr>
      <w:r>
        <w:rPr>
          <w:b w:val="0"/>
        </w:rPr>
        <w:t xml:space="preserve">2. Divide: </w:t>
      </w:r>
      <w:r>
        <w:rPr>
          <w:b/>
        </w:rPr>
        <w:t>input</w:t>
      </w:r>
      <w:r>
        <w:rPr>
          <w:b w:val="0"/>
        </w:rPr>
        <w:t xml:space="preserve"> correct? yes. rain branch reached? no.</w:t>
      </w:r>
    </w:p>
    <w:p>
      <w:pPr>
        <w:spacing w:line="336" w:lineRule="auto" w:after="180"/>
        <w:shd w:fill="F4F9FC"/>
      </w:pPr>
      <w:r>
        <w:rPr>
          <w:b w:val="0"/>
        </w:rPr>
        <w:t>3. Cause: condition says rain = false instead of true.</w:t>
      </w:r>
    </w:p>
    <w:p>
      <w:pPr>
        <w:spacing w:line="336" w:lineRule="auto" w:after="180"/>
        <w:shd w:fill="F4F9FC"/>
      </w:pPr>
      <w:r>
        <w:rPr>
          <w:b w:val="0"/>
        </w:rPr>
        <w:t>4. Fix that condition only; rerun the original case and a dry-weather case.</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Award two points per matching trait. A bug awards two for every trait.</w:t>
      </w:r>
    </w:p>
    <w:p>
      <w:pPr>
        <w:pStyle w:val="Heading3"/>
      </w:pPr>
      <w:r>
        <w:t>The teaching case</w:t>
      </w:r>
    </w:p>
    <w:p>
      <w:pPr>
        <w:spacing w:line="336" w:lineRule="auto" w:after="180"/>
        <w:shd w:fill="F1F6FC"/>
      </w:pPr>
      <w:r>
        <w:rPr>
          <w:b w:val="0"/>
        </w:rPr>
        <w:t>Test one match and one nonmatch.</w:t>
      </w:r>
    </w:p>
    <w:p>
      <w:pPr>
        <w:pStyle w:val="Heading3"/>
      </w:pPr>
      <w:r>
        <w:t>Exact explanation to model</w:t>
      </w:r>
    </w:p>
    <w:p>
      <w:pPr>
        <w:pStyle w:val="Heading3"/>
      </w:pPr>
      <w:r>
        <w:t>Why the result follows</w:t>
      </w:r>
    </w:p>
    <w:p>
      <w:pPr>
        <w:spacing w:line="336" w:lineRule="auto" w:after="180"/>
        <w:shd w:fill="F1F6FC"/>
      </w:pPr>
      <w:r>
        <w:rPr>
          <w:b w:val="0"/>
        </w:rPr>
        <w:t>Expected 2; buggy result 4. Put the addition inside the match condition. Test zero, one and two matches for 0,2,4.</w:t>
      </w:r>
    </w:p>
    <w:p>
      <w:pPr>
        <w:pStyle w:val="Heading3"/>
      </w:pPr>
      <w:r>
        <w:t>Explain the added worked example</w:t>
      </w:r>
    </w:p>
    <w:p>
      <w:pPr>
        <w:spacing w:line="336" w:lineRule="auto" w:after="180"/>
      </w:pPr>
      <w:r>
        <w:rPr>
          <w:b w:val="0"/>
        </w:rPr>
        <w:t xml:space="preserve">A function can pass one example by coincidence. Start with a </w:t>
      </w:r>
      <w:r>
        <w:rPr>
          <w:b/>
        </w:rPr>
        <w:t>written rule</w:t>
      </w:r>
      <w:r>
        <w:rPr>
          <w:b w:val="0"/>
        </w:rPr>
        <w:t xml:space="preserve">, calculate expected results independently, and include ordinary, zero and </w:t>
      </w:r>
      <w:r>
        <w:rPr>
          <w:b/>
        </w:rPr>
        <w:t>boundary</w:t>
      </w:r>
      <w:r>
        <w:rPr>
          <w:b w:val="0"/>
        </w:rPr>
        <w:t xml:space="preserve"> cases.</w:t>
      </w:r>
    </w:p>
    <w:p>
      <w:pPr>
        <w:spacing w:line="336" w:lineRule="auto" w:after="180"/>
      </w:pPr>
      <w:r>
        <w:rPr>
          <w:b w:val="0"/>
        </w:rPr>
        <w:t>We will test a subtraction function under the contract 0 &lt;= used &lt;= capacity.</w:t>
      </w:r>
    </w:p>
    <w:p>
      <w:pPr>
        <w:pStyle w:val="Heading3"/>
      </w:pPr>
      <w:r>
        <w:t>Explain the added worked example · 1</w:t>
      </w:r>
    </w:p>
    <w:p>
      <w:pPr>
        <w:spacing w:line="336" w:lineRule="auto" w:after="180"/>
      </w:pPr>
      <w:r>
        <w:rPr>
          <w:b w:val="0"/>
        </w:rPr>
        <w:t>Each parenthesized group is a tuple, an ordered group of values. The loop unpacks each group into three names. Equality compares the actual result to the independently calculated expected result.</w:t>
      </w:r>
    </w:p>
    <w:p>
      <w:pPr>
        <w:spacing w:line="336" w:lineRule="auto" w:after="180"/>
      </w:pPr>
      <w:r>
        <w:rPr>
          <w:b w:val="0"/>
        </w:rPr>
        <w:t xml:space="preserve">The worked script prints True three times. An assert actual == expected could instead stop at the first mismatch with </w:t>
      </w:r>
      <w:r>
        <w:rPr>
          <w:b/>
        </w:rPr>
        <w:t>Assertion</w:t>
      </w:r>
      <w:r>
        <w:rPr>
          <w:b w:val="0"/>
        </w:rPr>
        <w:t>Error.</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Test case</w:t>
            </w:r>
          </w:p>
        </w:tc>
        <w:tc>
          <w:tcPr>
            <w:tcW w:type="dxa" w:w="5112"/>
          </w:tcPr>
          <w:p>
            <w:r>
              <w:t>Inputs and an expected result</w:t>
            </w:r>
          </w:p>
        </w:tc>
      </w:tr>
      <w:tr>
        <w:tc>
          <w:tcPr>
            <w:tcW w:type="dxa" w:w="5112"/>
          </w:tcPr>
          <w:p>
            <w:r>
              <w:t>Boundary</w:t>
            </w:r>
          </w:p>
        </w:tc>
        <w:tc>
          <w:tcPr>
            <w:tcW w:type="dxa" w:w="5112"/>
          </w:tcPr>
          <w:p>
            <w:r>
              <w:t>An edge of a permitted range</w:t>
            </w:r>
          </w:p>
        </w:tc>
      </w:tr>
      <w:tr>
        <w:tc>
          <w:tcPr>
            <w:tcW w:type="dxa" w:w="5112"/>
          </w:tcPr>
          <w:p>
            <w:r>
              <w:t>Regression</w:t>
            </w:r>
          </w:p>
        </w:tc>
        <w:tc>
          <w:tcPr>
            <w:tcW w:type="dxa" w:w="5112"/>
          </w:tcPr>
          <w:p>
            <w:r>
              <w:t>A previously working case that fails after a change</w:t>
            </w:r>
          </w:p>
        </w:tc>
      </w:tr>
      <w:tr>
        <w:tc>
          <w:tcPr>
            <w:tcW w:type="dxa" w:w="5112"/>
          </w:tcPr>
          <w:p>
            <w:r>
              <w:t>Assertion</w:t>
            </w:r>
          </w:p>
        </w:tc>
        <w:tc>
          <w:tcPr>
            <w:tcW w:type="dxa" w:w="5112"/>
          </w:tcPr>
          <w:p>
            <w:r>
              <w:t>A check that raises an error when its condition is false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Would replacing the body with return 5 pass every worked case? Identify the first revealing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Debugging Strategies</w:t>
      </w:r>
    </w:p>
    <w:p>
      <w:pPr>
        <w:spacing w:line="336" w:lineRule="auto" w:after="180"/>
      </w:pPr>
      <w:r>
        <w:rPr>
          <w:b w:val="0"/>
        </w:rPr>
        <w:t>A fictional shelf function should count books in complete bundles plus loose books.</w:t>
      </w:r>
    </w:p>
    <w:p>
      <w:pPr>
        <w:pStyle w:val="Heading3"/>
      </w:pPr>
      <w:r>
        <w:t>The facts we will use</w:t>
      </w:r>
    </w:p>
    <w:p>
      <w:pPr>
        <w:pStyle w:val="Heading3"/>
      </w:pPr>
      <w:r>
        <w:t>Supplied facts</w:t>
      </w:r>
    </w:p>
    <w:p>
      <w:pPr>
        <w:spacing w:line="336" w:lineRule="auto" w:after="180"/>
        <w:shd w:fill="F1F6FC"/>
      </w:pPr>
      <w:r>
        <w:rPr>
          <w:b w:val="0"/>
        </w:rPr>
        <w:t>Correct definition: shelf(bundle_count,loose) returns bundle_count*6+loose.</w:t>
      </w:r>
    </w:p>
    <w:p>
      <w:pPr>
        <w:pStyle w:val="Heading3"/>
      </w:pPr>
      <w:r>
        <w:t>Supplied facts</w:t>
      </w:r>
    </w:p>
    <w:p>
      <w:pPr>
        <w:spacing w:line="336" w:lineRule="auto" w:after="180"/>
        <w:shd w:fill="F1F6FC"/>
      </w:pPr>
      <w:r>
        <w:rPr>
          <w:b w:val="0"/>
        </w:rPr>
        <w:t>Faulty copied body returns (bundle_count+loose)*6. Predict tests before running.</w:t>
      </w:r>
    </w:p>
    <w:p>
      <w:r>
        <w:drawing>
          <wp:inline xmlns:a="http://schemas.openxmlformats.org/drawingml/2006/main" xmlns:pic="http://schemas.openxmlformats.org/drawingml/2006/picture">
            <wp:extent cx="5486400" cy="3657600"/>
            <wp:docPr id="1" name="Picture 1" descr="Expected outputs versus a specific bug"/>
            <wp:cNvGraphicFramePr>
              <a:graphicFrameLocks noChangeAspect="1"/>
            </wp:cNvGraphicFramePr>
            <a:graphic>
              <a:graphicData uri="http://schemas.openxmlformats.org/drawingml/2006/picture">
                <pic:pic>
                  <pic:nvPicPr>
                    <pic:cNvPr id="0" name="academy-detail-ai-2-6.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Debugging Strategies. Expected normal test: For (2,1), correct result is 2×6+1=13.. Faulty trace: Copied code gives (2+1)×6=18.. Zero-bundle test: For (0,3), correct 3; copied code 18.. Nonrevealing test: For (2,0), both return 12; a pass does not locate every bug."/>
            <wp:cNvGraphicFramePr>
              <a:graphicFrameLocks noChangeAspect="1"/>
            </wp:cNvGraphicFramePr>
            <a:graphic>
              <a:graphicData uri="http://schemas.openxmlformats.org/drawingml/2006/picture">
                <pic:pic>
                  <pic:nvPicPr>
                    <pic:cNvPr id="0" name="academy-visual-ai-2-6.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Expected normal test</w:t>
            </w:r>
          </w:p>
        </w:tc>
        <w:tc>
          <w:tcPr>
            <w:tcW w:type="dxa" w:w="5112"/>
          </w:tcPr>
          <w:p>
            <w:r>
              <w:t>For (2,1), correct result is 2×6+1=13.</w:t>
            </w:r>
          </w:p>
        </w:tc>
      </w:tr>
      <w:tr>
        <w:tc>
          <w:tcPr>
            <w:tcW w:type="dxa" w:w="5112"/>
          </w:tcPr>
          <w:p>
            <w:r>
              <w:t>2. Faulty trace</w:t>
            </w:r>
          </w:p>
        </w:tc>
        <w:tc>
          <w:tcPr>
            <w:tcW w:type="dxa" w:w="5112"/>
          </w:tcPr>
          <w:p>
            <w:r>
              <w:t>Copied code gives (2+1)×6=18.</w:t>
            </w:r>
          </w:p>
        </w:tc>
      </w:tr>
      <w:tr>
        <w:tc>
          <w:tcPr>
            <w:tcW w:type="dxa" w:w="5112"/>
          </w:tcPr>
          <w:p>
            <w:r>
              <w:t>3. Zero-bundle test</w:t>
            </w:r>
          </w:p>
        </w:tc>
        <w:tc>
          <w:tcPr>
            <w:tcW w:type="dxa" w:w="5112"/>
          </w:tcPr>
          <w:p>
            <w:r>
              <w:t>For (0,3), correct 3; copied code 18.</w:t>
            </w:r>
          </w:p>
        </w:tc>
      </w:tr>
      <w:tr>
        <w:tc>
          <w:tcPr>
            <w:tcW w:type="dxa" w:w="5112"/>
          </w:tcPr>
          <w:p>
            <w:r>
              <w:t>4. Nonrevealing test</w:t>
            </w:r>
          </w:p>
        </w:tc>
        <w:tc>
          <w:tcPr>
            <w:tcW w:type="dxa" w:w="5112"/>
          </w:tcPr>
          <w:p>
            <w:r>
              <w:t>For (2,0), both return 12; a pass does not locate every bug.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Test case</w:t>
      </w:r>
      <w:r>
        <w:rPr>
          <w:b w:val="0"/>
        </w:rPr>
        <w:t>s need not all expose the same error. Here loose books must be added after multiplying bundles. A zero-loose case cannot distinguish the two formulas because multiplying zero loose books changes nothing.</w:t>
      </w:r>
    </w:p>
    <w:p>
      <w:pPr>
        <w:spacing w:line="336" w:lineRule="auto" w:after="180"/>
        <w:shd w:fill="F1F6FC"/>
      </w:pPr>
      <w:r>
        <w:rPr>
          <w:b w:val="0"/>
        </w:rPr>
        <w:t xml:space="preserve">Keep expected and actual columns so an observed </w:t>
      </w:r>
      <w:r>
        <w:rPr>
          <w:b/>
        </w:rPr>
        <w:t>output</w:t>
      </w:r>
      <w:r>
        <w:rPr>
          <w:b w:val="0"/>
        </w:rPr>
        <w:t xml:space="preserve"> does not quietly become its own expected answer.</w:t>
      </w:r>
    </w:p>
    <w:p>
      <w:pPr>
        <w:pStyle w:val="Heading3"/>
      </w:pPr>
      <w:r>
        <w:t>What this example does not establish</w:t>
      </w:r>
    </w:p>
    <w:p>
      <w:pPr>
        <w:pStyle w:val="Heading3"/>
      </w:pPr>
      <w:r>
        <w:t>Keep the stated limit</w:t>
      </w:r>
    </w:p>
    <w:p>
      <w:pPr>
        <w:spacing w:line="336" w:lineRule="auto" w:after="180"/>
        <w:shd w:fill="FFF5E6"/>
      </w:pPr>
      <w:r>
        <w:rPr>
          <w:b w:val="0"/>
        </w:rPr>
        <w:t>These three tests check a specified formula and bug; they do not prove correct handling of every type or invalid request.</w:t>
      </w:r>
    </w:p>
    <w:p>
      <w:pPr>
        <w:pStyle w:val="Heading3"/>
      </w:pPr>
      <w:r>
        <w:t>Change one thing in the pictured case</w:t>
      </w:r>
    </w:p>
    <w:p>
      <w:pPr>
        <w:pStyle w:val="Heading3"/>
      </w:pPr>
      <w:r>
        <w:t>Change one thing</w:t>
      </w:r>
    </w:p>
    <w:p>
      <w:pPr>
        <w:spacing w:line="336" w:lineRule="auto" w:after="180"/>
        <w:shd w:fill="F5F1FB"/>
      </w:pPr>
      <w:r>
        <w:rPr>
          <w:b w:val="0"/>
        </w:rPr>
        <w:t>Change: Repair the body to bundle_count*6+loose.</w:t>
      </w:r>
    </w:p>
    <w:p>
      <w:pPr>
        <w:pStyle w:val="Heading3"/>
      </w:pPr>
      <w:r>
        <w:t>Predicted result</w:t>
      </w:r>
    </w:p>
    <w:p>
      <w:pPr>
        <w:spacing w:line="336" w:lineRule="auto" w:after="180"/>
        <w:shd w:fill="F1F6FC"/>
      </w:pPr>
      <w:r>
        <w:rPr>
          <w:b/>
        </w:rPr>
        <w:t>Prediction</w:t>
      </w:r>
      <w:r>
        <w:rPr>
          <w:b w:val="0"/>
        </w:rPr>
        <w:t>: Expected results for (2,1),(0,3),(2,0) are 13,3,12.</w:t>
      </w:r>
    </w:p>
    <w:p>
      <w:pPr>
        <w:pStyle w:val="Heading3"/>
      </w:pPr>
      <w:r>
        <w:t>Why the result follows</w:t>
      </w:r>
    </w:p>
    <w:p>
      <w:pPr>
        <w:spacing w:line="336" w:lineRule="auto" w:after="180"/>
        <w:shd w:fill="F1F6FC"/>
      </w:pPr>
      <w:r>
        <w:rPr>
          <w:b w:val="0"/>
        </w:rPr>
        <w:t>Reason: Only bundles are groups of six; loose books are counted individually.</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Debugging Strategies,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Award two points per matching trait. A bug awards two for every trait.</w:t>
      </w:r>
    </w:p>
    <w:p>
      <w:pPr>
        <w:pStyle w:val="Heading3"/>
      </w:pPr>
      <w:r>
        <w:t>2. State the decision to explain</w:t>
      </w:r>
    </w:p>
    <w:p>
      <w:pPr>
        <w:spacing w:line="336" w:lineRule="auto" w:after="180"/>
        <w:shd w:fill="F4F9FC"/>
      </w:pPr>
      <w:r>
        <w:rPr>
          <w:b w:val="0"/>
        </w:rPr>
        <w:t>Write the question to explain: Test one match and one nonmatch.</w:t>
      </w:r>
    </w:p>
    <w:p>
      <w:pPr>
        <w:pStyle w:val="Heading3"/>
      </w:pPr>
      <w:r>
        <w:t>3. Reveal the worked reasoning</w:t>
      </w:r>
    </w:p>
    <w:p>
      <w:pPr>
        <w:spacing w:line="336" w:lineRule="auto" w:after="180"/>
        <w:shd w:fill="F1F6FC"/>
      </w:pPr>
      <w:r>
        <w:rPr>
          <w:b w:val="0"/>
        </w:rPr>
        <w:t xml:space="preserve">Reveal after </w:t>
      </w:r>
      <w:r>
        <w:rPr>
          <w:b/>
        </w:rPr>
        <w:t>prediction</w:t>
      </w:r>
      <w:r>
        <w:rPr>
          <w:b w:val="0"/>
        </w:rPr>
        <w:t>s: Expected 2; buggy result 4. Put the addition inside the match condition. Test zero, one and two matches for 0,2,4.</w:t>
      </w:r>
    </w:p>
    <w:p>
      <w:pPr>
        <w:pStyle w:val="Heading3"/>
      </w:pPr>
      <w:r>
        <w:t>Hold back the independent task</w:t>
      </w:r>
    </w:p>
    <w:p>
      <w:pPr>
        <w:spacing w:line="336" w:lineRule="auto" w:after="180"/>
        <w:shd w:fill="F5F1FB"/>
      </w:pPr>
      <w:r>
        <w:rPr>
          <w:b w:val="0"/>
        </w:rPr>
        <w:t>Keep for an independent attempt: A loop should run four times but runs five. You change its colour and stopping condition at once. Which single change is relevant to test first?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It passes (8, 3) but fails (8, 8), returning 5 instead of 0. Exit: No. Negative counts are outside our nonnegative-</w:t>
      </w:r>
      <w:r>
        <w:rPr>
          <w:b/>
        </w:rPr>
        <w:t>input</w:t>
      </w:r>
      <w:r>
        <w:rPr>
          <w:b w:val="0"/>
        </w:rPr>
        <w:t xml:space="preserve"> contract and were not tested; rejection behavior must first be defined.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A faulty function always returns 4. Which of your three cases pass and fail?</w:t>
      </w:r>
    </w:p>
    <w:p>
      <w:pPr>
        <w:pStyle w:val="Heading3"/>
      </w:pPr>
      <w:r>
        <w:t>Reasoning to listen for</w:t>
      </w:r>
    </w:p>
    <w:p>
      <w:pPr>
        <w:spacing w:line="336" w:lineRule="auto" w:after="180"/>
        <w:shd w:fill="F1F6FC"/>
      </w:pPr>
      <w:r>
        <w:rPr>
          <w:b w:val="0"/>
        </w:rPr>
        <w:t>Teacher check: Only (6, 2) passes. The full and unused cases fail.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Testing and </w:t>
      </w:r>
      <w:r>
        <w:rPr>
          <w:b/>
        </w:rPr>
        <w:t>debug</w:t>
      </w:r>
      <w:r>
        <w:rPr>
          <w:b w:val="0"/>
        </w:rPr>
        <w:t>ging functions.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Passing this small suite supports these particular cases. It neither proves every allowed </w:t>
      </w:r>
      <w:r>
        <w:rPr>
          <w:b/>
        </w:rPr>
        <w:t>input</w:t>
      </w:r>
      <w:r>
        <w:rPr>
          <w:b w:val="0"/>
        </w:rPr>
        <w:t xml:space="preserve"> correct nor checks invalid </w:t>
      </w:r>
      <w:r>
        <w:rPr>
          <w:b/>
        </w:rPr>
        <w:t>input</w:t>
      </w:r>
      <w:r>
        <w:rPr>
          <w:b w:val="0"/>
        </w:rPr>
        <w:t xml:space="preserve"> handling.</w:t>
      </w:r>
    </w:p>
    <w:p>
      <w:pPr>
        <w:spacing w:line="336" w:lineRule="auto" w:after="180"/>
        <w:shd w:fill="F1F6FC"/>
      </w:pPr>
      <w:r>
        <w:rPr>
          <w:b w:val="0"/>
        </w:rPr>
        <w:t>A test outside the contract needs a separately specified expected behavior.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Which test most directly isolates the handling of loose books, and what should it produce?</w:t>
      </w:r>
    </w:p>
    <w:p>
      <w:pPr>
        <w:pStyle w:val="Heading3"/>
      </w:pPr>
      <w:r>
        <w:t>Reasoned teacher answer</w:t>
      </w:r>
    </w:p>
    <w:p>
      <w:pPr>
        <w:spacing w:line="336" w:lineRule="auto" w:after="180"/>
      </w:pPr>
      <w:r>
        <w:rPr>
          <w:b w:val="0"/>
        </w:rPr>
        <w:t>(0,3) isolates loose books: expected 3. The faulty body gives 18.</w:t>
      </w:r>
    </w:p>
    <w:p>
      <w:pPr>
        <w:spacing w:line="336" w:lineRule="auto" w:after="180"/>
      </w:pPr>
      <w:r>
        <w:rPr>
          <w:b w:val="0"/>
        </w:rPr>
        <w:t>Changed-case reasoning: Expected results for (2,1),(0,3),(2,0) are 13,3,12. Only bundles are groups of six; loose books are counted individually.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Debugging Strategies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Use normal, </w:t>
      </w:r>
      <w:r>
        <w:rPr>
          <w:b/>
        </w:rPr>
        <w:t>boundary</w:t>
      </w:r>
      <w:r>
        <w:rPr>
          <w:b w:val="0"/>
        </w:rPr>
        <w:t>, and unexpected test cards. Mark the first step where expected and actual behavior differ; change one cause; rerun all three.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 xml:space="preserve">Use the concrete case as the shared normal case and the independent question as a second case. Each pair creates a </w:t>
      </w:r>
      <w:r>
        <w:rPr>
          <w:b/>
        </w:rPr>
        <w:t>boundary</w:t>
      </w:r>
      <w:r>
        <w:rPr>
          <w:b w:val="0"/>
        </w:rPr>
        <w:t xml:space="preserve">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Passing this small suite supports these particular cases. It neither proves every allowed </w:t>
      </w:r>
      <w:r>
        <w:rPr>
          <w:b/>
        </w:rPr>
        <w:t>input</w:t>
      </w:r>
      <w:r>
        <w:rPr>
          <w:b w:val="0"/>
        </w:rPr>
        <w:t xml:space="preserve"> correct nor checks invalid </w:t>
      </w:r>
      <w:r>
        <w:rPr>
          <w:b/>
        </w:rPr>
        <w:t>input</w:t>
      </w:r>
      <w:r>
        <w:rPr>
          <w:b w:val="0"/>
        </w:rPr>
        <w:t xml:space="preserve"> handling.</w:t>
      </w:r>
    </w:p>
    <w:p>
      <w:pPr>
        <w:spacing w:line="336" w:lineRule="auto" w:after="180"/>
      </w:pPr>
      <w:r>
        <w:rPr>
          <w:b w:val="0"/>
        </w:rPr>
        <w:t>A test outside the contract needs a separately specified expected behavior.</w:t>
      </w:r>
    </w:p>
    <w:p>
      <w:pPr>
        <w:spacing w:line="336" w:lineRule="auto" w:after="180"/>
      </w:pPr>
      <w:r>
        <w:rPr>
          <w:b w:val="0"/>
        </w:rPr>
        <w:t xml:space="preserve">Matching the example is enough: Require the new W4 case, explicit </w:t>
      </w:r>
      <w:r>
        <w:rPr>
          <w:b/>
        </w:rPr>
        <w:t>prediction</w:t>
      </w:r>
      <w:r>
        <w:rPr>
          <w:b w:val="0"/>
        </w:rPr>
        <w:t>s and an explanation. Fresh retry: bundles * 3 + singles with (3, 1), (0, 1), (3, 0) expects 10, 1, 9. A constant return 10 passes only the first.</w:t>
      </w:r>
    </w:p>
    <w:p>
      <w:pPr>
        <w:spacing w:line="336" w:lineRule="auto" w:after="180"/>
      </w:pPr>
      <w:r>
        <w:rPr>
          <w:b w:val="0"/>
        </w:rPr>
        <w:t>A convenient shortcut preserves meaning: A faulty return capacity + used gives 11, 16 and 8. The unused case passes even though the rule is wrong. Repair the operator to subtraction and rerun all three cases.</w:t>
      </w:r>
    </w:p>
    <w:p>
      <w:pPr>
        <w:spacing w:line="336" w:lineRule="auto" w:after="180"/>
      </w:pPr>
      <w:r>
        <w:rPr>
          <w:b w:val="0"/>
        </w:rPr>
        <w:t xml:space="preserve">Never change an expected result merely to match faulty </w:t>
      </w:r>
      <w:r>
        <w:rPr>
          <w:b/>
        </w:rPr>
        <w:t>output</w:t>
      </w:r>
      <w:r>
        <w:rPr>
          <w:b w:val="0"/>
        </w:rPr>
        <w: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1"/>
      </w:pPr>
      <w:r>
        <w:t>05. Assess and explain the answers</w:t>
      </w:r>
    </w:p>
    <w:p>
      <w:r>
        <w:t>Use the Debugging Strategies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Expected 2; buggy result 4. Put the addition inside the match condition. Test zero, one and two matches for 0,2,4.</w:t>
      </w:r>
    </w:p>
    <w:p>
      <w:pPr>
        <w:pStyle w:val="Heading3"/>
      </w:pPr>
      <w:r>
        <w:t>Independent question</w:t>
      </w:r>
    </w:p>
    <w:p>
      <w:pPr>
        <w:pStyle w:val="Heading3"/>
      </w:pPr>
      <w:r>
        <w:t>Independent question · withhold the key</w:t>
      </w:r>
    </w:p>
    <w:p>
      <w:pPr>
        <w:spacing w:line="336" w:lineRule="auto" w:after="180"/>
        <w:shd w:fill="F5F1FB"/>
      </w:pPr>
      <w:r>
        <w:rPr>
          <w:b w:val="0"/>
        </w:rPr>
        <w:t>A loop should run four times but runs five. You change its colour and stopping condition at once. Which single change is relevant to test first?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Test the stopping condition first while preserving the other code. Trace the counter at the </w:t>
      </w:r>
      <w:r>
        <w:rPr>
          <w:b/>
        </w:rPr>
        <w:t>boundary</w:t>
      </w:r>
      <w:r>
        <w:rPr>
          <w:b w:val="0"/>
        </w:rPr>
        <w:t xml:space="preserve">; changing colour provides no </w:t>
      </w:r>
      <w:r>
        <w:rPr>
          <w:b/>
        </w:rPr>
        <w:t>evidence</w:t>
      </w:r>
      <w:r>
        <w:rPr>
          <w:b w:val="0"/>
        </w:rPr>
        <w:t xml:space="preserve"> about repetition.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“Any visible change helps diagnose the cause.”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Expected 0,3,6; actual 3,6,9. Initialise score to 0, keeping the per-match addition. The zero-match case isolates the initialisation error. Rerun all three tests; changing only a displayed result would leave the cause intact.</w:t>
      </w:r>
    </w:p>
    <w:p>
      <w:pPr>
        <w:pStyle w:val="Heading3"/>
      </w:pPr>
      <w:r>
        <w:t>Explanations for the additional workbook examples</w:t>
      </w:r>
    </w:p>
    <w:p>
      <w:pPr>
        <w:pStyle w:val="Heading3"/>
      </w:pPr>
      <w:r>
        <w:t>W1 Write expectations</w:t>
      </w:r>
    </w:p>
    <w:p>
      <w:pPr>
        <w:pStyle w:val="Heading3"/>
      </w:pPr>
      <w:r>
        <w:t>Workbook question · W1</w:t>
      </w:r>
    </w:p>
    <w:p>
      <w:pPr>
        <w:spacing w:line="336" w:lineRule="auto" w:after="180"/>
        <w:shd w:fill="F5F1FB"/>
      </w:pPr>
      <w:r>
        <w:rPr>
          <w:b w:val="0"/>
        </w:rPr>
        <w:t>Give expected results for remaining(6, 2), remaining(6, 6) and remaining(6, 0).</w:t>
      </w:r>
    </w:p>
    <w:p>
      <w:pPr>
        <w:pStyle w:val="Heading3"/>
      </w:pPr>
      <w:r>
        <w:t>Teacher reasoning · W1</w:t>
      </w:r>
    </w:p>
    <w:p>
      <w:pPr>
        <w:spacing w:line="336" w:lineRule="auto" w:after="180"/>
        <w:shd w:fill="F1F6FC"/>
      </w:pPr>
      <w:r>
        <w:rPr>
          <w:b w:val="0"/>
        </w:rPr>
        <w:t>4, 0 and 6.</w:t>
      </w:r>
    </w:p>
    <w:p>
      <w:pPr>
        <w:pStyle w:val="Heading3"/>
      </w:pPr>
      <w:r>
        <w:t>Teacher reasoning · W1</w:t>
      </w:r>
    </w:p>
    <w:p>
      <w:pPr>
        <w:spacing w:line="336" w:lineRule="auto" w:after="180"/>
        <w:shd w:fill="F1F6FC"/>
      </w:pPr>
      <w:r>
        <w:rPr>
          <w:b w:val="0"/>
        </w:rPr>
        <w:t>Apply the specified subtraction rule to each pair: 6 - 2 = 4, 6 - 6 = 0, and 6 - 0 = 6. Label them ordinary, full and unused cases. These expected answers come from the contract before the program is run.</w:t>
      </w:r>
    </w:p>
    <w:p>
      <w:pPr>
        <w:pStyle w:val="Heading3"/>
      </w:pPr>
      <w:r>
        <w:t>W2 Find a revealing case</w:t>
      </w:r>
    </w:p>
    <w:p>
      <w:pPr>
        <w:pStyle w:val="Heading3"/>
      </w:pPr>
      <w:r>
        <w:t>Workbook question · W2</w:t>
      </w:r>
    </w:p>
    <w:p>
      <w:pPr>
        <w:spacing w:line="336" w:lineRule="auto" w:after="180"/>
        <w:shd w:fill="F5F1FB"/>
      </w:pPr>
      <w:r>
        <w:rPr>
          <w:b w:val="0"/>
        </w:rPr>
        <w:t>A faulty function always returns 4. Which of your three cases pass and fail?</w:t>
      </w:r>
    </w:p>
    <w:p>
      <w:pPr>
        <w:pStyle w:val="Heading3"/>
      </w:pPr>
      <w:r>
        <w:t>Teacher reasoning · W2</w:t>
      </w:r>
    </w:p>
    <w:p>
      <w:pPr>
        <w:spacing w:line="336" w:lineRule="auto" w:after="180"/>
        <w:shd w:fill="F1F6FC"/>
      </w:pPr>
      <w:r>
        <w:rPr>
          <w:b w:val="0"/>
        </w:rPr>
        <w:t>Only (6, 2) passes. The full and unused cases fail.</w:t>
      </w:r>
    </w:p>
    <w:p>
      <w:pPr>
        <w:pStyle w:val="Heading3"/>
      </w:pPr>
      <w:r>
        <w:t>Teacher reasoning · W2</w:t>
      </w:r>
    </w:p>
    <w:p>
      <w:pPr>
        <w:spacing w:line="336" w:lineRule="auto" w:after="180"/>
        <w:shd w:fill="F1F6FC"/>
      </w:pPr>
      <w:r>
        <w:rPr>
          <w:b w:val="0"/>
        </w:rPr>
        <w:t>Compare the faulty actual result 4 with each independently expected result. It matches the ordinary case expecting 4, but not the full case expecting 0 or unused case expecting 6.</w:t>
      </w:r>
    </w:p>
    <w:p>
      <w:pPr>
        <w:spacing w:line="336" w:lineRule="auto" w:after="180"/>
        <w:shd w:fill="F1F6FC"/>
      </w:pPr>
      <w:r>
        <w:rPr>
          <w:b w:val="0"/>
        </w:rPr>
        <w:t>One successful case therefore does not establish that the subtraction rule was implemented.</w:t>
      </w:r>
    </w:p>
    <w:p>
      <w:pPr>
        <w:pStyle w:val="Heading3"/>
      </w:pPr>
      <w:r>
        <w:t>W3 Repair and retest</w:t>
      </w:r>
    </w:p>
    <w:p>
      <w:pPr>
        <w:pStyle w:val="Heading3"/>
      </w:pPr>
      <w:r>
        <w:t>Workbook question · W3</w:t>
      </w:r>
    </w:p>
    <w:p>
      <w:pPr>
        <w:spacing w:line="336" w:lineRule="auto" w:after="180"/>
        <w:shd w:fill="F5F1FB"/>
      </w:pPr>
      <w:r>
        <w:rPr>
          <w:b w:val="0"/>
        </w:rPr>
        <w:t xml:space="preserve">A faulty function adds capacity and used. For (6, 2), state actual and expected. Repair it and name a </w:t>
      </w:r>
      <w:r>
        <w:rPr>
          <w:b/>
        </w:rPr>
        <w:t>regression</w:t>
      </w:r>
      <w:r>
        <w:rPr>
          <w:b w:val="0"/>
        </w:rPr>
        <w:t xml:space="preserve"> case.</w:t>
      </w:r>
    </w:p>
    <w:p>
      <w:pPr>
        <w:pStyle w:val="Heading3"/>
      </w:pPr>
      <w:r>
        <w:t>Teacher reasoning · W3</w:t>
      </w:r>
    </w:p>
    <w:p>
      <w:pPr>
        <w:spacing w:line="336" w:lineRule="auto" w:after="180"/>
        <w:shd w:fill="F1F6FC"/>
      </w:pPr>
      <w:r>
        <w:rPr>
          <w:b w:val="0"/>
        </w:rPr>
        <w:t>Actual 8, expected 4. Subtract used; rerun a prior case such as (6, 0), expecting 6.</w:t>
      </w:r>
    </w:p>
    <w:p>
      <w:pPr>
        <w:pStyle w:val="Heading3"/>
      </w:pPr>
      <w:r>
        <w:t>W4 Test a new function independently</w:t>
      </w:r>
    </w:p>
    <w:p>
      <w:pPr>
        <w:pStyle w:val="Heading3"/>
      </w:pPr>
      <w:r>
        <w:t>Workbook question · W4</w:t>
      </w:r>
    </w:p>
    <w:p>
      <w:pPr>
        <w:spacing w:line="336" w:lineRule="auto" w:after="180"/>
        <w:shd w:fill="F5F1FB"/>
      </w:pPr>
      <w:r>
        <w:rPr>
          <w:b w:val="0"/>
        </w:rPr>
        <w:t>Define stock(packs, loose) to return packs * 4 + loose. Create expected tests for (2, 3), (0, 3), (2, 0), then show which detects a faulty packs + loose body.</w:t>
      </w:r>
    </w:p>
    <w:p>
      <w:pPr>
        <w:pStyle w:val="Heading3"/>
      </w:pPr>
      <w:r>
        <w:t>Teacher reasoning · W4</w:t>
      </w:r>
    </w:p>
    <w:p>
      <w:pPr>
        <w:spacing w:line="336" w:lineRule="auto" w:after="180"/>
        <w:shd w:fill="F1F6FC"/>
      </w:pPr>
      <w:r>
        <w:rPr>
          <w:b w:val="0"/>
        </w:rPr>
        <w:t>Expected 11, 3, 8. Faulty results 5, 3, 2; first and third reveal it. Use independent expectations in the test loop.</w:t>
      </w:r>
    </w:p>
    <w:p>
      <w:pPr>
        <w:pStyle w:val="Heading3"/>
      </w:pPr>
      <w:r>
        <w:t>W5 Limit the conclusion</w:t>
      </w:r>
    </w:p>
    <w:p>
      <w:pPr>
        <w:pStyle w:val="Heading3"/>
      </w:pPr>
      <w:r>
        <w:t>Workbook question · W5</w:t>
      </w:r>
    </w:p>
    <w:p>
      <w:pPr>
        <w:spacing w:line="336" w:lineRule="auto" w:after="180"/>
        <w:shd w:fill="F5F1FB"/>
      </w:pPr>
      <w:r>
        <w:rPr>
          <w:b w:val="0"/>
        </w:rPr>
        <w:t>All three stock tests pass. Does that prove correct handling of negative counts?</w:t>
      </w:r>
    </w:p>
    <w:p>
      <w:pPr>
        <w:pStyle w:val="Heading3"/>
      </w:pPr>
      <w:r>
        <w:t>Teacher reasoning · W5</w:t>
      </w:r>
    </w:p>
    <w:p>
      <w:pPr>
        <w:spacing w:line="336" w:lineRule="auto" w:after="180"/>
        <w:shd w:fill="F1F6FC"/>
      </w:pPr>
      <w:r>
        <w:rPr>
          <w:b w:val="0"/>
        </w:rPr>
        <w:t>No. Negative counts are outside our nonnegative-</w:t>
      </w:r>
      <w:r>
        <w:rPr>
          <w:b/>
        </w:rPr>
        <w:t>input</w:t>
      </w:r>
      <w:r>
        <w:rPr>
          <w:b w:val="0"/>
        </w:rPr>
        <w:t xml:space="preserve"> contract and were not tested; rejection behavior must first be defined.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Define stock(packs, loose) to return packs * 4 + loose. Create expected tests for (2, 3), (0, 3), (2, 0), then show which detects a faulty packs + loose body.</w:t>
      </w:r>
    </w:p>
    <w:p>
      <w:pPr>
        <w:pStyle w:val="Heading3"/>
      </w:pPr>
      <w:r>
        <w:t>Selected case answer</w:t>
      </w:r>
    </w:p>
    <w:p>
      <w:pPr>
        <w:pStyle w:val="Heading3"/>
      </w:pPr>
      <w:r>
        <w:t>Teacher key · Selected case answer</w:t>
      </w:r>
    </w:p>
    <w:p>
      <w:pPr>
        <w:spacing w:line="336" w:lineRule="auto" w:after="180"/>
        <w:shd w:fill="F1F6FC"/>
      </w:pPr>
      <w:r>
        <w:rPr>
          <w:b w:val="0"/>
        </w:rPr>
        <w:t>Expected 11, 3, 8. Faulty results 5, 3, 2; first and third reveal it. Use independent expectations in the test loop.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Debugging Strategies to Transparent Book Recommender, adapt support and plan a later changed-case check.</w:t>
      </w:r>
    </w:p>
    <w:p>
      <w:pPr>
        <w:pStyle w:val="Heading3"/>
      </w:pPr>
      <w:r>
        <w:t>Transparent Book Recommender</w:t>
      </w:r>
    </w:p>
    <w:p>
      <w:pPr>
        <w:spacing w:line="336" w:lineRule="auto" w:after="180"/>
      </w:pPr>
      <w:r>
        <w:rPr>
          <w:b w:val="0"/>
        </w:rPr>
        <w:t>When a ranking surprises you, inspect feature values, weights, arithmetic, and sorting separately.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Trace one record or condition at a time with counters and labelled columns. Stretch: introduce a tie, </w:t>
      </w:r>
      <w:r>
        <w:rPr>
          <w:b/>
        </w:rPr>
        <w:t>boundary</w:t>
      </w:r>
      <w:r>
        <w:rPr>
          <w:b w:val="0"/>
        </w:rPr>
        <w:t xml:space="preserve">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7: Rows, Columns, and Data Types.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input</w:t>
      </w:r>
      <w:r>
        <w:rPr>
          <w:b w:val="0"/>
        </w:rPr>
        <w:t>s expected actual table. Extension: use assert for the same cases and explain why only the first failure is reported.</w:t>
      </w:r>
    </w:p>
    <w:p>
      <w:pPr>
        <w:spacing w:line="336" w:lineRule="auto" w:after="180"/>
      </w:pPr>
      <w:r>
        <w:rPr>
          <w:b w:val="0"/>
        </w:rPr>
        <w:t xml:space="preserve">Independent W4 </w:t>
      </w:r>
      <w:r>
        <w:rPr>
          <w:b/>
        </w:rPr>
        <w:t>evidence</w:t>
      </w:r>
      <w:r>
        <w:rPr>
          <w:b w:val="0"/>
        </w:rPr>
        <w:t>: Expected 11, 3, 8. Faulty results 5, 3, 2; first and third reveal it. Use independent expectations in the test loop. Record whether the learner needed no help, a hint or explanation.</w:t>
      </w:r>
    </w:p>
    <w:p>
      <w:pPr>
        <w:spacing w:line="336" w:lineRule="auto" w:after="180"/>
      </w:pPr>
      <w:r>
        <w:rPr>
          <w:b w:val="0"/>
        </w:rPr>
        <w:t>Fresh retry: bundles * 3 + singles with (3, 1), (0, 1), (3, 0) expects 10, 1, 9. A constant return 10 passes only the first.</w:t>
      </w:r>
    </w:p>
    <w:p>
      <w:pPr>
        <w:spacing w:line="336" w:lineRule="auto" w:after="180"/>
      </w:pPr>
      <w:r>
        <w:rPr>
          <w:b w:val="0"/>
        </w:rPr>
        <w:t xml:space="preserve">Next week: Rows columns and schemas. Reuse this week's explicit contracts and </w:t>
      </w:r>
      <w:r>
        <w:rPr>
          <w:b/>
        </w:rPr>
        <w:t>evidence</w:t>
      </w:r>
      <w:r>
        <w:rPr>
          <w:b w:val="0"/>
        </w:rPr>
        <w:t>.</w:t>
      </w:r>
    </w:p>
    <w:p>
      <w:pPr>
        <w:pStyle w:val="Heading3"/>
      </w:pPr>
      <w:r>
        <w:t>Plan the delayed return</w:t>
      </w:r>
    </w:p>
    <w:p>
      <w:pPr>
        <w:spacing w:line="336" w:lineRule="auto" w:after="180"/>
      </w:pPr>
      <w:r>
        <w:rPr>
          <w:b w:val="0"/>
        </w:rPr>
        <w:t>Suggested return points in this level: ai-2/7, ai-2/9, ai-2/12.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Test the recommender’s helper functions with normal, zero and </w:t>
      </w:r>
      <w:r>
        <w:rPr>
          <w:b/>
        </w:rPr>
        <w:t>boundary</w:t>
      </w:r>
      <w:r>
        <w:rPr>
          <w:b w:val="0"/>
        </w:rPr>
        <w:t xml:space="preserve"> </w:t>
      </w:r>
      <w:r>
        <w:rPr>
          <w:b/>
        </w:rPr>
        <w:t>input</w:t>
      </w:r>
      <w:r>
        <w:rPr>
          <w:b w:val="0"/>
        </w:rPr>
        <w:t xml:space="preserve">s before </w:t>
      </w:r>
      <w:r>
        <w:rPr>
          <w:b/>
        </w:rPr>
        <w:t>debug</w:t>
      </w:r>
      <w:r>
        <w:rPr>
          <w:b w:val="0"/>
        </w:rPr>
        <w:t>ging the whole application.</w:t>
      </w:r>
    </w:p>
    <w:p>
      <w:pPr>
        <w:pStyle w:val="Heading1"/>
      </w:pPr>
      <w:r>
        <w:t>07. Prepare, teach and assess</w:t>
      </w:r>
    </w:p>
    <w:p>
      <w:r>
        <w:t>Use this preparation summary alongside the detailed Debugging Strategies lesson; it is a checklist rather than a replacement for the full sequence.</w:t>
      </w:r>
    </w:p>
    <w:p>
      <w:pPr>
        <w:pStyle w:val="Heading3"/>
      </w:pPr>
      <w:r>
        <w:t>Teaching target</w:t>
      </w:r>
    </w:p>
    <w:p>
      <w:pPr>
        <w:spacing w:line="336" w:lineRule="auto" w:after="180"/>
        <w:shd w:fill="EDF7F3"/>
      </w:pPr>
      <w:r>
        <w:rPr>
          <w:b w:val="0"/>
        </w:rPr>
        <w:t>Teaching target: Design revealing tests for a function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shd w:fill="F5F1FB"/>
      </w:pPr>
      <w:r>
        <w:rPr>
          <w:b w:val="0"/>
        </w:rPr>
        <w:t>Before class, solve the supported practice: A faulty function always returns 4. Which of your three cases pass and fail?</w:t>
      </w:r>
    </w:p>
    <w:p>
      <w:pPr>
        <w:pStyle w:val="Heading3"/>
      </w:pPr>
      <w:r>
        <w:t>Supported practice answer</w:t>
      </w:r>
    </w:p>
    <w:p>
      <w:pPr>
        <w:spacing w:line="336" w:lineRule="auto" w:after="180"/>
        <w:shd w:fill="F1F6FC"/>
      </w:pPr>
      <w:r>
        <w:rPr>
          <w:b w:val="0"/>
        </w:rPr>
        <w:t>Reasoned practice answer: Only (6, 2) passes. The full and unused cases fail.</w:t>
      </w:r>
    </w:p>
    <w:p>
      <w:pPr>
        <w:spacing w:line="336" w:lineRule="auto" w:after="180"/>
      </w:pPr>
      <w:r>
        <w:rPr>
          <w:b w:val="0"/>
        </w:rPr>
        <w:t xml:space="preserve">Check every learner before discussion: Use the worked case for Testing and </w:t>
      </w:r>
      <w:r>
        <w:rPr>
          <w:b/>
        </w:rPr>
        <w:t>debug</w:t>
      </w:r>
      <w:r>
        <w:rPr>
          <w:b w:val="0"/>
        </w:rPr>
        <w:t>ging functions.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Passing this small suite supports these particular cases. It neither proves every allowed </w:t>
      </w:r>
      <w:r>
        <w:rPr>
          <w:b/>
        </w:rPr>
        <w:t>input</w:t>
      </w:r>
      <w:r>
        <w:rPr>
          <w:b w:val="0"/>
        </w:rPr>
        <w:t xml:space="preserve"> correct nor checks invalid </w:t>
      </w:r>
      <w:r>
        <w:rPr>
          <w:b/>
        </w:rPr>
        <w:t>input</w:t>
      </w:r>
      <w:r>
        <w:rPr>
          <w:b w:val="0"/>
        </w:rPr>
        <w:t xml:space="preserve"> handling.</w:t>
      </w:r>
    </w:p>
    <w:p>
      <w:pPr>
        <w:spacing w:line="336" w:lineRule="auto" w:after="180"/>
        <w:shd w:fill="FFF5E6"/>
      </w:pPr>
      <w:r>
        <w:rPr>
          <w:b w:val="0"/>
        </w:rPr>
        <w:t>A test outside the contract needs a separately specified expected behavior.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Repair the body to bundle_count*6+loose. Require a </w:t>
      </w:r>
      <w:r>
        <w:rPr>
          <w:b/>
        </w:rPr>
        <w:t>prediction</w:t>
      </w:r>
      <w:r>
        <w:rPr>
          <w:b w:val="0"/>
        </w:rPr>
        <w:t xml:space="preserve"> and a reason before comparing. Expected result: Expected results for (2,1),(0,3),(2,0) are 13,3,12.</w:t>
      </w:r>
    </w:p>
    <w:p>
      <w:pPr>
        <w:spacing w:line="336" w:lineRule="auto" w:after="180"/>
        <w:shd w:fill="F5F1FB"/>
      </w:pPr>
      <w:r>
        <w:rPr>
          <w:b w:val="0"/>
        </w:rPr>
        <w:t>Reason: Only bundles are groups of six; loose books are counted individually.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w:t>
      </w:r>
      <w:r>
        <w:rPr>
          <w:b/>
        </w:rPr>
        <w:t>boundary</w:t>
      </w:r>
      <w:r>
        <w:rPr>
          <w:b w:val="0"/>
        </w:rPr>
        <w:t xml:space="preserve">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Debugging Strategies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Debugging Strategies: the case</w:t>
      </w:r>
    </w:p>
    <w:p>
      <w:r>
        <w:drawing>
          <wp:inline xmlns:a="http://schemas.openxmlformats.org/drawingml/2006/main" xmlns:pic="http://schemas.openxmlformats.org/drawingml/2006/picture">
            <wp:extent cx="5486400" cy="2840736"/>
            <wp:docPr id="3" name="Picture 3" descr="A fictional shelf function should count books in complete bundles plus loose books. Supplied facts: Correct definition: shelf(bundle_count,loose) returns bundle_count*6+loose. Faulty copied body returns (bundle_count+loose)*6. Predict tests before running."/>
            <wp:cNvGraphicFramePr>
              <a:graphicFrameLocks noChangeAspect="1"/>
            </wp:cNvGraphicFramePr>
            <a:graphic>
              <a:graphicData uri="http://schemas.openxmlformats.org/drawingml/2006/picture">
                <pic:pic>
                  <pic:nvPicPr>
                    <pic:cNvPr id="0" name="academy-story-ai-2-6-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shelf function should count books in complete bundles plus loose books. Supplied facts: Correct definition: shelf(bundle_count,loose) returns bundle_count*6+loose. Faulty copied body returns (bundle_count+loose)*6.</w:t>
      </w:r>
    </w:p>
    <w:p>
      <w:pPr>
        <w:spacing w:line="336" w:lineRule="auto" w:after="180"/>
      </w:pPr>
      <w:r>
        <w:rPr>
          <w:b w:val="0"/>
        </w:rPr>
        <w:t>Predict tests before running.</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Expected normal test: For (2,1), correct result is 2×6+1=13. → Faulty trace: Copied code gives (2+1)×6=18. → Zero-bundle test: For (0,3), correct 3; copied code 18. → Nonrevealing test: For (2,0), both return 12; a pass does not locate every bug."/>
            <wp:cNvGraphicFramePr>
              <a:graphicFrameLocks noChangeAspect="1"/>
            </wp:cNvGraphicFramePr>
            <a:graphic>
              <a:graphicData uri="http://schemas.openxmlformats.org/drawingml/2006/picture">
                <pic:pic>
                  <pic:nvPicPr>
                    <pic:cNvPr id="0" name="academy-story-ai-2-6-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Expected normal test: For (2,1), correct result is 2×6+1=13. → Faulty trace: Copied code gives (2+1)×6=18. → Zero-bundle test: For (0,3), correct 3; copied code 18. → Nonrevealing test: For (2,0), both return 12; a pass does not locate every bug.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Expected outputs versus a specific bug</w:t>
      </w:r>
    </w:p>
    <w:p>
      <w:r>
        <w:drawing>
          <wp:inline xmlns:a="http://schemas.openxmlformats.org/drawingml/2006/main" xmlns:pic="http://schemas.openxmlformats.org/drawingml/2006/picture">
            <wp:extent cx="5486400" cy="3617976"/>
            <wp:docPr id="5" name="Picture 5" descr="Expected outputs versus a specific bug. Test 1: Bundles = 2, Loose = 1, Correct = 13, Faulty = 18. Test 2: Bundles = 0, Loose = 3, Correct = 3, Faulty = 18. Test 3: Bundles = 2, Loose = 0, Correct = 12, Faulty = 12."/>
            <wp:cNvGraphicFramePr>
              <a:graphicFrameLocks noChangeAspect="1"/>
            </wp:cNvGraphicFramePr>
            <a:graphic>
              <a:graphicData uri="http://schemas.openxmlformats.org/drawingml/2006/picture">
                <pic:pic>
                  <pic:nvPicPr>
                    <pic:cNvPr id="0" name="academy-story-ai-2-6-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Expected </w:t>
      </w:r>
      <w:r>
        <w:rPr>
          <w:b/>
        </w:rPr>
        <w:t>output</w:t>
      </w:r>
      <w:r>
        <w:rPr>
          <w:b w:val="0"/>
        </w:rPr>
        <w:t>s versus a specific bug. Test 1: Bundles = 2, Loose = 1, Correct = 13, Faulty = 18. Test 2: Bundles = 0, Loose = 3, Correct = 3, Faulty = 18. Test 3: Bundles = 2, Loose = 0, Correct = 12, Faulty = 12.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For (2,0), both return 12; a pass does not locate every bug. Changed condition: Repair the body to bundle_count*6+loose. Expected result: Expected results for (2,1),(0,3),(2,0) are 13,3,12. Reason: Only bundles are groups of six; loose books are counted individually."/>
            <wp:cNvGraphicFramePr>
              <a:graphicFrameLocks noChangeAspect="1"/>
            </wp:cNvGraphicFramePr>
            <a:graphic>
              <a:graphicData uri="http://schemas.openxmlformats.org/drawingml/2006/picture">
                <pic:pic>
                  <pic:nvPicPr>
                    <pic:cNvPr id="0" name="academy-story-ai-2-6-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For (2,0), both return 12; a pass does not locate every bug. Changed condition: Repair the body to bundle_count*6+loose. Expected result: Expected results for (2,1),(0,3),(2,0) are 13,3,12.</w:t>
      </w:r>
    </w:p>
    <w:p>
      <w:pPr>
        <w:spacing w:line="336" w:lineRule="auto" w:after="180"/>
      </w:pPr>
      <w:r>
        <w:rPr>
          <w:b w:val="0"/>
        </w:rPr>
        <w:t>Reason: Only bundles are groups of six; loose books are counted individually.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Only bundles are groups of six; loose books are counted individually.</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est cases need not all expose the same error. Here loose books must be added after multiplying bundles. A zero-loose case cannot distinguish the two formulas because multiplying zero loose books changes nothing. Keep expected and actual columns so an observed output does not quietly become its own expected answer. Limit: These three tests check a specified formula and bug; they do not prove correct handling of every type or invalid request."/>
            <wp:cNvGraphicFramePr>
              <a:graphicFrameLocks noChangeAspect="1"/>
            </wp:cNvGraphicFramePr>
            <a:graphic>
              <a:graphicData uri="http://schemas.openxmlformats.org/drawingml/2006/picture">
                <pic:pic>
                  <pic:nvPicPr>
                    <pic:cNvPr id="0" name="academy-story-ai-2-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Test case</w:t>
      </w:r>
      <w:r>
        <w:rPr>
          <w:b w:val="0"/>
        </w:rPr>
        <w:t>s need not all expose the same error. Here loose books must be added after multiplying bundles. A zero-loose case cannot distinguish the two formulas because multiplying zero loose books changes nothing.</w:t>
      </w:r>
    </w:p>
    <w:p>
      <w:pPr>
        <w:spacing w:line="336" w:lineRule="auto" w:after="180"/>
      </w:pPr>
      <w:r>
        <w:rPr>
          <w:b w:val="0"/>
        </w:rPr>
        <w:t xml:space="preserve">Keep expected and actual columns so an observed </w:t>
      </w:r>
      <w:r>
        <w:rPr>
          <w:b/>
        </w:rPr>
        <w:t>output</w:t>
      </w:r>
      <w:r>
        <w:rPr>
          <w:b w:val="0"/>
        </w:rPr>
        <w:t xml:space="preserve"> does not quietly become its own expected answer.</w:t>
      </w:r>
    </w:p>
    <w:p>
      <w:pPr>
        <w:spacing w:line="336" w:lineRule="auto" w:after="180"/>
      </w:pPr>
      <w:r>
        <w:rPr>
          <w:b w:val="0"/>
        </w:rPr>
        <w:t>Limit: These three tests check a specified formula and bug; they do not prove correct handling of every type or invalid request.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These three tests check a specified formula and bug; they do not prove correct handling of every type or invalid request.</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Test the recommender’s helper functions with normal, zero and boundary inputs before debugging the whole application. Draw your input, deciding step, result and limit. Supported question: Which test most directly isolates the handling of loose books, and what should it produce?"/>
            <wp:cNvGraphicFramePr>
              <a:graphicFrameLocks noChangeAspect="1"/>
            </wp:cNvGraphicFramePr>
            <a:graphic>
              <a:graphicData uri="http://schemas.openxmlformats.org/drawingml/2006/picture">
                <pic:pic>
                  <pic:nvPicPr>
                    <pic:cNvPr id="0" name="academy-story-ai-2-6-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Test the recommender’s helper functions with normal, zero and </w:t>
      </w:r>
      <w:r>
        <w:rPr>
          <w:b/>
        </w:rPr>
        <w:t>boundary</w:t>
      </w:r>
      <w:r>
        <w:rPr>
          <w:b w:val="0"/>
        </w:rPr>
        <w:t xml:space="preserve"> </w:t>
      </w:r>
      <w:r>
        <w:rPr>
          <w:b/>
        </w:rPr>
        <w:t>input</w:t>
      </w:r>
      <w:r>
        <w:rPr>
          <w:b w:val="0"/>
        </w:rPr>
        <w:t xml:space="preserve">s before </w:t>
      </w:r>
      <w:r>
        <w:rPr>
          <w:b/>
        </w:rPr>
        <w:t>debug</w:t>
      </w:r>
      <w:r>
        <w:rPr>
          <w:b w:val="0"/>
        </w:rPr>
        <w:t xml:space="preserve">ging the whole application. Draw your </w:t>
      </w:r>
      <w:r>
        <w:rPr>
          <w:b/>
        </w:rPr>
        <w:t>input</w:t>
      </w:r>
      <w:r>
        <w:rPr>
          <w:b w:val="0"/>
        </w:rPr>
        <w:t>, deciding step, result and limit.</w:t>
      </w:r>
    </w:p>
    <w:p>
      <w:pPr>
        <w:spacing w:line="336" w:lineRule="auto" w:after="180"/>
      </w:pPr>
      <w:r>
        <w:rPr>
          <w:b w:val="0"/>
        </w:rPr>
        <w:t>Supported question: Which test most directly isolates the handling of loose books, and what should it produce?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(0,3) isolates loose books: expected 3. The faulty body gives 18.</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