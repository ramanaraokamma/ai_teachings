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python-bridge/3</w:t>
      </w:r>
    </w:p>
    <w:p>
      <w:pPr>
        <w:pStyle w:val="Title"/>
      </w:pPr>
      <w:r>
        <w:t>Expressions and operator order</w:t>
      </w:r>
    </w:p>
    <w:p>
      <w:r>
        <w:t>Project: Python readiness portfolio</w:t>
      </w:r>
    </w:p>
    <w:p>
      <w:pPr>
        <w:pStyle w:val="Heading1"/>
      </w:pPr>
      <w:r>
        <w:t>01. Prepare the purpose, prerequisites and materials</w:t>
      </w:r>
    </w:p>
    <w:p>
      <w:r>
        <w:t>Prepare Expressions and operator order: check the target, prerequisites, resources and adaptable teaching schedule.</w:t>
      </w:r>
    </w:p>
    <w:p>
      <w:pPr>
        <w:pStyle w:val="Heading3"/>
      </w:pPr>
      <w:r>
        <w:t>Teach the learning cycle</w:t>
      </w:r>
    </w:p>
    <w:p>
      <w:pPr>
        <w:spacing w:line="336" w:lineRule="auto" w:after="180"/>
      </w:pPr>
      <w:r>
        <w:rPr>
          <w:b w:val="0"/>
        </w:rPr>
        <w:t xml:space="preserve">Primary target: Evaluate numeric </w:t>
      </w:r>
      <w:r>
        <w:rPr>
          <w:b/>
        </w:rPr>
        <w:t>expression</w:t>
      </w:r>
      <w:r>
        <w:rPr>
          <w:b w:val="0"/>
        </w:rPr>
        <w:t>s using Python’s grouping rules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Values variables and types</w:t>
      </w:r>
    </w:p>
    <w:p>
      <w:pPr>
        <w:spacing w:line="336" w:lineRule="auto" w:after="180"/>
      </w:pPr>
      <w:r>
        <w:rPr>
          <w:b w:val="0"/>
        </w:rPr>
        <w:t>Without opening the old lesson, explain one key idea from Values variables and types. Give an example and a mistake that the idea helps you avoid.</w:t>
      </w:r>
    </w:p>
    <w:p>
      <w:pPr>
        <w:spacing w:line="336" w:lineRule="auto" w:after="180"/>
      </w:pPr>
      <w:r>
        <w:rPr>
          <w:b w:val="0"/>
        </w:rPr>
        <w:t>Look for: Distinguish integer, floating-point, text and Boolean values</w:t>
      </w:r>
    </w:p>
    <w:p>
      <w:pPr>
        <w:spacing w:line="336" w:lineRule="auto" w:after="180"/>
      </w:pPr>
      <w:r>
        <w:rPr>
          <w:b w:val="0"/>
        </w:rPr>
        <w:t>Reference example, not the only acceptable wording: 12 is int; 1.5 is float; "12" is str; False is bool; "False" is str. Quotes mark text even when the characters spell a Boolean name.</w:t>
      </w:r>
    </w:p>
    <w:p>
      <w:pPr>
        <w:spacing w:line="336" w:lineRule="auto" w:after="180"/>
      </w:pPr>
      <w:r>
        <w:rPr>
          <w:b w:val="0"/>
        </w:rPr>
        <w:t xml:space="preserve">Teach grouping through meaning before mnemonic rules. Multiplication and division share </w:t>
      </w:r>
      <w:r>
        <w:rPr>
          <w:b/>
        </w:rPr>
        <w:t>precedence</w:t>
      </w:r>
      <w:r>
        <w:rPr>
          <w:b w:val="0"/>
        </w:rPr>
        <w:t xml:space="preserve">; addition and subtraction share </w:t>
      </w:r>
      <w:r>
        <w:rPr>
          <w:b/>
        </w:rPr>
        <w:t>precedence</w:t>
      </w:r>
      <w:r>
        <w:rPr>
          <w:b w:val="0"/>
        </w:rPr>
        <w:t>.</w:t>
      </w:r>
    </w:p>
    <w:p>
      <w:pPr>
        <w:spacing w:line="336" w:lineRule="auto" w:after="180"/>
      </w:pPr>
      <w:r>
        <w:rPr>
          <w:b w:val="0"/>
        </w:rPr>
        <w:t>This lesson deliberately limits whole-group examples to nonnegative integers and positive divisors.</w:t>
      </w:r>
    </w:p>
    <w:p>
      <w:pPr>
        <w:spacing w:line="336" w:lineRule="auto" w:after="180"/>
      </w:pPr>
      <w:r>
        <w:rPr>
          <w:b w:val="0"/>
        </w:rPr>
        <w:t xml:space="preserve">Reference: Python tutorial arithmetic, https://docs.python.org/3/tutorial/introduction.html, and </w:t>
      </w:r>
      <w:r>
        <w:rPr>
          <w:b/>
        </w:rPr>
        <w:t>expression</w:t>
      </w:r>
      <w:r>
        <w:rPr>
          <w:b w:val="0"/>
        </w:rPr>
        <w:t xml:space="preserve"> </w:t>
      </w:r>
      <w:r>
        <w:rPr>
          <w:b/>
        </w:rPr>
        <w:t>precedence</w:t>
      </w:r>
      <w:r>
        <w:rPr>
          <w:b w:val="0"/>
        </w:rPr>
        <w:t>, https://docs.python.org/3/reference/</w:t>
      </w:r>
      <w:r>
        <w:rPr>
          <w:b/>
        </w:rPr>
        <w:t>expression</w:t>
      </w:r>
      <w:r>
        <w:rPr>
          <w:b w:val="0"/>
        </w:rPr>
        <w:t>s.html#</w:t>
      </w:r>
      <w:r>
        <w:rPr>
          <w:b/>
        </w:rPr>
        <w:t>operator</w:t>
      </w:r>
      <w:r>
        <w:rPr>
          <w:b w:val="0"/>
        </w:rPr>
        <w:t>-</w:t>
      </w:r>
      <w:r>
        <w:rPr>
          <w:b/>
        </w:rPr>
        <w:t>precedence</w:t>
      </w:r>
      <w:r>
        <w:rPr>
          <w:b w:val="0"/>
        </w:rPr>
        <w:t>.</w:t>
      </w:r>
    </w:p>
    <w:p>
      <w:pPr>
        <w:pStyle w:val="Heading3"/>
      </w:pPr>
      <w:r>
        <w:t>Outcomes</w:t>
      </w:r>
    </w:p>
    <w:p>
      <w:pPr>
        <w:spacing w:line="336" w:lineRule="auto" w:after="180"/>
      </w:pPr>
      <w:r>
        <w:rPr>
          <w:b w:val="0"/>
        </w:rPr>
        <w:t xml:space="preserve">Evaluate numeric </w:t>
      </w:r>
      <w:r>
        <w:rPr>
          <w:b/>
        </w:rPr>
        <w:t>expression</w:t>
      </w:r>
      <w:r>
        <w:rPr>
          <w:b w:val="0"/>
        </w:rPr>
        <w:t>s using Python’s grouping rules</w:t>
      </w:r>
    </w:p>
    <w:p>
      <w:pPr>
        <w:spacing w:line="336" w:lineRule="auto" w:after="180"/>
      </w:pPr>
      <w:r>
        <w:rPr>
          <w:b w:val="0"/>
        </w:rPr>
        <w:t xml:space="preserve">Use </w:t>
      </w:r>
      <w:r>
        <w:rPr>
          <w:b/>
        </w:rPr>
        <w:t>parentheses</w:t>
      </w:r>
      <w:r>
        <w:rPr>
          <w:b w:val="0"/>
        </w:rPr>
        <w:t xml:space="preserve"> to express the intended calculation</w:t>
      </w:r>
    </w:p>
    <w:p>
      <w:pPr>
        <w:spacing w:line="336" w:lineRule="auto" w:after="180"/>
      </w:pPr>
      <w:r>
        <w:rPr>
          <w:b w:val="0"/>
        </w:rPr>
        <w:t xml:space="preserve">Distinguish ordinary division, whole groups and a </w:t>
      </w:r>
      <w:r>
        <w:rPr>
          <w:b/>
        </w:rPr>
        <w:t>remainder</w:t>
      </w:r>
    </w:p>
    <w:p>
      <w:pPr>
        <w:pStyle w:val="Heading3"/>
      </w:pPr>
      <w:r>
        <w:t>Preparation</w:t>
      </w:r>
    </w:p>
    <w:p>
      <w:pPr>
        <w:spacing w:line="336" w:lineRule="auto" w:after="180"/>
      </w:pPr>
      <w:r>
        <w:rPr>
          <w:b w:val="0"/>
        </w:rPr>
        <w:t xml:space="preserve">Python 3 editor with </w:t>
      </w:r>
      <w:r>
        <w:rPr>
          <w:b/>
        </w:rPr>
        <w:t>expression</w:t>
      </w:r>
      <w:r>
        <w:rPr>
          <w:b w:val="0"/>
        </w:rPr>
        <w:t>s.py and separate source/</w:t>
      </w:r>
      <w:r>
        <w:rPr>
          <w:b/>
        </w:rPr>
        <w:t>output</w:t>
      </w:r>
      <w:r>
        <w:rPr>
          <w:b w:val="0"/>
        </w:rPr>
        <w:t xml:space="preserve"> areas</w:t>
      </w:r>
    </w:p>
    <w:p>
      <w:pPr>
        <w:spacing w:line="336" w:lineRule="auto" w:after="180"/>
      </w:pPr>
      <w:r>
        <w:rPr>
          <w:b w:val="0"/>
        </w:rPr>
        <w:t>Counters or sketches of packs with separate loose items</w:t>
      </w:r>
    </w:p>
    <w:p>
      <w:pPr>
        <w:spacing w:line="336" w:lineRule="auto" w:after="180"/>
      </w:pPr>
      <w:r>
        <w:rPr>
          <w:b w:val="0"/>
        </w:rPr>
        <w:t xml:space="preserve">Blank </w:t>
      </w:r>
      <w:r>
        <w:rPr>
          <w:b/>
        </w:rPr>
        <w:t>expression</w:t>
      </w:r>
      <w:r>
        <w:rPr>
          <w:b w:val="0"/>
        </w:rPr>
        <w:t>, grouping, expected and observed columns</w:t>
      </w:r>
    </w:p>
    <w:p>
      <w:pPr>
        <w:pStyle w:val="Heading3"/>
      </w:pPr>
      <w:r>
        <w:t>Prerequisite answer</w:t>
      </w:r>
    </w:p>
    <w:p>
      <w:pPr>
        <w:spacing w:line="336" w:lineRule="auto" w:after="180"/>
      </w:pPr>
      <w:r>
        <w:rPr>
          <w:b w:val="0"/>
        </w:rPr>
        <w:t>Numeric addition gives 10; text concatenation gives the string 82. This week uses numeric values.</w:t>
      </w:r>
    </w:p>
    <w:p>
      <w:pPr>
        <w:pStyle w:val="Heading3"/>
      </w:pPr>
      <w:r>
        <w:t>End goal for the pictorial case</w:t>
      </w:r>
    </w:p>
    <w:p>
      <w:pPr>
        <w:spacing w:line="336" w:lineRule="auto" w:after="180"/>
      </w:pPr>
      <w:r>
        <w:rPr>
          <w:b w:val="0"/>
        </w:rPr>
        <w:t xml:space="preserve">Trace </w:t>
      </w:r>
      <w:r>
        <w:rPr>
          <w:b/>
        </w:rPr>
        <w:t>expression</w:t>
      </w:r>
      <w:r>
        <w:rPr>
          <w:b w:val="0"/>
        </w:rPr>
        <w:t xml:space="preserve">s and </w:t>
      </w:r>
      <w:r>
        <w:rPr>
          <w:b/>
        </w:rPr>
        <w:t>operator</w:t>
      </w:r>
      <w:r>
        <w:rPr>
          <w:b w:val="0"/>
        </w:rPr>
        <w:t xml:space="preserve"> order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Expressions and operator order using the supplied case, labelled mechanism and reasoning. Make the scope of each conclusion explicit.</w:t>
      </w:r>
    </w:p>
    <w:p>
      <w:pPr>
        <w:pStyle w:val="Heading3"/>
      </w:pPr>
      <w:r>
        <w:t>Explain Expressions and operator order · 1</w:t>
      </w:r>
    </w:p>
    <w:p>
      <w:pPr>
        <w:spacing w:line="336" w:lineRule="auto" w:after="180"/>
      </w:pPr>
      <w:r>
        <w:rPr>
          <w:b w:val="0"/>
        </w:rPr>
        <w:t>Three packs each contain eight counters, with two more loose counters. First count the packed counters, then add the loose ones. A program needs that structure, not just the right numbers.</w:t>
      </w:r>
    </w:p>
    <w:p>
      <w:pPr>
        <w:spacing w:line="336" w:lineRule="auto" w:after="180"/>
      </w:pPr>
      <w:r>
        <w:rPr>
          <w:b w:val="0"/>
        </w:rPr>
        <w:t xml:space="preserve">This week you will predict </w:t>
      </w:r>
      <w:r>
        <w:rPr>
          <w:b/>
        </w:rPr>
        <w:t>expression</w:t>
      </w:r>
      <w:r>
        <w:rPr>
          <w:b w:val="0"/>
        </w:rPr>
        <w:t>s, make grouping visible and check division against a physical interpretation.</w:t>
      </w:r>
    </w:p>
    <w:p>
      <w:pPr>
        <w:pStyle w:val="Heading3"/>
      </w:pPr>
      <w:r>
        <w:t>Explain Expressions and operator order · 2</w:t>
      </w:r>
    </w:p>
    <w:p>
      <w:pPr>
        <w:spacing w:line="336" w:lineRule="auto" w:after="180"/>
      </w:pPr>
      <w:r>
        <w:rPr>
          <w:b w:val="0"/>
        </w:rPr>
        <w:t xml:space="preserve">Use numeric values in a fresh Python 3 script called </w:t>
      </w:r>
      <w:r>
        <w:rPr>
          <w:b/>
        </w:rPr>
        <w:t>expression</w:t>
      </w:r>
      <w:r>
        <w:rPr>
          <w:b w:val="0"/>
        </w:rPr>
        <w:t>s.py. Keep expected and observed results separate as before. Multiplication and division group more tightly than addition and subtraction.</w:t>
      </w:r>
    </w:p>
    <w:p>
      <w:pPr>
        <w:spacing w:line="336" w:lineRule="auto" w:after="180"/>
      </w:pPr>
      <w:r>
        <w:rPr>
          <w:b/>
        </w:rPr>
        <w:t>Parentheses</w:t>
      </w:r>
      <w:r>
        <w:rPr>
          <w:b w:val="0"/>
        </w:rPr>
        <w:t xml:space="preserve"> let you state a different grouping. A correct calculation still depends on correct quantities and units.</w:t>
      </w:r>
    </w:p>
    <w:p>
      <w:pPr>
        <w:spacing w:line="336" w:lineRule="auto" w:after="180"/>
      </w:pPr>
      <w:r>
        <w:rPr>
          <w:b w:val="0"/>
        </w:rPr>
        <w:t xml:space="preserve">The script displays 26. Replacing the total </w:t>
      </w:r>
      <w:r>
        <w:rPr>
          <w:b/>
        </w:rPr>
        <w:t>expression</w:t>
      </w:r>
      <w:r>
        <w:rPr>
          <w:b w:val="0"/>
        </w:rPr>
        <w:t xml:space="preserve"> with packs * (per_pack + loose) displays 30, because it adds two to every pack. </w:t>
      </w:r>
      <w:r>
        <w:rPr>
          <w:b/>
        </w:rPr>
        <w:t>Parentheses</w:t>
      </w:r>
      <w:r>
        <w:rPr>
          <w:b w:val="0"/>
        </w:rPr>
        <w:t xml:space="preserve"> are not decoration: they can change the represented situation.</w:t>
      </w:r>
    </w:p>
    <w:p>
      <w:pPr>
        <w:spacing w:line="336" w:lineRule="auto" w:after="180"/>
      </w:pPr>
      <w:r>
        <w:rPr>
          <w:b w:val="0"/>
        </w:rPr>
        <w:t>Write a brief phrase for each group before running.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Expression</w:t>
            </w:r>
          </w:p>
        </w:tc>
        <w:tc>
          <w:tcPr>
            <w:tcW w:type="dxa" w:w="5112"/>
          </w:tcPr>
          <w:p>
            <w:r>
              <w:t>Code evaluated to produce a value</w:t>
            </w:r>
          </w:p>
        </w:tc>
      </w:tr>
      <w:tr>
        <w:tc>
          <w:tcPr>
            <w:tcW w:type="dxa" w:w="5112"/>
          </w:tcPr>
          <w:p>
            <w:r>
              <w:t>Operator</w:t>
            </w:r>
          </w:p>
        </w:tc>
        <w:tc>
          <w:tcPr>
            <w:tcW w:type="dxa" w:w="5112"/>
          </w:tcPr>
          <w:p>
            <w:r>
              <w:t>A symbol such as + or * that specifies an operation</w:t>
            </w:r>
          </w:p>
        </w:tc>
      </w:tr>
      <w:tr>
        <w:tc>
          <w:tcPr>
            <w:tcW w:type="dxa" w:w="5112"/>
          </w:tcPr>
          <w:p>
            <w:r>
              <w:t>Precedence</w:t>
            </w:r>
          </w:p>
        </w:tc>
        <w:tc>
          <w:tcPr>
            <w:tcW w:type="dxa" w:w="5112"/>
          </w:tcPr>
          <w:p>
            <w:r>
              <w:t>Rules that determine how an expression is grouped</w:t>
            </w:r>
          </w:p>
        </w:tc>
      </w:tr>
      <w:tr>
        <w:tc>
          <w:tcPr>
            <w:tcW w:type="dxa" w:w="5112"/>
          </w:tcPr>
          <w:p>
            <w:r>
              <w:t>Parentheses</w:t>
            </w:r>
          </w:p>
        </w:tc>
        <w:tc>
          <w:tcPr>
            <w:tcW w:type="dxa" w:w="5112"/>
          </w:tcPr>
          <w:p>
            <w:r>
              <w:t>Symbols that make a grouping explicit</w:t>
            </w:r>
          </w:p>
        </w:tc>
      </w:tr>
      <w:tr>
        <w:tc>
          <w:tcPr>
            <w:tcW w:type="dxa" w:w="5112"/>
          </w:tcPr>
          <w:p>
            <w:r>
              <w:t>Remainder</w:t>
            </w:r>
          </w:p>
        </w:tc>
        <w:tc>
          <w:tcPr>
            <w:tcW w:type="dxa" w:w="5112"/>
          </w:tcPr>
          <w:p>
            <w:r>
              <w:t>The amount left after forming whole groups</w:t>
            </w:r>
          </w:p>
        </w:tc>
      </w:tr>
    </w:tbl>
    <w:p>
      <w:pPr>
        <w:pStyle w:val="Heading3"/>
      </w:pPr>
      <w:r>
        <w:t>Two expressions with different meanings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Expression</w:t>
            </w:r>
          </w:p>
        </w:tc>
        <w:tc>
          <w:tcPr>
            <w:tcW w:type="dxa" w:w="3408"/>
          </w:tcPr>
          <w:p>
            <w:r>
              <w:t>First calculation</w:t>
            </w:r>
          </w:p>
        </w:tc>
        <w:tc>
          <w:tcPr>
            <w:tcW w:type="dxa" w:w="3408"/>
          </w:tcPr>
          <w:p>
            <w:r>
              <w:t>Final value</w:t>
            </w:r>
          </w:p>
        </w:tc>
      </w:tr>
      <w:tr>
        <w:tc>
          <w:tcPr>
            <w:tcW w:type="dxa" w:w="3408"/>
          </w:tcPr>
          <w:p>
            <w:r>
              <w:t>3 * 8 + 2</w:t>
            </w:r>
          </w:p>
        </w:tc>
        <w:tc>
          <w:tcPr>
            <w:tcW w:type="dxa" w:w="3408"/>
          </w:tcPr>
          <w:p>
            <w:r>
              <w:t>3 * 8 is 24</w:t>
            </w:r>
          </w:p>
        </w:tc>
        <w:tc>
          <w:tcPr>
            <w:tcW w:type="dxa" w:w="3408"/>
          </w:tcPr>
          <w:p>
            <w:r>
              <w:t>24 + 2 is 26</w:t>
            </w:r>
          </w:p>
        </w:tc>
      </w:tr>
      <w:tr>
        <w:tc>
          <w:tcPr>
            <w:tcW w:type="dxa" w:w="3408"/>
          </w:tcPr>
          <w:p>
            <w:r>
              <w:t>3 * (8 + 2)</w:t>
            </w:r>
          </w:p>
        </w:tc>
        <w:tc>
          <w:tcPr>
            <w:tcW w:type="dxa" w:w="3408"/>
          </w:tcPr>
          <w:p>
            <w:r>
              <w:t>8 + 2 is 10</w:t>
            </w:r>
          </w:p>
        </w:tc>
        <w:tc>
          <w:tcPr>
            <w:tcW w:type="dxa" w:w="3408"/>
          </w:tcPr>
          <w:p>
            <w:r>
              <w:t>3 * 10 is 30</w:t>
            </w:r>
          </w:p>
        </w:tc>
      </w:tr>
      <w:tr>
        <w:tc>
          <w:tcPr>
            <w:tcW w:type="dxa" w:w="3408"/>
          </w:tcPr>
          <w:p>
            <w:r>
              <w:t>(3 * 8) + 2</w:t>
            </w:r>
          </w:p>
        </w:tc>
        <w:tc>
          <w:tcPr>
            <w:tcW w:type="dxa" w:w="3408"/>
          </w:tcPr>
          <w:p>
            <w:r>
              <w:t>3 * 8 is 24</w:t>
            </w:r>
          </w:p>
        </w:tc>
        <w:tc>
          <w:tcPr>
            <w:tcW w:type="dxa" w:w="3408"/>
          </w:tcPr>
          <w:p>
            <w:r>
              <w:t>24 + 2 is 26</w:t>
            </w:r>
          </w:p>
        </w:tc>
      </w:tr>
    </w:tbl>
    <w:p>
      <w:r>
        <w:t>Adding two inside every pack differs from adding two loose counters once.</w:t>
      </w:r>
    </w:p>
    <w:p>
      <w:pPr>
        <w:spacing w:line="336" w:lineRule="auto" w:after="180"/>
      </w:pPr>
      <w:r>
        <w:rPr>
          <w:b w:val="0"/>
        </w:rPr>
        <w:t xml:space="preserve">In 18 - 4 * 3 multiplication groups first, giving 18 - 12 = 6. In (18 - 4) * 3 the </w:t>
      </w:r>
      <w:r>
        <w:rPr>
          <w:b/>
        </w:rPr>
        <w:t>parentheses</w:t>
      </w:r>
      <w:r>
        <w:rPr>
          <w:b w:val="0"/>
        </w:rPr>
        <w:t xml:space="preserve"> give 14 * 3 = 42.</w:t>
      </w:r>
    </w:p>
    <w:p>
      <w:pPr>
        <w:spacing w:line="336" w:lineRule="auto" w:after="180"/>
      </w:pPr>
      <w:r>
        <w:rPr>
          <w:b w:val="0"/>
        </w:rPr>
        <w:t>Exit: 23 // 4 gives 5 trays and 23 % 4 gives 3 tiles; 5 * 4 + 3 = 23. / gives 5.75, a ratio rather than both requested whole-number counts.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r>
        <w:rPr>
          <w:rFonts w:ascii="Courier New" w:hAnsi="Courier New"/>
          <w:sz w:val="18"/>
        </w:rPr>
        <w:t>print(20 - 6 - 2)</w:t>
        <w:br/>
        <w:t>print(20 - (6 - 2))</w:t>
        <w:br/>
        <w:t>print(12 / 3 * 2)</w:t>
      </w:r>
    </w:p>
    <w:p>
      <w:pPr>
        <w:pStyle w:val="Heading3"/>
      </w:pPr>
      <w:r>
        <w:t>Model the reasoning aloud · 3</w:t>
      </w:r>
    </w:p>
    <w:p>
      <w:pPr>
        <w:spacing w:line="336" w:lineRule="auto" w:after="180"/>
      </w:pPr>
      <w:r>
        <w:rPr>
          <w:b w:val="0"/>
        </w:rPr>
        <w:t xml:space="preserve">The first line groups subtraction from left to right: (20 - 6) - 2 gives 12. The second gives 16. Multiplication and division share a </w:t>
      </w:r>
      <w:r>
        <w:rPr>
          <w:b/>
        </w:rPr>
        <w:t>precedence</w:t>
      </w:r>
      <w:r>
        <w:rPr>
          <w:b w:val="0"/>
        </w:rPr>
        <w:t xml:space="preserve"> level, so 12 / 3 * 2 groups as (12 / 3) * 2 and displays 8.0, not 2.0.</w:t>
      </w:r>
    </w:p>
    <w:p>
      <w:pPr>
        <w:spacing w:line="336" w:lineRule="auto" w:after="180"/>
      </w:pPr>
      <w:r>
        <w:rPr>
          <w:b w:val="0"/>
        </w:rPr>
        <w:t>Ordinary / division produces a float, even when the result is mathematically whole.</w:t>
      </w:r>
    </w:p>
    <w:p>
      <w:pPr>
        <w:pStyle w:val="Heading3"/>
      </w:pPr>
      <w:r>
        <w:t>Explain why 18 - 4 * 3 gives 6 while (18 - 4) * 3 gives 42. Which operation is grouped first in each expression?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Expressions and operator order</w:t>
      </w:r>
    </w:p>
    <w:p>
      <w:pPr>
        <w:spacing w:line="336" w:lineRule="auto" w:after="180"/>
      </w:pPr>
      <w:r>
        <w:rPr>
          <w:b/>
        </w:rPr>
        <w:t>Parentheses</w:t>
      </w:r>
      <w:r>
        <w:rPr>
          <w:b w:val="0"/>
        </w:rPr>
        <w:t xml:space="preserve"> change an </w:t>
      </w:r>
      <w:r>
        <w:rPr>
          <w:b/>
        </w:rPr>
        <w:t>expression</w:t>
      </w:r>
      <w:r>
        <w:rPr>
          <w:b w:val="0"/>
        </w:rPr>
        <w:t>. A toy shelf calculator compares adding a fixed cost after multiplication with multiplying an entire group.</w:t>
      </w:r>
    </w:p>
    <w:p>
      <w:pPr>
        <w:pStyle w:val="Heading3"/>
      </w:pPr>
      <w:r>
        <w:t>The facts we will use</w:t>
      </w:r>
    </w:p>
    <w:p>
      <w:pPr>
        <w:pStyle w:val="Heading3"/>
      </w:pPr>
      <w:r>
        <w:t>Supplied facts</w:t>
      </w:r>
    </w:p>
    <w:p>
      <w:pPr>
        <w:spacing w:line="336" w:lineRule="auto" w:after="180"/>
        <w:shd w:fill="F1F6FC"/>
      </w:pPr>
      <w:r>
        <w:rPr>
          <w:b w:val="0"/>
        </w:rPr>
        <w:t xml:space="preserve">Python 3: print(3+2*5); print((3+2)*5). </w:t>
      </w:r>
      <w:r>
        <w:rPr>
          <w:b/>
        </w:rPr>
        <w:t>Input</w:t>
      </w:r>
      <w:r>
        <w:rPr>
          <w:b w:val="0"/>
        </w:rPr>
        <w:t>s are dimensionless for this arithmetic exercise.</w:t>
      </w:r>
    </w:p>
    <w:p>
      <w:r>
        <w:drawing>
          <wp:inline xmlns:a="http://schemas.openxmlformats.org/drawingml/2006/main" xmlns:pic="http://schemas.openxmlformats.org/drawingml/2006/picture">
            <wp:extent cx="5486400" cy="5145314"/>
            <wp:docPr id="1" name="Picture 1" descr="Expressions and operator order. Use precedence: In 3+2*5, multiplication happens first.. Compute first result: 2*5 is 10; adding 3 gives 13.. Compute grouped result: Parentheses give 3+2=5 first; multiplying by 5 gives 25."/>
            <wp:cNvGraphicFramePr>
              <a:graphicFrameLocks noChangeAspect="1"/>
            </wp:cNvGraphicFramePr>
            <a:graphic>
              <a:graphicData uri="http://schemas.openxmlformats.org/drawingml/2006/picture">
                <pic:pic>
                  <pic:nvPicPr>
                    <pic:cNvPr id="0" name="academy-visual-python-bridge-3.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Use precedence</w:t>
            </w:r>
          </w:p>
        </w:tc>
        <w:tc>
          <w:tcPr>
            <w:tcW w:type="dxa" w:w="5112"/>
          </w:tcPr>
          <w:p>
            <w:r>
              <w:t>In 3+2*5, multiplication happens first.</w:t>
            </w:r>
          </w:p>
        </w:tc>
      </w:tr>
      <w:tr>
        <w:tc>
          <w:tcPr>
            <w:tcW w:type="dxa" w:w="5112"/>
          </w:tcPr>
          <w:p>
            <w:r>
              <w:t>2. Compute first result</w:t>
            </w:r>
          </w:p>
        </w:tc>
        <w:tc>
          <w:tcPr>
            <w:tcW w:type="dxa" w:w="5112"/>
          </w:tcPr>
          <w:p>
            <w:r>
              <w:t>2*5 is 10; adding 3 gives 13.</w:t>
            </w:r>
          </w:p>
        </w:tc>
      </w:tr>
      <w:tr>
        <w:tc>
          <w:tcPr>
            <w:tcW w:type="dxa" w:w="5112"/>
          </w:tcPr>
          <w:p>
            <w:r>
              <w:t>3. Compute grouped result</w:t>
            </w:r>
          </w:p>
        </w:tc>
        <w:tc>
          <w:tcPr>
            <w:tcW w:type="dxa" w:w="5112"/>
          </w:tcPr>
          <w:p>
            <w:r>
              <w:t>Parentheses give 3+2=5 first; multiplying by 5 gives 25.</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Parentheses</w:t>
      </w:r>
      <w:r>
        <w:rPr>
          <w:b w:val="0"/>
        </w:rPr>
        <w:t xml:space="preserve"> explicitly group an operation. Without them, Python multiplication takes priority over addition; the same numerals can therefore describe different procedures.</w:t>
      </w:r>
    </w:p>
    <w:p>
      <w:pPr>
        <w:pStyle w:val="Heading3"/>
      </w:pPr>
      <w:r>
        <w:t>What this example does not establish</w:t>
      </w:r>
    </w:p>
    <w:p>
      <w:pPr>
        <w:pStyle w:val="Heading3"/>
      </w:pPr>
      <w:r>
        <w:t>Keep the stated limit</w:t>
      </w:r>
    </w:p>
    <w:p>
      <w:pPr>
        <w:spacing w:line="336" w:lineRule="auto" w:after="180"/>
        <w:shd w:fill="FFF5E6"/>
      </w:pPr>
      <w:r>
        <w:rPr>
          <w:b w:val="0"/>
        </w:rPr>
        <w:t xml:space="preserve">Arithmetic correctness does not decide which </w:t>
      </w:r>
      <w:r>
        <w:rPr>
          <w:b/>
        </w:rPr>
        <w:t>expression</w:t>
      </w:r>
      <w:r>
        <w:rPr>
          <w:b w:val="0"/>
        </w:rPr>
        <w:t xml:space="preserve"> matches a real problem; the written model must define the intended quantities.</w:t>
      </w:r>
    </w:p>
    <w:p>
      <w:pPr>
        <w:pStyle w:val="Heading3"/>
      </w:pPr>
      <w:r>
        <w:t>Change one thing in the pictured case</w:t>
      </w:r>
    </w:p>
    <w:p>
      <w:pPr>
        <w:pStyle w:val="Heading3"/>
      </w:pPr>
      <w:r>
        <w:t>Change one thing</w:t>
      </w:r>
    </w:p>
    <w:p>
      <w:pPr>
        <w:spacing w:line="336" w:lineRule="auto" w:after="180"/>
        <w:shd w:fill="F5F1FB"/>
      </w:pPr>
      <w:r>
        <w:rPr>
          <w:b w:val="0"/>
        </w:rPr>
        <w:t xml:space="preserve">Change: Replace the final multiplier 5 with 4 in both </w:t>
      </w:r>
      <w:r>
        <w:rPr>
          <w:b/>
        </w:rPr>
        <w:t>expression</w:t>
      </w:r>
      <w:r>
        <w:rPr>
          <w:b w:val="0"/>
        </w:rPr>
        <w:t>s.</w:t>
      </w:r>
    </w:p>
    <w:p>
      <w:pPr>
        <w:pStyle w:val="Heading3"/>
      </w:pPr>
      <w:r>
        <w:t>Predicted result</w:t>
      </w:r>
    </w:p>
    <w:p>
      <w:pPr>
        <w:spacing w:line="336" w:lineRule="auto" w:after="180"/>
        <w:shd w:fill="F1F6FC"/>
      </w:pPr>
      <w:r>
        <w:rPr>
          <w:b/>
        </w:rPr>
        <w:t>Prediction</w:t>
      </w:r>
      <w:r>
        <w:rPr>
          <w:b w:val="0"/>
        </w:rPr>
        <w:t>: The first result is 11; the grouped result is 20.</w:t>
      </w:r>
    </w:p>
    <w:p>
      <w:pPr>
        <w:pStyle w:val="Heading3"/>
      </w:pPr>
      <w:r>
        <w:t>Why the result follows</w:t>
      </w:r>
    </w:p>
    <w:p>
      <w:pPr>
        <w:spacing w:line="336" w:lineRule="auto" w:after="180"/>
        <w:shd w:fill="F1F6FC"/>
      </w:pPr>
      <w:r>
        <w:rPr>
          <w:b w:val="0"/>
        </w:rPr>
        <w:t>Reason: 3+2*4=3+8; (3+2)*4=5*4.</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Expressions and operator order,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numeric addition versus text joining.</w:t>
            </w:r>
          </w:p>
        </w:tc>
      </w:tr>
      <w:tr>
        <w:tc>
          <w:tcPr>
            <w:tcW w:type="dxa" w:w="5112"/>
          </w:tcPr>
          <w:p>
            <w:r>
              <w:t>7 to 20 minutes</w:t>
            </w:r>
          </w:p>
        </w:tc>
        <w:tc>
          <w:tcPr>
            <w:tcW w:type="dxa" w:w="5112"/>
          </w:tcPr>
          <w:p>
            <w:r>
              <w:t>Model packs and loose counters with the diagram; complete W1.</w:t>
            </w:r>
          </w:p>
        </w:tc>
      </w:tr>
      <w:tr>
        <w:tc>
          <w:tcPr>
            <w:tcW w:type="dxa" w:w="5112"/>
          </w:tcPr>
          <w:p>
            <w:r>
              <w:t>20 to 33 minutes</w:t>
            </w:r>
          </w:p>
        </w:tc>
        <w:tc>
          <w:tcPr>
            <w:tcW w:type="dxa" w:w="5112"/>
          </w:tcPr>
          <w:p>
            <w:r>
              <w:t>Read equal-precedence expressions from left to right and predict W2.</w:t>
            </w:r>
          </w:p>
        </w:tc>
      </w:tr>
      <w:tr>
        <w:tc>
          <w:tcPr>
            <w:tcW w:type="dxa" w:w="5112"/>
          </w:tcPr>
          <w:p>
            <w:r>
              <w:t>33 to 45 minutes</w:t>
            </w:r>
          </w:p>
        </w:tc>
        <w:tc>
          <w:tcPr>
            <w:tcW w:type="dxa" w:w="5112"/>
          </w:tcPr>
          <w:p>
            <w:r>
              <w:t>Run W2, compare results and collect the guided explanation.</w:t>
            </w:r>
          </w:p>
        </w:tc>
      </w:tr>
      <w:tr>
        <w:tc>
          <w:tcPr>
            <w:tcW w:type="dxa" w:w="5112"/>
          </w:tcPr>
          <w:p>
            <w:r>
              <w:t>Session 2 start to 8 minutes</w:t>
            </w:r>
          </w:p>
        </w:tc>
        <w:tc>
          <w:tcPr>
            <w:tcW w:type="dxa" w:w="5112"/>
          </w:tcPr>
          <w:p>
            <w:r>
              <w:t>Revisit one grouping disagreement with counters or brackets.</w:t>
            </w:r>
          </w:p>
        </w:tc>
      </w:tr>
      <w:tr>
        <w:tc>
          <w:tcPr>
            <w:tcW w:type="dxa" w:w="5112"/>
          </w:tcPr>
          <w:p>
            <w:r>
              <w:t>8 to 20 minutes</w:t>
            </w:r>
          </w:p>
        </w:tc>
        <w:tc>
          <w:tcPr>
            <w:tcW w:type="dxa" w:w="5112"/>
          </w:tcPr>
          <w:p>
            <w:r>
              <w:t>Model 17 counters in groups of five and complete W3.</w:t>
            </w:r>
          </w:p>
        </w:tc>
      </w:tr>
      <w:tr>
        <w:tc>
          <w:tcPr>
            <w:tcW w:type="dxa" w:w="5112"/>
          </w:tcPr>
          <w:p>
            <w:r>
              <w:t>20 to 35 minutes</w:t>
            </w:r>
          </w:p>
        </w:tc>
        <w:tc>
          <w:tcPr>
            <w:tcW w:type="dxa" w:w="5112"/>
          </w:tcPr>
          <w:p>
            <w:r>
              <w:t>Collect W4 independently, including the reconstruction check.</w:t>
            </w:r>
          </w:p>
        </w:tc>
      </w:tr>
      <w:tr>
        <w:tc>
          <w:tcPr>
            <w:tcW w:type="dxa" w:w="5112"/>
          </w:tcPr>
          <w:p>
            <w:r>
              <w:t>35 to 45 minutes</w:t>
            </w:r>
          </w:p>
        </w:tc>
        <w:tc>
          <w:tcPr>
            <w:tcW w:type="dxa" w:w="5112"/>
          </w:tcPr>
          <w:p>
            <w:r>
              <w:t>Complete W5 and the exit, recording input assumptions and units.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Colour the pack calculation and loose quantity separately, then use the same grouping in code. Provide an operation legend without doing W4.</w:t>
      </w:r>
    </w:p>
    <w:p>
      <w:pPr>
        <w:spacing w:line="336" w:lineRule="auto" w:after="180"/>
      </w:pPr>
      <w:r>
        <w:rPr>
          <w:b w:val="0"/>
        </w:rPr>
        <w:t xml:space="preserve">Extension: devise two different </w:t>
      </w:r>
      <w:r>
        <w:rPr>
          <w:b/>
        </w:rPr>
        <w:t>expression</w:t>
      </w:r>
      <w:r>
        <w:rPr>
          <w:b w:val="0"/>
        </w:rPr>
        <w:t xml:space="preserve">s that agree for one </w:t>
      </w:r>
      <w:r>
        <w:rPr>
          <w:b/>
        </w:rPr>
        <w:t>input</w:t>
      </w:r>
      <w:r>
        <w:rPr>
          <w:b w:val="0"/>
        </w:rPr>
        <w:t xml:space="preserve"> and differ for another, and explain the testing consequence.</w:t>
      </w:r>
    </w:p>
    <w:p>
      <w:pPr>
        <w:pStyle w:val="Heading3"/>
      </w:pPr>
      <w:r>
        <w:t>Reduce help deliberately</w:t>
      </w:r>
    </w:p>
    <w:p>
      <w:pPr>
        <w:pStyle w:val="Heading3"/>
      </w:pPr>
      <w:r>
        <w:t>Completion practice</w:t>
      </w:r>
    </w:p>
    <w:p>
      <w:pPr>
        <w:spacing w:line="336" w:lineRule="auto" w:after="180"/>
        <w:shd w:fill="F5F1FB"/>
      </w:pPr>
      <w:r>
        <w:rPr>
          <w:b w:val="0"/>
        </w:rPr>
        <w:t>Completion task: Predict 16 - 5 - 3, 16 - (5 - 3), and 18 / 3 * 2. Write the grouping, run each line and record actual results separately.</w:t>
      </w:r>
    </w:p>
    <w:p>
      <w:pPr>
        <w:pStyle w:val="Heading3"/>
      </w:pPr>
      <w:r>
        <w:t>Reasoning to listen for</w:t>
      </w:r>
    </w:p>
    <w:p>
      <w:pPr>
        <w:spacing w:line="336" w:lineRule="auto" w:after="180"/>
        <w:shd w:fill="F1F6FC"/>
      </w:pPr>
      <w:r>
        <w:rPr>
          <w:b w:val="0"/>
        </w:rPr>
        <w:t xml:space="preserve">Teacher check: (16 - 5) - 3 is 8; 16 - (5 - 3) is 14; (18 / 3) * 2 is 12.0. Record any observed discrepancy and check the saved </w:t>
      </w:r>
      <w:r>
        <w:rPr>
          <w:b/>
        </w:rPr>
        <w:t>expression</w:t>
      </w:r>
      <w:r>
        <w:rPr>
          <w:b w:val="0"/>
        </w:rPr>
        <w:t xml:space="preserve"> rather than copying expected results.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Expression</w:t>
      </w:r>
      <w:r>
        <w:rPr>
          <w:b w:val="0"/>
        </w:rPr>
        <w:t xml:space="preserve">s and </w:t>
      </w:r>
      <w:r>
        <w:rPr>
          <w:b/>
        </w:rPr>
        <w:t>operator</w:t>
      </w:r>
      <w:r>
        <w:rPr>
          <w:b w:val="0"/>
        </w:rPr>
        <w:t xml:space="preserve"> order. Proposed explanation: “All operations are read left to right regardless of </w:t>
      </w:r>
      <w:r>
        <w:rPr>
          <w:b/>
        </w:rPr>
        <w:t>precedence</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Establish grouping first; only operations at the same applicable </w:t>
      </w:r>
      <w:r>
        <w:rPr>
          <w:b/>
        </w:rPr>
        <w:t>precedence</w:t>
      </w:r>
      <w:r>
        <w:rPr>
          <w:b w:val="0"/>
        </w:rPr>
        <w:t xml:space="preserve"> level group left to right here.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Trace the operation order in both </w:t>
      </w:r>
      <w:r>
        <w:rPr>
          <w:b/>
        </w:rPr>
        <w:t>expression</w:t>
      </w:r>
      <w:r>
        <w:rPr>
          <w:b w:val="0"/>
        </w:rPr>
        <w:t xml:space="preserve">s. Identify which picture step changes with </w:t>
      </w:r>
      <w:r>
        <w:rPr>
          <w:b/>
        </w:rPr>
        <w:t>parentheses</w:t>
      </w:r>
      <w:r>
        <w:rPr>
          <w:b w:val="0"/>
        </w:rPr>
        <w:t xml:space="preserve"> and predict both results when the multiplier becomes four.</w:t>
      </w:r>
    </w:p>
    <w:p>
      <w:pPr>
        <w:pStyle w:val="Heading3"/>
      </w:pPr>
      <w:r>
        <w:t>Reasoned teacher answer</w:t>
      </w:r>
    </w:p>
    <w:p>
      <w:pPr>
        <w:spacing w:line="336" w:lineRule="auto" w:after="180"/>
      </w:pPr>
      <w:r>
        <w:rPr>
          <w:b w:val="0"/>
        </w:rPr>
        <w:t>Without grouping, multiply before adding: 13. With grouping, add before multiplying: 25. Changing the multiplier to 4 gives 11 and 20 respectively.</w:t>
      </w:r>
    </w:p>
    <w:p>
      <w:pPr>
        <w:spacing w:line="336" w:lineRule="auto" w:after="180"/>
      </w:pPr>
      <w:r>
        <w:rPr>
          <w:b w:val="0"/>
        </w:rPr>
        <w:t>Changed-case reasoning: The first result is 11; the grouped result is 20. 3+2*4=3+8; (3+2)*4=5*4.</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Expressions and operator order investigation and use the first unsupported step to choose a teaching response.</w:t>
      </w:r>
    </w:p>
    <w:p>
      <w:pPr>
        <w:spacing w:line="336" w:lineRule="auto" w:after="180"/>
      </w:pPr>
      <w:r>
        <w:rPr>
          <w:b w:val="0"/>
        </w:rPr>
        <w:t xml:space="preserve">All operations are read left to right regardless of </w:t>
      </w:r>
      <w:r>
        <w:rPr>
          <w:b/>
        </w:rPr>
        <w:t>precedence</w:t>
      </w:r>
      <w:r>
        <w:rPr>
          <w:b w:val="0"/>
        </w:rPr>
        <w:t xml:space="preserve">: Establish grouping first; only operations at the same applicable </w:t>
      </w:r>
      <w:r>
        <w:rPr>
          <w:b/>
        </w:rPr>
        <w:t>precedence</w:t>
      </w:r>
      <w:r>
        <w:rPr>
          <w:b w:val="0"/>
        </w:rPr>
        <w:t xml:space="preserve"> level group left to right here.</w:t>
      </w:r>
    </w:p>
    <w:p>
      <w:pPr>
        <w:spacing w:line="336" w:lineRule="auto" w:after="180"/>
      </w:pPr>
      <w:r>
        <w:rPr>
          <w:b/>
        </w:rPr>
        <w:t>Parentheses</w:t>
      </w:r>
      <w:r>
        <w:rPr>
          <w:b w:val="0"/>
        </w:rPr>
        <w:t xml:space="preserve"> never change a value: Compare the two packs </w:t>
      </w:r>
      <w:r>
        <w:rPr>
          <w:b/>
        </w:rPr>
        <w:t>expression</w:t>
      </w:r>
      <w:r>
        <w:rPr>
          <w:b w:val="0"/>
        </w:rPr>
        <w:t>s and their different stories.</w:t>
      </w:r>
    </w:p>
    <w:p>
      <w:pPr>
        <w:spacing w:line="336" w:lineRule="auto" w:after="180"/>
      </w:pPr>
      <w:r>
        <w:rPr>
          <w:b w:val="0"/>
        </w:rPr>
        <w:t>Ordinary division always returns an integer: / produces a float for these integer operands.</w:t>
      </w:r>
    </w:p>
    <w:p>
      <w:pPr>
        <w:spacing w:line="336" w:lineRule="auto" w:after="180"/>
      </w:pPr>
      <w:r>
        <w:rPr>
          <w:b w:val="0"/>
        </w:rPr>
        <w:t xml:space="preserve">A </w:t>
      </w:r>
      <w:r>
        <w:rPr>
          <w:b/>
        </w:rPr>
        <w:t>remainder</w:t>
      </w:r>
      <w:r>
        <w:rPr>
          <w:b w:val="0"/>
        </w:rPr>
        <w:t xml:space="preserve"> can be as large as the group size: For this positive whole-group case, another complete group would then be possible.</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Expressions and operator order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In 18 - 4 * 3 multiplication groups first, giving 18 - 12 = 6. In (18 - 4) * 3 the </w:t>
      </w:r>
      <w:r>
        <w:rPr>
          <w:b/>
        </w:rPr>
        <w:t>parentheses</w:t>
      </w:r>
      <w:r>
        <w:rPr>
          <w:b w:val="0"/>
        </w:rPr>
        <w:t xml:space="preserve"> give 14 * 3 = 42.</w:t>
      </w:r>
    </w:p>
    <w:p>
      <w:pPr>
        <w:spacing w:line="336" w:lineRule="auto" w:after="180"/>
      </w:pPr>
      <w:r>
        <w:rPr>
          <w:b w:val="0"/>
        </w:rPr>
        <w:t>Exit: 23 // 4 gives 5 trays and 23 % 4 gives 3 tiles; 5 * 4 + 3 = 23. / gives 5.75, a ratio rather than both requested whole-number counts.</w:t>
      </w:r>
    </w:p>
    <w:p>
      <w:pPr>
        <w:pStyle w:val="Heading3"/>
      </w:pPr>
      <w:r>
        <w:t>W1 State the intended grouping</w:t>
      </w:r>
    </w:p>
    <w:p>
      <w:pPr>
        <w:pStyle w:val="Heading3"/>
      </w:pPr>
      <w:r>
        <w:t>Workbook question · W1</w:t>
      </w:r>
    </w:p>
    <w:p>
      <w:pPr>
        <w:spacing w:line="336" w:lineRule="auto" w:after="180"/>
        <w:shd w:fill="F5F1FB"/>
      </w:pPr>
      <w:r>
        <w:rPr>
          <w:b w:val="0"/>
        </w:rPr>
        <w:t xml:space="preserve">Write an </w:t>
      </w:r>
      <w:r>
        <w:rPr>
          <w:b/>
        </w:rPr>
        <w:t>expression</w:t>
      </w:r>
      <w:r>
        <w:rPr>
          <w:b w:val="0"/>
        </w:rPr>
        <w:t xml:space="preserve"> for three packs of eight counters plus two loose counters. Explain why adding two within the </w:t>
      </w:r>
      <w:r>
        <w:rPr>
          <w:b/>
        </w:rPr>
        <w:t>parentheses</w:t>
      </w:r>
      <w:r>
        <w:rPr>
          <w:b w:val="0"/>
        </w:rPr>
        <w:t xml:space="preserve"> for every pack describes a different situation.</w:t>
      </w:r>
    </w:p>
    <w:p>
      <w:pPr>
        <w:pStyle w:val="Heading3"/>
      </w:pPr>
      <w:r>
        <w:t>Teacher reasoning · W1</w:t>
      </w:r>
    </w:p>
    <w:p>
      <w:pPr>
        <w:spacing w:line="336" w:lineRule="auto" w:after="180"/>
        <w:shd w:fill="F1F6FC"/>
      </w:pPr>
      <w:r>
        <w:rPr>
          <w:b w:val="0"/>
        </w:rPr>
        <w:t>3 * 8 + 2 or (3 * 8) + 2 gives 26. 3 * (8 + 2) gives 30 and adds two to each of three packs, not two once.</w:t>
      </w:r>
    </w:p>
    <w:p>
      <w:pPr>
        <w:pStyle w:val="Heading3"/>
      </w:pPr>
      <w:r>
        <w:t>W2 Predict then test expressions</w:t>
      </w:r>
    </w:p>
    <w:p>
      <w:pPr>
        <w:pStyle w:val="Heading3"/>
      </w:pPr>
      <w:r>
        <w:t>Workbook question · W2</w:t>
      </w:r>
    </w:p>
    <w:p>
      <w:pPr>
        <w:spacing w:line="336" w:lineRule="auto" w:after="180"/>
        <w:shd w:fill="F5F1FB"/>
      </w:pPr>
      <w:r>
        <w:rPr>
          <w:b w:val="0"/>
        </w:rPr>
        <w:t>Predict 16 - 5 - 3, 16 - (5 - 3), and 18 / 3 * 2. Write the grouping, run each line and record actual results separately.</w:t>
      </w:r>
    </w:p>
    <w:p>
      <w:pPr>
        <w:pStyle w:val="Heading3"/>
      </w:pPr>
      <w:r>
        <w:t>Teacher reasoning · W2</w:t>
      </w:r>
    </w:p>
    <w:p>
      <w:pPr>
        <w:spacing w:line="336" w:lineRule="auto" w:after="180"/>
        <w:shd w:fill="F1F6FC"/>
      </w:pPr>
      <w:r>
        <w:rPr>
          <w:b w:val="0"/>
        </w:rPr>
        <w:t xml:space="preserve">(16 - 5) - 3 is 8; 16 - (5 - 3) is 14; (18 / 3) * 2 is 12.0. Record any observed discrepancy and check the saved </w:t>
      </w:r>
      <w:r>
        <w:rPr>
          <w:b/>
        </w:rPr>
        <w:t>expression</w:t>
      </w:r>
      <w:r>
        <w:rPr>
          <w:b w:val="0"/>
        </w:rPr>
        <w:t xml:space="preserve"> rather than copying expected results.</w:t>
      </w:r>
    </w:p>
    <w:p>
      <w:pPr>
        <w:pStyle w:val="Heading3"/>
      </w:pPr>
      <w:r>
        <w:t>W3 Explain whole groups</w:t>
      </w:r>
    </w:p>
    <w:p>
      <w:pPr>
        <w:pStyle w:val="Heading3"/>
      </w:pPr>
      <w:r>
        <w:t>Workbook question · W3</w:t>
      </w:r>
    </w:p>
    <w:p>
      <w:pPr>
        <w:spacing w:line="336" w:lineRule="auto" w:after="180"/>
        <w:shd w:fill="F5F1FB"/>
      </w:pPr>
      <w:r>
        <w:rPr>
          <w:b w:val="0"/>
        </w:rPr>
        <w:t xml:space="preserve">For 17 counters in groups of 5, explain /, // and %. Show a multiplication-and-addition check for the complete groups and </w:t>
      </w:r>
      <w:r>
        <w:rPr>
          <w:b/>
        </w:rPr>
        <w:t>remainder</w:t>
      </w:r>
      <w:r>
        <w:rPr>
          <w:b w:val="0"/>
        </w:rPr>
        <w:t>.</w:t>
      </w:r>
    </w:p>
    <w:p>
      <w:pPr>
        <w:pStyle w:val="Heading3"/>
      </w:pPr>
      <w:r>
        <w:t>Teacher reasoning · W3</w:t>
      </w:r>
    </w:p>
    <w:p>
      <w:pPr>
        <w:spacing w:line="336" w:lineRule="auto" w:after="180"/>
        <w:shd w:fill="F1F6FC"/>
      </w:pPr>
      <w:r>
        <w:rPr>
          <w:b w:val="0"/>
        </w:rPr>
        <w:t xml:space="preserve">/ gives 3.4; // gives 3; % gives 2. The reconstruction is 3 * 5 + 2 = 17, with </w:t>
      </w:r>
      <w:r>
        <w:rPr>
          <w:b/>
        </w:rPr>
        <w:t>remainder</w:t>
      </w:r>
      <w:r>
        <w:rPr>
          <w:b w:val="0"/>
        </w:rPr>
        <w:t xml:space="preserve"> 2 less than group size 5. Only three complete groups can be made.</w:t>
      </w:r>
    </w:p>
    <w:p>
      <w:pPr>
        <w:pStyle w:val="Heading3"/>
      </w:pPr>
      <w:r>
        <w:t>W4 Translate a new situation independently</w:t>
      </w:r>
    </w:p>
    <w:p>
      <w:pPr>
        <w:pStyle w:val="Heading3"/>
      </w:pPr>
      <w:r>
        <w:t>Workbook question · W4</w:t>
      </w:r>
    </w:p>
    <w:p>
      <w:pPr>
        <w:spacing w:line="336" w:lineRule="auto" w:after="180"/>
        <w:shd w:fill="F5F1FB"/>
      </w:pPr>
      <w:r>
        <w:rPr>
          <w:b w:val="0"/>
        </w:rPr>
        <w:t xml:space="preserve">Four trays hold six tiles each and five tiles are loose. Write and evaluate the total </w:t>
      </w:r>
      <w:r>
        <w:rPr>
          <w:b/>
        </w:rPr>
        <w:t>expression</w:t>
      </w:r>
      <w:r>
        <w:rPr>
          <w:b w:val="0"/>
        </w:rPr>
        <w:t xml:space="preserve">. Then pack the total into complete groups of four and find the </w:t>
      </w:r>
      <w:r>
        <w:rPr>
          <w:b/>
        </w:rPr>
        <w:t>remainder</w:t>
      </w:r>
      <w:r>
        <w:rPr>
          <w:b w:val="0"/>
        </w:rPr>
        <w:t>. Explain why 4 * (6 + 5) is wrong for this story.</w:t>
      </w:r>
    </w:p>
    <w:p>
      <w:pPr>
        <w:pStyle w:val="Heading3"/>
      </w:pPr>
      <w:r>
        <w:t>Teacher reasoning · W4</w:t>
      </w:r>
    </w:p>
    <w:p>
      <w:pPr>
        <w:spacing w:line="336" w:lineRule="auto" w:after="180"/>
        <w:shd w:fill="F1F6FC"/>
      </w:pPr>
      <w:r>
        <w:rPr>
          <w:b w:val="0"/>
        </w:rPr>
        <w:t>4 * 6 + 5 gives 29 tiles; 29 // 4 gives 7 groups and 29 % 4 gives 1 left. 7 * 4 + 1 reconstructs 29. 4 * (6 + 5) gives 44, adding five to every tray instead of once.</w:t>
      </w:r>
    </w:p>
    <w:p>
      <w:pPr>
        <w:pStyle w:val="Heading3"/>
      </w:pPr>
      <w:r>
        <w:t>W5 Check a limit</w:t>
      </w:r>
    </w:p>
    <w:p>
      <w:pPr>
        <w:pStyle w:val="Heading3"/>
      </w:pPr>
      <w:r>
        <w:t>Workbook question · W5</w:t>
      </w:r>
    </w:p>
    <w:p>
      <w:pPr>
        <w:spacing w:line="336" w:lineRule="auto" w:after="180"/>
        <w:shd w:fill="F5F1FB"/>
      </w:pPr>
      <w:r>
        <w:rPr>
          <w:b w:val="0"/>
        </w:rPr>
        <w:t xml:space="preserve">Explain why a group size of zero must be excluded. State the assumptions that let complete groups and a </w:t>
      </w:r>
      <w:r>
        <w:rPr>
          <w:b/>
        </w:rPr>
        <w:t>remainder</w:t>
      </w:r>
      <w:r>
        <w:rPr>
          <w:b w:val="0"/>
        </w:rPr>
        <w:t xml:space="preserve"> describe the packing task.</w:t>
      </w:r>
    </w:p>
    <w:p>
      <w:pPr>
        <w:pStyle w:val="Heading3"/>
      </w:pPr>
      <w:r>
        <w:t>Teacher reasoning · W5</w:t>
      </w:r>
    </w:p>
    <w:p>
      <w:pPr>
        <w:spacing w:line="336" w:lineRule="auto" w:after="180"/>
        <w:shd w:fill="F1F6FC"/>
      </w:pPr>
      <w:r>
        <w:rPr>
          <w:b w:val="0"/>
        </w:rPr>
        <w:t>A zero-size group cannot define how many groups consume the counters; Python division by zero raises ZeroDivisionError.</w:t>
      </w:r>
    </w:p>
    <w:p>
      <w:pPr>
        <w:spacing w:line="336" w:lineRule="auto" w:after="180"/>
        <w:shd w:fill="F1F6FC"/>
      </w:pPr>
      <w:r>
        <w:rPr>
          <w:b w:val="0"/>
        </w:rPr>
        <w:t xml:space="preserve">The physical task uses whole nonnegative counters and a positive whole group size, so the </w:t>
      </w:r>
      <w:r>
        <w:rPr>
          <w:b/>
        </w:rPr>
        <w:t>remainder</w:t>
      </w:r>
      <w:r>
        <w:rPr>
          <w:b w:val="0"/>
        </w:rPr>
        <w:t xml:space="preserve"> is between zero and one less than group size.</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needs 29, 7 and 1 with the meaning of the extra five and a reconstruction. After support, retry three trays of seven plus four loose: 25 total; groups of six give 4 complete groups and 1 left.</w:t>
      </w:r>
    </w:p>
    <w:p>
      <w:pPr>
        <w:spacing w:line="336" w:lineRule="auto" w:after="180"/>
        <w:shd w:fill="F1F6FC"/>
      </w:pPr>
      <w:r>
        <w:rPr>
          <w:b w:val="0"/>
        </w:rPr>
        <w:t xml:space="preserve">Require an </w:t>
      </w:r>
      <w:r>
        <w:rPr>
          <w:b/>
        </w:rPr>
        <w:t>expression</w:t>
      </w:r>
      <w:r>
        <w:rPr>
          <w:b w:val="0"/>
        </w:rPr>
        <w:t xml:space="preserve"> and explanation before a device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Predict each line. Explain which calculation groups addition before division. What would (17+5)%5 return, and how do /, // and % differ for the supplied positive integers?</w:t>
      </w:r>
    </w:p>
    <w:p>
      <w:r>
        <w:rPr>
          <w:rFonts w:ascii="Courier New" w:hAnsi="Courier New"/>
          <w:sz w:val="18"/>
        </w:rPr>
        <w:t>print((17 + 5) // 5)</w:t>
        <w:br/>
        <w:t>print(17 + 5 // 5)</w:t>
        <w:br/>
        <w:t>print(17 / 5, 17 // 5, 17 % 5)</w:t>
        <w:br/>
      </w:r>
    </w:p>
    <w:p>
      <w:pPr>
        <w:pStyle w:val="Heading3"/>
      </w:pPr>
      <w:r>
        <w:t>Selected case answer</w:t>
      </w:r>
    </w:p>
    <w:p>
      <w:pPr>
        <w:pStyle w:val="Heading3"/>
      </w:pPr>
      <w:r>
        <w:t>Teacher key · Selected case answer</w:t>
      </w:r>
    </w:p>
    <w:p>
      <w:pPr>
        <w:spacing w:line="336" w:lineRule="auto" w:after="180"/>
        <w:shd w:fill="F1F6FC"/>
      </w:pPr>
      <w:r>
        <w:rPr>
          <w:b w:val="0"/>
        </w:rPr>
        <w:t xml:space="preserve">The first line is4 because22//5=4. The second is18 because5//5 is evaluated before adding17. The final line is3.4 3 2: ordinary division, whole quotient and </w:t>
      </w:r>
      <w:r>
        <w:rPr>
          <w:b/>
        </w:rPr>
        <w:t>remainder</w:t>
      </w:r>
      <w:r>
        <w:rPr>
          <w:b w:val="0"/>
        </w:rPr>
        <w:t xml:space="preserve"> for17 divided by5. (17+5)%5 is2.</w:t>
      </w:r>
    </w:p>
    <w:p>
      <w:pPr>
        <w:spacing w:line="336" w:lineRule="auto" w:after="180"/>
        <w:shd w:fill="F1F6FC"/>
      </w:pPr>
      <w:r>
        <w:rPr>
          <w:b/>
        </w:rPr>
        <w:t>Parentheses</w:t>
      </w:r>
      <w:r>
        <w:rPr>
          <w:b w:val="0"/>
        </w:rPr>
        <w:t xml:space="preserve"> choose the grouped calculation; they are not optional when that meaning is intended.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Expressions and operator order to Python readiness portfolio, adapt support and plan a later changed-case check.</w:t>
      </w:r>
    </w:p>
    <w:p>
      <w:pPr>
        <w:spacing w:line="336" w:lineRule="auto" w:after="180"/>
      </w:pPr>
      <w:r>
        <w:rPr>
          <w:b w:val="0"/>
        </w:rPr>
        <w:t xml:space="preserve">Add a labelled </w:t>
      </w:r>
      <w:r>
        <w:rPr>
          <w:b/>
        </w:rPr>
        <w:t>expression</w:t>
      </w:r>
      <w:r>
        <w:rPr>
          <w:b w:val="0"/>
        </w:rPr>
        <w:t xml:space="preserve">s and </w:t>
      </w:r>
      <w:r>
        <w:rPr>
          <w:b/>
        </w:rPr>
        <w:t>operator</w:t>
      </w:r>
      <w:r>
        <w:rPr>
          <w:b w:val="0"/>
        </w:rPr>
        <w:t xml:space="preserve"> order </w:t>
      </w:r>
      <w:r>
        <w:rPr>
          <w:b/>
        </w:rPr>
        <w:t>evidence</w:t>
      </w:r>
      <w:r>
        <w:rPr>
          <w:b w:val="0"/>
        </w:rPr>
        <w:t xml:space="preserve"> sheet to Python readiness portfolio. Show how you can evaluate numeric </w:t>
      </w:r>
      <w:r>
        <w:rPr>
          <w:b/>
        </w:rPr>
        <w:t>expression</w:t>
      </w:r>
      <w:r>
        <w:rPr>
          <w:b w:val="0"/>
        </w:rPr>
        <w:t>s using python’s grouping rules.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Colour the pack calculation and loose quantity separately, then use the same grouping in code. Provide an operation legend without doing W4.</w:t>
      </w:r>
    </w:p>
    <w:p>
      <w:pPr>
        <w:spacing w:line="336" w:lineRule="auto" w:after="180"/>
      </w:pPr>
      <w:r>
        <w:rPr>
          <w:b w:val="0"/>
        </w:rPr>
        <w:t xml:space="preserve">Extension: devise two different </w:t>
      </w:r>
      <w:r>
        <w:rPr>
          <w:b/>
        </w:rPr>
        <w:t>expression</w:t>
      </w:r>
      <w:r>
        <w:rPr>
          <w:b w:val="0"/>
        </w:rPr>
        <w:t xml:space="preserve">s that agree for one </w:t>
      </w:r>
      <w:r>
        <w:rPr>
          <w:b/>
        </w:rPr>
        <w:t>input</w:t>
      </w:r>
      <w:r>
        <w:rPr>
          <w:b w:val="0"/>
        </w:rPr>
        <w:t xml:space="preserve"> and differ for another, and explain the testing consequence.</w:t>
      </w:r>
    </w:p>
    <w:p>
      <w:pPr>
        <w:spacing w:line="336" w:lineRule="auto" w:after="180"/>
      </w:pPr>
      <w:r>
        <w:rPr>
          <w:b w:val="0"/>
        </w:rPr>
        <w:t>Week 4 introduces comparisons and Boolean conditions that express whether requirements hold.</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python-bridge/4, python-bridge/6, python-bridge/9. Use actual classroom dates, adjusting for holidays and gaps.</w:t>
      </w:r>
    </w:p>
    <w:p>
      <w:pPr>
        <w:spacing w:line="336" w:lineRule="auto" w:after="180"/>
      </w:pPr>
      <w:r>
        <w:rPr>
          <w:b w:val="0"/>
        </w:rPr>
        <w:t>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Expressions and operator order lesson; it is a checklist rather than a replacement for the full sequence.</w:t>
      </w:r>
    </w:p>
    <w:p>
      <w:pPr>
        <w:pStyle w:val="Heading3"/>
      </w:pPr>
      <w:r>
        <w:t>Teaching target</w:t>
      </w:r>
    </w:p>
    <w:p>
      <w:pPr>
        <w:spacing w:line="336" w:lineRule="auto" w:after="180"/>
        <w:shd w:fill="EDF7F3"/>
      </w:pPr>
      <w:r>
        <w:rPr>
          <w:b w:val="0"/>
        </w:rPr>
        <w:t xml:space="preserve">Teaching target: Evaluate numeric </w:t>
      </w:r>
      <w:r>
        <w:rPr>
          <w:b/>
        </w:rPr>
        <w:t>expression</w:t>
      </w:r>
      <w:r>
        <w:rPr>
          <w:b w:val="0"/>
        </w:rPr>
        <w:t>s using Python’s grouping rules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Predict 16 - 5 - 3, 16 - (5 - 3), and 18 / 3 * 2. Write the grouping, run each line and record actual results separately.</w:t>
      </w:r>
    </w:p>
    <w:p>
      <w:pPr>
        <w:pStyle w:val="Heading3"/>
      </w:pPr>
      <w:r>
        <w:t>Supported practice answer</w:t>
      </w:r>
    </w:p>
    <w:p>
      <w:pPr>
        <w:spacing w:line="336" w:lineRule="auto" w:after="180"/>
        <w:shd w:fill="F1F6FC"/>
      </w:pPr>
      <w:r>
        <w:rPr>
          <w:b w:val="0"/>
        </w:rPr>
        <w:t xml:space="preserve">Reasoned practice answer: (16 - 5) - 3 is 8; 16 - (5 - 3) is 14; (18 / 3) * 2 is 12.0. Record any observed discrepancy and check the saved </w:t>
      </w:r>
      <w:r>
        <w:rPr>
          <w:b/>
        </w:rPr>
        <w:t>expression</w:t>
      </w:r>
      <w:r>
        <w:rPr>
          <w:b w:val="0"/>
        </w:rPr>
        <w:t xml:space="preserve"> rather than copying expected results.</w:t>
      </w:r>
    </w:p>
    <w:p>
      <w:pPr>
        <w:spacing w:line="336" w:lineRule="auto" w:after="180"/>
      </w:pPr>
      <w:r>
        <w:rPr>
          <w:b w:val="0"/>
        </w:rPr>
        <w:t xml:space="preserve">Check every learner before discussion: Use the worked case for </w:t>
      </w:r>
      <w:r>
        <w:rPr>
          <w:b/>
        </w:rPr>
        <w:t>Expression</w:t>
      </w:r>
      <w:r>
        <w:rPr>
          <w:b w:val="0"/>
        </w:rPr>
        <w:t xml:space="preserve">s and </w:t>
      </w:r>
      <w:r>
        <w:rPr>
          <w:b/>
        </w:rPr>
        <w:t>operator</w:t>
      </w:r>
      <w:r>
        <w:rPr>
          <w:b w:val="0"/>
        </w:rPr>
        <w:t xml:space="preserve"> order. Proposed explanation: “All operations are read left to right regardless of </w:t>
      </w:r>
      <w:r>
        <w:rPr>
          <w:b/>
        </w:rPr>
        <w:t>precedence</w:t>
      </w:r>
      <w:r>
        <w:rPr>
          <w:b w:val="0"/>
        </w:rPr>
        <w:t>”.</w:t>
      </w:r>
    </w:p>
    <w:p>
      <w:pPr>
        <w:spacing w:line="336" w:lineRule="auto" w:after="180"/>
      </w:pPr>
      <w:r>
        <w:rPr>
          <w:b w:val="0"/>
        </w:rPr>
        <w:t>Decide whether this explanation is supported. 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Establish grouping first; only operations at the same applicable </w:t>
      </w:r>
      <w:r>
        <w:rPr>
          <w:b/>
        </w:rPr>
        <w:t>precedence</w:t>
      </w:r>
      <w:r>
        <w:rPr>
          <w:b w:val="0"/>
        </w:rPr>
        <w:t xml:space="preserve"> level group left to right here.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the final multiplier 5 with 4 in both </w:t>
      </w:r>
      <w:r>
        <w:rPr>
          <w:b/>
        </w:rPr>
        <w:t>expression</w:t>
      </w:r>
      <w:r>
        <w:rPr>
          <w:b w:val="0"/>
        </w:rPr>
        <w:t xml:space="preserve">s. Require a </w:t>
      </w:r>
      <w:r>
        <w:rPr>
          <w:b/>
        </w:rPr>
        <w:t>prediction</w:t>
      </w:r>
      <w:r>
        <w:rPr>
          <w:b w:val="0"/>
        </w:rPr>
        <w:t xml:space="preserve"> and a reason before comparing. Expected result: The first result is 11; the grouped result is 20. Reason: 3+2*4=3+8; (3+2)*4=5*4.</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Expressions and operator order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Expressions and operator order: the case</w:t>
      </w:r>
    </w:p>
    <w:p>
      <w:r>
        <w:drawing>
          <wp:inline xmlns:a="http://schemas.openxmlformats.org/drawingml/2006/main" xmlns:pic="http://schemas.openxmlformats.org/drawingml/2006/picture">
            <wp:extent cx="5486400" cy="2834640"/>
            <wp:docPr id="2" name="Picture 2" descr="Parentheses change an expression. A toy shelf calculator compares adding a fixed cost after multiplication with multiplying an entire group. Supplied facts: Python 3: print(3+2*5); print((3+2)*5). Inputs are dimensionless for this arithmetic exercise."/>
            <wp:cNvGraphicFramePr>
              <a:graphicFrameLocks noChangeAspect="1"/>
            </wp:cNvGraphicFramePr>
            <a:graphic>
              <a:graphicData uri="http://schemas.openxmlformats.org/drawingml/2006/picture">
                <pic:pic>
                  <pic:nvPicPr>
                    <pic:cNvPr id="0" name="academy-story-python-bridge-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rPr>
        <w:t>Parentheses</w:t>
      </w:r>
      <w:r>
        <w:rPr>
          <w:b w:val="0"/>
        </w:rPr>
        <w:t xml:space="preserve"> change an </w:t>
      </w:r>
      <w:r>
        <w:rPr>
          <w:b/>
        </w:rPr>
        <w:t>expression</w:t>
      </w:r>
      <w:r>
        <w:rPr>
          <w:b w:val="0"/>
        </w:rPr>
        <w:t>. A toy shelf calculator compares adding a fixed cost after multiplication with multiplying an entire group. Supplied facts: Python 3: print(3+2*5); print((3+2)*5).</w:t>
      </w:r>
    </w:p>
    <w:p>
      <w:pPr>
        <w:spacing w:line="336" w:lineRule="auto" w:after="180"/>
      </w:pPr>
      <w:r>
        <w:rPr>
          <w:b/>
        </w:rPr>
        <w:t>Input</w:t>
      </w:r>
      <w:r>
        <w:rPr>
          <w:b w:val="0"/>
        </w:rPr>
        <w:t>s are dimensionless for this arithmetic exercise.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Use precedence: In 3+2*5, multiplication happens first. → Compute first result: 2*5 is 10; adding 3 gives 13. → Compute grouped result: Parentheses give 3+2=5 first; multiplying by 5 gives 25."/>
            <wp:cNvGraphicFramePr>
              <a:graphicFrameLocks noChangeAspect="1"/>
            </wp:cNvGraphicFramePr>
            <a:graphic>
              <a:graphicData uri="http://schemas.openxmlformats.org/drawingml/2006/picture">
                <pic:pic>
                  <pic:nvPicPr>
                    <pic:cNvPr id="0" name="academy-story-python-bridge-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Use </w:t>
      </w:r>
      <w:r>
        <w:rPr>
          <w:b/>
        </w:rPr>
        <w:t>precedence</w:t>
      </w:r>
      <w:r>
        <w:rPr>
          <w:b w:val="0"/>
        </w:rPr>
        <w:t xml:space="preserve">: In 3+2*5, multiplication happens first. → Compute first result: 2*5 is 10; adding 3 gives 13. → Compute grouped result: </w:t>
      </w:r>
      <w:r>
        <w:rPr>
          <w:b/>
        </w:rPr>
        <w:t>Parentheses</w:t>
      </w:r>
      <w:r>
        <w:rPr>
          <w:b w:val="0"/>
        </w:rPr>
        <w:t xml:space="preserve"> give 3+2=5 first; multiplying by 5 gives 25.</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expressions with different meanings</w:t>
      </w:r>
    </w:p>
    <w:p>
      <w:r>
        <w:drawing>
          <wp:inline xmlns:a="http://schemas.openxmlformats.org/drawingml/2006/main" xmlns:pic="http://schemas.openxmlformats.org/drawingml/2006/picture">
            <wp:extent cx="5486400" cy="2834640"/>
            <wp:docPr id="4" name="Picture 4" descr="Two expressions with different meanings. 3 * 8 + 2 | 3 * 8 is 24 | 24 + 2 is 26. 3 * (8 + 2) | 8 + 2 is 10 | 3 * 10 is 30. (3 * 8) + 2 | 3 * 8 is 24 | 24 + 2 is 26"/>
            <wp:cNvGraphicFramePr>
              <a:graphicFrameLocks noChangeAspect="1"/>
            </wp:cNvGraphicFramePr>
            <a:graphic>
              <a:graphicData uri="http://schemas.openxmlformats.org/drawingml/2006/picture">
                <pic:pic>
                  <pic:nvPicPr>
                    <pic:cNvPr id="0" name="academy-story-python-bridge-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Two </w:t>
      </w:r>
      <w:r>
        <w:rPr>
          <w:b/>
        </w:rPr>
        <w:t>expression</w:t>
      </w:r>
      <w:r>
        <w:rPr>
          <w:b w:val="0"/>
        </w:rPr>
        <w:t>s with different meanings. 3 * 8 + 2 | 3 * 8 is 24 | 24 + 2 is 26. 3 * (8 + 2) | 8 + 2 is 10 | 3 * 10 is 30. (3 * 8) + 2 | 3 * 8 is 24 | 24 + 2 is 26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Parentheses give 3+2=5 first; multiplying by 5 gives 25. Changed condition: Replace the final multiplier 5 with 4 in both expressions. Expected result: The first result is 11; the grouped result is 20. Reason: 3+2*4=3+8; (3+2)*4=5*4."/>
            <wp:cNvGraphicFramePr>
              <a:graphicFrameLocks noChangeAspect="1"/>
            </wp:cNvGraphicFramePr>
            <a:graphic>
              <a:graphicData uri="http://schemas.openxmlformats.org/drawingml/2006/picture">
                <pic:pic>
                  <pic:nvPicPr>
                    <pic:cNvPr id="0" name="academy-story-python-bridge-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Parentheses</w:t>
      </w:r>
      <w:r>
        <w:rPr>
          <w:b w:val="0"/>
        </w:rPr>
        <w:t xml:space="preserve"> give 3+2=5 first; multiplying by 5 gives 25. Changed condition: Replace the final multiplier 5 with 4 in both </w:t>
      </w:r>
      <w:r>
        <w:rPr>
          <w:b/>
        </w:rPr>
        <w:t>expression</w:t>
      </w:r>
      <w:r>
        <w:rPr>
          <w:b w:val="0"/>
        </w:rPr>
        <w:t>s. Expected result: The first result is 11; the grouped result is 20.</w:t>
      </w:r>
    </w:p>
    <w:p>
      <w:pPr>
        <w:spacing w:line="336" w:lineRule="auto" w:after="180"/>
      </w:pPr>
      <w:r>
        <w:rPr>
          <w:b w:val="0"/>
        </w:rPr>
        <w:t>Reason: 3+2*4=3+8; (3+2)*4=5*4.</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3+2*4=3+8; (3+2)*4=5*4.</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Parentheses explicitly group an operation. Without them, Python multiplication takes priority over addition; the same numerals can therefore describe different procedures. Limit: Arithmetic correctness does not decide which expression matches a real problem; the written model must define the intended quantities."/>
            <wp:cNvGraphicFramePr>
              <a:graphicFrameLocks noChangeAspect="1"/>
            </wp:cNvGraphicFramePr>
            <a:graphic>
              <a:graphicData uri="http://schemas.openxmlformats.org/drawingml/2006/picture">
                <pic:pic>
                  <pic:nvPicPr>
                    <pic:cNvPr id="0" name="academy-story-python-bridge-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Parentheses</w:t>
      </w:r>
      <w:r>
        <w:rPr>
          <w:b w:val="0"/>
        </w:rPr>
        <w:t xml:space="preserve"> explicitly group an operation. Without them, Python multiplication takes priority over addition; the same numerals can therefore describe different procedures.</w:t>
      </w:r>
    </w:p>
    <w:p>
      <w:pPr>
        <w:spacing w:line="336" w:lineRule="auto" w:after="180"/>
      </w:pPr>
      <w:r>
        <w:rPr>
          <w:b w:val="0"/>
        </w:rPr>
        <w:t xml:space="preserve">Limit: Arithmetic correctness does not decide which </w:t>
      </w:r>
      <w:r>
        <w:rPr>
          <w:b/>
        </w:rPr>
        <w:t>expression</w:t>
      </w:r>
      <w:r>
        <w:rPr>
          <w:b w:val="0"/>
        </w:rPr>
        <w:t xml:space="preserve"> matches a real problem; the written model must define the intended quantities.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Arithmetic correctness does not decide which </w:t>
      </w:r>
      <w:r>
        <w:rPr>
          <w:b/>
        </w:rPr>
        <w:t>expression</w:t>
      </w:r>
      <w:r>
        <w:rPr>
          <w:b w:val="0"/>
        </w:rPr>
        <w:t xml:space="preserve"> matches a real problem; the written model must define the intended quantities.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Trace the operation order in both expressions. Identify which picture step changes with parentheses and predict both results when the multiplier becomes four."/>
            <wp:cNvGraphicFramePr>
              <a:graphicFrameLocks noChangeAspect="1"/>
            </wp:cNvGraphicFramePr>
            <a:graphic>
              <a:graphicData uri="http://schemas.openxmlformats.org/drawingml/2006/picture">
                <pic:pic>
                  <pic:nvPicPr>
                    <pic:cNvPr id="0" name="academy-story-python-bridge-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Trace the operation order in both </w:t>
      </w:r>
      <w:r>
        <w:rPr>
          <w:b/>
        </w:rPr>
        <w:t>expression</w:t>
      </w:r>
      <w:r>
        <w:rPr>
          <w:b w:val="0"/>
        </w:rPr>
        <w:t>s.</w:t>
      </w:r>
    </w:p>
    <w:p>
      <w:pPr>
        <w:spacing w:line="336" w:lineRule="auto" w:after="180"/>
      </w:pPr>
      <w:r>
        <w:rPr>
          <w:b w:val="0"/>
        </w:rPr>
        <w:t xml:space="preserve">Identify which picture step changes with </w:t>
      </w:r>
      <w:r>
        <w:rPr>
          <w:b/>
        </w:rPr>
        <w:t>parentheses</w:t>
      </w:r>
      <w:r>
        <w:rPr>
          <w:b w:val="0"/>
        </w:rPr>
        <w:t xml:space="preserve"> and predict both results when the multiplier becomes four.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Without grouping, multiply before adding: 13. With grouping, add before multiplying: 25. Changing the multiplier to 4 gives 11 and 20 respectively.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