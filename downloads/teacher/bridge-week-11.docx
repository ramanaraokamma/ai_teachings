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python-bridge/11</w:t>
      </w:r>
    </w:p>
    <w:p>
      <w:pPr>
        <w:pStyle w:val="Title"/>
      </w:pPr>
      <w:r>
        <w:t>Reading structured data</w:t>
      </w:r>
    </w:p>
    <w:p>
      <w:r>
        <w:t>Project: Python readiness portfolio</w:t>
      </w:r>
    </w:p>
    <w:p>
      <w:pPr>
        <w:pStyle w:val="Heading1"/>
      </w:pPr>
      <w:r>
        <w:t>01. Prepare the purpose, prerequisites and materials</w:t>
      </w:r>
    </w:p>
    <w:p>
      <w:r>
        <w:t>Prepare Reading structured data: check the target, prerequisites, resources and adaptable teaching schedule.</w:t>
      </w:r>
    </w:p>
    <w:p>
      <w:pPr>
        <w:pStyle w:val="Heading3"/>
      </w:pPr>
      <w:r>
        <w:t>Teach the learning cycle</w:t>
      </w:r>
    </w:p>
    <w:p>
      <w:pPr>
        <w:spacing w:line="336" w:lineRule="auto" w:after="180"/>
      </w:pPr>
      <w:r>
        <w:rPr>
          <w:b w:val="0"/>
        </w:rPr>
        <w:t xml:space="preserve">Primary target: </w:t>
      </w:r>
      <w:r>
        <w:rPr>
          <w:b/>
        </w:rPr>
        <w:t>Process</w:t>
      </w:r>
      <w:r>
        <w:rPr>
          <w:b w:val="0"/>
        </w:rPr>
        <w:t xml:space="preserve"> a list of records consistently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Dictionaries and records</w:t>
      </w:r>
    </w:p>
    <w:p>
      <w:pPr>
        <w:spacing w:line="336" w:lineRule="auto" w:after="180"/>
      </w:pPr>
      <w:r>
        <w:rPr>
          <w:b w:val="0"/>
        </w:rPr>
        <w:t>Without opening the old lesson, explain one key idea from Dictionaries and records. Give an example and a mistake that the idea helps you avoid.</w:t>
      </w:r>
    </w:p>
    <w:p>
      <w:pPr>
        <w:spacing w:line="336" w:lineRule="auto" w:after="180"/>
      </w:pPr>
      <w:r>
        <w:rPr>
          <w:b w:val="0"/>
        </w:rPr>
        <w:t xml:space="preserve">Look for: Read and update named dictionary </w:t>
      </w:r>
      <w:r>
        <w:rPr>
          <w:b/>
        </w:rPr>
        <w:t>field</w:t>
      </w:r>
      <w:r>
        <w:rPr>
          <w:b w:val="0"/>
        </w:rPr>
        <w:t>s</w:t>
      </w:r>
    </w:p>
    <w:p>
      <w:pPr>
        <w:spacing w:line="336" w:lineRule="auto" w:after="180"/>
      </w:pPr>
      <w:r>
        <w:rPr>
          <w:b w:val="0"/>
        </w:rPr>
        <w:t>Reference example, not the only acceptable wording: Keys name, capacity, used; used is 2; remaining spaces 7.</w:t>
      </w:r>
    </w:p>
    <w:p>
      <w:pPr>
        <w:pStyle w:val="Heading3"/>
      </w:pPr>
      <w:r>
        <w:t>Functions and arguments</w:t>
      </w:r>
    </w:p>
    <w:p>
      <w:pPr>
        <w:spacing w:line="336" w:lineRule="auto" w:after="180"/>
      </w:pPr>
      <w:r>
        <w:rPr>
          <w:b w:val="0"/>
        </w:rPr>
        <w:t>Without opening the old lesson, explain one key idea from Functions and arguments. Give an example and a mistake that the idea helps you avoid.</w:t>
      </w:r>
    </w:p>
    <w:p>
      <w:pPr>
        <w:spacing w:line="336" w:lineRule="auto" w:after="180"/>
      </w:pPr>
      <w:r>
        <w:rPr>
          <w:b w:val="0"/>
        </w:rPr>
        <w:t>Look for: Distinguish a function definition from a function call</w:t>
      </w:r>
    </w:p>
    <w:p>
      <w:pPr>
        <w:spacing w:line="336" w:lineRule="auto" w:after="180"/>
      </w:pPr>
      <w:r>
        <w:rPr>
          <w:b w:val="0"/>
        </w:rPr>
        <w:t>Reference example, not the only acceptable wording: Name show_remaining; parameters capacity and used. Arguments 15 and 6 match capacity = 15 and used = 6. Expected printed result 9.</w:t>
      </w:r>
    </w:p>
    <w:p>
      <w:pPr>
        <w:pStyle w:val="Heading3"/>
      </w:pPr>
      <w:r>
        <w:t>Branching and boundary tests</w:t>
      </w:r>
    </w:p>
    <w:p>
      <w:pPr>
        <w:spacing w:line="336" w:lineRule="auto" w:after="180"/>
      </w:pPr>
      <w:r>
        <w:rPr>
          <w:b w:val="0"/>
        </w:rPr>
        <w:t>Without opening the old lesson, explain one key idea from Branching and boundary tests. Give an example and a mistake that the idea helps you avoid.</w:t>
      </w:r>
    </w:p>
    <w:p>
      <w:pPr>
        <w:spacing w:line="336" w:lineRule="auto" w:after="180"/>
      </w:pPr>
      <w:r>
        <w:rPr>
          <w:b w:val="0"/>
        </w:rPr>
        <w:t>Look for: Trace the selected branch in an if elif else chain</w:t>
      </w:r>
    </w:p>
    <w:p>
      <w:pPr>
        <w:spacing w:line="336" w:lineRule="auto" w:after="180"/>
      </w:pPr>
      <w:r>
        <w:rPr>
          <w:b w:val="0"/>
        </w:rPr>
        <w:t>Reference example, not the only acceptable wording: if tests negative first; elif checks &lt;= 12 only after that fails; else handles the rest.</w:t>
      </w:r>
    </w:p>
    <w:p>
      <w:pPr>
        <w:spacing w:line="336" w:lineRule="auto" w:after="180"/>
      </w:pPr>
      <w:r>
        <w:rPr>
          <w:b w:val="0"/>
        </w:rPr>
        <w:t>Unindented print runs after any selected branch, whose assignment gives label a value.</w:t>
      </w:r>
    </w:p>
    <w:p>
      <w:pPr>
        <w:spacing w:line="336" w:lineRule="auto" w:after="180"/>
      </w:pPr>
      <w:r>
        <w:rPr>
          <w:b w:val="0"/>
        </w:rPr>
        <w:t>Teach Week 11 as a two-session investigation using fictional data. Two fictional cupboards are stored as a list of dictionaries. Each record uses the same keys and units. We want the total spare spaces.</w:t>
      </w:r>
    </w:p>
    <w:p>
      <w:pPr>
        <w:spacing w:line="336" w:lineRule="auto" w:after="180"/>
      </w:pPr>
      <w:r>
        <w:rPr>
          <w:b w:val="0"/>
        </w:rPr>
        <w:t xml:space="preserve">Treat the records as a </w:t>
      </w:r>
      <w:r>
        <w:rPr>
          <w:b/>
        </w:rPr>
        <w:t>dataset</w:t>
      </w:r>
      <w:r>
        <w:rPr>
          <w:b w:val="0"/>
        </w:rPr>
        <w:t>, and trace one record at a time before trusting a total. Assess the three stated outcomes through the independent task, not by copying the worked result.</w:t>
      </w:r>
    </w:p>
    <w:p>
      <w:pPr>
        <w:pStyle w:val="Heading3"/>
      </w:pPr>
      <w:r>
        <w:t>Outcomes</w:t>
      </w:r>
    </w:p>
    <w:p>
      <w:pPr>
        <w:spacing w:line="336" w:lineRule="auto" w:after="180"/>
      </w:pPr>
      <w:r>
        <w:rPr>
          <w:b/>
        </w:rPr>
        <w:t>Process</w:t>
      </w:r>
      <w:r>
        <w:rPr>
          <w:b w:val="0"/>
        </w:rPr>
        <w:t xml:space="preserve"> a list of records consistently</w:t>
      </w:r>
    </w:p>
    <w:p>
      <w:pPr>
        <w:spacing w:line="336" w:lineRule="auto" w:after="180"/>
      </w:pPr>
      <w:r>
        <w:rPr>
          <w:b w:val="0"/>
        </w:rPr>
        <w:t xml:space="preserve">Compute a total from named </w:t>
      </w:r>
      <w:r>
        <w:rPr>
          <w:b/>
        </w:rPr>
        <w:t>field</w:t>
      </w:r>
      <w:r>
        <w:rPr>
          <w:b w:val="0"/>
        </w:rPr>
        <w:t>s</w:t>
      </w:r>
    </w:p>
    <w:p>
      <w:pPr>
        <w:spacing w:line="336" w:lineRule="auto" w:after="180"/>
      </w:pPr>
      <w:r>
        <w:rPr>
          <w:b w:val="0"/>
        </w:rPr>
        <w:t>Preserve record meaning while tracing a loop</w:t>
      </w:r>
    </w:p>
    <w:p>
      <w:pPr>
        <w:pStyle w:val="Heading3"/>
      </w:pPr>
      <w:r>
        <w:t>Preparation</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Prerequisite answer</w:t>
      </w:r>
    </w:p>
    <w:p>
      <w:pPr>
        <w:spacing w:line="336" w:lineRule="auto" w:after="180"/>
      </w:pPr>
      <w:r>
        <w:rPr>
          <w:b w:val="0"/>
        </w:rPr>
        <w:t>The key "used" stores 3.</w:t>
      </w:r>
    </w:p>
    <w:p>
      <w:pPr>
        <w:pStyle w:val="Heading3"/>
      </w:pPr>
      <w:r>
        <w:t>End goal for the pictorial case</w:t>
      </w:r>
    </w:p>
    <w:p>
      <w:pPr>
        <w:spacing w:line="336" w:lineRule="auto" w:after="180"/>
      </w:pPr>
      <w:r>
        <w:rPr>
          <w:b w:val="0"/>
        </w:rPr>
        <w:t>Trace reading structured data and explain the changed program before running it.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Reading structured data using the supplied case, labelled mechanism and reasoning. Make the scope of each conclusion explicit.</w:t>
      </w:r>
    </w:p>
    <w:p>
      <w:pPr>
        <w:spacing w:line="336" w:lineRule="auto" w:after="180"/>
      </w:pPr>
      <w:r>
        <w:rPr>
          <w:b w:val="0"/>
        </w:rPr>
        <w:t xml:space="preserve">Two fictional cupboards are stored as a list of dictionaries. Each record uses the same keys and units. We want the total spare spaces. Treat the records as a </w:t>
      </w:r>
      <w:r>
        <w:rPr>
          <w:b/>
        </w:rPr>
        <w:t>dataset</w:t>
      </w:r>
      <w:r>
        <w:rPr>
          <w:b w:val="0"/>
        </w:rPr>
        <w:t>, and trace one record at a time before trusting a total.</w:t>
      </w:r>
    </w:p>
    <w:p>
      <w:pPr>
        <w:spacing w:line="336" w:lineRule="auto" w:after="180"/>
      </w:pPr>
      <w:r>
        <w:rPr>
          <w:b w:val="0"/>
        </w:rPr>
        <w:t>The loop variable row refers to each record in turn. We calculate spare from that record, then add it. total starts before the loop.</w:t>
      </w:r>
    </w:p>
    <w:p>
      <w:pPr>
        <w:spacing w:line="336" w:lineRule="auto" w:after="180"/>
      </w:pPr>
      <w:r>
        <w:rPr>
          <w:b w:val="0"/>
        </w:rPr>
        <w:t>An empty list produces 0 because there are no updates; it does not tell us whether no cupboards exist or records were not collected.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Dataset</w:t>
            </w:r>
          </w:p>
        </w:tc>
        <w:tc>
          <w:tcPr>
            <w:tcW w:type="dxa" w:w="5112"/>
          </w:tcPr>
          <w:p>
            <w:r>
              <w:t>A collection of records</w:t>
            </w:r>
          </w:p>
        </w:tc>
      </w:tr>
      <w:tr>
        <w:tc>
          <w:tcPr>
            <w:tcW w:type="dxa" w:w="5112"/>
          </w:tcPr>
          <w:p>
            <w:r>
              <w:t>Row</w:t>
            </w:r>
          </w:p>
        </w:tc>
        <w:tc>
          <w:tcPr>
            <w:tcW w:type="dxa" w:w="5112"/>
          </w:tcPr>
          <w:p>
            <w:r>
              <w:t>One record in a table</w:t>
            </w:r>
          </w:p>
        </w:tc>
      </w:tr>
      <w:tr>
        <w:tc>
          <w:tcPr>
            <w:tcW w:type="dxa" w:w="5112"/>
          </w:tcPr>
          <w:p>
            <w:r>
              <w:t>Field</w:t>
            </w:r>
          </w:p>
        </w:tc>
        <w:tc>
          <w:tcPr>
            <w:tcW w:type="dxa" w:w="5112"/>
          </w:tcPr>
          <w:p>
            <w:r>
              <w:t>One named part of a record</w:t>
            </w:r>
          </w:p>
        </w:tc>
      </w:tr>
      <w:tr>
        <w:tc>
          <w:tcPr>
            <w:tcW w:type="dxa" w:w="5112"/>
          </w:tcPr>
          <w:p>
            <w:r>
              <w:t>Accumulator</w:t>
            </w:r>
          </w:p>
        </w:tc>
        <w:tc>
          <w:tcPr>
            <w:tcW w:type="dxa" w:w="5112"/>
          </w:tcPr>
          <w:p>
            <w:r>
              <w:t>A variable updated to keep a running result</w:t>
            </w:r>
          </w:p>
        </w:tc>
      </w:tr>
    </w:tbl>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First row</w:t>
            </w:r>
          </w:p>
        </w:tc>
        <w:tc>
          <w:tcPr>
            <w:tcW w:type="dxa" w:w="3408"/>
          </w:tcPr>
          <w:p>
            <w:r>
              <w:t>8 - 3 = 5</w:t>
            </w:r>
          </w:p>
        </w:tc>
        <w:tc>
          <w:tcPr>
            <w:tcW w:type="dxa" w:w="3408"/>
          </w:tcPr>
          <w:p>
            <w:r>
              <w:t>total becomes 5</w:t>
            </w:r>
          </w:p>
        </w:tc>
      </w:tr>
      <w:tr>
        <w:tc>
          <w:tcPr>
            <w:tcW w:type="dxa" w:w="3408"/>
          </w:tcPr>
          <w:p>
            <w:r>
              <w:t>Second row</w:t>
            </w:r>
          </w:p>
        </w:tc>
        <w:tc>
          <w:tcPr>
            <w:tcW w:type="dxa" w:w="3408"/>
          </w:tcPr>
          <w:p>
            <w:r>
              <w:t>6 - 6 = 0</w:t>
            </w:r>
          </w:p>
        </w:tc>
        <w:tc>
          <w:tcPr>
            <w:tcW w:type="dxa" w:w="3408"/>
          </w:tcPr>
          <w:p>
            <w:r>
              <w:t>total stays 5</w:t>
            </w:r>
          </w:p>
        </w:tc>
      </w:tr>
    </w:tbl>
    <w:p>
      <w:r>
        <w:t>Read each row from left to right and connect the evidence to the stated rule.</w:t>
      </w:r>
    </w:p>
    <w:p>
      <w:pPr>
        <w:spacing w:line="336" w:lineRule="auto" w:after="180"/>
      </w:pPr>
      <w:r>
        <w:rPr>
          <w:b w:val="0"/>
        </w:rPr>
        <w:t xml:space="preserve">Contributions 5, 0, 6; total 11. Exit: No. No records were </w:t>
      </w:r>
      <w:r>
        <w:rPr>
          <w:b/>
        </w:rPr>
        <w:t>process</w:t>
      </w:r>
      <w:r>
        <w:rPr>
          <w:b w:val="0"/>
        </w:rPr>
        <w:t xml:space="preserve">ed; the result provides no </w:t>
      </w:r>
      <w:r>
        <w:rPr>
          <w:b/>
        </w:rPr>
        <w:t>evidence</w:t>
      </w:r>
      <w:r>
        <w:rPr>
          <w:b w:val="0"/>
        </w:rPr>
        <w:t xml:space="preserve"> about actual cupboards.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Add a third record with capacity 10 and used 4. Predict the total and list each contribution.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Reading structured data</w:t>
      </w:r>
    </w:p>
    <w:p>
      <w:pPr>
        <w:spacing w:line="336" w:lineRule="auto" w:after="180"/>
      </w:pPr>
      <w:r>
        <w:rPr>
          <w:b w:val="0"/>
        </w:rPr>
        <w:t>Read rows with a missing-</w:t>
      </w:r>
      <w:r>
        <w:rPr>
          <w:b/>
        </w:rPr>
        <w:t>field</w:t>
      </w:r>
      <w:r>
        <w:rPr>
          <w:b w:val="0"/>
        </w:rPr>
        <w:t xml:space="preserve"> policy. A toy table is represented as a list of dictionaries; count only rows with a recorded count.</w:t>
      </w:r>
    </w:p>
    <w:p>
      <w:pPr>
        <w:pStyle w:val="Heading3"/>
      </w:pPr>
      <w:r>
        <w:t>The facts we will use</w:t>
      </w:r>
    </w:p>
    <w:p>
      <w:pPr>
        <w:pStyle w:val="Heading3"/>
      </w:pPr>
      <w:r>
        <w:t>Supplied facts</w:t>
      </w:r>
    </w:p>
    <w:p>
      <w:pPr>
        <w:spacing w:line="336" w:lineRule="auto" w:after="180"/>
        <w:shd w:fill="F1F6FC"/>
      </w:pPr>
      <w:r>
        <w:rPr>
          <w:b w:val="0"/>
        </w:rPr>
        <w:t xml:space="preserve">Python 3 records: [{"count":2},{"count":0},{}]. Policy: include existing numeric counts, including zero; skip an absent </w:t>
      </w:r>
      <w:r>
        <w:rPr>
          <w:b/>
        </w:rPr>
        <w:t>field</w:t>
      </w:r>
      <w:r>
        <w:rPr>
          <w:b w:val="0"/>
        </w:rPr>
        <w:t>.</w:t>
      </w:r>
    </w:p>
    <w:p>
      <w:r>
        <w:drawing>
          <wp:inline xmlns:a="http://schemas.openxmlformats.org/drawingml/2006/main" xmlns:pic="http://schemas.openxmlformats.org/drawingml/2006/picture">
            <wp:extent cx="5486400" cy="3657600"/>
            <wp:docPr id="1" name="Picture 1" descr="Included values and absent field"/>
            <wp:cNvGraphicFramePr>
              <a:graphicFrameLocks noChangeAspect="1"/>
            </wp:cNvGraphicFramePr>
            <a:graphic>
              <a:graphicData uri="http://schemas.openxmlformats.org/drawingml/2006/picture">
                <pic:pic>
                  <pic:nvPicPr>
                    <pic:cNvPr id="0" name="academy-detail-python-bridge-11.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Reading structured data. Inspect three rows: Two rows contain count; the third does not.. Accumulate values: The included values sum to 2+0=2, with denominator 2.. Report coverage and mean: Mean is 1; measured coverage is 2 of 3 rows."/>
            <wp:cNvGraphicFramePr>
              <a:graphicFrameLocks noChangeAspect="1"/>
            </wp:cNvGraphicFramePr>
            <a:graphic>
              <a:graphicData uri="http://schemas.openxmlformats.org/drawingml/2006/picture">
                <pic:pic>
                  <pic:nvPicPr>
                    <pic:cNvPr id="0" name="academy-visual-python-bridge-11.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Inspect three rows</w:t>
            </w:r>
          </w:p>
        </w:tc>
        <w:tc>
          <w:tcPr>
            <w:tcW w:type="dxa" w:w="5112"/>
          </w:tcPr>
          <w:p>
            <w:r>
              <w:t>Two rows contain count; the third does not.</w:t>
            </w:r>
          </w:p>
        </w:tc>
      </w:tr>
      <w:tr>
        <w:tc>
          <w:tcPr>
            <w:tcW w:type="dxa" w:w="5112"/>
          </w:tcPr>
          <w:p>
            <w:r>
              <w:t>2. Accumulate values</w:t>
            </w:r>
          </w:p>
        </w:tc>
        <w:tc>
          <w:tcPr>
            <w:tcW w:type="dxa" w:w="5112"/>
          </w:tcPr>
          <w:p>
            <w:r>
              <w:t>The included values sum to 2+0=2, with denominator 2.</w:t>
            </w:r>
          </w:p>
        </w:tc>
      </w:tr>
      <w:tr>
        <w:tc>
          <w:tcPr>
            <w:tcW w:type="dxa" w:w="5112"/>
          </w:tcPr>
          <w:p>
            <w:r>
              <w:t>3. Report coverage and mean</w:t>
            </w:r>
          </w:p>
        </w:tc>
        <w:tc>
          <w:tcPr>
            <w:tcW w:type="dxa" w:w="5112"/>
          </w:tcPr>
          <w:p>
            <w:r>
              <w:t>Mean is 1; measured coverage is 2 of 3 rows.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Structured data need a row policy before aggregation. Treating missing as zero changes the statistic and can conceal incomplete coverage; real zero remains an </w:t>
      </w:r>
      <w:r>
        <w:rPr>
          <w:b/>
        </w:rPr>
        <w:t>observation</w:t>
      </w:r>
      <w:r>
        <w:rPr>
          <w:b w:val="0"/>
        </w:rPr>
        <w:t>.</w:t>
      </w:r>
    </w:p>
    <w:p>
      <w:pPr>
        <w:pStyle w:val="Heading3"/>
      </w:pPr>
      <w:r>
        <w:t>What this example does not establish</w:t>
      </w:r>
    </w:p>
    <w:p>
      <w:pPr>
        <w:pStyle w:val="Heading3"/>
      </w:pPr>
      <w:r>
        <w:t>Keep the stated limit</w:t>
      </w:r>
    </w:p>
    <w:p>
      <w:pPr>
        <w:spacing w:line="336" w:lineRule="auto" w:after="180"/>
        <w:shd w:fill="FFF5E6"/>
      </w:pPr>
      <w:r>
        <w:rPr>
          <w:b w:val="0"/>
        </w:rPr>
        <w:t>This worked row policy is explicit; file parsing, malformed values and data provenance require additional checks.</w:t>
      </w:r>
    </w:p>
    <w:p>
      <w:pPr>
        <w:pStyle w:val="Heading3"/>
      </w:pPr>
      <w:r>
        <w:t>Change one thing in the pictured case</w:t>
      </w:r>
    </w:p>
    <w:p>
      <w:pPr>
        <w:pStyle w:val="Heading3"/>
      </w:pPr>
      <w:r>
        <w:t>Change one thing</w:t>
      </w:r>
    </w:p>
    <w:p>
      <w:pPr>
        <w:spacing w:line="336" w:lineRule="auto" w:after="180"/>
        <w:shd w:fill="F5F1FB"/>
      </w:pPr>
      <w:r>
        <w:rPr>
          <w:b w:val="0"/>
        </w:rPr>
        <w:t>Change: Add {"count":4} as a fourth row.</w:t>
      </w:r>
    </w:p>
    <w:p>
      <w:pPr>
        <w:pStyle w:val="Heading3"/>
      </w:pPr>
      <w:r>
        <w:t>Predicted result</w:t>
      </w:r>
    </w:p>
    <w:p>
      <w:pPr>
        <w:spacing w:line="336" w:lineRule="auto" w:after="180"/>
        <w:shd w:fill="F1F6FC"/>
      </w:pPr>
      <w:r>
        <w:rPr>
          <w:b/>
        </w:rPr>
        <w:t>Prediction</w:t>
      </w:r>
      <w:r>
        <w:rPr>
          <w:b w:val="0"/>
        </w:rPr>
        <w:t>: Sum becomes 6, denominator 3, mean 2; coverage is 3 of 4.</w:t>
      </w:r>
    </w:p>
    <w:p>
      <w:pPr>
        <w:pStyle w:val="Heading3"/>
      </w:pPr>
      <w:r>
        <w:t>Why the result follows</w:t>
      </w:r>
    </w:p>
    <w:p>
      <w:pPr>
        <w:spacing w:line="336" w:lineRule="auto" w:after="180"/>
        <w:shd w:fill="F1F6FC"/>
      </w:pPr>
      <w:r>
        <w:rPr>
          <w:b w:val="0"/>
        </w:rPr>
        <w:t xml:space="preserve">Reason: Only the added recorded value contributes; the existing absent </w:t>
      </w:r>
      <w:r>
        <w:rPr>
          <w:b/>
        </w:rPr>
        <w:t>field</w:t>
      </w:r>
      <w:r>
        <w:rPr>
          <w:b w:val="0"/>
        </w:rPr>
        <w:t xml:space="preserve"> remains skipped.</w:t>
      </w:r>
    </w:p>
    <w:p>
      <w:pPr>
        <w:pStyle w:val="Heading3"/>
      </w:pPr>
      <w:r>
        <w:t>Ask while showing the picture</w:t>
      </w:r>
    </w:p>
    <w:p>
      <w:pPr>
        <w:pStyle w:val="Heading3"/>
      </w:pPr>
      <w:r>
        <w:t>Ask while showing the picture · 1</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Reading structured data,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Lay out a row card beside the </w:t>
      </w:r>
      <w:r>
        <w:rPr>
          <w:b/>
        </w:rPr>
        <w:t>accumulator</w:t>
      </w:r>
      <w:r>
        <w:rPr>
          <w:b w:val="0"/>
        </w:rPr>
        <w:t xml:space="preserve">. Extension: count </w:t>
      </w:r>
      <w:r>
        <w:rPr>
          <w:b/>
        </w:rPr>
        <w:t>process</w:t>
      </w:r>
      <w:r>
        <w:rPr>
          <w:b w:val="0"/>
        </w:rPr>
        <w:t>ed records separately and report that count with the total.</w:t>
      </w:r>
    </w:p>
    <w:p>
      <w:pPr>
        <w:pStyle w:val="Heading3"/>
      </w:pPr>
      <w:r>
        <w:t>Reduce help deliberately</w:t>
      </w:r>
    </w:p>
    <w:p>
      <w:pPr>
        <w:pStyle w:val="Heading3"/>
      </w:pPr>
      <w:r>
        <w:t>Completion practice</w:t>
      </w:r>
    </w:p>
    <w:p>
      <w:pPr>
        <w:spacing w:line="336" w:lineRule="auto" w:after="180"/>
        <w:shd w:fill="F5F1FB"/>
      </w:pPr>
      <w:r>
        <w:rPr>
          <w:b w:val="0"/>
        </w:rPr>
        <w:t>Completion task: For spare contributions 2, 4 and 1, trace total starting at 0.</w:t>
      </w:r>
    </w:p>
    <w:p>
      <w:pPr>
        <w:pStyle w:val="Heading3"/>
      </w:pPr>
      <w:r>
        <w:t>Reasoning to listen for</w:t>
      </w:r>
    </w:p>
    <w:p>
      <w:pPr>
        <w:spacing w:line="336" w:lineRule="auto" w:after="180"/>
        <w:shd w:fill="F1F6FC"/>
      </w:pPr>
      <w:r>
        <w:rPr>
          <w:b w:val="0"/>
        </w:rPr>
        <w:t>Teacher check: Running totals 2, 6, 7.</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Reading structured data.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This loop assumes every record has the required integer </w:t>
      </w:r>
      <w:r>
        <w:rPr>
          <w:b/>
        </w:rPr>
        <w:t>field</w:t>
      </w:r>
      <w:r>
        <w:rPr>
          <w:b w:val="0"/>
        </w:rPr>
        <w:t xml:space="preserve">s. A missing used </w:t>
      </w:r>
      <w:r>
        <w:rPr>
          <w:b/>
        </w:rPr>
        <w:t>field</w:t>
      </w:r>
      <w:r>
        <w:rPr>
          <w:b w:val="0"/>
        </w:rPr>
        <w:t xml:space="preserve"> causes KeyError. Do not silently treat a missing count as zero; that would invent unused capacity.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Circle the included rows, calculate the sum and mean, and state coverage. Repeat after adding the fourth row with count four.</w:t>
      </w:r>
    </w:p>
    <w:p>
      <w:pPr>
        <w:pStyle w:val="Heading3"/>
      </w:pPr>
      <w:r>
        <w:t>Reasoned teacher answer</w:t>
      </w:r>
    </w:p>
    <w:p>
      <w:pPr>
        <w:spacing w:line="336" w:lineRule="auto" w:after="180"/>
      </w:pPr>
      <w:r>
        <w:rPr>
          <w:b w:val="0"/>
        </w:rPr>
        <w:t xml:space="preserve">Initially values 2 and 0 give sum 2 and mean 1 across two </w:t>
      </w:r>
      <w:r>
        <w:rPr>
          <w:b/>
        </w:rPr>
        <w:t>observation</w:t>
      </w:r>
      <w:r>
        <w:rPr>
          <w:b w:val="0"/>
        </w:rPr>
        <w:t xml:space="preserve">s, coverage 2/3. Adding 4 gives sum 6, mean 2 across three </w:t>
      </w:r>
      <w:r>
        <w:rPr>
          <w:b/>
        </w:rPr>
        <w:t>observation</w:t>
      </w:r>
      <w:r>
        <w:rPr>
          <w:b w:val="0"/>
        </w:rPr>
        <w:t>s, coverage 3/4.</w:t>
      </w:r>
    </w:p>
    <w:p>
      <w:pPr>
        <w:spacing w:line="336" w:lineRule="auto" w:after="180"/>
      </w:pPr>
      <w:r>
        <w:rPr>
          <w:b w:val="0"/>
        </w:rPr>
        <w:t xml:space="preserve">Changed-case reasoning: Sum becomes 6, denominator 3, mean 2; coverage is 3 of 4. Only the added recorded value contributes; the existing absent </w:t>
      </w:r>
      <w:r>
        <w:rPr>
          <w:b/>
        </w:rPr>
        <w:t>field</w:t>
      </w:r>
      <w:r>
        <w:rPr>
          <w:b w:val="0"/>
        </w:rPr>
        <w:t xml:space="preserve"> remains skipped.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Reading structured data investigation and use the first unsupported step to choose a teaching response.</w:t>
      </w:r>
    </w:p>
    <w:p>
      <w:pPr>
        <w:spacing w:line="336" w:lineRule="auto" w:after="180"/>
      </w:pPr>
      <w:r>
        <w:rPr>
          <w:b w:val="0"/>
        </w:rPr>
        <w:t xml:space="preserve">A successful run proves the conclusion: This loop assumes every record has the required integer </w:t>
      </w:r>
      <w:r>
        <w:rPr>
          <w:b/>
        </w:rPr>
        <w:t>field</w:t>
      </w:r>
      <w:r>
        <w:rPr>
          <w:b w:val="0"/>
        </w:rPr>
        <w:t xml:space="preserve">s. A missing used </w:t>
      </w:r>
      <w:r>
        <w:rPr>
          <w:b/>
        </w:rPr>
        <w:t>field</w:t>
      </w:r>
      <w:r>
        <w:rPr>
          <w:b w:val="0"/>
        </w:rPr>
        <w:t xml:space="preserve"> causes KeyError. Do not silently treat a missing count as zero; that would invent unused capacity.</w:t>
      </w:r>
    </w:p>
    <w:p>
      <w:pPr>
        <w:spacing w:line="336" w:lineRule="auto" w:after="180"/>
      </w:pPr>
      <w:r>
        <w:rPr>
          <w:b w:val="0"/>
        </w:rPr>
        <w:t xml:space="preserve">Matching the example is enough: Require the new W4 case, explicit </w:t>
      </w:r>
      <w:r>
        <w:rPr>
          <w:b/>
        </w:rPr>
        <w:t>prediction</w:t>
      </w:r>
      <w:r>
        <w:rPr>
          <w:b w:val="0"/>
        </w:rPr>
        <w:t>s and an explanation. Fresh retry: records (7, 2), (3, 3), (8, 6) contribute 5, 0, 2 and total 7; reversed order also totals 7.</w:t>
      </w:r>
    </w:p>
    <w:p>
      <w:pPr>
        <w:spacing w:line="336" w:lineRule="auto" w:after="180"/>
      </w:pPr>
      <w:r>
        <w:rPr>
          <w:b w:val="0"/>
        </w:rPr>
        <w:t>A convenient shortcut preserves meaning: Putting total = 0 inside the loop discards earlier contributions. With the original rows it finishes at 0, the second contribution.</w:t>
      </w:r>
    </w:p>
    <w:p>
      <w:pPr>
        <w:spacing w:line="336" w:lineRule="auto" w:after="180"/>
      </w:pPr>
      <w:r>
        <w:rPr>
          <w:b w:val="0"/>
        </w:rPr>
        <w:t>Move the initialization before the loop and rerun both the original and reversed row order.</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Reading structured data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Contributions 5, 0, 6; total 11. Exit: No. No records were </w:t>
      </w:r>
      <w:r>
        <w:rPr>
          <w:b/>
        </w:rPr>
        <w:t>process</w:t>
      </w:r>
      <w:r>
        <w:rPr>
          <w:b w:val="0"/>
        </w:rPr>
        <w:t xml:space="preserve">ed; the result provides no </w:t>
      </w:r>
      <w:r>
        <w:rPr>
          <w:b/>
        </w:rPr>
        <w:t>evidence</w:t>
      </w:r>
      <w:r>
        <w:rPr>
          <w:b w:val="0"/>
        </w:rPr>
        <w:t xml:space="preserve"> about actual cupboards.</w:t>
      </w:r>
    </w:p>
    <w:p>
      <w:pPr>
        <w:pStyle w:val="Heading3"/>
      </w:pPr>
      <w:r>
        <w:t>W1 Read a row</w:t>
      </w:r>
    </w:p>
    <w:p>
      <w:pPr>
        <w:pStyle w:val="Heading3"/>
      </w:pPr>
      <w:r>
        <w:t>Workbook question · W1</w:t>
      </w:r>
    </w:p>
    <w:p>
      <w:pPr>
        <w:spacing w:line="336" w:lineRule="auto" w:after="180"/>
        <w:shd w:fill="F5F1FB"/>
      </w:pPr>
      <w:r>
        <w:rPr>
          <w:b w:val="0"/>
        </w:rPr>
        <w:t xml:space="preserve">In the worked </w:t>
      </w:r>
      <w:r>
        <w:rPr>
          <w:b/>
        </w:rPr>
        <w:t>dataset</w:t>
      </w:r>
      <w:r>
        <w:rPr>
          <w:b w:val="0"/>
        </w:rPr>
        <w:t>, state the number of records and the spare spaces in the second record.</w:t>
      </w:r>
    </w:p>
    <w:p>
      <w:pPr>
        <w:pStyle w:val="Heading3"/>
      </w:pPr>
      <w:r>
        <w:t>Teacher reasoning · W1</w:t>
      </w:r>
    </w:p>
    <w:p>
      <w:pPr>
        <w:spacing w:line="336" w:lineRule="auto" w:after="180"/>
        <w:shd w:fill="F1F6FC"/>
      </w:pPr>
      <w:r>
        <w:rPr>
          <w:b w:val="0"/>
        </w:rPr>
        <w:t>There are 2 records. The second has 0 spare spaces.</w:t>
      </w:r>
    </w:p>
    <w:p>
      <w:pPr>
        <w:pStyle w:val="Heading3"/>
      </w:pPr>
      <w:r>
        <w:t>W2 Trace all updates</w:t>
      </w:r>
    </w:p>
    <w:p>
      <w:pPr>
        <w:pStyle w:val="Heading3"/>
      </w:pPr>
      <w:r>
        <w:t>Workbook question · W2</w:t>
      </w:r>
    </w:p>
    <w:p>
      <w:pPr>
        <w:spacing w:line="336" w:lineRule="auto" w:after="180"/>
        <w:shd w:fill="F5F1FB"/>
      </w:pPr>
      <w:r>
        <w:rPr>
          <w:b w:val="0"/>
        </w:rPr>
        <w:t>For spare contributions 2, 4 and 1, trace total starting at 0.</w:t>
      </w:r>
    </w:p>
    <w:p>
      <w:pPr>
        <w:pStyle w:val="Heading3"/>
      </w:pPr>
      <w:r>
        <w:t>Teacher reasoning · W2</w:t>
      </w:r>
    </w:p>
    <w:p>
      <w:pPr>
        <w:spacing w:line="336" w:lineRule="auto" w:after="180"/>
        <w:shd w:fill="F1F6FC"/>
      </w:pPr>
      <w:r>
        <w:rPr>
          <w:b w:val="0"/>
        </w:rPr>
        <w:t>Running totals 2, 6, 7.</w:t>
      </w:r>
    </w:p>
    <w:p>
      <w:pPr>
        <w:pStyle w:val="Heading3"/>
      </w:pPr>
      <w:r>
        <w:t>W3 Repair initialization</w:t>
      </w:r>
    </w:p>
    <w:p>
      <w:pPr>
        <w:pStyle w:val="Heading3"/>
      </w:pPr>
      <w:r>
        <w:t>Workbook question · W3</w:t>
      </w:r>
    </w:p>
    <w:p>
      <w:pPr>
        <w:spacing w:line="336" w:lineRule="auto" w:after="180"/>
        <w:shd w:fill="F5F1FB"/>
      </w:pPr>
      <w:r>
        <w:rPr>
          <w:b w:val="0"/>
        </w:rPr>
        <w:t>A loop resets total to 0 on each pass over contributions 2, 4, 1. What final total appears and how should it be fixed?</w:t>
      </w:r>
    </w:p>
    <w:p>
      <w:pPr>
        <w:pStyle w:val="Heading3"/>
      </w:pPr>
      <w:r>
        <w:t>Teacher reasoning · W3</w:t>
      </w:r>
    </w:p>
    <w:p>
      <w:pPr>
        <w:spacing w:line="336" w:lineRule="auto" w:after="180"/>
        <w:shd w:fill="F1F6FC"/>
      </w:pPr>
      <w:r>
        <w:rPr>
          <w:b w:val="0"/>
        </w:rPr>
        <w:t>It ends at 1. Initialize total once before the loop; repaired total 7.</w:t>
      </w:r>
    </w:p>
    <w:p>
      <w:pPr>
        <w:pStyle w:val="Heading3"/>
      </w:pPr>
      <w:r>
        <w:t>W4 Process new records independently</w:t>
      </w:r>
    </w:p>
    <w:p>
      <w:pPr>
        <w:pStyle w:val="Heading3"/>
      </w:pPr>
      <w:r>
        <w:t>Workbook question · W4</w:t>
      </w:r>
    </w:p>
    <w:p>
      <w:pPr>
        <w:spacing w:line="336" w:lineRule="auto" w:after="180"/>
        <w:shd w:fill="F5F1FB"/>
      </w:pPr>
      <w:r>
        <w:rPr>
          <w:b w:val="0"/>
        </w:rPr>
        <w:t>Write a loop for records (capacity 9, used 2), (capacity 5, used 1), and (capacity 4, used 4). Predict the total. Reverse the order and test an empty list.</w:t>
      </w:r>
    </w:p>
    <w:p>
      <w:pPr>
        <w:pStyle w:val="Heading3"/>
      </w:pPr>
      <w:r>
        <w:t>Teacher reasoning · W4</w:t>
      </w:r>
    </w:p>
    <w:p>
      <w:pPr>
        <w:spacing w:line="336" w:lineRule="auto" w:after="180"/>
        <w:shd w:fill="F1F6FC"/>
      </w:pPr>
      <w:r>
        <w:rPr>
          <w:b w:val="0"/>
        </w:rPr>
        <w:t xml:space="preserve">Contributions 7, 4, 0 give 11 in either order. Empty list gives 0. The loop must use both </w:t>
      </w:r>
      <w:r>
        <w:rPr>
          <w:b/>
        </w:rPr>
        <w:t>field</w:t>
      </w:r>
      <w:r>
        <w:rPr>
          <w:b w:val="0"/>
        </w:rPr>
        <w:t>s for every row.</w:t>
      </w:r>
    </w:p>
    <w:p>
      <w:pPr>
        <w:pStyle w:val="Heading3"/>
      </w:pPr>
      <w:r>
        <w:t>W5 Interpret an empty result</w:t>
      </w:r>
    </w:p>
    <w:p>
      <w:pPr>
        <w:pStyle w:val="Heading3"/>
      </w:pPr>
      <w:r>
        <w:t>Workbook question · W5</w:t>
      </w:r>
    </w:p>
    <w:p>
      <w:pPr>
        <w:spacing w:line="336" w:lineRule="auto" w:after="180"/>
        <w:shd w:fill="F5F1FB"/>
      </w:pPr>
      <w:r>
        <w:rPr>
          <w:b w:val="0"/>
        </w:rPr>
        <w:t xml:space="preserve">An empty </w:t>
      </w:r>
      <w:r>
        <w:rPr>
          <w:b/>
        </w:rPr>
        <w:t>dataset</w:t>
      </w:r>
      <w:r>
        <w:rPr>
          <w:b w:val="0"/>
        </w:rPr>
        <w:t xml:space="preserve"> produces total 0. Can you conclude that every cupboard is full?</w:t>
      </w:r>
    </w:p>
    <w:p>
      <w:pPr>
        <w:pStyle w:val="Heading3"/>
      </w:pPr>
      <w:r>
        <w:t>Teacher reasoning · W5</w:t>
      </w:r>
    </w:p>
    <w:p>
      <w:pPr>
        <w:spacing w:line="336" w:lineRule="auto" w:after="180"/>
        <w:shd w:fill="F1F6FC"/>
      </w:pPr>
      <w:r>
        <w:rPr>
          <w:b w:val="0"/>
        </w:rPr>
        <w:t xml:space="preserve">No. No records were </w:t>
      </w:r>
      <w:r>
        <w:rPr>
          <w:b/>
        </w:rPr>
        <w:t>process</w:t>
      </w:r>
      <w:r>
        <w:rPr>
          <w:b w:val="0"/>
        </w:rPr>
        <w:t xml:space="preserve">ed; the result provides no </w:t>
      </w:r>
      <w:r>
        <w:rPr>
          <w:b/>
        </w:rPr>
        <w:t>evidence</w:t>
      </w:r>
      <w:r>
        <w:rPr>
          <w:b w:val="0"/>
        </w:rPr>
        <w:t xml:space="preserve"> about actual cupboards.</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Independent W4 </w:t>
      </w:r>
      <w:r>
        <w:rPr>
          <w:b/>
        </w:rPr>
        <w:t>evidence</w:t>
      </w:r>
      <w:r>
        <w:rPr>
          <w:b w:val="0"/>
        </w:rPr>
        <w:t xml:space="preserve">: Contributions 7, 4, 0 give 11 in either order. Empty list gives 0. The loop must use both </w:t>
      </w:r>
      <w:r>
        <w:rPr>
          <w:b/>
        </w:rPr>
        <w:t>field</w:t>
      </w:r>
      <w:r>
        <w:rPr>
          <w:b w:val="0"/>
        </w:rPr>
        <w:t>s for every row. Record whether the learner needed no help, a hint or explanation.</w:t>
      </w:r>
    </w:p>
    <w:p>
      <w:pPr>
        <w:spacing w:line="336" w:lineRule="auto" w:after="180"/>
        <w:shd w:fill="F1F6FC"/>
      </w:pPr>
      <w:r>
        <w:rPr>
          <w:b w:val="0"/>
        </w:rPr>
        <w:t>Fresh retry: records (7, 2), (3, 3), (8, 6) contribute 5, 0, 2 and total 7; reversed order also totals 7.</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Trace the named </w:t>
      </w:r>
      <w:r>
        <w:rPr>
          <w:b/>
        </w:rPr>
        <w:t>field</w:t>
      </w:r>
      <w:r>
        <w:rPr>
          <w:b w:val="0"/>
        </w:rPr>
        <w:t xml:space="preserve">s and missing-value policy. Predict the </w:t>
      </w:r>
      <w:r>
        <w:rPr>
          <w:b/>
        </w:rPr>
        <w:t>output</w:t>
      </w:r>
      <w:r>
        <w:rPr>
          <w:b w:val="0"/>
        </w:rPr>
        <w:t>, state the observed total and mean denominator, and report coverage. What changes if all three rows are empty records?</w:t>
      </w:r>
    </w:p>
    <w:p>
      <w:r>
        <w:rPr>
          <w:rFonts w:ascii="Courier New" w:hAnsi="Courier New"/>
          <w:sz w:val="18"/>
        </w:rPr>
        <w:t>rows = [{"score": 2}, {"score": 6}, {}]</w:t>
        <w:br/>
        <w:t>values = []</w:t>
        <w:br/>
        <w:t>for row in rows:</w:t>
        <w:br/>
        <w:t xml:space="preserve">    value = row.get("score")</w:t>
        <w:br/>
        <w:t xml:space="preserve">    if value is not None:</w:t>
        <w:br/>
        <w:t xml:space="preserve">        values.append(value)</w:t>
        <w:br/>
        <w:t>observed_total = sum(values)</w:t>
        <w:br/>
        <w:t>if len(values) &gt; 0:</w:t>
        <w:br/>
        <w:t xml:space="preserve">    mean = observed_total / len(values)</w:t>
        <w:br/>
        <w:t>else:</w:t>
        <w:br/>
        <w:t xml:space="preserve">    mean = None</w:t>
        <w:br/>
        <w:t>print(observed_total, len(values), len(rows), mean)</w:t>
        <w:br/>
      </w:r>
    </w:p>
    <w:p>
      <w:pPr>
        <w:pStyle w:val="Heading3"/>
      </w:pPr>
      <w:r>
        <w:t>Selected case answer</w:t>
      </w:r>
    </w:p>
    <w:p>
      <w:pPr>
        <w:pStyle w:val="Heading3"/>
      </w:pPr>
      <w:r>
        <w:t>Teacher key · Selected case answer</w:t>
      </w:r>
    </w:p>
    <w:p>
      <w:pPr>
        <w:spacing w:line="336" w:lineRule="auto" w:after="180"/>
        <w:shd w:fill="F1F6FC"/>
      </w:pPr>
      <w:r>
        <w:rPr>
          <w:b/>
        </w:rPr>
        <w:t>Output</w:t>
      </w:r>
      <w:r>
        <w:rPr>
          <w:b w:val="0"/>
        </w:rPr>
        <w:t>8 2 3 4.0: observed total8, two supplied scores out of three records, mean4 over denominator2.</w:t>
      </w:r>
    </w:p>
    <w:p>
      <w:pPr>
        <w:spacing w:line="336" w:lineRule="auto" w:after="180"/>
        <w:shd w:fill="F1F6FC"/>
      </w:pPr>
      <w:r>
        <w:rPr>
          <w:b w:val="0"/>
        </w:rPr>
        <w:t xml:space="preserve">With three empty records, </w:t>
      </w:r>
      <w:r>
        <w:rPr>
          <w:b/>
        </w:rPr>
        <w:t>output</w:t>
      </w:r>
      <w:r>
        <w:rPr>
          <w:b w:val="0"/>
        </w:rPr>
        <w:t>0 0 3 None: the empty observed sum is0 by the supplied summing procedure, coverage0/3, and no observed mean exists.</w:t>
      </w:r>
    </w:p>
    <w:p>
      <w:pPr>
        <w:spacing w:line="336" w:lineRule="auto" w:after="180"/>
        <w:shd w:fill="F1F6FC"/>
      </w:pPr>
      <w:r>
        <w:rPr>
          <w:b w:val="0"/>
        </w:rPr>
        <w:t>It does not claim the missing scores were zero or that the true total is known.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Reading structured data to Python readiness portfolio, adapt support and plan a later changed-case check.</w:t>
      </w:r>
    </w:p>
    <w:p>
      <w:pPr>
        <w:spacing w:line="336" w:lineRule="auto" w:after="180"/>
      </w:pPr>
      <w:r>
        <w:rPr>
          <w:b w:val="0"/>
        </w:rPr>
        <w:t xml:space="preserve">Add a labelled reading structured data </w:t>
      </w:r>
      <w:r>
        <w:rPr>
          <w:b/>
        </w:rPr>
        <w:t>evidence</w:t>
      </w:r>
      <w:r>
        <w:rPr>
          <w:b w:val="0"/>
        </w:rPr>
        <w:t xml:space="preserve"> sheet to Python readiness portfolio. Show how you can </w:t>
      </w:r>
      <w:r>
        <w:rPr>
          <w:b/>
        </w:rPr>
        <w:t>process</w:t>
      </w:r>
      <w:r>
        <w:rPr>
          <w:b w:val="0"/>
        </w:rPr>
        <w:t xml:space="preserve"> a list of records consistently.</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Lay out a row card beside the </w:t>
      </w:r>
      <w:r>
        <w:rPr>
          <w:b/>
        </w:rPr>
        <w:t>accumulator</w:t>
      </w:r>
      <w:r>
        <w:rPr>
          <w:b w:val="0"/>
        </w:rPr>
        <w:t xml:space="preserve">. Extension: count </w:t>
      </w:r>
      <w:r>
        <w:rPr>
          <w:b/>
        </w:rPr>
        <w:t>process</w:t>
      </w:r>
      <w:r>
        <w:rPr>
          <w:b w:val="0"/>
        </w:rPr>
        <w:t>ed records separately and report that count with the total.</w:t>
      </w:r>
    </w:p>
    <w:p>
      <w:pPr>
        <w:spacing w:line="336" w:lineRule="auto" w:after="180"/>
      </w:pPr>
      <w:r>
        <w:rPr>
          <w:b w:val="0"/>
        </w:rPr>
        <w:t xml:space="preserve">Next week: Testing and debugging functions. Reuse this week's explicit contracts and </w:t>
      </w:r>
      <w:r>
        <w:rPr>
          <w:b/>
        </w:rPr>
        <w:t>evidence</w:t>
      </w:r>
      <w:r>
        <w:rPr>
          <w:b w:val="0"/>
        </w:rPr>
        <w:t>.</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python-bridge/12.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1"/>
      </w:pPr>
      <w:r>
        <w:t>07. Prepare, teach and assess</w:t>
      </w:r>
    </w:p>
    <w:p>
      <w:r>
        <w:t>Use this preparation summary alongside the detailed Reading structured data lesson; it is a checklist rather than a replacement for the full sequence.</w:t>
      </w:r>
    </w:p>
    <w:p>
      <w:pPr>
        <w:pStyle w:val="Heading3"/>
      </w:pPr>
      <w:r>
        <w:t>Teaching target</w:t>
      </w:r>
    </w:p>
    <w:p>
      <w:pPr>
        <w:spacing w:line="336" w:lineRule="auto" w:after="180"/>
        <w:shd w:fill="EDF7F3"/>
      </w:pPr>
      <w:r>
        <w:rPr>
          <w:b w:val="0"/>
        </w:rPr>
        <w:t xml:space="preserve">Teaching target: </w:t>
      </w:r>
      <w:r>
        <w:rPr>
          <w:b/>
        </w:rPr>
        <w:t>Process</w:t>
      </w:r>
      <w:r>
        <w:rPr>
          <w:b w:val="0"/>
        </w:rPr>
        <w:t xml:space="preserve"> a list of records consistently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For spare contributions 2, 4 and 1, trace total starting at 0.</w:t>
      </w:r>
    </w:p>
    <w:p>
      <w:pPr>
        <w:pStyle w:val="Heading3"/>
      </w:pPr>
      <w:r>
        <w:t>Supported practice answer</w:t>
      </w:r>
    </w:p>
    <w:p>
      <w:pPr>
        <w:spacing w:line="336" w:lineRule="auto" w:after="180"/>
        <w:shd w:fill="F1F6FC"/>
      </w:pPr>
      <w:r>
        <w:rPr>
          <w:b w:val="0"/>
        </w:rPr>
        <w:t>Reasoned practice answer: Running totals 2, 6, 7.</w:t>
      </w:r>
    </w:p>
    <w:p>
      <w:pPr>
        <w:spacing w:line="336" w:lineRule="auto" w:after="180"/>
      </w:pPr>
      <w:r>
        <w:rPr>
          <w:b w:val="0"/>
        </w:rPr>
        <w:t>Check every learner before discussion: Use the worked case for Reading structured data.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This loop assumes every record has the required integer </w:t>
      </w:r>
      <w:r>
        <w:rPr>
          <w:b/>
        </w:rPr>
        <w:t>field</w:t>
      </w:r>
      <w:r>
        <w:rPr>
          <w:b w:val="0"/>
        </w:rPr>
        <w:t xml:space="preserve">s. A missing used </w:t>
      </w:r>
      <w:r>
        <w:rPr>
          <w:b/>
        </w:rPr>
        <w:t>field</w:t>
      </w:r>
      <w:r>
        <w:rPr>
          <w:b w:val="0"/>
        </w:rPr>
        <w:t xml:space="preserve"> causes KeyError. Do not silently treat a missing count as zero; that would invent unused capacity.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Add {"count":4} as a fourth row. Require a </w:t>
      </w:r>
      <w:r>
        <w:rPr>
          <w:b/>
        </w:rPr>
        <w:t>prediction</w:t>
      </w:r>
      <w:r>
        <w:rPr>
          <w:b w:val="0"/>
        </w:rPr>
        <w:t xml:space="preserve"> and a reason before comparing. Expected result: Sum becomes 6, denominator 3, mean 2; coverage is 3 of 4.</w:t>
      </w:r>
    </w:p>
    <w:p>
      <w:pPr>
        <w:spacing w:line="336" w:lineRule="auto" w:after="180"/>
        <w:shd w:fill="F5F1FB"/>
      </w:pPr>
      <w:r>
        <w:rPr>
          <w:b w:val="0"/>
        </w:rPr>
        <w:t xml:space="preserve">Reason: Only the added recorded value contributes; the existing absent </w:t>
      </w:r>
      <w:r>
        <w:rPr>
          <w:b/>
        </w:rPr>
        <w:t>field</w:t>
      </w:r>
      <w:r>
        <w:rPr>
          <w:b w:val="0"/>
        </w:rPr>
        <w:t xml:space="preserve"> remains skipped.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Python readiness portfolio. Keep runnable code, </w:t>
      </w:r>
      <w:r>
        <w:rPr>
          <w:b/>
        </w:rPr>
        <w:t>prediction</w:t>
      </w:r>
      <w:r>
        <w:rPr>
          <w:b w:val="0"/>
        </w:rPr>
        <w:t xml:space="preserve">s, actual </w:t>
      </w:r>
      <w:r>
        <w:rPr>
          <w:b/>
        </w:rPr>
        <w:t>output</w:t>
      </w:r>
      <w:r>
        <w:rPr>
          <w:b w:val="0"/>
        </w:rPr>
        <w:t xml:space="preserve">s, one repaired error and an explanation of a function on changed </w:t>
      </w:r>
      <w:r>
        <w:rPr>
          <w:b/>
        </w:rPr>
        <w:t>input</w:t>
      </w:r>
      <w:r>
        <w:rPr>
          <w:b w:val="0"/>
        </w:rPr>
        <w: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Reading structured data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Reading structured data: the case</w:t>
      </w:r>
    </w:p>
    <w:p>
      <w:r>
        <w:drawing>
          <wp:inline xmlns:a="http://schemas.openxmlformats.org/drawingml/2006/main" xmlns:pic="http://schemas.openxmlformats.org/drawingml/2006/picture">
            <wp:extent cx="5486400" cy="2834640"/>
            <wp:docPr id="3" name="Picture 3" descr="Read rows with a missing-field policy. A toy table is represented as a list of dictionaries; count only rows with a recorded count. Supplied facts: Python 3 records: [{&quot;count&quot;:2},{&quot;count&quot;:0},{}]. Policy: include existing numeric counts, including zero; skip an absent field."/>
            <wp:cNvGraphicFramePr>
              <a:graphicFrameLocks noChangeAspect="1"/>
            </wp:cNvGraphicFramePr>
            <a:graphic>
              <a:graphicData uri="http://schemas.openxmlformats.org/drawingml/2006/picture">
                <pic:pic>
                  <pic:nvPicPr>
                    <pic:cNvPr id="0" name="academy-story-python-bridge-11-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Read rows with a missing-</w:t>
      </w:r>
      <w:r>
        <w:rPr>
          <w:b/>
        </w:rPr>
        <w:t>field</w:t>
      </w:r>
      <w:r>
        <w:rPr>
          <w:b w:val="0"/>
        </w:rPr>
        <w:t xml:space="preserve"> policy. A toy table is represented as a list of dictionaries; count only rows with a recorded count. Supplied facts: Python 3 records: [{"count":2},{"count":0},{}].</w:t>
      </w:r>
    </w:p>
    <w:p>
      <w:pPr>
        <w:spacing w:line="336" w:lineRule="auto" w:after="180"/>
      </w:pPr>
      <w:r>
        <w:rPr>
          <w:b w:val="0"/>
        </w:rPr>
        <w:t xml:space="preserve">Policy: include existing numeric counts, including zero; skip an absent </w:t>
      </w:r>
      <w:r>
        <w:rPr>
          <w:b/>
        </w:rPr>
        <w:t>field</w:t>
      </w:r>
      <w:r>
        <w:rPr>
          <w:b w:val="0"/>
        </w:rPr>
        <w: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Inspect three rows: Two rows contain count; the third does not. → Accumulate values: The included values sum to 2+0=2, with denominator 2. → Report coverage and mean: Mean is 1; measured coverage is 2 of 3 rows."/>
            <wp:cNvGraphicFramePr>
              <a:graphicFrameLocks noChangeAspect="1"/>
            </wp:cNvGraphicFramePr>
            <a:graphic>
              <a:graphicData uri="http://schemas.openxmlformats.org/drawingml/2006/picture">
                <pic:pic>
                  <pic:nvPicPr>
                    <pic:cNvPr id="0" name="academy-story-python-bridge-11-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Inspect three rows: Two rows contain count; the third does not. → Accumulate values: The included values sum to 2+0=2, with denominator 2. → Report coverage and mean: Mean is 1; measured coverage is 2 of 3 rows.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Included values and absent field</w:t>
      </w:r>
    </w:p>
    <w:p>
      <w:r>
        <w:drawing>
          <wp:inline xmlns:a="http://schemas.openxmlformats.org/drawingml/2006/main" xmlns:pic="http://schemas.openxmlformats.org/drawingml/2006/picture">
            <wp:extent cx="5486400" cy="3617976"/>
            <wp:docPr id="5" name="Picture 5" descr="Included values and absent field. Row 1: Count value = 2, Include in mean? = Yes. Row 2: Count value = 0, Include in mean? = Yes. Row 3: Count value = Absent, Include in mean? = No."/>
            <wp:cNvGraphicFramePr>
              <a:graphicFrameLocks noChangeAspect="1"/>
            </wp:cNvGraphicFramePr>
            <a:graphic>
              <a:graphicData uri="http://schemas.openxmlformats.org/drawingml/2006/picture">
                <pic:pic>
                  <pic:nvPicPr>
                    <pic:cNvPr id="0" name="academy-story-python-bridge-11-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Included values and absent </w:t>
      </w:r>
      <w:r>
        <w:rPr>
          <w:b/>
        </w:rPr>
        <w:t>field</w:t>
      </w:r>
      <w:r>
        <w:rPr>
          <w:b w:val="0"/>
        </w:rPr>
        <w:t>. Row 1: Count value = 2, Include in mean? = Yes. Row 2: Count value = 0, Include in mean? = Yes. Row 3: Count value = Absent, Include in mean? = No.</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Mean is 1; measured coverage is 2 of 3 rows. Changed condition: Add {&quot;count&quot;:4} as a fourth row. Expected result: Sum becomes 6, denominator 3, mean 2; coverage is 3 of 4. Reason: Only the added recorded value contributes; the existing absent field remains skipped."/>
            <wp:cNvGraphicFramePr>
              <a:graphicFrameLocks noChangeAspect="1"/>
            </wp:cNvGraphicFramePr>
            <a:graphic>
              <a:graphicData uri="http://schemas.openxmlformats.org/drawingml/2006/picture">
                <pic:pic>
                  <pic:nvPicPr>
                    <pic:cNvPr id="0" name="academy-story-python-bridge-1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Mean is 1; measured coverage is 2 of 3 rows. Changed condition: Add {"count":4} as a fourth row. Expected result: Sum becomes 6, denominator 3, mean 2; coverage is 3 of 4.</w:t>
      </w:r>
    </w:p>
    <w:p>
      <w:pPr>
        <w:spacing w:line="336" w:lineRule="auto" w:after="180"/>
      </w:pPr>
      <w:r>
        <w:rPr>
          <w:b w:val="0"/>
        </w:rPr>
        <w:t xml:space="preserve">Reason: Only the added recorded value contributes; the existing absent </w:t>
      </w:r>
      <w:r>
        <w:rPr>
          <w:b/>
        </w:rPr>
        <w:t>field</w:t>
      </w:r>
      <w:r>
        <w:rPr>
          <w:b w:val="0"/>
        </w:rPr>
        <w:t xml:space="preserve"> remains skipped.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Only the added recorded value contributes; the existing absent </w:t>
      </w:r>
      <w:r>
        <w:rPr>
          <w:b/>
        </w:rPr>
        <w:t>field</w:t>
      </w:r>
      <w:r>
        <w:rPr>
          <w:b w:val="0"/>
        </w:rPr>
        <w:t xml:space="preserve"> remains skipped.</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Structured data need a row policy before aggregation. Treating missing as zero changes the statistic and can conceal incomplete coverage; real zero remains an observation. Limit: This worked row policy is explicit; file parsing, malformed values and data provenance require additional checks."/>
            <wp:cNvGraphicFramePr>
              <a:graphicFrameLocks noChangeAspect="1"/>
            </wp:cNvGraphicFramePr>
            <a:graphic>
              <a:graphicData uri="http://schemas.openxmlformats.org/drawingml/2006/picture">
                <pic:pic>
                  <pic:nvPicPr>
                    <pic:cNvPr id="0" name="academy-story-python-bridge-1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Structured data need a row policy before aggregation. Treating missing as zero changes the statistic and can conceal incomplete coverage; real zero remains an </w:t>
      </w:r>
      <w:r>
        <w:rPr>
          <w:b/>
        </w:rPr>
        <w:t>observation</w:t>
      </w:r>
      <w:r>
        <w:rPr>
          <w:b w:val="0"/>
        </w:rPr>
        <w:t>.</w:t>
      </w:r>
    </w:p>
    <w:p>
      <w:pPr>
        <w:spacing w:line="336" w:lineRule="auto" w:after="180"/>
      </w:pPr>
      <w:r>
        <w:rPr>
          <w:b w:val="0"/>
        </w:rPr>
        <w:t>Limit: This worked row policy is explicit; file parsing, malformed values and data provenance require additional checks.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This worked row policy is explicit; file parsing, malformed values and data provenance require additional checks.</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Circle the included rows, calculate the sum and mean, and state coverage. Repeat after adding the fourth row with count four."/>
            <wp:cNvGraphicFramePr>
              <a:graphicFrameLocks noChangeAspect="1"/>
            </wp:cNvGraphicFramePr>
            <a:graphic>
              <a:graphicData uri="http://schemas.openxmlformats.org/drawingml/2006/picture">
                <pic:pic>
                  <pic:nvPicPr>
                    <pic:cNvPr id="0" name="academy-story-python-bridge-1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deciding step, result and limit. Supported question: Circle the included rows, calculate the sum and mean, and state coverage. Repeat after adding the fourth row with count four.</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Initially values 2 and 0 give sum 2 and mean 1 across two </w:t>
      </w:r>
      <w:r>
        <w:rPr>
          <w:b/>
        </w:rPr>
        <w:t>observation</w:t>
      </w:r>
      <w:r>
        <w:rPr>
          <w:b w:val="0"/>
        </w:rPr>
        <w:t xml:space="preserve">s, coverage 2/3. Adding 4 gives sum 6, mean 2 across three </w:t>
      </w:r>
      <w:r>
        <w:rPr>
          <w:b/>
        </w:rPr>
        <w:t>observation</w:t>
      </w:r>
      <w:r>
        <w:rPr>
          <w:b w:val="0"/>
        </w:rPr>
        <w:t>s, coverage 3/4.</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