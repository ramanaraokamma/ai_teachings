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ai-5/21</w:t>
      </w:r>
    </w:p>
    <w:p>
      <w:pPr>
        <w:pStyle w:val="Title"/>
      </w:pPr>
      <w:r>
        <w:t>Convolution as a local operation</w:t>
      </w:r>
    </w:p>
    <w:p>
      <w:r>
        <w:t>Project: Image-pattern Network Investigation</w:t>
      </w:r>
    </w:p>
    <w:p>
      <w:pPr>
        <w:pStyle w:val="Heading1"/>
      </w:pPr>
      <w:r>
        <w:t>Make every output traceable to a patch and contract.</w:t>
      </w:r>
    </w:p>
    <w:p>
      <w:r>
        <w:t>Show all products and complete maps;separate shared parameter slots,operation counts,boundary assumptions and activation.</w:t>
      </w:r>
    </w:p>
    <w:p>
      <w:r>
        <w:t>Assess independent products, shape, bias and ReLU with checked keys.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Primary target: Compute a local weighted sum at each valid image position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The same dimensions can describe different coordinate meanings. A correct computation must know which axis is row, column or channel.</w:t>
      </w:r>
    </w:p>
    <w:p>
      <w:pPr>
        <w:pStyle w:val="Heading2"/>
      </w:pPr>
      <w:r>
        <w:t>Opening retrieval</w:t>
      </w:r>
    </w:p>
    <w:p>
      <w:pPr>
        <w:spacing w:line="336" w:lineRule="auto" w:after="180"/>
      </w:pPr>
      <w:r>
        <w:rPr>
          <w:b w:val="0"/>
        </w:rPr>
        <w:t>Without opening the old lesson, explain one key idea from Image tensors and channels. Give an example and a mistake that the idea helps you avoid.</w:t>
      </w:r>
    </w:p>
    <w:p>
      <w:pPr>
        <w:spacing w:line="336" w:lineRule="auto" w:after="180"/>
      </w:pPr>
      <w:r>
        <w:rPr>
          <w:b w:val="0"/>
        </w:rPr>
        <w:t>Look for: Read a pixel using declared row column and channel axes</w:t>
      </w:r>
    </w:p>
    <w:p>
      <w:pPr>
        <w:spacing w:line="336" w:lineRule="auto" w:after="180"/>
      </w:pPr>
      <w:r>
        <w:rPr>
          <w:b w:val="0"/>
        </w:rPr>
        <w:t>Reference example, not the only acceptable wording: Teacher explanation: The RGB pixel is [0, 0, 255]; its blue value is 255. Shape is 2 by 2 by 3, with four pixels and twelve channel values.</w:t>
      </w:r>
    </w:p>
    <w:p>
      <w:pPr>
        <w:spacing w:line="336" w:lineRule="auto" w:after="180"/>
      </w:pPr>
      <w:r>
        <w:rPr>
          <w:b w:val="0"/>
        </w:rPr>
        <w:t>Without opening the old lesson, explain one key idea from Debugging shapes and gradients. Give an example and a mistake that the idea helps you avoid.</w:t>
      </w:r>
    </w:p>
    <w:p>
      <w:pPr>
        <w:spacing w:line="336" w:lineRule="auto" w:after="180"/>
      </w:pPr>
      <w:r>
        <w:rPr>
          <w:b w:val="0"/>
        </w:rPr>
        <w:t>Look for: Check dimension contracts before computing a layer</w:t>
      </w:r>
    </w:p>
    <w:p>
      <w:pPr>
        <w:spacing w:line="336" w:lineRule="auto" w:after="180"/>
      </w:pPr>
      <w:r>
        <w:rPr>
          <w:b w:val="0"/>
        </w:rPr>
        <w:t>Reference example, not the only acceptable wording: Teacher explanation: No. Each weight row must have the same length as x.</w:t>
      </w:r>
    </w:p>
    <w:p>
      <w:pPr>
        <w:spacing w:line="336" w:lineRule="auto" w:after="180"/>
      </w:pPr>
      <w:r>
        <w:rPr>
          <w:b w:val="0"/>
        </w:rPr>
        <w:t xml:space="preserve">Confirm the intended feature schema, then supply a valid two-feature </w:t>
      </w:r>
      <w:r>
        <w:rPr>
          <w:b/>
        </w:rPr>
        <w:t>input</w:t>
      </w:r>
      <w:r>
        <w:rPr>
          <w:b w:val="0"/>
        </w:rPr>
        <w:t xml:space="preserve"> or deliberately redesign and retrain the layer; do not silently discard a value.</w:t>
      </w:r>
    </w:p>
    <w:p>
      <w:pPr>
        <w:spacing w:line="336" w:lineRule="auto" w:after="180"/>
      </w:pPr>
      <w:r>
        <w:rPr>
          <w:b w:val="0"/>
        </w:rPr>
        <w:t xml:space="preserve">Without opening the old lesson, explain one key idea from </w:t>
      </w:r>
      <w:r>
        <w:rPr>
          <w:b/>
        </w:rPr>
        <w:t>Training</w:t>
      </w:r>
      <w:r>
        <w:rPr>
          <w:b w:val="0"/>
        </w:rPr>
        <w:t xml:space="preserve"> and validation curves. Give an example and a mistake that the idea helps you avoid.</w:t>
      </w:r>
    </w:p>
    <w:p>
      <w:pPr>
        <w:spacing w:line="336" w:lineRule="auto" w:after="180"/>
      </w:pPr>
      <w:r>
        <w:rPr>
          <w:b w:val="0"/>
        </w:rPr>
        <w:t xml:space="preserve">Look for: Compute comparable </w:t>
      </w:r>
      <w:r>
        <w:rPr>
          <w:b/>
        </w:rPr>
        <w:t>training</w:t>
      </w:r>
      <w:r>
        <w:rPr>
          <w:b w:val="0"/>
        </w:rPr>
        <w:t xml:space="preserve"> and validation losses at saved checkpoints</w:t>
      </w:r>
    </w:p>
    <w:p>
      <w:pPr>
        <w:spacing w:line="336" w:lineRule="auto" w:after="180"/>
      </w:pPr>
      <w:r>
        <w:rPr>
          <w:b w:val="0"/>
        </w:rPr>
        <w:t xml:space="preserve">Reference example, not the only acceptable wording: Teacher explanation: </w:t>
      </w:r>
      <w:r>
        <w:rPr>
          <w:b/>
        </w:rPr>
        <w:t>Prediction</w:t>
      </w:r>
      <w:r>
        <w:rPr>
          <w:b w:val="0"/>
        </w:rPr>
        <w:t>s [3, 4], residuals [-1.5, -2], squares [2.25, 4], MSE 3.125.</w:t>
      </w:r>
    </w:p>
    <w:p>
      <w:pPr>
        <w:pStyle w:val="Heading2"/>
      </w:pPr>
      <w:r>
        <w:t>Pictured end goal</w:t>
      </w:r>
    </w:p>
    <w:p>
      <w:pPr>
        <w:spacing w:line="336" w:lineRule="auto" w:after="180"/>
      </w:pPr>
      <w:r>
        <w:rPr>
          <w:b w:val="0"/>
        </w:rPr>
        <w:t>By the end, I can explain convolution as a local operation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Image tensors and channels</w:t>
      </w:r>
    </w:p>
    <w:p>
      <w:pPr>
        <w:pStyle w:val="Heading3"/>
      </w:pPr>
      <w:r>
        <w:t>Debugging shapes and gradients</w:t>
      </w:r>
    </w:p>
    <w:p>
      <w:pPr>
        <w:pStyle w:val="Heading3"/>
      </w:pPr>
      <w:r>
        <w:t>Training and validation curves</w:t>
      </w:r>
    </w:p>
    <w:p>
      <w:pPr>
        <w:spacing w:line="336" w:lineRule="auto" w:after="180"/>
      </w:pPr>
      <w:r>
        <w:rPr>
          <w:b w:val="0"/>
        </w:rPr>
        <w:t xml:space="preserve">For the compact alternative schedule, use two 45-minute sessions. Prepare a 2 by 2 paper window and a labelled 3 by 3 grid. Keep </w:t>
      </w:r>
      <w:r>
        <w:rPr>
          <w:b/>
        </w:rPr>
        <w:t>kernel</w:t>
      </w:r>
      <w:r>
        <w:rPr>
          <w:b w:val="0"/>
        </w:rPr>
        <w:t xml:space="preserve"> orientation fixed and distinguish raw sums, bias and ReLU.</w:t>
      </w:r>
    </w:p>
    <w:p>
      <w:pPr>
        <w:spacing w:line="336" w:lineRule="auto" w:after="180"/>
      </w:pPr>
      <w:r>
        <w:rPr>
          <w:b w:val="0"/>
        </w:rPr>
        <w:t>Explain that neural-network convolution commonly uses cross-correlation; the exercise explicitly declares this convention. Technical reference: https://docs.pytorch.org/docs/stable/generated/torch.nn.modules.conv.Conv2d.html .</w:t>
      </w:r>
    </w:p>
    <w:p>
      <w:pPr>
        <w:spacing w:line="336" w:lineRule="auto" w:after="180"/>
      </w:pPr>
      <w:r>
        <w:rPr>
          <w:b w:val="0"/>
        </w:rPr>
        <w:t>No library installation is needed.</w:t>
      </w:r>
    </w:p>
    <w:p>
      <w:pPr>
        <w:pStyle w:val="Heading3"/>
      </w:pPr>
      <w:r>
        <w:t>Outcomes</w:t>
      </w:r>
    </w:p>
    <w:p>
      <w:pPr>
        <w:spacing w:line="336" w:lineRule="auto" w:after="180"/>
      </w:pPr>
      <w:r>
        <w:rPr>
          <w:b w:val="0"/>
        </w:rPr>
        <w:t>Compute a local weighted sum at each valid image position</w:t>
      </w:r>
    </w:p>
    <w:p>
      <w:pPr>
        <w:spacing w:line="336" w:lineRule="auto" w:after="180"/>
      </w:pPr>
      <w:r>
        <w:rPr>
          <w:b w:val="0"/>
        </w:rPr>
        <w:t xml:space="preserve">Explain shared weights and predict </w:t>
      </w:r>
      <w:r>
        <w:rPr>
          <w:b/>
        </w:rPr>
        <w:t>output</w:t>
      </w:r>
      <w:r>
        <w:rPr>
          <w:b w:val="0"/>
        </w:rPr>
        <w:t xml:space="preserve"> dimensions</w:t>
      </w:r>
    </w:p>
    <w:p>
      <w:pPr>
        <w:spacing w:line="336" w:lineRule="auto" w:after="180"/>
      </w:pPr>
      <w:r>
        <w:rPr>
          <w:b w:val="0"/>
        </w:rPr>
        <w:t xml:space="preserve">Check how </w:t>
      </w:r>
      <w:r>
        <w:rPr>
          <w:b/>
        </w:rPr>
        <w:t>stride</w:t>
      </w:r>
      <w:r>
        <w:rPr>
          <w:b w:val="0"/>
        </w:rPr>
        <w:t xml:space="preserve"> boundaries and activation affect the result</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exact patch arithmetic under a named boundary convention</w:t>
      </w:r>
    </w:p>
    <w:p>
      <w:r>
        <w:t>Keep main,pictured and independent arrays explicitly separate.</w:t>
      </w:r>
    </w:p>
    <w:p>
      <w:pPr>
        <w:pStyle w:val="Heading2"/>
      </w:pPr>
      <w:r>
        <w:t>Main contract, complete counts and guided key</w:t>
      </w:r>
    </w:p>
    <w:p>
      <w:pPr>
        <w:spacing w:line="336" w:lineRule="auto" w:after="180"/>
      </w:pPr>
      <w:r>
        <w:rPr>
          <w:b w:val="0"/>
        </w:rPr>
        <w:t xml:space="preserve">Use a fictional single-channel image with rows [1, 2, 0], [0, 1, 3] and [2, 0, 1]. Coordinates are zero-based row then column. Our </w:t>
      </w:r>
      <w:r>
        <w:rPr>
          <w:b/>
        </w:rPr>
        <w:t>kernel</w:t>
      </w:r>
      <w:r>
        <w:rPr>
          <w:b w:val="0"/>
        </w:rPr>
        <w:t xml:space="preserve"> has rows [1, -1] and [0, 1].</w:t>
      </w:r>
    </w:p>
    <w:p>
      <w:pPr>
        <w:spacing w:line="336" w:lineRule="auto" w:after="180"/>
      </w:pPr>
      <w:r>
        <w:rPr>
          <w:b w:val="0"/>
        </w:rPr>
        <w:t xml:space="preserve">At each position, multiply matching entries of a 2 by 2 window and the </w:t>
      </w:r>
      <w:r>
        <w:rPr>
          <w:b/>
        </w:rPr>
        <w:t>kernel</w:t>
      </w:r>
      <w:r>
        <w:rPr>
          <w:b w:val="0"/>
        </w:rPr>
        <w:t xml:space="preserve">, then add the four products. Use bias 0, </w:t>
      </w:r>
      <w:r>
        <w:rPr>
          <w:b/>
        </w:rPr>
        <w:t>stride</w:t>
      </w:r>
      <w:r>
        <w:rPr>
          <w:b w:val="0"/>
        </w:rPr>
        <w:t xml:space="preserve"> 1 and no </w:t>
      </w:r>
      <w:r>
        <w:rPr>
          <w:b/>
        </w:rPr>
        <w:t>padding</w:t>
      </w:r>
      <w:r>
        <w:rPr>
          <w:b w:val="0"/>
        </w:rPr>
        <w:t>.</w:t>
      </w:r>
    </w:p>
    <w:p>
      <w:pPr>
        <w:spacing w:line="336" w:lineRule="auto" w:after="180"/>
      </w:pPr>
      <w:r>
        <w:rPr>
          <w:b w:val="0"/>
        </w:rPr>
        <w:t xml:space="preserve">At the top-left window, the sum is 1 times 1 plus 2 times -1 plus 0 times 0 plus 1 times 1 = 0. Slide the same </w:t>
      </w:r>
      <w:r>
        <w:rPr>
          <w:b/>
        </w:rPr>
        <w:t>kernel</w:t>
      </w:r>
      <w:r>
        <w:rPr>
          <w:b w:val="0"/>
        </w:rPr>
        <w:t xml:space="preserve"> right, then down. Only use windows that fit entirely inside the image; this is the valid boundary rule.</w:t>
      </w:r>
    </w:p>
    <w:p>
      <w:pPr>
        <w:spacing w:line="336" w:lineRule="auto" w:after="180"/>
      </w:pPr>
      <w:r>
        <w:rPr>
          <w:b w:val="0"/>
        </w:rPr>
        <w:t xml:space="preserve">The </w:t>
      </w:r>
      <w:r>
        <w:rPr>
          <w:b/>
        </w:rPr>
        <w:t>feature map</w:t>
      </w:r>
      <w:r>
        <w:rPr>
          <w:b w:val="0"/>
        </w:rPr>
        <w:t xml:space="preserve"> has rows [0, 5] and [-1, -1]. This neural-network convention keeps the </w:t>
      </w:r>
      <w:r>
        <w:rPr>
          <w:b/>
        </w:rPr>
        <w:t>kernel</w:t>
      </w:r>
      <w:r>
        <w:rPr>
          <w:b w:val="0"/>
        </w:rPr>
        <w:t xml:space="preserve"> orientation fixed; mathematically it is cross-correlation. Mathematical convolution reverses the </w:t>
      </w:r>
      <w:r>
        <w:rPr>
          <w:b/>
        </w:rPr>
        <w:t>kernel</w:t>
      </w:r>
      <w:r>
        <w:rPr>
          <w:b w:val="0"/>
        </w:rPr>
        <w:t xml:space="preserve"> along both spatial axes.</w:t>
      </w:r>
    </w:p>
    <w:p>
      <w:pPr>
        <w:spacing w:line="336" w:lineRule="auto" w:after="180"/>
      </w:pPr>
      <w:r>
        <w:rPr>
          <w:b w:val="0"/>
        </w:rPr>
        <w:t>We use the fixed-orientation convention throughout, so every hand calculation and program agrees.</w:t>
      </w:r>
    </w:p>
    <w:p>
      <w:pPr>
        <w:spacing w:line="336" w:lineRule="auto" w:after="180"/>
      </w:pPr>
      <w:r>
        <w:rPr>
          <w:b w:val="0"/>
        </w:rPr>
        <w:t xml:space="preserve">The following function assumes nonempty rectangular numeric arrays and a positive integer </w:t>
      </w:r>
      <w:r>
        <w:rPr>
          <w:b/>
        </w:rPr>
        <w:t>stride</w:t>
      </w:r>
      <w:r>
        <w:rPr>
          <w:b w:val="0"/>
        </w:rPr>
        <w:t xml:space="preserve">. It rejects a </w:t>
      </w:r>
      <w:r>
        <w:rPr>
          <w:b/>
        </w:rPr>
        <w:t>kernel</w:t>
      </w:r>
      <w:r>
        <w:rPr>
          <w:b w:val="0"/>
        </w:rPr>
        <w:t xml:space="preserve"> larger than the image.</w:t>
      </w:r>
    </w:p>
    <w:p>
      <w:pPr>
        <w:spacing w:line="336" w:lineRule="auto" w:after="180"/>
      </w:pPr>
      <w:r>
        <w:rPr>
          <w:b w:val="0"/>
        </w:rPr>
        <w:t xml:space="preserve">It computes one </w:t>
      </w:r>
      <w:r>
        <w:rPr>
          <w:b/>
        </w:rPr>
        <w:t>input</w:t>
      </w:r>
      <w:r>
        <w:rPr>
          <w:b w:val="0"/>
        </w:rPr>
        <w:t xml:space="preserve"> channel, one </w:t>
      </w:r>
      <w:r>
        <w:rPr>
          <w:b/>
        </w:rPr>
        <w:t>output</w:t>
      </w:r>
      <w:r>
        <w:rPr>
          <w:b w:val="0"/>
        </w:rPr>
        <w:t xml:space="preserve"> map, zero bias and no </w:t>
      </w:r>
      <w:r>
        <w:rPr>
          <w:b/>
        </w:rPr>
        <w:t>padding</w:t>
      </w:r>
      <w:r>
        <w:rPr>
          <w:b w:val="0"/>
        </w:rPr>
        <w:t>; no activation is applied inside the function.</w:t>
      </w:r>
    </w:p>
    <w:p>
      <w:pPr>
        <w:spacing w:line="336" w:lineRule="auto" w:after="180"/>
      </w:pPr>
      <w:r>
        <w:rPr>
          <w:b w:val="0"/>
        </w:rPr>
        <w:t xml:space="preserve">The </w:t>
      </w:r>
      <w:r>
        <w:rPr>
          <w:b/>
        </w:rPr>
        <w:t>kernel</w:t>
      </w:r>
      <w:r>
        <w:rPr>
          <w:b w:val="0"/>
        </w:rPr>
        <w:t xml:space="preserve"> weights are reused at all four positions. There are four </w:t>
      </w:r>
      <w:r>
        <w:rPr>
          <w:b/>
        </w:rPr>
        <w:t>kernel</w:t>
      </w:r>
      <w:r>
        <w:rPr>
          <w:b w:val="0"/>
        </w:rPr>
        <w:t xml:space="preserve"> parameters, not sixteen separate weights. If we add one shared bias for this </w:t>
      </w:r>
      <w:r>
        <w:rPr>
          <w:b/>
        </w:rPr>
        <w:t>output</w:t>
      </w:r>
      <w:r>
        <w:rPr>
          <w:b w:val="0"/>
        </w:rPr>
        <w:t xml:space="preserve"> map, there are five parameters.</w:t>
      </w:r>
    </w:p>
    <w:p>
      <w:pPr>
        <w:spacing w:line="336" w:lineRule="auto" w:after="180"/>
      </w:pPr>
      <w:r>
        <w:rPr>
          <w:b w:val="0"/>
        </w:rPr>
        <w:t>The number of multiply operations grows with the number of windows even though the parameter count stays fixed.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local operation</w:t>
            </w:r>
          </w:p>
        </w:tc>
        <w:tc>
          <w:tcPr>
            <w:tcW w:type="dxa" w:w="5112"/>
          </w:tcPr>
          <w:p>
            <w:r>
              <w:t>Complete count / meaning</w:t>
            </w:r>
          </w:p>
        </w:tc>
      </w:tr>
      <w:tr>
        <w:tc>
          <w:tcPr>
            <w:tcW w:type="dxa" w:w="5112"/>
          </w:tcPr>
          <w:p>
            <w:r>
              <w:t>Input / kernel / output</w:t>
            </w:r>
          </w:p>
        </w:tc>
        <w:tc>
          <w:tcPr>
            <w:tcW w:type="dxa" w:w="5112"/>
          </w:tcPr>
          <w:p>
            <w:r>
              <w:t>3×3 image, 2×2 kernel, 2×2 feature map</w:t>
            </w:r>
          </w:p>
        </w:tc>
      </w:tr>
      <w:tr>
        <w:tc>
          <w:tcPr>
            <w:tcW w:type="dxa" w:w="5112"/>
          </w:tcPr>
          <w:p>
            <w:r>
              <w:t>Allowed starts with stride 1</w:t>
            </w:r>
          </w:p>
        </w:tc>
        <w:tc>
          <w:tcPr>
            <w:tcW w:type="dxa" w:w="5112"/>
          </w:tcPr>
          <w:p>
            <w:r>
              <w:t>Rows0/1 and columns 0/1:four windows</w:t>
            </w:r>
          </w:p>
        </w:tc>
      </w:tr>
      <w:tr>
        <w:tc>
          <w:tcPr>
            <w:tcW w:type="dxa" w:w="5112"/>
          </w:tcPr>
          <w:p>
            <w:r>
              <w:t>Declared shared kernel values</w:t>
            </w:r>
          </w:p>
        </w:tc>
        <w:tc>
          <w:tcPr>
            <w:tcW w:type="dxa" w:w="5112"/>
          </w:tcPr>
          <w:p>
            <w:r>
              <w:t>Four weights reused at all four starts</w:t>
            </w:r>
          </w:p>
        </w:tc>
      </w:tr>
      <w:tr>
        <w:tc>
          <w:tcPr>
            <w:tcW w:type="dxa" w:w="5112"/>
          </w:tcPr>
          <w:p>
            <w:r>
              <w:t>Products in this direct algorithm</w:t>
            </w:r>
          </w:p>
        </w:tc>
        <w:tc>
          <w:tcPr>
            <w:tcW w:type="dxa" w:w="5112"/>
          </w:tcPr>
          <w:p>
            <w:r>
              <w:t>Four per window×four windows=16, including products with weight 0</w:t>
            </w:r>
          </w:p>
        </w:tc>
      </w:tr>
      <w:tr>
        <w:tc>
          <w:tcPr>
            <w:tcW w:type="dxa" w:w="5112"/>
          </w:tcPr>
          <w:p>
            <w:r>
              <w:t>Add one shared bias</w:t>
            </w:r>
          </w:p>
        </w:tc>
        <w:tc>
          <w:tcPr>
            <w:tcW w:type="dxa" w:w="5112"/>
          </w:tcPr>
          <w:p>
            <w:r>
              <w:t>Five parameter slots; add that bias once per output</w:t>
            </w:r>
          </w:p>
        </w:tc>
      </w:tr>
      <w:tr>
        <w:tc>
          <w:tcPr>
            <w:tcW w:type="dxa" w:w="5112"/>
          </w:tcPr>
          <w:p>
            <w:r>
              <w:t>Activation</w:t>
            </w:r>
          </w:p>
        </w:tc>
        <w:tc>
          <w:tcPr>
            <w:tcW w:type="dxa" w:w="5112"/>
          </w:tcPr>
          <w:p>
            <w:r>
              <w:t>No activation inside local_filter; apply a declared ReLU afterward if needed</w:t>
            </w:r>
          </w:p>
        </w:tc>
      </w:tr>
      <w:tr>
        <w:tc>
          <w:tcPr>
            <w:tcW w:type="dxa" w:w="5112"/>
          </w:tcPr>
          <w:p>
            <w:r>
              <w:t>Status</w:t>
            </w:r>
          </w:p>
        </w:tc>
        <w:tc>
          <w:tcPr>
            <w:tcW w:type="dxa" w:w="5112"/>
          </w:tcPr>
          <w:p>
            <w:r>
              <w:t>Hand-chosen arithmetic kernel, not a fitted recognition model or measured hardware-operation benchmark</w:t>
            </w:r>
          </w:p>
        </w:tc>
      </w:tr>
    </w:tbl>
    <w:p>
      <w:pPr>
        <w:spacing w:line="336" w:lineRule="auto" w:after="180"/>
      </w:pPr>
      <w:r>
        <w:rPr>
          <w:b w:val="0"/>
        </w:rPr>
        <w:t xml:space="preserve">Guided: only the window starting [0, 0] includes </w:t>
      </w:r>
      <w:r>
        <w:rPr>
          <w:b/>
        </w:rPr>
        <w:t>input</w:t>
      </w:r>
      <w:r>
        <w:rPr>
          <w:b w:val="0"/>
        </w:rPr>
        <w:t xml:space="preserve">[0][0]. Its weight is 1, so adding 3 changes that </w:t>
      </w:r>
      <w:r>
        <w:rPr>
          <w:b/>
        </w:rPr>
        <w:t>output</w:t>
      </w:r>
      <w:r>
        <w:rPr>
          <w:b w:val="0"/>
        </w:rPr>
        <w:t xml:space="preserve"> from 0 to 3. The map becomes [[3, 5], [-1, -1]]. Exit: the declared unpadded </w:t>
      </w:r>
      <w:r>
        <w:rPr>
          <w:b/>
        </w:rPr>
        <w:t>stride</w:t>
      </w:r>
      <w:r>
        <w:rPr>
          <w:b w:val="0"/>
        </w:rPr>
        <w:t xml:space="preserve"> 1 setup gives 2 by 2, not 3 by 3. A different </w:t>
      </w:r>
      <w:r>
        <w:rPr>
          <w:b/>
        </w:rPr>
        <w:t>padding</w:t>
      </w:r>
      <w:r>
        <w:rPr>
          <w:b w:val="0"/>
        </w:rPr>
        <w:t xml:space="preserve"> or </w:t>
      </w:r>
      <w:r>
        <w:rPr>
          <w:b/>
        </w:rPr>
        <w:t>kernel</w:t>
      </w:r>
      <w:r>
        <w:rPr>
          <w:b w:val="0"/>
        </w:rPr>
        <w:t xml:space="preserve"> setup would need documentation. Values are local weighted sums, not probabilities.</w:t>
      </w:r>
    </w:p>
    <w:p>
      <w:pPr>
        <w:pStyle w:val="Heading2"/>
      </w:pPr>
      <w:r>
        <w:t>All four weighted windows and one-factor variants</w:t>
      </w:r>
    </w:p>
    <w:p>
      <w:r>
        <w:drawing>
          <wp:inline xmlns:a="http://schemas.openxmlformats.org/drawingml/2006/main" xmlns:pic="http://schemas.openxmlformats.org/drawingml/2006/picture">
            <wp:extent cx="3192029" cy="3200400"/>
            <wp:docPr id="1" name="Picture 1" descr="Four panels highlight each valid2by2window in the same3by3image. Every highlighted cell shows its value times the same matching kernel weight. Window starts(0,0),(0,1),(1,0),(1,1)give product sums0,5,−1,−1,forming a2by2map. Kernel[[1,−1],[0,1]]is never flipped;stride1,no padding,bias0."/>
            <wp:cNvGraphicFramePr>
              <a:graphicFrameLocks noChangeAspect="1"/>
            </wp:cNvGraphicFramePr>
            <a:graphic>
              <a:graphicData uri="http://schemas.openxmlformats.org/drawingml/2006/picture">
                <pic:pic>
                  <pic:nvPicPr>
                    <pic:cNvPr id="0" name="ai-5-21-local-window-products.png"/>
                    <pic:cNvPicPr/>
                  </pic:nvPicPr>
                  <pic:blipFill>
                    <a:blip r:embed="rId9"/>
                    <a:stretch>
                      <a:fillRect/>
                    </a:stretch>
                  </pic:blipFill>
                  <pic:spPr>
                    <a:xfrm>
                      <a:off x="0" y="0"/>
                      <a:ext cx="3192029" cy="3200400"/>
                    </a:xfrm>
                    <a:prstGeom prst="rect"/>
                  </pic:spPr>
                </pic:pic>
              </a:graphicData>
            </a:graphic>
          </wp:inline>
        </w:drawing>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One-factor main-image variant</w:t>
            </w:r>
          </w:p>
        </w:tc>
        <w:tc>
          <w:tcPr>
            <w:tcW w:type="dxa" w:w="5112"/>
          </w:tcPr>
          <w:p>
            <w:r>
              <w:t>Complete output / boundary meaning</w:t>
            </w:r>
          </w:p>
        </w:tc>
      </w:tr>
      <w:tr>
        <w:tc>
          <w:tcPr>
            <w:tcW w:type="dxa" w:w="5112"/>
          </w:tcPr>
          <w:p>
            <w:r>
              <w:t>Original stride 1, no padding, bias 0</w:t>
            </w:r>
          </w:p>
        </w:tc>
        <w:tc>
          <w:tcPr>
            <w:tcW w:type="dxa" w:w="5112"/>
          </w:tcPr>
          <w:p>
            <w:r>
              <w:t>[[0, 5], [−1, −1]], shape 2×2</w:t>
            </w:r>
          </w:p>
        </w:tc>
      </w:tr>
      <w:tr>
        <w:tc>
          <w:tcPr>
            <w:tcW w:type="dxa" w:w="5112"/>
          </w:tcPr>
          <w:p>
            <w:r>
              <w:t>Stride2, same image/kernel</w:t>
            </w:r>
          </w:p>
        </w:tc>
        <w:tc>
          <w:tcPr>
            <w:tcW w:type="dxa" w:w="5112"/>
          </w:tcPr>
          <w:p>
            <w:r>
              <w:t>Only start(0, 0); map[[0]], shape 1×1</w:t>
            </w:r>
          </w:p>
        </w:tc>
      </w:tr>
      <w:tr>
        <w:tc>
          <w:tcPr>
            <w:tcW w:type="dxa" w:w="5112"/>
          </w:tcPr>
          <w:p>
            <w:r>
              <w:t>One zero border per side, stride 1</w:t>
            </w:r>
          </w:p>
        </w:tc>
        <w:tc>
          <w:tcPr>
            <w:tcW w:type="dxa" w:w="5112"/>
          </w:tcPr>
          <w:p>
            <w:r>
              <w:t>Padded5×5 input→4×4 map; top-left window[[0, 0], [0, 1]]gives 1</w:t>
            </w:r>
          </w:p>
        </w:tc>
      </w:tr>
      <w:tr>
        <w:tc>
          <w:tcPr>
            <w:tcW w:type="dxa" w:w="5112"/>
          </w:tcPr>
          <w:p>
            <w:r>
              <w:t>ReLU after original raw map</w:t>
            </w:r>
          </w:p>
        </w:tc>
        <w:tc>
          <w:tcPr>
            <w:tcW w:type="dxa" w:w="5112"/>
          </w:tcPr>
          <w:p>
            <w:r>
              <w:t>[[0, 5], [0, 0]]; raw negative sums remain valid debugging evidence</w:t>
            </w:r>
          </w:p>
        </w:tc>
      </w:tr>
      <w:tr>
        <w:tc>
          <w:tcPr>
            <w:tcW w:type="dxa" w:w="5112"/>
          </w:tcPr>
          <w:p>
            <w:r>
              <w:t>Reverse both axes of kernel</w:t>
            </w:r>
          </w:p>
        </w:tc>
        <w:tc>
          <w:tcPr>
            <w:tcW w:type="dxa" w:w="5112"/>
          </w:tcPr>
          <w:p>
            <w:r>
              <w:t>[[1, 0], [−1, 1]]is a changed convention; top-left result 2 rather than 0</w:t>
            </w:r>
          </w:p>
        </w:tc>
      </w:tr>
      <w:tr>
        <w:tc>
          <w:tcPr>
            <w:tcW w:type="dxa" w:w="5112"/>
          </w:tcPr>
          <w:p>
            <w:r>
              <w:t>Change only input[0][0]1→4</w:t>
            </w:r>
          </w:p>
        </w:tc>
        <w:tc>
          <w:tcPr>
            <w:tcW w:type="dxa" w:w="5112"/>
          </w:tcPr>
          <w:p>
            <w:r>
              <w:t>[[3, 5], [−1, −1]]; only first valid window contains that corner</w:t>
            </w:r>
          </w:p>
        </w:tc>
      </w:tr>
    </w:tbl>
    <w:p>
      <w:pPr>
        <w:pStyle w:val="Heading2"/>
      </w:pPr>
      <w:r>
        <w:t>Complete separate pictured arrays and scope</w:t>
      </w:r>
    </w:p>
    <w:p>
      <w:pPr>
        <w:spacing w:line="336" w:lineRule="auto" w:after="180"/>
      </w:pPr>
      <w:r>
        <w:rPr>
          <w:b w:val="0"/>
        </w:rPr>
        <w:t>Draw the exact patch-by-patch arithmetic of a local image operation.</w:t>
      </w:r>
    </w:p>
    <w:p>
      <w:pPr>
        <w:spacing w:line="336" w:lineRule="auto" w:after="180"/>
      </w:pPr>
      <w:r>
        <w:rPr>
          <w:b w:val="0"/>
        </w:rPr>
        <w:t xml:space="preserve">Image rows [1, 2, 3],[4, 5, 6]; </w:t>
      </w:r>
      <w:r>
        <w:rPr>
          <w:b/>
        </w:rPr>
        <w:t>kernel</w:t>
      </w:r>
      <w:r>
        <w:rPr>
          <w:b w:val="0"/>
        </w:rPr>
        <w:t xml:space="preserve"> rows [1, 0],[0,-1]. Use unflipped </w:t>
      </w:r>
      <w:r>
        <w:rPr>
          <w:b/>
        </w:rPr>
        <w:t>kernel</w:t>
      </w:r>
      <w:r>
        <w:rPr>
          <w:b w:val="0"/>
        </w:rPr>
        <w:t xml:space="preserve">, no </w:t>
      </w:r>
      <w:r>
        <w:rPr>
          <w:b/>
        </w:rPr>
        <w:t>padding</w:t>
      </w:r>
      <w:r>
        <w:rPr>
          <w:b w:val="0"/>
        </w:rPr>
        <w:t xml:space="preserve">, </w:t>
      </w:r>
      <w:r>
        <w:rPr>
          <w:b/>
        </w:rPr>
        <w:t>stride</w:t>
      </w:r>
      <w:r>
        <w:rPr>
          <w:b w:val="0"/>
        </w:rPr>
        <w:t xml:space="preserve"> 1, bias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uses a different 2×3 image[[1, 2, 3], [4, 5, 6]]and unflipped kernel[[1, 0], [0, −1]], stride 1, no padding, bias 0. Its two windows give 1−5=−4 and2−6=−4, map[[-4, −4]]. Adding only shared bias 2 gives[[-2, −2]]without changing products, weight sharing or1×2 shape. These negative raw responses are allowed. The main 3×3 image instead gives[[0, 5], [−1, −1]].</w:t>
      </w:r>
    </w:p>
    <w:p>
      <w:pPr>
        <w:spacing w:line="336" w:lineRule="auto" w:after="180"/>
      </w:pPr>
      <w:r>
        <w:rPr>
          <w:b w:val="0"/>
        </w:rPr>
        <w:t>Keep the image and kernel beside each calculation.</w:t>
      </w:r>
    </w:p>
    <w:p>
      <w:pPr>
        <w:pStyle w:val="Heading2"/>
      </w:pPr>
      <w:r>
        <w:t>Trace unchanged products under a shared bias addition</w:t>
      </w:r>
    </w:p>
    <w:p>
      <w:r>
        <w:drawing>
          <wp:inline xmlns:a="http://schemas.openxmlformats.org/drawingml/2006/main" xmlns:pic="http://schemas.openxmlformats.org/drawingml/2006/picture">
            <wp:extent cx="5486400" cy="3182112"/>
            <wp:docPr id="2" name="Picture 2" descr="First patch: 1×1+2×0+4×0+5×(-1)=-4. → Second patch: 2×1+3×0+5×0+6×(-1)=-4. → Feature map: Output shape 1×2 and map [[-4,-4]]; the same kernel is reused at each position."/>
            <wp:cNvGraphicFramePr>
              <a:graphicFrameLocks noChangeAspect="1"/>
            </wp:cNvGraphicFramePr>
            <a:graphic>
              <a:graphicData uri="http://schemas.openxmlformats.org/drawingml/2006/picture">
                <pic:pic>
                  <pic:nvPicPr>
                    <pic:cNvPr id="0" name="academy-story-ai-5-21-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patch</w:t>
            </w:r>
          </w:p>
        </w:tc>
        <w:tc>
          <w:tcPr>
            <w:tcW w:type="dxa" w:w="5112"/>
          </w:tcPr>
          <w:p>
            <w:r>
              <w:t>1×1+2×0+4×0+5×(-1)=-4.</w:t>
            </w:r>
          </w:p>
        </w:tc>
      </w:tr>
      <w:tr>
        <w:tc>
          <w:tcPr>
            <w:tcW w:type="dxa" w:w="5112"/>
          </w:tcPr>
          <w:p>
            <w:r>
              <w:t>2. Second patch</w:t>
            </w:r>
          </w:p>
        </w:tc>
        <w:tc>
          <w:tcPr>
            <w:tcW w:type="dxa" w:w="5112"/>
          </w:tcPr>
          <w:p>
            <w:r>
              <w:t>2×1+3×0+5×0+6×(-1)=-4.</w:t>
            </w:r>
          </w:p>
        </w:tc>
      </w:tr>
      <w:tr>
        <w:tc>
          <w:tcPr>
            <w:tcW w:type="dxa" w:w="5112"/>
          </w:tcPr>
          <w:p>
            <w:r>
              <w:t>3. Feature map</w:t>
            </w:r>
          </w:p>
        </w:tc>
        <w:tc>
          <w:tcPr>
            <w:tcW w:type="dxa" w:w="5112"/>
          </w:tcPr>
          <w:p>
            <w:r>
              <w:t>Output shape 1×2 and map [[-4,-4]]; the same kernel is reused at each position.</w:t>
            </w:r>
          </w:p>
        </w:tc>
      </w:tr>
    </w:tbl>
    <w:p>
      <w:r>
        <w:t>Match each pictured step to the supplied facts. This is a worked teaching case, not an independent assessment.</w:t>
      </w:r>
    </w:p>
    <w:p>
      <w:pPr>
        <w:spacing w:line="336" w:lineRule="auto" w:after="180"/>
      </w:pPr>
      <w:r>
        <w:rPr>
          <w:b w:val="0"/>
        </w:rPr>
        <w:t xml:space="preserve">A local </w:t>
      </w:r>
      <w:r>
        <w:rPr>
          <w:b/>
        </w:rPr>
        <w:t>kernel</w:t>
      </w:r>
      <w:r>
        <w:rPr>
          <w:b w:val="0"/>
        </w:rPr>
        <w:t xml:space="preserve"> combines the values in one small image window with a fixed set of weights. Slide that same </w:t>
      </w:r>
      <w:r>
        <w:rPr>
          <w:b/>
        </w:rPr>
        <w:t>kernel</w:t>
      </w:r>
      <w:r>
        <w:rPr>
          <w:b w:val="0"/>
        </w:rPr>
        <w:t xml:space="preserve"> to the next valid window and repeat the products.</w:t>
      </w:r>
    </w:p>
    <w:p>
      <w:pPr>
        <w:spacing w:line="336" w:lineRule="auto" w:after="180"/>
      </w:pPr>
      <w:r>
        <w:rPr>
          <w:b w:val="0"/>
        </w:rPr>
        <w:t xml:space="preserve">Sharing weights lets the operation look for the same local pattern at different positions. This example declares an unflipped </w:t>
      </w:r>
      <w:r>
        <w:rPr>
          <w:b/>
        </w:rPr>
        <w:t>kernel</w:t>
      </w:r>
      <w:r>
        <w:rPr>
          <w:b w:val="0"/>
        </w:rPr>
        <w:t>; adding bias changes each window result without changing which pixels were used.</w:t>
      </w:r>
    </w:p>
    <w:p>
      <w:pPr>
        <w:spacing w:line="336" w:lineRule="auto" w:after="180"/>
      </w:pPr>
      <w:r>
        <w:rPr>
          <w:b w:val="0"/>
        </w:rPr>
        <w:t xml:space="preserve">A local filter detects a numerical pattern; one </w:t>
      </w:r>
      <w:r>
        <w:rPr>
          <w:b/>
        </w:rPr>
        <w:t>feature map</w:t>
      </w:r>
      <w:r>
        <w:rPr>
          <w:b w:val="0"/>
        </w:rPr>
        <w:t xml:space="preserve"> does not establish recognition or learned visual understanding.</w:t>
      </w:r>
    </w:p>
    <w:p>
      <w:pPr>
        <w:spacing w:line="336" w:lineRule="auto" w:after="180"/>
      </w:pPr>
      <w:r>
        <w:rPr>
          <w:b w:val="0"/>
        </w:rPr>
        <w:t>Change: Add shared bias 2 after each patch sum.</w:t>
      </w:r>
    </w:p>
    <w:p>
      <w:pPr>
        <w:spacing w:line="336" w:lineRule="auto" w:after="180"/>
      </w:pPr>
      <w:r>
        <w:rPr>
          <w:b/>
        </w:rPr>
        <w:t>Prediction</w:t>
      </w:r>
      <w:r>
        <w:rPr>
          <w:b w:val="0"/>
        </w:rPr>
        <w:t xml:space="preserve">: </w:t>
      </w:r>
      <w:r>
        <w:rPr>
          <w:b/>
        </w:rPr>
        <w:t>Feature map</w:t>
      </w:r>
      <w:r>
        <w:rPr>
          <w:b w:val="0"/>
        </w:rPr>
        <w:t xml:space="preserve"> becomes [[-2,-2]].</w:t>
      </w:r>
    </w:p>
    <w:p>
      <w:pPr>
        <w:spacing w:line="336" w:lineRule="auto" w:after="180"/>
      </w:pPr>
      <w:r>
        <w:rPr>
          <w:b w:val="0"/>
        </w:rPr>
        <w:t xml:space="preserve">Reason: Bias adds 2 to each </w:t>
      </w:r>
      <w:r>
        <w:rPr>
          <w:b/>
        </w:rPr>
        <w:t>output</w:t>
      </w:r>
      <w:r>
        <w:rPr>
          <w:b w:val="0"/>
        </w:rPr>
        <w:t xml:space="preserve">; it does not change patch products or </w:t>
      </w:r>
      <w:r>
        <w:rPr>
          <w:b/>
        </w:rPr>
        <w:t>output</w:t>
      </w:r>
      <w:r>
        <w:rPr>
          <w:b w:val="0"/>
        </w:rPr>
        <w:t xml:space="preserve"> shape.</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Kernel</w:t>
            </w:r>
          </w:p>
        </w:tc>
        <w:tc>
          <w:tcPr>
            <w:tcW w:type="dxa" w:w="5112"/>
          </w:tcPr>
          <w:p>
            <w:r>
              <w:t>A small array of weights applied to a local input neighbourhood</w:t>
            </w:r>
          </w:p>
        </w:tc>
      </w:tr>
      <w:tr>
        <w:tc>
          <w:tcPr>
            <w:tcW w:type="dxa" w:w="5112"/>
          </w:tcPr>
          <w:p>
            <w:r>
              <w:t>Feature map</w:t>
            </w:r>
          </w:p>
        </w:tc>
        <w:tc>
          <w:tcPr>
            <w:tcW w:type="dxa" w:w="5112"/>
          </w:tcPr>
          <w:p>
            <w:r>
              <w:t>The spatial array of outputs produced by applying a filter</w:t>
            </w:r>
          </w:p>
        </w:tc>
      </w:tr>
      <w:tr>
        <w:tc>
          <w:tcPr>
            <w:tcW w:type="dxa" w:w="5112"/>
          </w:tcPr>
          <w:p>
            <w:r>
              <w:t>Stride</w:t>
            </w:r>
          </w:p>
        </w:tc>
        <w:tc>
          <w:tcPr>
            <w:tcW w:type="dxa" w:w="5112"/>
          </w:tcPr>
          <w:p>
            <w:r>
              <w:t>The distance between successive window starting positions</w:t>
            </w:r>
          </w:p>
        </w:tc>
      </w:tr>
      <w:tr>
        <w:tc>
          <w:tcPr>
            <w:tcW w:type="dxa" w:w="5112"/>
          </w:tcPr>
          <w:p>
            <w:r>
              <w:t>Padding</w:t>
            </w:r>
          </w:p>
        </w:tc>
        <w:tc>
          <w:tcPr>
            <w:tcW w:type="dxa" w:w="5112"/>
          </w:tcPr>
          <w:p>
            <w:r>
              <w:t>Values added around an input boundary under a declared rule</w:t>
            </w:r>
          </w:p>
        </w:tc>
      </w:tr>
    </w:tbl>
    <w:p>
      <w:pPr>
        <w:pStyle w:val="Heading3"/>
      </w:pPr>
      <w:r>
        <w:t>One shared kernel produces four local sums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Window start</w:t>
            </w:r>
          </w:p>
        </w:tc>
        <w:tc>
          <w:tcPr>
            <w:tcW w:type="dxa" w:w="3408"/>
          </w:tcPr>
          <w:p>
            <w:r>
              <w:t>Kernel rows</w:t>
            </w:r>
          </w:p>
        </w:tc>
        <w:tc>
          <w:tcPr>
            <w:tcW w:type="dxa" w:w="3408"/>
          </w:tcPr>
          <w:p>
            <w:r>
              <w:t>Output value</w:t>
            </w:r>
          </w:p>
        </w:tc>
      </w:tr>
      <w:tr>
        <w:tc>
          <w:tcPr>
            <w:tcW w:type="dxa" w:w="3408"/>
          </w:tcPr>
          <w:p>
            <w:r>
              <w:t>Row 0 column 0</w:t>
            </w:r>
          </w:p>
        </w:tc>
        <w:tc>
          <w:tcPr>
            <w:tcW w:type="dxa" w:w="3408"/>
          </w:tcPr>
          <w:p>
            <w:r>
              <w:t>[1 -1] and [0 1]</w:t>
            </w:r>
          </w:p>
        </w:tc>
        <w:tc>
          <w:tcPr>
            <w:tcW w:type="dxa" w:w="3408"/>
          </w:tcPr>
          <w:p>
            <w:r>
              <w:t>0</w:t>
            </w:r>
          </w:p>
        </w:tc>
      </w:tr>
      <w:tr>
        <w:tc>
          <w:tcPr>
            <w:tcW w:type="dxa" w:w="3408"/>
          </w:tcPr>
          <w:p>
            <w:r>
              <w:t>Row 0 column 1</w:t>
            </w:r>
          </w:p>
        </w:tc>
        <w:tc>
          <w:tcPr>
            <w:tcW w:type="dxa" w:w="3408"/>
          </w:tcPr>
          <w:p>
            <w:r>
              <w:t>[1 -1] and [0 1]</w:t>
            </w:r>
          </w:p>
        </w:tc>
        <w:tc>
          <w:tcPr>
            <w:tcW w:type="dxa" w:w="3408"/>
          </w:tcPr>
          <w:p>
            <w:r>
              <w:t>5</w:t>
            </w:r>
          </w:p>
        </w:tc>
      </w:tr>
      <w:tr>
        <w:tc>
          <w:tcPr>
            <w:tcW w:type="dxa" w:w="3408"/>
          </w:tcPr>
          <w:p>
            <w:r>
              <w:t>Row 1 column 0</w:t>
            </w:r>
          </w:p>
        </w:tc>
        <w:tc>
          <w:tcPr>
            <w:tcW w:type="dxa" w:w="3408"/>
          </w:tcPr>
          <w:p>
            <w:r>
              <w:t>[1 -1] and [0 1]</w:t>
            </w:r>
          </w:p>
        </w:tc>
        <w:tc>
          <w:tcPr>
            <w:tcW w:type="dxa" w:w="3408"/>
          </w:tcPr>
          <w:p>
            <w:r>
              <w:t>-1</w:t>
            </w:r>
          </w:p>
        </w:tc>
      </w:tr>
      <w:tr>
        <w:tc>
          <w:tcPr>
            <w:tcW w:type="dxa" w:w="3408"/>
          </w:tcPr>
          <w:p>
            <w:r>
              <w:t>Row 1 column 1</w:t>
            </w:r>
          </w:p>
        </w:tc>
        <w:tc>
          <w:tcPr>
            <w:tcW w:type="dxa" w:w="3408"/>
          </w:tcPr>
          <w:p>
            <w:r>
              <w:t>[1 -1] and [0 1]</w:t>
            </w:r>
          </w:p>
        </w:tc>
        <w:tc>
          <w:tcPr>
            <w:tcW w:type="dxa" w:w="3408"/>
          </w:tcPr>
          <w:p>
            <w:r>
              <w:t>-1</w:t>
            </w:r>
          </w:p>
        </w:tc>
      </w:tr>
    </w:tbl>
    <w:p>
      <w:r>
        <w:t>Read windows in row order. Each output summarizes one neighbourhood. With stride 1, adjacent windows overlap, but their output values occupy separate cells.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One shared kernel produces four local sums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Window start</w:t>
            </w:r>
          </w:p>
        </w:tc>
        <w:tc>
          <w:tcPr>
            <w:tcW w:type="dxa" w:w="3408"/>
          </w:tcPr>
          <w:p>
            <w:r>
              <w:t>Kernel rows</w:t>
            </w:r>
          </w:p>
        </w:tc>
        <w:tc>
          <w:tcPr>
            <w:tcW w:type="dxa" w:w="3408"/>
          </w:tcPr>
          <w:p>
            <w:r>
              <w:t>Output value</w:t>
            </w:r>
          </w:p>
        </w:tc>
      </w:tr>
      <w:tr>
        <w:tc>
          <w:tcPr>
            <w:tcW w:type="dxa" w:w="3408"/>
          </w:tcPr>
          <w:p>
            <w:r>
              <w:t>Row 0 column 0</w:t>
            </w:r>
          </w:p>
        </w:tc>
        <w:tc>
          <w:tcPr>
            <w:tcW w:type="dxa" w:w="3408"/>
          </w:tcPr>
          <w:p>
            <w:r>
              <w:t>[1 -1] and [0 1]</w:t>
            </w:r>
          </w:p>
        </w:tc>
        <w:tc>
          <w:tcPr>
            <w:tcW w:type="dxa" w:w="3408"/>
          </w:tcPr>
          <w:p>
            <w:r>
              <w:t>0</w:t>
            </w:r>
          </w:p>
        </w:tc>
      </w:tr>
      <w:tr>
        <w:tc>
          <w:tcPr>
            <w:tcW w:type="dxa" w:w="3408"/>
          </w:tcPr>
          <w:p>
            <w:r>
              <w:t>Row 0 column 1</w:t>
            </w:r>
          </w:p>
        </w:tc>
        <w:tc>
          <w:tcPr>
            <w:tcW w:type="dxa" w:w="3408"/>
          </w:tcPr>
          <w:p>
            <w:r>
              <w:t>[1 -1] and [0 1]</w:t>
            </w:r>
          </w:p>
        </w:tc>
        <w:tc>
          <w:tcPr>
            <w:tcW w:type="dxa" w:w="3408"/>
          </w:tcPr>
          <w:p>
            <w:r>
              <w:t>5</w:t>
            </w:r>
          </w:p>
        </w:tc>
      </w:tr>
      <w:tr>
        <w:tc>
          <w:tcPr>
            <w:tcW w:type="dxa" w:w="3408"/>
          </w:tcPr>
          <w:p>
            <w:r>
              <w:t>Row 1 column 0</w:t>
            </w:r>
          </w:p>
        </w:tc>
        <w:tc>
          <w:tcPr>
            <w:tcW w:type="dxa" w:w="3408"/>
          </w:tcPr>
          <w:p>
            <w:r>
              <w:t>[1 -1] and [0 1]</w:t>
            </w:r>
          </w:p>
        </w:tc>
        <w:tc>
          <w:tcPr>
            <w:tcW w:type="dxa" w:w="3408"/>
          </w:tcPr>
          <w:p>
            <w:r>
              <w:t>-1</w:t>
            </w:r>
          </w:p>
        </w:tc>
      </w:tr>
      <w:tr>
        <w:tc>
          <w:tcPr>
            <w:tcW w:type="dxa" w:w="3408"/>
          </w:tcPr>
          <w:p>
            <w:r>
              <w:t>Row 1 column 1</w:t>
            </w:r>
          </w:p>
        </w:tc>
        <w:tc>
          <w:tcPr>
            <w:tcW w:type="dxa" w:w="3408"/>
          </w:tcPr>
          <w:p>
            <w:r>
              <w:t>[1 -1] and [0 1]</w:t>
            </w:r>
          </w:p>
        </w:tc>
        <w:tc>
          <w:tcPr>
            <w:tcW w:type="dxa" w:w="3408"/>
          </w:tcPr>
          <w:p>
            <w:r>
              <w:t>-1</w:t>
            </w:r>
          </w:p>
        </w:tc>
      </w:tr>
    </w:tbl>
    <w:p>
      <w:r>
        <w:t>Read windows in row order. Each output summarizes one neighbourhood. With stride 1, adjacent windows overlap, but their output values occupy separate cells.</w:t>
      </w:r>
    </w:p>
    <w:p>
      <w:pPr>
        <w:pStyle w:val="Heading3"/>
      </w:pPr>
      <w:r>
        <w:t>Change only input[0][0] from 1 to 4. Which valid windows include it? Compute the changed feature map and explain why the other three outputs stay the same.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Convolution as a local operation</w:t>
      </w:r>
    </w:p>
    <w:p>
      <w:pPr>
        <w:pStyle w:val="Heading3"/>
      </w:pPr>
      <w:r>
        <w:t>The facts we will use</w:t>
      </w:r>
    </w:p>
    <w:p>
      <w:r>
        <w:drawing>
          <wp:inline xmlns:a="http://schemas.openxmlformats.org/drawingml/2006/main" xmlns:pic="http://schemas.openxmlformats.org/drawingml/2006/picture">
            <wp:extent cx="5486400" cy="3077029"/>
            <wp:docPr id="3" name="Picture 3" descr="Image used by both local kernel windows"/>
            <wp:cNvGraphicFramePr>
              <a:graphicFrameLocks noChangeAspect="1"/>
            </wp:cNvGraphicFramePr>
            <a:graphic>
              <a:graphicData uri="http://schemas.openxmlformats.org/drawingml/2006/picture">
                <pic:pic>
                  <pic:nvPicPr>
                    <pic:cNvPr id="0" name="academy-detail-ai-5-21.png"/>
                    <pic:cNvPicPr/>
                  </pic:nvPicPr>
                  <pic:blipFill>
                    <a:blip r:embed="rId11"/>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4" name="Picture 4" descr="Convolution as a local operation. First patch: 1×1+2×0+4×0+5×(-1)=-4.. Second patch: 2×1+3×0+5×0+6×(-1)=-4.. Feature map: Output shape 1×2 and map [[-4,-4]]; the same kernel is reused at each position."/>
            <wp:cNvGraphicFramePr>
              <a:graphicFrameLocks noChangeAspect="1"/>
            </wp:cNvGraphicFramePr>
            <a:graphic>
              <a:graphicData uri="http://schemas.openxmlformats.org/drawingml/2006/picture">
                <pic:pic>
                  <pic:nvPicPr>
                    <pic:cNvPr id="0" name="academy-visual-ai-5-21.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How many shared </w:t>
      </w:r>
      <w:r>
        <w:rPr>
          <w:b/>
        </w:rPr>
        <w:t>kernel</w:t>
      </w:r>
      <w:r>
        <w:rPr>
          <w:b w:val="0"/>
        </w:rPr>
        <w:t xml:space="preserve"> weights does the lesson use? How many products are computed over all four valid windows? What changes if one shared bias is added?</w:t>
      </w:r>
    </w:p>
    <w:p>
      <w:pPr>
        <w:spacing w:line="336" w:lineRule="auto" w:after="180"/>
      </w:pPr>
      <w:r>
        <w:rPr>
          <w:b w:val="0"/>
        </w:rPr>
        <w:t xml:space="preserve">Teacher check: Teacher explanation: There are four shared weights and sixteen products across four windows. One shared bias raises the parameter count to five and adds the same bias once to each </w:t>
      </w:r>
      <w:r>
        <w:rPr>
          <w:b/>
        </w:rPr>
        <w:t>output</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Convolution as a local operation. Proposed explanation: “Each window has its own set of learned weights”.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The same </w:t>
      </w:r>
      <w:r>
        <w:rPr>
          <w:b/>
        </w:rPr>
        <w:t>kernel</w:t>
      </w:r>
      <w:r>
        <w:rPr>
          <w:b w:val="0"/>
        </w:rPr>
        <w:t xml:space="preserve"> parameters are reused at every position for this </w:t>
      </w:r>
      <w:r>
        <w:rPr>
          <w:b/>
        </w:rPr>
        <w:t>output</w:t>
      </w:r>
      <w:r>
        <w:rPr>
          <w:b w:val="0"/>
        </w:rPr>
        <w:t xml:space="preserve"> map.</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Why is flipping the </w:t>
      </w:r>
      <w:r>
        <w:rPr>
          <w:b/>
        </w:rPr>
        <w:t>kernel</w:t>
      </w:r>
      <w:r>
        <w:rPr>
          <w:b w:val="0"/>
        </w:rPr>
        <w:t xml:space="preserve"> an implementation change here?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The declared operation uses an unflipped </w:t>
      </w:r>
      <w:r>
        <w:rPr>
          <w:b/>
        </w:rPr>
        <w:t>kernel</w:t>
      </w:r>
      <w:r>
        <w:rPr>
          <w:b w:val="0"/>
        </w:rPr>
        <w:t xml:space="preserve">, often called cross-correlation. Flipping it changes the arithmetic contract and may change results. Changed-case check: </w:t>
      </w:r>
      <w:r>
        <w:rPr>
          <w:b/>
        </w:rPr>
        <w:t>Feature map</w:t>
      </w:r>
      <w:r>
        <w:rPr>
          <w:b w:val="0"/>
        </w:rPr>
        <w:t xml:space="preserve"> becomes [[-2,-2]].</w:t>
      </w:r>
    </w:p>
    <w:p>
      <w:pPr>
        <w:spacing w:line="336" w:lineRule="auto" w:after="180"/>
      </w:pPr>
      <w:r>
        <w:rPr>
          <w:b w:val="0"/>
        </w:rPr>
        <w:t xml:space="preserve">Bias adds 2 to each </w:t>
      </w:r>
      <w:r>
        <w:rPr>
          <w:b/>
        </w:rPr>
        <w:t>output</w:t>
      </w:r>
      <w:r>
        <w:rPr>
          <w:b w:val="0"/>
        </w:rPr>
        <w:t xml:space="preserve">; it does not change patch products or </w:t>
      </w:r>
      <w:r>
        <w:rPr>
          <w:b/>
        </w:rPr>
        <w:t>output</w:t>
      </w:r>
      <w:r>
        <w:rPr>
          <w:b w:val="0"/>
        </w:rPr>
        <w:t xml:space="preserve"> shape.</w:t>
      </w:r>
    </w:p>
    <w:p>
      <w:pPr>
        <w:spacing w:line="336" w:lineRule="auto" w:after="180"/>
      </w:pPr>
      <w:r>
        <w:rPr>
          <w:b w:val="0"/>
        </w:rPr>
        <w:t xml:space="preserve">Changed-case reasoning: </w:t>
      </w:r>
      <w:r>
        <w:rPr>
          <w:b/>
        </w:rPr>
        <w:t>Feature map</w:t>
      </w:r>
      <w:r>
        <w:rPr>
          <w:b w:val="0"/>
        </w:rPr>
        <w:t xml:space="preserve"> becomes [[-2,-2]]. Bias adds 2 to each </w:t>
      </w:r>
      <w:r>
        <w:rPr>
          <w:b/>
        </w:rPr>
        <w:t>output</w:t>
      </w:r>
      <w:r>
        <w:rPr>
          <w:b w:val="0"/>
        </w:rPr>
        <w:t xml:space="preserve">; it does not change patch products or </w:t>
      </w:r>
      <w:r>
        <w:rPr>
          <w:b/>
        </w:rPr>
        <w:t>output</w:t>
      </w:r>
      <w:r>
        <w:rPr>
          <w:b w:val="0"/>
        </w:rPr>
        <w:t xml:space="preserve"> shape.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a four-cell product ledger and move a paper window one position at a time. Use labelled coordinates rather than colour alone.</w:t>
      </w:r>
    </w:p>
    <w:p>
      <w:pPr>
        <w:spacing w:line="336" w:lineRule="auto" w:after="180"/>
      </w:pPr>
      <w:r>
        <w:rPr>
          <w:b w:val="0"/>
        </w:rPr>
        <w:t xml:space="preserve">Extension: compare a numerical implementation with an independent explicit four-term formula across rectangular </w:t>
      </w:r>
      <w:r>
        <w:rPr>
          <w:b/>
        </w:rPr>
        <w:t>input</w:t>
      </w:r>
      <w:r>
        <w:rPr>
          <w:b w:val="0"/>
        </w:rPr>
        <w:t xml:space="preserve">s, and show how changing </w:t>
      </w:r>
      <w:r>
        <w:rPr>
          <w:b/>
        </w:rPr>
        <w:t>stride</w:t>
      </w:r>
      <w:r>
        <w:rPr>
          <w:b w:val="0"/>
        </w:rPr>
        <w:t xml:space="preserve"> alters the sampled start positions.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row and column axes, then label the input and fixed-orientation kernel.</w:t>
            </w:r>
          </w:p>
        </w:tc>
      </w:tr>
      <w:tr>
        <w:tc>
          <w:tcPr>
            <w:tcW w:type="dxa" w:w="5112"/>
          </w:tcPr>
          <w:p>
            <w:r>
              <w:t>7 to 18 minutes</w:t>
            </w:r>
          </w:p>
        </w:tc>
        <w:tc>
          <w:tcPr>
            <w:tcW w:type="dxa" w:w="5112"/>
          </w:tcPr>
          <w:p>
            <w:r>
              <w:t>Compute the four products at the top-left position and complete W1 at the next window.</w:t>
            </w:r>
          </w:p>
        </w:tc>
      </w:tr>
      <w:tr>
        <w:tc>
          <w:tcPr>
            <w:tcW w:type="dxa" w:w="5112"/>
          </w:tcPr>
          <w:p>
            <w:r>
              <w:t>18 to 32 minutes</w:t>
            </w:r>
          </w:p>
        </w:tc>
        <w:tc>
          <w:tcPr>
            <w:tcW w:type="dxa" w:w="5112"/>
          </w:tcPr>
          <w:p>
            <w:r>
              <w:t>Trace the remaining windows and run or hand-trace the optional code.</w:t>
            </w:r>
          </w:p>
        </w:tc>
      </w:tr>
      <w:tr>
        <w:tc>
          <w:tcPr>
            <w:tcW w:type="dxa" w:w="5112"/>
          </w:tcPr>
          <w:p>
            <w:r>
              <w:t>32 to 45 minutes</w:t>
            </w:r>
          </w:p>
        </w:tc>
        <w:tc>
          <w:tcPr>
            <w:tcW w:type="dxa" w:w="5112"/>
          </w:tcPr>
          <w:p>
            <w:r>
              <w:t>Use W2 to distinguish shared parameter count from repeated arithmetic work.</w:t>
            </w:r>
          </w:p>
        </w:tc>
      </w:tr>
      <w:tr>
        <w:tc>
          <w:tcPr>
            <w:tcW w:type="dxa" w:w="5112"/>
          </w:tcPr>
          <w:p>
            <w:r>
              <w:t>Session 2 start to 8 minutes</w:t>
            </w:r>
          </w:p>
        </w:tc>
        <w:tc>
          <w:tcPr>
            <w:tcW w:type="dxa" w:w="5112"/>
          </w:tcPr>
          <w:p>
            <w:r>
              <w:t>Complete the guided changed-pixel case and explain its local influence.</w:t>
            </w:r>
          </w:p>
        </w:tc>
      </w:tr>
      <w:tr>
        <w:tc>
          <w:tcPr>
            <w:tcW w:type="dxa" w:w="5112"/>
          </w:tcPr>
          <w:p>
            <w:r>
              <w:t>8 to 20 minutes</w:t>
            </w:r>
          </w:p>
        </w:tc>
        <w:tc>
          <w:tcPr>
            <w:tcW w:type="dxa" w:w="5112"/>
          </w:tcPr>
          <w:p>
            <w:r>
              <w:t>Count stride positions and padded windows, then complete W3.</w:t>
            </w:r>
          </w:p>
        </w:tc>
      </w:tr>
      <w:tr>
        <w:tc>
          <w:tcPr>
            <w:tcW w:type="dxa" w:w="5112"/>
          </w:tcPr>
          <w:p>
            <w:r>
              <w:t>20 to 35 minutes</w:t>
            </w:r>
          </w:p>
        </w:tc>
        <w:tc>
          <w:tcPr>
            <w:tcW w:type="dxa" w:w="5112"/>
          </w:tcPr>
          <w:p>
            <w:r>
              <w:t>Collect W4 independently, requiring separate raw, biased and activated maps.</w:t>
            </w:r>
          </w:p>
        </w:tc>
      </w:tr>
      <w:tr>
        <w:tc>
          <w:tcPr>
            <w:tcW w:type="dxa" w:w="5112"/>
          </w:tcPr>
          <w:p>
            <w:r>
              <w:t>35 to 45 minutes</w:t>
            </w:r>
          </w:p>
        </w:tc>
        <w:tc>
          <w:tcPr>
            <w:tcW w:type="dxa" w:w="5112"/>
          </w:tcPr>
          <w:p>
            <w:r>
              <w:t>Use W5 and the exit response to check conventions and claims, then administer the fresh retry.</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four-window products, full padded map and contract supplied. W2 fourweights/sixteenproducts; sharedbiasaddsoneparameter andoneadditionperoutput. W3 stride2 shape1×1; zero-borderstride 1 shape4×4, top-left 1. W5 flippedkernel top-left 2 not0. Independentimage[[2, 1, 0], [1, 3, 2]], kernel[[0, 1], [−1, 2]], validstride 1 bias0:products 0/1/−1/6 sum6 and0/0/−3/4 sum1, map[[6, 1]], shape 1×2.</w:t>
      </w:r>
    </w:p>
    <w:p>
      <w:pPr>
        <w:spacing w:line="336" w:lineRule="auto" w:after="180"/>
      </w:pPr>
      <w:r>
        <w:rPr>
          <w:b w:val="0"/>
        </w:rPr>
        <w:t>Addbias−5→[[1, −4]], thenReLU[[1, 0]]. Negative raw responses allowed; none of these numbers is a probability.</w:t>
      </w:r>
    </w:p>
    <w:p>
      <w:pPr>
        <w:pStyle w:val="Heading2"/>
      </w:pPr>
      <w:r>
        <w:t>Diagnose the current misconceptions</w:t>
      </w:r>
    </w:p>
    <w:p>
      <w:pPr>
        <w:spacing w:line="336" w:lineRule="auto" w:after="180"/>
      </w:pPr>
      <w:r>
        <w:rPr>
          <w:b w:val="0"/>
        </w:rPr>
        <w:t xml:space="preserve">Each window has its own set of learned weights: The same </w:t>
      </w:r>
      <w:r>
        <w:rPr>
          <w:b/>
        </w:rPr>
        <w:t>kernel</w:t>
      </w:r>
      <w:r>
        <w:rPr>
          <w:b w:val="0"/>
        </w:rPr>
        <w:t xml:space="preserve"> parameters are reused at every position for this </w:t>
      </w:r>
      <w:r>
        <w:rPr>
          <w:b/>
        </w:rPr>
        <w:t>output</w:t>
      </w:r>
      <w:r>
        <w:rPr>
          <w:b w:val="0"/>
        </w:rPr>
        <w:t xml:space="preserve"> map.</w:t>
      </w:r>
    </w:p>
    <w:p>
      <w:pPr>
        <w:spacing w:line="336" w:lineRule="auto" w:after="180"/>
      </w:pPr>
      <w:r>
        <w:rPr>
          <w:b w:val="0"/>
        </w:rPr>
        <w:t>A negative feature-map value means the code failed: Signed weighted sums are valid; an activation may later change them.</w:t>
      </w:r>
    </w:p>
    <w:p>
      <w:pPr>
        <w:spacing w:line="336" w:lineRule="auto" w:after="180"/>
      </w:pPr>
      <w:r>
        <w:rPr>
          <w:b w:val="0"/>
        </w:rPr>
        <w:t xml:space="preserve">A local response proves an object was recognised: The authored filter only computes a local sum; object recognition and probability claims require additional modelling and </w:t>
      </w:r>
      <w:r>
        <w:rPr>
          <w:b/>
        </w:rPr>
        <w:t>evidence</w:t>
      </w:r>
      <w:r>
        <w:rPr>
          <w:b w:val="0"/>
        </w:rPr>
        <w:t>.</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Use image rows [2, 1, 0], [1, 3, 2] and </w:t>
      </w:r>
      <w:r>
        <w:rPr>
          <w:b/>
        </w:rPr>
        <w:t>kernel</w:t>
      </w:r>
      <w:r>
        <w:rPr>
          <w:b w:val="0"/>
        </w:rPr>
        <w:t xml:space="preserve"> rows [0, 1], [-1, 2]. Use no </w:t>
      </w:r>
      <w:r>
        <w:rPr>
          <w:b/>
        </w:rPr>
        <w:t>padding</w:t>
      </w:r>
      <w:r>
        <w:rPr>
          <w:b w:val="0"/>
        </w:rPr>
        <w:t xml:space="preserve">, </w:t>
      </w:r>
      <w:r>
        <w:rPr>
          <w:b/>
        </w:rPr>
        <w:t>stride</w:t>
      </w:r>
      <w:r>
        <w:rPr>
          <w:b w:val="0"/>
        </w:rPr>
        <w:t xml:space="preserve"> 1 and bias 0. Give the </w:t>
      </w:r>
      <w:r>
        <w:rPr>
          <w:b/>
        </w:rPr>
        <w:t>output</w:t>
      </w:r>
      <w:r>
        <w:rPr>
          <w:b w:val="0"/>
        </w:rPr>
        <w:t xml:space="preserve"> shape, both four-product sums and the </w:t>
      </w:r>
      <w:r>
        <w:rPr>
          <w:b/>
        </w:rPr>
        <w:t>feature map</w:t>
      </w:r>
      <w:r>
        <w:rPr>
          <w:b w:val="0"/>
        </w:rPr>
        <w:t>.</w:t>
      </w:r>
    </w:p>
    <w:p>
      <w:pPr>
        <w:spacing w:line="336" w:lineRule="auto" w:after="180"/>
      </w:pPr>
      <w:r>
        <w:rPr>
          <w:b w:val="0"/>
        </w:rPr>
        <w:t>Then add a shared bias of -5 and apply ReLU.</w:t>
      </w:r>
    </w:p>
    <w:p>
      <w:pPr>
        <w:spacing w:line="336" w:lineRule="auto" w:after="180"/>
      </w:pPr>
      <w:r>
        <w:rPr>
          <w:b w:val="0"/>
        </w:rPr>
        <w:t>Teacher explanation: Shape is 1 by 2. First products are 0, 1, -1, 6, summing to 6. Second products are 0, 0, -3, 4, summing to 1. Map is [[6, 1]]. Bias gives [[1, -4]]; ReLU gives [[1, 0]].</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Trace a local sum</w:t>
      </w:r>
    </w:p>
    <w:p>
      <w:pPr>
        <w:spacing w:line="336" w:lineRule="auto" w:after="180"/>
      </w:pPr>
      <w:r>
        <w:rPr>
          <w:b w:val="0"/>
        </w:rPr>
        <w:t xml:space="preserve">Use the lesson image and </w:t>
      </w:r>
      <w:r>
        <w:rPr>
          <w:b/>
        </w:rPr>
        <w:t>kernel</w:t>
      </w:r>
      <w:r>
        <w:rPr>
          <w:b w:val="0"/>
        </w:rPr>
        <w:t xml:space="preserve"> at window start [0, 1]. List the window rows, four products and </w:t>
      </w:r>
      <w:r>
        <w:rPr>
          <w:b/>
        </w:rPr>
        <w:t>output</w:t>
      </w:r>
      <w:r>
        <w:rPr>
          <w:b w:val="0"/>
        </w:rPr>
        <w:t xml:space="preserve"> before activation.</w:t>
      </w:r>
    </w:p>
    <w:p>
      <w:pPr>
        <w:spacing w:line="336" w:lineRule="auto" w:after="180"/>
      </w:pPr>
      <w:r>
        <w:rPr>
          <w:b w:val="0"/>
        </w:rPr>
        <w:t xml:space="preserve">Teacher explanation: Window rows are [2, 0] and [1, 3]. Products are 2, 0, 0 and 3, giving </w:t>
      </w:r>
      <w:r>
        <w:rPr>
          <w:b/>
        </w:rPr>
        <w:t>output</w:t>
      </w:r>
      <w:r>
        <w:rPr>
          <w:b w:val="0"/>
        </w:rPr>
        <w:t xml:space="preserve"> 5.</w:t>
      </w:r>
    </w:p>
    <w:p>
      <w:pPr>
        <w:pStyle w:val="Heading2"/>
      </w:pPr>
      <w:r>
        <w:t>W2 Separate parameters and operations</w:t>
      </w:r>
    </w:p>
    <w:p>
      <w:pPr>
        <w:spacing w:line="336" w:lineRule="auto" w:after="180"/>
      </w:pPr>
      <w:r>
        <w:rPr>
          <w:b w:val="0"/>
        </w:rPr>
        <w:t xml:space="preserve">How many shared </w:t>
      </w:r>
      <w:r>
        <w:rPr>
          <w:b/>
        </w:rPr>
        <w:t>kernel</w:t>
      </w:r>
      <w:r>
        <w:rPr>
          <w:b w:val="0"/>
        </w:rPr>
        <w:t xml:space="preserve"> weights does the lesson use? How many products are computed over all four valid windows? What changes if one shared bias is added?</w:t>
      </w:r>
    </w:p>
    <w:p>
      <w:pPr>
        <w:spacing w:line="336" w:lineRule="auto" w:after="180"/>
      </w:pPr>
      <w:r>
        <w:rPr>
          <w:b w:val="0"/>
        </w:rPr>
        <w:t xml:space="preserve">Teacher explanation: There are four shared weights and sixteen products across four windows. One shared bias raises the parameter count to five and adds the same bias once to each </w:t>
      </w:r>
      <w:r>
        <w:rPr>
          <w:b/>
        </w:rPr>
        <w:t>output</w:t>
      </w:r>
      <w:r>
        <w:rPr>
          <w:b w:val="0"/>
        </w:rPr>
        <w:t>.</w:t>
      </w:r>
    </w:p>
    <w:p>
      <w:pPr>
        <w:pStyle w:val="Heading2"/>
      </w:pPr>
      <w:r>
        <w:t>W3 Check stride and padding</w:t>
      </w:r>
    </w:p>
    <w:p>
      <w:pPr>
        <w:spacing w:line="336" w:lineRule="auto" w:after="180"/>
      </w:pPr>
      <w:r>
        <w:rPr>
          <w:b w:val="0"/>
        </w:rPr>
        <w:t xml:space="preserve">For the lesson image and </w:t>
      </w:r>
      <w:r>
        <w:rPr>
          <w:b/>
        </w:rPr>
        <w:t>kernel</w:t>
      </w:r>
      <w:r>
        <w:rPr>
          <w:b w:val="0"/>
        </w:rPr>
        <w:t xml:space="preserve">, give the </w:t>
      </w:r>
      <w:r>
        <w:rPr>
          <w:b/>
        </w:rPr>
        <w:t>output</w:t>
      </w:r>
      <w:r>
        <w:rPr>
          <w:b w:val="0"/>
        </w:rPr>
        <w:t xml:space="preserve"> shape with no </w:t>
      </w:r>
      <w:r>
        <w:rPr>
          <w:b/>
        </w:rPr>
        <w:t>padding</w:t>
      </w:r>
      <w:r>
        <w:rPr>
          <w:b w:val="0"/>
        </w:rPr>
        <w:t xml:space="preserve"> and </w:t>
      </w:r>
      <w:r>
        <w:rPr>
          <w:b/>
        </w:rPr>
        <w:t>stride</w:t>
      </w:r>
      <w:r>
        <w:rPr>
          <w:b w:val="0"/>
        </w:rPr>
        <w:t xml:space="preserve"> 2. Then give the shape with one zero border on each side and </w:t>
      </w:r>
      <w:r>
        <w:rPr>
          <w:b/>
        </w:rPr>
        <w:t>stride</w:t>
      </w:r>
      <w:r>
        <w:rPr>
          <w:b w:val="0"/>
        </w:rPr>
        <w:t xml:space="preserve"> 1, and calculate that padded map’s top-left </w:t>
      </w:r>
      <w:r>
        <w:rPr>
          <w:b/>
        </w:rPr>
        <w:t>output</w:t>
      </w:r>
      <w:r>
        <w:rPr>
          <w:b w:val="0"/>
        </w:rPr>
        <w:t>.</w:t>
      </w:r>
    </w:p>
    <w:p>
      <w:pPr>
        <w:spacing w:line="336" w:lineRule="auto" w:after="180"/>
      </w:pPr>
      <w:r>
        <w:rPr>
          <w:b w:val="0"/>
        </w:rPr>
        <w:t xml:space="preserve">Teacher explanation: </w:t>
      </w:r>
      <w:r>
        <w:rPr>
          <w:b/>
        </w:rPr>
        <w:t>Stride</w:t>
      </w:r>
      <w:r>
        <w:rPr>
          <w:b w:val="0"/>
        </w:rPr>
        <w:t xml:space="preserve"> 2 without </w:t>
      </w:r>
      <w:r>
        <w:rPr>
          <w:b/>
        </w:rPr>
        <w:t>padding</w:t>
      </w:r>
      <w:r>
        <w:rPr>
          <w:b w:val="0"/>
        </w:rPr>
        <w:t xml:space="preserve"> gives shape 1 by 1. The padded </w:t>
      </w:r>
      <w:r>
        <w:rPr>
          <w:b/>
        </w:rPr>
        <w:t>input</w:t>
      </w:r>
      <w:r>
        <w:rPr>
          <w:b w:val="0"/>
        </w:rPr>
        <w:t xml:space="preserve"> is 5 by 5, giving </w:t>
      </w:r>
      <w:r>
        <w:rPr>
          <w:b/>
        </w:rPr>
        <w:t>output</w:t>
      </w:r>
      <w:r>
        <w:rPr>
          <w:b w:val="0"/>
        </w:rPr>
        <w:t xml:space="preserve"> 4 by 4. Its top-left window [[0, 0], [0, 1]] gives </w:t>
      </w:r>
      <w:r>
        <w:rPr>
          <w:b/>
        </w:rPr>
        <w:t>output</w:t>
      </w:r>
      <w:r>
        <w:rPr>
          <w:b w:val="0"/>
        </w:rPr>
        <w:t xml:space="preserve"> 1.</w:t>
      </w:r>
    </w:p>
    <w:p>
      <w:pPr>
        <w:pStyle w:val="Heading2"/>
      </w:pPr>
      <w:r>
        <w:t>W5 Test a convention error</w:t>
      </w:r>
    </w:p>
    <w:p>
      <w:pPr>
        <w:spacing w:line="336" w:lineRule="auto" w:after="180"/>
      </w:pPr>
      <w:r>
        <w:rPr>
          <w:b w:val="0"/>
        </w:rPr>
        <w:t xml:space="preserve">A program reverses both axes of the lesson </w:t>
      </w:r>
      <w:r>
        <w:rPr>
          <w:b/>
        </w:rPr>
        <w:t>kernel</w:t>
      </w:r>
      <w:r>
        <w:rPr>
          <w:b w:val="0"/>
        </w:rPr>
        <w:t xml:space="preserve"> to [[1, 0], [-1, 1]]. Compute the top-left </w:t>
      </w:r>
      <w:r>
        <w:rPr>
          <w:b/>
        </w:rPr>
        <w:t>output</w:t>
      </w:r>
      <w:r>
        <w:rPr>
          <w:b w:val="0"/>
        </w:rPr>
        <w:t>. Does it agree with our declared convention? Explain what the test checks.</w:t>
      </w:r>
    </w:p>
    <w:p>
      <w:pPr>
        <w:spacing w:line="336" w:lineRule="auto" w:after="180"/>
      </w:pPr>
      <w:r>
        <w:rPr>
          <w:b w:val="0"/>
        </w:rPr>
        <w:t xml:space="preserve">Teacher explanation: The top-left </w:t>
      </w:r>
      <w:r>
        <w:rPr>
          <w:b/>
        </w:rPr>
        <w:t>output</w:t>
      </w:r>
      <w:r>
        <w:rPr>
          <w:b w:val="0"/>
        </w:rPr>
        <w:t xml:space="preserve"> becomes 1 + 0 + 0 + 1 = 2 instead of 0. It does not follow the declared fixed-orientation convention. The asymmetric </w:t>
      </w:r>
      <w:r>
        <w:rPr>
          <w:b/>
        </w:rPr>
        <w:t>kernel</w:t>
      </w:r>
      <w:r>
        <w:rPr>
          <w:b w:val="0"/>
        </w:rPr>
        <w:t xml:space="preserve"> and known window expose a </w:t>
      </w:r>
      <w:r>
        <w:rPr>
          <w:b/>
        </w:rPr>
        <w:t>kernel</w:t>
      </w:r>
      <w:r>
        <w:rPr>
          <w:b w:val="0"/>
        </w:rPr>
        <w:t>-orientation mismatch.</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only the window starting [0, 0] includes </w:t>
      </w:r>
      <w:r>
        <w:rPr>
          <w:b/>
        </w:rPr>
        <w:t>input</w:t>
      </w:r>
      <w:r>
        <w:rPr>
          <w:b w:val="0"/>
        </w:rPr>
        <w:t xml:space="preserve">[0][0]. Its weight is 1, so adding 3 changes that </w:t>
      </w:r>
      <w:r>
        <w:rPr>
          <w:b/>
        </w:rPr>
        <w:t>output</w:t>
      </w:r>
      <w:r>
        <w:rPr>
          <w:b w:val="0"/>
        </w:rPr>
        <w:t xml:space="preserve"> from 0 to 3. The map becomes [[3, 5], [-1, -1]]. Exit: the declared unpadded </w:t>
      </w:r>
      <w:r>
        <w:rPr>
          <w:b/>
        </w:rPr>
        <w:t>stride</w:t>
      </w:r>
      <w:r>
        <w:rPr>
          <w:b w:val="0"/>
        </w:rPr>
        <w:t xml:space="preserve"> 1 setup gives 2 by 2, not 3 by 3. A different </w:t>
      </w:r>
      <w:r>
        <w:rPr>
          <w:b/>
        </w:rPr>
        <w:t>padding</w:t>
      </w:r>
      <w:r>
        <w:rPr>
          <w:b w:val="0"/>
        </w:rPr>
        <w:t xml:space="preserve"> or </w:t>
      </w:r>
      <w:r>
        <w:rPr>
          <w:b/>
        </w:rPr>
        <w:t>kernel</w:t>
      </w:r>
      <w:r>
        <w:rPr>
          <w:b w:val="0"/>
        </w:rPr>
        <w:t xml:space="preserve"> setup would need documentation. Values are local weighted sums, not probabilities.</w:t>
      </w:r>
    </w:p>
    <w:p>
      <w:pPr>
        <w:pStyle w:val="Heading3"/>
      </w:pPr>
      <w:r>
        <w:t>W1 Trace a local sum</w:t>
      </w:r>
    </w:p>
    <w:p>
      <w:pPr>
        <w:pStyle w:val="Heading3"/>
      </w:pPr>
      <w:r>
        <w:t>W2 Separate parameters and operations</w:t>
      </w:r>
    </w:p>
    <w:p>
      <w:pPr>
        <w:pStyle w:val="Heading3"/>
      </w:pPr>
      <w:r>
        <w:t>W3 Check stride and padding</w:t>
      </w:r>
    </w:p>
    <w:p>
      <w:pPr>
        <w:pStyle w:val="Heading3"/>
      </w:pPr>
      <w:r>
        <w:t>W4 Filter a new image independently</w:t>
      </w:r>
    </w:p>
    <w:p>
      <w:pPr>
        <w:spacing w:line="336" w:lineRule="auto" w:after="180"/>
      </w:pPr>
      <w:r>
        <w:rPr>
          <w:b w:val="0"/>
        </w:rPr>
        <w:t xml:space="preserve">Use image rows [2, 1, 0], [1, 3, 2] and </w:t>
      </w:r>
      <w:r>
        <w:rPr>
          <w:b/>
        </w:rPr>
        <w:t>kernel</w:t>
      </w:r>
      <w:r>
        <w:rPr>
          <w:b w:val="0"/>
        </w:rPr>
        <w:t xml:space="preserve"> rows [0, 1], [-1, 2]. Use no </w:t>
      </w:r>
      <w:r>
        <w:rPr>
          <w:b/>
        </w:rPr>
        <w:t>padding</w:t>
      </w:r>
      <w:r>
        <w:rPr>
          <w:b w:val="0"/>
        </w:rPr>
        <w:t xml:space="preserve">, </w:t>
      </w:r>
      <w:r>
        <w:rPr>
          <w:b/>
        </w:rPr>
        <w:t>stride</w:t>
      </w:r>
      <w:r>
        <w:rPr>
          <w:b w:val="0"/>
        </w:rPr>
        <w:t xml:space="preserve"> 1 and bias 0. Give the </w:t>
      </w:r>
      <w:r>
        <w:rPr>
          <w:b/>
        </w:rPr>
        <w:t>output</w:t>
      </w:r>
      <w:r>
        <w:rPr>
          <w:b w:val="0"/>
        </w:rPr>
        <w:t xml:space="preserve"> shape, both four-product sums and the </w:t>
      </w:r>
      <w:r>
        <w:rPr>
          <w:b/>
        </w:rPr>
        <w:t>feature map</w:t>
      </w:r>
      <w:r>
        <w:rPr>
          <w:b w:val="0"/>
        </w:rPr>
        <w:t>. Then add a shared bias of -5 and apply ReLU.</w:t>
      </w:r>
    </w:p>
    <w:p>
      <w:pPr>
        <w:spacing w:line="336" w:lineRule="auto" w:after="180"/>
      </w:pPr>
      <w:r>
        <w:rPr>
          <w:b w:val="0"/>
        </w:rPr>
        <w:t>Teacher explanation: Shape is 1 by 2. First products are 0, 1, -1, 6, summing to 6. Second products are 0, 0, -3, 4, summing to 1. Map is [[6, 1]]. Bias gives [[1, -4]]; ReLU gives [[1, 0]].</w:t>
      </w:r>
    </w:p>
    <w:p>
      <w:pPr>
        <w:pStyle w:val="Heading3"/>
      </w:pPr>
      <w:r>
        <w:t>W5 Test a convention error</w:t>
      </w:r>
    </w:p>
    <w:p>
      <w:pPr>
        <w:pStyle w:val="Heading3"/>
      </w:pPr>
      <w:r>
        <w:t>Independent assessment and fresh retry</w:t>
      </w:r>
    </w:p>
    <w:p>
      <w:pPr>
        <w:spacing w:line="336" w:lineRule="auto" w:after="180"/>
      </w:pPr>
      <w:r>
        <w:rPr>
          <w:b w:val="0"/>
        </w:rPr>
        <w:t xml:space="preserve">W4 requires shape 1 by 2, raw </w:t>
      </w:r>
      <w:r>
        <w:rPr>
          <w:b/>
        </w:rPr>
        <w:t>output</w:t>
      </w:r>
      <w:r>
        <w:rPr>
          <w:b w:val="0"/>
        </w:rPr>
        <w:t xml:space="preserve">s 6 and 1, biased </w:t>
      </w:r>
      <w:r>
        <w:rPr>
          <w:b/>
        </w:rPr>
        <w:t>output</w:t>
      </w:r>
      <w:r>
        <w:rPr>
          <w:b w:val="0"/>
        </w:rPr>
        <w:t xml:space="preserve">s 1 and -4 and ReLU </w:t>
      </w:r>
      <w:r>
        <w:rPr>
          <w:b/>
        </w:rPr>
        <w:t>output</w:t>
      </w:r>
      <w:r>
        <w:rPr>
          <w:b w:val="0"/>
        </w:rPr>
        <w:t xml:space="preserve">s 1 and 0. Fresh retry: image rows [1, 2, 4], [3, 0, 1]; </w:t>
      </w:r>
      <w:r>
        <w:rPr>
          <w:b/>
        </w:rPr>
        <w:t>kernel</w:t>
      </w:r>
      <w:r>
        <w:rPr>
          <w:b w:val="0"/>
        </w:rPr>
        <w:t xml:space="preserve"> rows [1, 0], [-1, 1].</w:t>
      </w:r>
    </w:p>
    <w:p>
      <w:pPr>
        <w:spacing w:line="336" w:lineRule="auto" w:after="180"/>
      </w:pPr>
      <w:r>
        <w:rPr>
          <w:b w:val="0"/>
        </w:rPr>
        <w:t>Products at the two starts are [1, 0, -3, 0] and [2, 0, 0, 1], giving [[-2, 3]]. Add shared bias 1 to get [[-1, 4]], then ReLU gives [[0, 4]].</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convolution as a local operation </w:t>
      </w:r>
      <w:r>
        <w:rPr>
          <w:b/>
        </w:rPr>
        <w:t>evidence</w:t>
      </w:r>
      <w:r>
        <w:rPr>
          <w:b w:val="0"/>
        </w:rPr>
        <w:t xml:space="preserve"> sheet to Image-pattern Network Investigation. Show how you can compute a local weighted sum at each valid image position.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a four-cell product ledger and move a paper window one position at a time. Use labelled coordinates rather than colour alone.</w:t>
      </w:r>
    </w:p>
    <w:p>
      <w:pPr>
        <w:spacing w:line="336" w:lineRule="auto" w:after="180"/>
      </w:pPr>
      <w:r>
        <w:rPr>
          <w:b w:val="0"/>
        </w:rPr>
        <w:t xml:space="preserve">Extension: compare a numerical implementation with an independent explicit four-term formula across rectangular </w:t>
      </w:r>
      <w:r>
        <w:rPr>
          <w:b/>
        </w:rPr>
        <w:t>input</w:t>
      </w:r>
      <w:r>
        <w:rPr>
          <w:b w:val="0"/>
        </w:rPr>
        <w:t xml:space="preserve">s, and show how changing </w:t>
      </w:r>
      <w:r>
        <w:rPr>
          <w:b/>
        </w:rPr>
        <w:t>stride</w:t>
      </w:r>
      <w:r>
        <w:rPr>
          <w:b w:val="0"/>
        </w:rPr>
        <w:t xml:space="preserve"> alters the sampled start positions.</w:t>
      </w:r>
    </w:p>
    <w:p>
      <w:pPr>
        <w:spacing w:line="336" w:lineRule="auto" w:after="180"/>
      </w:pPr>
      <w:r>
        <w:rPr>
          <w:b w:val="0"/>
        </w:rPr>
        <w:t xml:space="preserve">Week 22 explores pooling and spatial information, including distinct </w:t>
      </w:r>
      <w:r>
        <w:rPr>
          <w:b/>
        </w:rPr>
        <w:t>input</w:t>
      </w:r>
      <w:r>
        <w:rPr>
          <w:b w:val="0"/>
        </w:rPr>
        <w:t xml:space="preserve">s that share a pooled </w:t>
      </w:r>
      <w:r>
        <w:rPr>
          <w:b/>
        </w:rPr>
        <w:t>output</w:t>
      </w:r>
      <w:r>
        <w:rPr>
          <w:b w:val="0"/>
        </w:rPr>
        <w:t>.</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ai-5/22, ai-5/24, ai-5/27.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Teaching target: Compute a local weighted sum at each valid image position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How many shared </w:t>
      </w:r>
      <w:r>
        <w:rPr>
          <w:b/>
        </w:rPr>
        <w:t>kernel</w:t>
      </w:r>
      <w:r>
        <w:rPr>
          <w:b w:val="0"/>
        </w:rPr>
        <w:t xml:space="preserve"> weights does the lesson use? How many products are computed over all four valid windows? What changes if one shared bias is added?</w:t>
      </w:r>
    </w:p>
    <w:p>
      <w:pPr>
        <w:spacing w:line="336" w:lineRule="auto" w:after="180"/>
      </w:pPr>
      <w:r>
        <w:rPr>
          <w:b w:val="0"/>
        </w:rPr>
        <w:t xml:space="preserve">Reasoned practice answer: Teacher explanation: There are four shared weights and sixteen products across four windows. One shared bias raises the parameter count to five and adds the same bias once to each </w:t>
      </w:r>
      <w:r>
        <w:rPr>
          <w:b/>
        </w:rPr>
        <w:t>output</w:t>
      </w:r>
      <w:r>
        <w:rPr>
          <w:b w:val="0"/>
        </w:rPr>
        <w:t>.</w:t>
      </w:r>
    </w:p>
    <w:p>
      <w:pPr>
        <w:spacing w:line="336" w:lineRule="auto" w:after="180"/>
      </w:pPr>
      <w:r>
        <w:rPr>
          <w:b w:val="0"/>
        </w:rPr>
        <w:t>Check every learner before discussion: Use the worked case for Convolution as a local operation. Proposed explanation: “Each window has its own set of learned weights”.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The same </w:t>
      </w:r>
      <w:r>
        <w:rPr>
          <w:b/>
        </w:rPr>
        <w:t>kernel</w:t>
      </w:r>
      <w:r>
        <w:rPr>
          <w:b w:val="0"/>
        </w:rPr>
        <w:t xml:space="preserve"> parameters are reused at every position for this </w:t>
      </w:r>
      <w:r>
        <w:rPr>
          <w:b/>
        </w:rPr>
        <w:t>output</w:t>
      </w:r>
      <w:r>
        <w:rPr>
          <w:b w:val="0"/>
        </w:rPr>
        <w:t xml:space="preserve"> map.</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Add shared bias 2 after each patch sum. Require a </w:t>
      </w:r>
      <w:r>
        <w:rPr>
          <w:b/>
        </w:rPr>
        <w:t>prediction</w:t>
      </w:r>
      <w:r>
        <w:rPr>
          <w:b w:val="0"/>
        </w:rPr>
        <w:t xml:space="preserve"> and a reason before comparing. Expected result: </w:t>
      </w:r>
      <w:r>
        <w:rPr>
          <w:b/>
        </w:rPr>
        <w:t>Feature map</w:t>
      </w:r>
      <w:r>
        <w:rPr>
          <w:b w:val="0"/>
        </w:rPr>
        <w:t xml:space="preserve"> becomes [[-2,-2]].</w:t>
      </w:r>
    </w:p>
    <w:p>
      <w:pPr>
        <w:spacing w:line="336" w:lineRule="auto" w:after="180"/>
      </w:pPr>
      <w:r>
        <w:rPr>
          <w:b w:val="0"/>
        </w:rPr>
        <w:t xml:space="preserve">Reason: Bias adds 2 to each </w:t>
      </w:r>
      <w:r>
        <w:rPr>
          <w:b/>
        </w:rPr>
        <w:t>output</w:t>
      </w:r>
      <w:r>
        <w:rPr>
          <w:b w:val="0"/>
        </w:rPr>
        <w:t xml:space="preserve">; it does not change patch products or </w:t>
      </w:r>
      <w:r>
        <w:rPr>
          <w:b/>
        </w:rPr>
        <w:t>output</w:t>
      </w:r>
      <w:r>
        <w:rPr>
          <w:b w:val="0"/>
        </w:rPr>
        <w:t xml:space="preserve"> shape.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Convolution as a local operation: the case</w:t>
      </w:r>
    </w:p>
    <w:p>
      <w:r>
        <w:drawing>
          <wp:inline xmlns:a="http://schemas.openxmlformats.org/drawingml/2006/main" xmlns:pic="http://schemas.openxmlformats.org/drawingml/2006/picture">
            <wp:extent cx="5486400" cy="3142488"/>
            <wp:docPr id="5" name="Picture 5" descr="Draw the exact patch-by-patch arithmetic of a local image operation. Supplied facts: Image rows [1, 2, 3],[4, 5, 6]; kernel rows [1, 0],[0,-1]. Use unflipped kernel, no padding, stride 1, bias 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1-01.png"/>
                    <pic:cNvPicPr/>
                  </pic:nvPicPr>
                  <pic:blipFill>
                    <a:blip r:embed="rId13"/>
                    <a:stretch>
                      <a:fillRect/>
                    </a:stretch>
                  </pic:blipFill>
                  <pic:spPr>
                    <a:xfrm>
                      <a:off x="0" y="0"/>
                      <a:ext cx="5486400" cy="3142488"/>
                    </a:xfrm>
                    <a:prstGeom prst="rect"/>
                  </pic:spPr>
                </pic:pic>
              </a:graphicData>
            </a:graphic>
          </wp:inline>
        </w:drawing>
      </w:r>
    </w:p>
    <w:p>
      <w:pPr>
        <w:spacing w:line="336" w:lineRule="auto" w:after="180"/>
      </w:pPr>
      <w:r>
        <w:rPr>
          <w:b w:val="0"/>
        </w:rPr>
        <w:t xml:space="preserve">Draw the exact patch-by-patch arithmetic of a local image operation. Supplied facts: Image rows [1, 2, 3],[4, 5, 6]; </w:t>
      </w:r>
      <w:r>
        <w:rPr>
          <w:b/>
        </w:rPr>
        <w:t>kernel</w:t>
      </w:r>
      <w:r>
        <w:rPr>
          <w:b w:val="0"/>
        </w:rPr>
        <w:t xml:space="preserve"> rows [1, 0],[0,-1]. Use unflipped </w:t>
      </w:r>
      <w:r>
        <w:rPr>
          <w:b/>
        </w:rPr>
        <w:t>kernel</w:t>
      </w:r>
      <w:r>
        <w:rPr>
          <w:b w:val="0"/>
        </w:rPr>
        <w:t xml:space="preserve">, no </w:t>
      </w:r>
      <w:r>
        <w:rPr>
          <w:b/>
        </w:rPr>
        <w:t>padding</w:t>
      </w:r>
      <w:r>
        <w:rPr>
          <w:b w:val="0"/>
        </w:rPr>
        <w:t xml:space="preserve">, </w:t>
      </w:r>
      <w:r>
        <w:rPr>
          <w:b/>
        </w:rPr>
        <w:t>stride</w:t>
      </w:r>
      <w:r>
        <w:rPr>
          <w:b w:val="0"/>
        </w:rPr>
        <w:t xml:space="preserve"> 1, bias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6" name="Picture 6" descr="First patch: 1×1+2×0+4×0+5×(-1)=-4. → Second patch: 2×1+3×0+5×0+6×(-1)=-4. → Feature map: Output shape 1×2 and map [[-4,-4]]; the same kernel is reused at each position."/>
            <wp:cNvGraphicFramePr>
              <a:graphicFrameLocks noChangeAspect="1"/>
            </wp:cNvGraphicFramePr>
            <a:graphic>
              <a:graphicData uri="http://schemas.openxmlformats.org/drawingml/2006/picture">
                <pic:pic>
                  <pic:nvPicPr>
                    <pic:cNvPr id="0" name="academy-story-ai-5-21-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First patch: 1×1+2×0+4×0+5×(-1)=-4. → Second patch: 2×1+3×0+5×0+6×(-1)=-4. → </w:t>
      </w:r>
      <w:r>
        <w:rPr>
          <w:b/>
        </w:rPr>
        <w:t>Feature map</w:t>
      </w:r>
      <w:r>
        <w:rPr>
          <w:b w:val="0"/>
        </w:rPr>
        <w:t xml:space="preserve">: </w:t>
      </w:r>
      <w:r>
        <w:rPr>
          <w:b/>
        </w:rPr>
        <w:t>Output</w:t>
      </w:r>
      <w:r>
        <w:rPr>
          <w:b w:val="0"/>
        </w:rPr>
        <w:t xml:space="preserve"> shape 1×2 and map [[-4,-4]]; the same </w:t>
      </w:r>
      <w:r>
        <w:rPr>
          <w:b/>
        </w:rPr>
        <w:t>kernel</w:t>
      </w:r>
      <w:r>
        <w:rPr>
          <w:b w:val="0"/>
        </w:rPr>
        <w:t xml:space="preserve"> is reused at each position.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Image used by both local kernel windows</w:t>
      </w:r>
    </w:p>
    <w:p>
      <w:r>
        <w:drawing>
          <wp:inline xmlns:a="http://schemas.openxmlformats.org/drawingml/2006/main" xmlns:pic="http://schemas.openxmlformats.org/drawingml/2006/picture">
            <wp:extent cx="5486400" cy="3096768"/>
            <wp:docPr id="7" name="Picture 7" descr="Image used by both local kernel windows. row 0: col 0 = 1, col 1 = 2, col 2 = 3. row 1: col 0 = 4, col 1 = 5, col 2 = 6."/>
            <wp:cNvGraphicFramePr>
              <a:graphicFrameLocks noChangeAspect="1"/>
            </wp:cNvGraphicFramePr>
            <a:graphic>
              <a:graphicData uri="http://schemas.openxmlformats.org/drawingml/2006/picture">
                <pic:pic>
                  <pic:nvPicPr>
                    <pic:cNvPr id="0" name="academy-story-ai-5-21-03.png"/>
                    <pic:cNvPicPr/>
                  </pic:nvPicPr>
                  <pic:blipFill>
                    <a:blip r:embed="rId14"/>
                    <a:stretch>
                      <a:fillRect/>
                    </a:stretch>
                  </pic:blipFill>
                  <pic:spPr>
                    <a:xfrm>
                      <a:off x="0" y="0"/>
                      <a:ext cx="5486400" cy="3096768"/>
                    </a:xfrm>
                    <a:prstGeom prst="rect"/>
                  </pic:spPr>
                </pic:pic>
              </a:graphicData>
            </a:graphic>
          </wp:inline>
        </w:drawing>
      </w:r>
    </w:p>
    <w:p>
      <w:pPr>
        <w:spacing w:line="336" w:lineRule="auto" w:after="180"/>
      </w:pPr>
      <w:r>
        <w:rPr>
          <w:b w:val="0"/>
        </w:rPr>
        <w:t xml:space="preserve">Image used by both local </w:t>
      </w:r>
      <w:r>
        <w:rPr>
          <w:b/>
        </w:rPr>
        <w:t>kernel</w:t>
      </w:r>
      <w:r>
        <w:rPr>
          <w:b w:val="0"/>
        </w:rPr>
        <w:t xml:space="preserve"> windows. row 0: col 0 = 1, col 1 = 2, col 2 = 3. row 1: col 0 = 4, col 1 = 5, col 2 = 6.</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Output shape 1×2 and map [[-4,-4]]; the same kernel is reused at each position. Changed condition: Add shared bias 2 after each patch sum. Expected result: Feature map becomes [[-2,-2]]. Reason: Bias adds 2 to each output; it does not change patch products or output shape."/>
            <wp:cNvGraphicFramePr>
              <a:graphicFrameLocks noChangeAspect="1"/>
            </wp:cNvGraphicFramePr>
            <a:graphic>
              <a:graphicData uri="http://schemas.openxmlformats.org/drawingml/2006/picture">
                <pic:pic>
                  <pic:nvPicPr>
                    <pic:cNvPr id="0" name="academy-story-ai-5-21-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Output</w:t>
      </w:r>
      <w:r>
        <w:rPr>
          <w:b w:val="0"/>
        </w:rPr>
        <w:t xml:space="preserve"> shape 1×2 and map [[-4,-4]]; the same </w:t>
      </w:r>
      <w:r>
        <w:rPr>
          <w:b/>
        </w:rPr>
        <w:t>kernel</w:t>
      </w:r>
      <w:r>
        <w:rPr>
          <w:b w:val="0"/>
        </w:rPr>
        <w:t xml:space="preserve"> is reused at each position. Changed condition: Add shared bias 2 after each patch sum. Expected result: </w:t>
      </w:r>
      <w:r>
        <w:rPr>
          <w:b/>
        </w:rPr>
        <w:t>Feature map</w:t>
      </w:r>
      <w:r>
        <w:rPr>
          <w:b w:val="0"/>
        </w:rPr>
        <w:t xml:space="preserve"> becomes [[-2,-2]].</w:t>
      </w:r>
    </w:p>
    <w:p>
      <w:pPr>
        <w:spacing w:line="336" w:lineRule="auto" w:after="180"/>
      </w:pPr>
      <w:r>
        <w:rPr>
          <w:b w:val="0"/>
        </w:rPr>
        <w:t xml:space="preserve">Reason: Bias adds 2 to each </w:t>
      </w:r>
      <w:r>
        <w:rPr>
          <w:b/>
        </w:rPr>
        <w:t>output</w:t>
      </w:r>
      <w:r>
        <w:rPr>
          <w:b w:val="0"/>
        </w:rPr>
        <w:t xml:space="preserve">; it does not change patch products or </w:t>
      </w:r>
      <w:r>
        <w:rPr>
          <w:b/>
        </w:rPr>
        <w:t>output</w:t>
      </w:r>
      <w:r>
        <w:rPr>
          <w:b w:val="0"/>
        </w:rPr>
        <w:t xml:space="preserve"> shape.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Bias adds 2 to each </w:t>
      </w:r>
      <w:r>
        <w:rPr>
          <w:b/>
        </w:rPr>
        <w:t>output</w:t>
      </w:r>
      <w:r>
        <w:rPr>
          <w:b w:val="0"/>
        </w:rPr>
        <w:t xml:space="preserve">; it does not change patch products or </w:t>
      </w:r>
      <w:r>
        <w:rPr>
          <w:b/>
        </w:rPr>
        <w:t>output</w:t>
      </w:r>
      <w:r>
        <w:rPr>
          <w:b w:val="0"/>
        </w:rPr>
        <w:t xml:space="preserve"> shape.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 local kernel combines the values in one small image window with a fixed set of weights. Slide that same kernel to the next valid window and repeat the products. Sharing weights lets the operation look for the same local pattern at different positions. This example declares an unflipped kernel; adding bias changes each window result without changing which pixels were used. Limit: A local filter detects a numerical pattern; one feature map does not establish recognition or learned visual understanding."/>
            <wp:cNvGraphicFramePr>
              <a:graphicFrameLocks noChangeAspect="1"/>
            </wp:cNvGraphicFramePr>
            <a:graphic>
              <a:graphicData uri="http://schemas.openxmlformats.org/drawingml/2006/picture">
                <pic:pic>
                  <pic:nvPicPr>
                    <pic:cNvPr id="0" name="academy-story-ai-5-21-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 local </w:t>
      </w:r>
      <w:r>
        <w:rPr>
          <w:b/>
        </w:rPr>
        <w:t>kernel</w:t>
      </w:r>
      <w:r>
        <w:rPr>
          <w:b w:val="0"/>
        </w:rPr>
        <w:t xml:space="preserve"> combines the values in one small image window with a fixed set of weights. Slide that same </w:t>
      </w:r>
      <w:r>
        <w:rPr>
          <w:b/>
        </w:rPr>
        <w:t>kernel</w:t>
      </w:r>
      <w:r>
        <w:rPr>
          <w:b w:val="0"/>
        </w:rPr>
        <w:t xml:space="preserve"> to the next valid window and repeat the products.</w:t>
      </w:r>
    </w:p>
    <w:p>
      <w:pPr>
        <w:spacing w:line="336" w:lineRule="auto" w:after="180"/>
      </w:pPr>
      <w:r>
        <w:rPr>
          <w:b w:val="0"/>
        </w:rPr>
        <w:t xml:space="preserve">Sharing weights lets the operation look for the same local pattern at different positions. This example declares an unflipped </w:t>
      </w:r>
      <w:r>
        <w:rPr>
          <w:b/>
        </w:rPr>
        <w:t>kernel</w:t>
      </w:r>
      <w:r>
        <w:rPr>
          <w:b w:val="0"/>
        </w:rPr>
        <w:t>; adding bias changes each window result without changing which pixels were used.</w:t>
      </w:r>
    </w:p>
    <w:p>
      <w:pPr>
        <w:spacing w:line="336" w:lineRule="auto" w:after="180"/>
      </w:pPr>
      <w:r>
        <w:rPr>
          <w:b w:val="0"/>
        </w:rPr>
        <w:t xml:space="preserve">Limit: A local filter detects a numerical pattern; one </w:t>
      </w:r>
      <w:r>
        <w:rPr>
          <w:b/>
        </w:rPr>
        <w:t>feature map</w:t>
      </w:r>
      <w:r>
        <w:rPr>
          <w:b w:val="0"/>
        </w:rPr>
        <w:t xml:space="preserve"> does not establish recognition or learned visual understanding.</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local filter detects a numerical pattern; one </w:t>
      </w:r>
      <w:r>
        <w:rPr>
          <w:b/>
        </w:rPr>
        <w:t>feature map</w:t>
      </w:r>
      <w:r>
        <w:rPr>
          <w:b w:val="0"/>
        </w:rPr>
        <w:t xml:space="preserve"> does not establish recognition or learned visual understanding.</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is flipping the kernel an implementation change he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1-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flipping the </w:t>
      </w:r>
      <w:r>
        <w:rPr>
          <w:b/>
        </w:rPr>
        <w:t>kernel</w:t>
      </w:r>
      <w:r>
        <w:rPr>
          <w:b w:val="0"/>
        </w:rPr>
        <w:t xml:space="preserve"> an implementation change here?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declared operation uses an unflipped </w:t>
      </w:r>
      <w:r>
        <w:rPr>
          <w:b/>
        </w:rPr>
        <w:t>kernel</w:t>
      </w:r>
      <w:r>
        <w:rPr>
          <w:b w:val="0"/>
        </w:rPr>
        <w:t xml:space="preserve">, often called cross-correlation. Flipping it changes the arithmetic contract and may change results. Changed-case check: </w:t>
      </w:r>
      <w:r>
        <w:rPr>
          <w:b/>
        </w:rPr>
        <w:t>Feature map</w:t>
      </w:r>
      <w:r>
        <w:rPr>
          <w:b w:val="0"/>
        </w:rPr>
        <w:t xml:space="preserve"> becomes [[-2,-2]].</w:t>
      </w:r>
    </w:p>
    <w:p>
      <w:pPr>
        <w:spacing w:line="336" w:lineRule="auto" w:after="180"/>
      </w:pPr>
      <w:r>
        <w:rPr>
          <w:b w:val="0"/>
        </w:rPr>
        <w:t xml:space="preserve">Bias adds 2 to each </w:t>
      </w:r>
      <w:r>
        <w:rPr>
          <w:b/>
        </w:rPr>
        <w:t>output</w:t>
      </w:r>
      <w:r>
        <w:rPr>
          <w:b w:val="0"/>
        </w:rPr>
        <w:t xml:space="preserve">; it does not change patch products or </w:t>
      </w:r>
      <w:r>
        <w:rPr>
          <w:b/>
        </w:rPr>
        <w:t>output</w:t>
      </w:r>
      <w:r>
        <w:rPr>
          <w:b w:val="0"/>
        </w:rPr>
        <w:t xml:space="preserve"> shape.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Convolution as a local operation: the case</w:t>
      </w:r>
    </w:p>
    <w:p>
      <w:pPr>
        <w:pStyle w:val="Heading3"/>
      </w:pPr>
      <w:r>
        <w:t>02. Follow the deciding steps</w:t>
      </w:r>
    </w:p>
    <w:p>
      <w:pPr>
        <w:pStyle w:val="Heading3"/>
      </w:pPr>
      <w:r>
        <w:t>03. Image used by both local kernel windows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