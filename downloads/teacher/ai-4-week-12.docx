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ai-4/12</w:t>
      </w:r>
    </w:p>
    <w:p>
      <w:pPr>
        <w:pStyle w:val="Title"/>
      </w:pPr>
      <w:r>
        <w:t>Nearest Neighbors</w:t>
      </w:r>
    </w:p>
    <w:p>
      <w:r>
        <w:t>Project: Responsible Plant Classifier</w:t>
      </w:r>
    </w:p>
    <w:p>
      <w:pPr>
        <w:pStyle w:val="Heading1"/>
      </w:pPr>
      <w:r>
        <w:t>Teach a neighbour decision as a traceable ranking and vote.</w:t>
      </w:r>
    </w:p>
    <w:p>
      <w:r>
        <w:t>Use complete numeric examples, correct the selected assessment key and separate predictions from accuracy/probability claims.</w:t>
      </w:r>
    </w:p>
    <w:p>
      <w:r>
        <w:t>Keep training-only storage, source separation and feature-scale assumptions visible.</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Compute absolute </w:t>
      </w:r>
      <w:r>
        <w:rPr>
          <w:b/>
        </w:rPr>
        <w:t>distance</w:t>
      </w:r>
      <w:r>
        <w:rPr>
          <w:b w:val="0"/>
        </w:rPr>
        <w:t xml:space="preserve">s and rank </w:t>
      </w:r>
      <w:r>
        <w:rPr>
          <w:b/>
        </w:rPr>
        <w:t>training</w:t>
      </w:r>
      <w:r>
        <w:rPr>
          <w:b w:val="0"/>
        </w:rPr>
        <w:t xml:space="preserve"> </w:t>
      </w:r>
      <w:r>
        <w:rPr>
          <w:b/>
        </w:rPr>
        <w:t>neighbour</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Use a single numeric feature to make </w:t>
      </w:r>
      <w:r>
        <w:rPr>
          <w:b/>
        </w:rPr>
        <w:t>distance</w:t>
      </w:r>
      <w:r>
        <w:rPr>
          <w:b w:val="0"/>
        </w:rPr>
        <w:t xml:space="preserve"> arithmetic visible, then distinguish </w:t>
      </w:r>
      <w:r>
        <w:rPr>
          <w:b/>
        </w:rPr>
        <w:t>neighbour</w:t>
      </w:r>
      <w:r>
        <w:rPr>
          <w:b w:val="0"/>
        </w:rPr>
        <w:t xml:space="preserve"> selection from voting. Store only </w:t>
      </w:r>
      <w:r>
        <w:rPr>
          <w:b/>
        </w:rPr>
        <w:t>training</w:t>
      </w:r>
      <w:r>
        <w:rPr>
          <w:b w:val="0"/>
        </w:rPr>
        <w:t xml:space="preserve"> rows.</w:t>
      </w:r>
    </w:p>
    <w:p>
      <w:pPr>
        <w:spacing w:line="336" w:lineRule="auto" w:after="180"/>
      </w:pPr>
      <w:r>
        <w:rPr>
          <w:b w:val="0"/>
        </w:rPr>
        <w:t xml:space="preserve">Alphabetical IDs settle equal </w:t>
      </w:r>
      <w:r>
        <w:rPr>
          <w:b/>
        </w:rPr>
        <w:t>distance</w:t>
      </w:r>
      <w:r>
        <w:rPr>
          <w:b w:val="0"/>
        </w:rPr>
        <w:t>s for this classroom method; explain that it is a convention and other implementations can use different tie behavior.</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It stores a root question and leaf </w:t>
      </w:r>
      <w:r>
        <w:rPr>
          <w:b/>
        </w:rPr>
        <w:t>prediction</w:t>
      </w:r>
      <w:r>
        <w:rPr>
          <w:b w:val="0"/>
        </w:rPr>
        <w:t xml:space="preserve">s learned from </w:t>
      </w:r>
      <w:r>
        <w:rPr>
          <w:b/>
        </w:rPr>
        <w:t>training</w:t>
      </w:r>
      <w:r>
        <w:rPr>
          <w:b w:val="0"/>
        </w:rPr>
        <w:t xml:space="preserve">. A new example follows the appropriate branch to a stored leaf </w:t>
      </w:r>
      <w:r>
        <w:rPr>
          <w:b/>
        </w:rPr>
        <w:t>prediction</w:t>
      </w:r>
      <w:r>
        <w:rPr>
          <w:b w:val="0"/>
        </w:rPr>
        <w:t>.</w:t>
      </w:r>
    </w:p>
    <w:p>
      <w:pPr>
        <w:spacing w:line="336" w:lineRule="auto" w:after="180"/>
      </w:pPr>
      <w:r>
        <w:rPr>
          <w:b w:val="0"/>
        </w:rPr>
        <w:t>Printed lesson and workbook</w:t>
      </w:r>
    </w:p>
    <w:p>
      <w:pPr>
        <w:spacing w:line="336" w:lineRule="auto" w:after="180"/>
      </w:pPr>
      <w:r>
        <w:rPr>
          <w:b w:val="0"/>
        </w:rPr>
        <w:t xml:space="preserve">Number line from 0 to 14 cm and five labelled </w:t>
      </w:r>
      <w:r>
        <w:rPr>
          <w:b/>
        </w:rPr>
        <w:t>training</w:t>
      </w:r>
      <w:r>
        <w:rPr>
          <w:b w:val="0"/>
        </w:rPr>
        <w:t xml:space="preserve"> markers</w:t>
      </w:r>
    </w:p>
    <w:p>
      <w:pPr>
        <w:spacing w:line="336" w:lineRule="auto" w:after="180"/>
      </w:pPr>
      <w:r>
        <w:rPr>
          <w:b w:val="0"/>
        </w:rPr>
        <w:t>Optional Python 3 editor with no packages required</w:t>
      </w:r>
    </w:p>
    <w:p>
      <w:pPr>
        <w:spacing w:line="336" w:lineRule="auto" w:after="180"/>
      </w:pPr>
      <w:r>
        <w:rPr>
          <w:b w:val="0"/>
        </w:rPr>
        <w:t xml:space="preserve">Blank table for </w:t>
      </w:r>
      <w:r>
        <w:rPr>
          <w:b/>
        </w:rPr>
        <w:t>distance</w:t>
      </w:r>
      <w:r>
        <w:rPr>
          <w:b w:val="0"/>
        </w:rPr>
        <w:t xml:space="preserve">s ordered IDs </w:t>
      </w:r>
      <w:r>
        <w:rPr>
          <w:b/>
        </w:rPr>
        <w:t>vote</w:t>
      </w:r>
      <w:r>
        <w:rPr>
          <w:b w:val="0"/>
        </w:rPr>
        <w:t xml:space="preserve">s and </w:t>
      </w:r>
      <w:r>
        <w:rPr>
          <w:b/>
        </w:rPr>
        <w:t>prediction</w:t>
      </w:r>
      <w:r>
        <w:rPr>
          <w:b w:val="0"/>
        </w:rPr>
        <w:t>s</w:t>
      </w:r>
    </w:p>
    <w:p>
      <w:pPr>
        <w:pStyle w:val="Heading2"/>
      </w:pPr>
      <w:r>
        <w:t>Opening retrieval</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spacing w:line="336" w:lineRule="auto" w:after="180"/>
      </w:pPr>
      <w:r>
        <w:rPr>
          <w:b w:val="0"/>
        </w:rPr>
        <w:t>Without opening the old lesson, explain one key idea from Dataset Cards.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spacing w:line="336" w:lineRule="auto" w:after="180"/>
      </w:pPr>
      <w:r>
        <w:rPr>
          <w:b w:val="0"/>
        </w:rPr>
        <w:t>Without opening the old lesson, explain one key idea from Label Quality. Give an example and a mistake that the idea helps you avoid.</w:t>
      </w:r>
    </w:p>
    <w:p>
      <w:pPr>
        <w:spacing w:line="336" w:lineRule="auto" w:after="180"/>
      </w:pPr>
      <w:r>
        <w:rPr>
          <w:b w:val="0"/>
        </w:rPr>
        <w:t>Look for: Write an observable label rule with boundaries and a review option</w:t>
      </w:r>
    </w:p>
    <w:p>
      <w:pPr>
        <w:spacing w:line="336" w:lineRule="auto" w:after="180"/>
      </w:pPr>
      <w:r>
        <w:rPr>
          <w:b w:val="0"/>
        </w:rPr>
        <w:t>Reference example, not the only acceptable wording: Touching is blocked. An object entirely outside is clear only when all objects are outside and the entire lane is visible.</w:t>
      </w:r>
    </w:p>
    <w:p>
      <w:pPr>
        <w:spacing w:line="336" w:lineRule="auto" w:after="180"/>
      </w:pPr>
      <w:r>
        <w:rPr>
          <w:b w:val="0"/>
        </w:rPr>
        <w:t>A partly hidden lane requires review because clear cannot be established from the available description.</w:t>
      </w:r>
    </w:p>
    <w:p>
      <w:pPr>
        <w:pStyle w:val="Heading2"/>
      </w:pPr>
      <w:r>
        <w:t>End goal</w:t>
      </w:r>
    </w:p>
    <w:p>
      <w:pPr>
        <w:spacing w:line="336" w:lineRule="auto" w:after="180"/>
      </w:pPr>
      <w:r>
        <w:rPr>
          <w:b w:val="0"/>
        </w:rPr>
        <w:t xml:space="preserve">By the end, I can explain nearest </w:t>
      </w:r>
      <w:r>
        <w:rPr>
          <w:b/>
        </w:rPr>
        <w:t>neighbor</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ai-2/22, ai-4/12. Reuse a familiar case for recall or modelling; verify that the case used to assess transfer has not already received feedback.</w:t>
      </w:r>
    </w:p>
    <w:p>
      <w:pPr>
        <w:pStyle w:val="Heading3"/>
      </w:pPr>
      <w:r>
        <w:t>Retrieval answer guidance</w:t>
      </w:r>
    </w:p>
    <w:p>
      <w:pPr>
        <w:pStyle w:val="Heading3"/>
      </w:pPr>
      <w:r>
        <w:t>Decision Trees</w:t>
      </w:r>
    </w:p>
    <w:p>
      <w:pPr>
        <w:pStyle w:val="Heading3"/>
      </w:pPr>
      <w:r>
        <w:t>Dataset Cards</w:t>
      </w:r>
    </w:p>
    <w:p>
      <w:pPr>
        <w:pStyle w:val="Heading3"/>
      </w:pPr>
      <w:r>
        <w:t>Label Quality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Training</w:t>
      </w:r>
      <w:r>
        <w:rPr>
          <w:b w:val="0"/>
        </w:rPr>
        <w:t xml:space="preserve"> lengths 2(H),6(S),10(H); query=8. Compute </w:t>
      </w:r>
      <w:r>
        <w:rPr>
          <w:b/>
        </w:rPr>
        <w:t>distance</w:t>
      </w:r>
      <w:r>
        <w:rPr>
          <w:b w:val="0"/>
        </w:rPr>
        <w:t xml:space="preserve">s. Explain the tie and why combining length in mm with width in cm changes a two-feature </w:t>
      </w:r>
      <w:r>
        <w:rPr>
          <w:b/>
        </w:rPr>
        <w:t>distance</w:t>
      </w:r>
      <w:r>
        <w:rPr>
          <w:b w:val="0"/>
        </w:rPr>
        <w:t>.</w:t>
      </w:r>
    </w:p>
    <w:p>
      <w:pPr>
        <w:pStyle w:val="Heading3"/>
      </w:pPr>
      <w:r>
        <w:t>Concept to explain</w:t>
      </w:r>
    </w:p>
    <w:p>
      <w:pPr>
        <w:spacing w:line="336" w:lineRule="auto" w:after="180"/>
      </w:pPr>
      <w:r>
        <w:rPr>
          <w:b w:val="0"/>
        </w:rPr>
        <w:t xml:space="preserve">k-nearest </w:t>
      </w:r>
      <w:r>
        <w:rPr>
          <w:b/>
        </w:rPr>
        <w:t>neighbor</w:t>
      </w:r>
      <w:r>
        <w:rPr>
          <w:b w:val="0"/>
        </w:rPr>
        <w:t xml:space="preserve">s predicts from nearby labeled examples under a chosen feature scale, </w:t>
      </w:r>
      <w:r>
        <w:rPr>
          <w:b/>
        </w:rPr>
        <w:t>distance</w:t>
      </w:r>
      <w:r>
        <w:rPr>
          <w:b w:val="0"/>
        </w:rPr>
        <w:t xml:space="preserve"> rule, and value of 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distance</w:t>
            </w:r>
          </w:p>
        </w:tc>
        <w:tc>
          <w:tcPr>
            <w:tcW w:type="dxa" w:w="5112"/>
          </w:tcPr>
          <w:p>
            <w:r>
              <w:t>numeric measure of dissimilarity</w:t>
            </w:r>
          </w:p>
        </w:tc>
      </w:tr>
      <w:tr>
        <w:tc>
          <w:tcPr>
            <w:tcW w:type="dxa" w:w="5112"/>
          </w:tcPr>
          <w:p>
            <w:r>
              <w:t>neighbor</w:t>
            </w:r>
          </w:p>
        </w:tc>
        <w:tc>
          <w:tcPr>
            <w:tcW w:type="dxa" w:w="5112"/>
          </w:tcPr>
          <w:p>
            <w:r>
              <w:t>nearby labeled training example</w:t>
            </w:r>
          </w:p>
        </w:tc>
      </w:tr>
      <w:tr>
        <w:tc>
          <w:tcPr>
            <w:tcW w:type="dxa" w:w="5112"/>
          </w:tcPr>
          <w:p>
            <w:r>
              <w:t>k</w:t>
            </w:r>
          </w:p>
        </w:tc>
        <w:tc>
          <w:tcPr>
            <w:tcW w:type="dxa" w:w="5112"/>
          </w:tcPr>
          <w:p>
            <w:r>
              <w:t>number of neighbors voting</w:t>
            </w:r>
          </w:p>
        </w:tc>
      </w:tr>
      <w:tr>
        <w:tc>
          <w:tcPr>
            <w:tcW w:type="dxa" w:w="5112"/>
          </w:tcPr>
          <w:p>
            <w:r>
              <w:t>scaling</w:t>
            </w:r>
          </w:p>
        </w:tc>
        <w:tc>
          <w:tcPr>
            <w:tcW w:type="dxa" w:w="5112"/>
          </w:tcPr>
          <w:p>
            <w:r>
              <w:t>make feature ranges comparable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complete ranking before revealing the vote</w:t>
      </w:r>
    </w:p>
    <w:p>
      <w:r>
        <w:t>Separate distance ties, label votes and uncertainty about truth.</w:t>
      </w:r>
    </w:p>
    <w:p>
      <w:pPr>
        <w:pStyle w:val="Heading2"/>
      </w:pPr>
      <w:r>
        <w:t>Complete five-row source and method contract</w:t>
      </w:r>
    </w:p>
    <w:p>
      <w:pPr>
        <w:spacing w:line="336" w:lineRule="auto" w:after="180"/>
      </w:pPr>
      <w:r>
        <w:rPr>
          <w:b w:val="0"/>
        </w:rPr>
        <w:t>A nearest-</w:t>
      </w:r>
      <w:r>
        <w:rPr>
          <w:b/>
        </w:rPr>
        <w:t>neighbour</w:t>
      </w:r>
      <w:r>
        <w:rPr>
          <w:b w:val="0"/>
        </w:rPr>
        <w:t xml:space="preserve"> classifier predicts using nearby </w:t>
      </w:r>
      <w:r>
        <w:rPr>
          <w:b/>
        </w:rPr>
        <w:t>training</w:t>
      </w:r>
      <w:r>
        <w:rPr>
          <w:b w:val="0"/>
        </w:rPr>
        <w:t xml:space="preserve"> examples rather than following a fitted tree.</w:t>
      </w:r>
    </w:p>
    <w:p>
      <w:pPr>
        <w:spacing w:line="336" w:lineRule="auto" w:after="180"/>
      </w:pPr>
      <w:r>
        <w:rPr>
          <w:b w:val="0"/>
        </w:rPr>
        <w:t xml:space="preserve">This week we store labelled examples, measure how different their feature values are from a new query, and let selected </w:t>
      </w:r>
      <w:r>
        <w:rPr>
          <w:b/>
        </w:rPr>
        <w:t>neighbour</w:t>
      </w:r>
      <w:r>
        <w:rPr>
          <w:b w:val="0"/>
        </w:rPr>
        <w:t xml:space="preserve">s </w:t>
      </w:r>
      <w:r>
        <w:rPr>
          <w:b/>
        </w:rPr>
        <w:t>vote</w:t>
      </w:r>
      <w:r>
        <w:rPr>
          <w:b w:val="0"/>
        </w:rPr>
        <w:t>.</w:t>
      </w:r>
    </w:p>
    <w:p>
      <w:pPr>
        <w:spacing w:line="336" w:lineRule="auto" w:after="180"/>
      </w:pPr>
      <w:r>
        <w:rPr>
          <w:b w:val="0"/>
        </w:rPr>
        <w:t xml:space="preserve">Nearby means close under our chosen feature and </w:t>
      </w:r>
      <w:r>
        <w:rPr>
          <w:b/>
        </w:rPr>
        <w:t>distance</w:t>
      </w:r>
      <w:r>
        <w:rPr>
          <w:b w:val="0"/>
        </w:rPr>
        <w:t>, not necessarily similar in every real-world way.</w:t>
      </w:r>
    </w:p>
    <w:p>
      <w:pPr>
        <w:spacing w:line="336" w:lineRule="auto" w:after="180"/>
      </w:pPr>
      <w:r>
        <w:rPr>
          <w:b w:val="0"/>
        </w:rPr>
        <w:t xml:space="preserve">Our new fictional dataset has a </w:t>
      </w:r>
      <w:r>
        <w:rPr>
          <w:b/>
        </w:rPr>
        <w:t>distance</w:t>
      </w:r>
      <w:r>
        <w:rPr>
          <w:b w:val="0"/>
        </w:rPr>
        <w:t xml:space="preserve"> reading in centimetres and a separately reviewed lane label. Each row comes from a distinct trip, and validation trips are separate. Only the numeric reading measures similarity.</w:t>
      </w:r>
    </w:p>
    <w:p>
      <w:pPr>
        <w:spacing w:line="336" w:lineRule="auto" w:after="180"/>
      </w:pPr>
      <w:r>
        <w:rPr>
          <w:b w:val="0"/>
        </w:rPr>
        <w:t xml:space="preserve">IDs identify rows and break </w:t>
      </w:r>
      <w:r>
        <w:rPr>
          <w:b/>
        </w:rPr>
        <w:t>distance</w:t>
      </w:r>
      <w:r>
        <w:rPr>
          <w:b w:val="0"/>
        </w:rPr>
        <w:t xml:space="preserve"> ties; they are not numeric features. These invented readings are not a robot safety system.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ID</w:t>
            </w:r>
          </w:p>
        </w:tc>
        <w:tc>
          <w:tcPr>
            <w:tcW w:type="dxa" w:w="3408"/>
          </w:tcPr>
          <w:p>
            <w:r>
              <w:t>Reading in cm</w:t>
            </w:r>
          </w:p>
        </w:tc>
        <w:tc>
          <w:tcPr>
            <w:tcW w:type="dxa" w:w="3408"/>
          </w:tcPr>
          <w:p>
            <w:r>
              <w:t>Label</w:t>
            </w:r>
          </w:p>
        </w:tc>
      </w:tr>
      <w:tr>
        <w:tc>
          <w:tcPr>
            <w:tcW w:type="dxa" w:w="3408"/>
          </w:tcPr>
          <w:p>
            <w:r>
              <w:t>A</w:t>
            </w:r>
          </w:p>
        </w:tc>
        <w:tc>
          <w:tcPr>
            <w:tcW w:type="dxa" w:w="3408"/>
          </w:tcPr>
          <w:p>
            <w:r>
              <w:t>2</w:t>
            </w:r>
          </w:p>
        </w:tc>
        <w:tc>
          <w:tcPr>
            <w:tcW w:type="dxa" w:w="3408"/>
          </w:tcPr>
          <w:p>
            <w:r>
              <w:t>blocked</w:t>
            </w:r>
          </w:p>
        </w:tc>
      </w:tr>
      <w:tr>
        <w:tc>
          <w:tcPr>
            <w:tcW w:type="dxa" w:w="3408"/>
          </w:tcPr>
          <w:p>
            <w:r>
              <w:t>B</w:t>
            </w:r>
          </w:p>
        </w:tc>
        <w:tc>
          <w:tcPr>
            <w:tcW w:type="dxa" w:w="3408"/>
          </w:tcPr>
          <w:p>
            <w:r>
              <w:t>4</w:t>
            </w:r>
          </w:p>
        </w:tc>
        <w:tc>
          <w:tcPr>
            <w:tcW w:type="dxa" w:w="3408"/>
          </w:tcPr>
          <w:p>
            <w:r>
              <w:t>clear</w:t>
            </w:r>
          </w:p>
        </w:tc>
      </w:tr>
      <w:tr>
        <w:tc>
          <w:tcPr>
            <w:tcW w:type="dxa" w:w="3408"/>
          </w:tcPr>
          <w:p>
            <w:r>
              <w:t>C</w:t>
            </w:r>
          </w:p>
        </w:tc>
        <w:tc>
          <w:tcPr>
            <w:tcW w:type="dxa" w:w="3408"/>
          </w:tcPr>
          <w:p>
            <w:r>
              <w:t>8</w:t>
            </w:r>
          </w:p>
        </w:tc>
        <w:tc>
          <w:tcPr>
            <w:tcW w:type="dxa" w:w="3408"/>
          </w:tcPr>
          <w:p>
            <w:r>
              <w:t>clear</w:t>
            </w:r>
          </w:p>
        </w:tc>
      </w:tr>
      <w:tr>
        <w:tc>
          <w:tcPr>
            <w:tcW w:type="dxa" w:w="3408"/>
          </w:tcPr>
          <w:p>
            <w:r>
              <w:t>D</w:t>
            </w:r>
          </w:p>
        </w:tc>
        <w:tc>
          <w:tcPr>
            <w:tcW w:type="dxa" w:w="3408"/>
          </w:tcPr>
          <w:p>
            <w:r>
              <w:t>10</w:t>
            </w:r>
          </w:p>
        </w:tc>
        <w:tc>
          <w:tcPr>
            <w:tcW w:type="dxa" w:w="3408"/>
          </w:tcPr>
          <w:p>
            <w:r>
              <w:t>blocked</w:t>
            </w:r>
          </w:p>
        </w:tc>
      </w:tr>
      <w:tr>
        <w:tc>
          <w:tcPr>
            <w:tcW w:type="dxa" w:w="3408"/>
          </w:tcPr>
          <w:p>
            <w:r>
              <w:t>E</w:t>
            </w:r>
          </w:p>
        </w:tc>
        <w:tc>
          <w:tcPr>
            <w:tcW w:type="dxa" w:w="3408"/>
          </w:tcPr>
          <w:p>
            <w:r>
              <w:t>12</w:t>
            </w:r>
          </w:p>
        </w:tc>
        <w:tc>
          <w:tcPr>
            <w:tcW w:type="dxa" w:w="3408"/>
          </w:tcPr>
          <w:p>
            <w:r>
              <w:t>clear</w:t>
            </w:r>
          </w:p>
        </w:tc>
      </w:tr>
    </w:tbl>
    <w:p>
      <w:pPr>
        <w:spacing w:line="336" w:lineRule="auto" w:after="180"/>
      </w:pPr>
      <w:r>
        <w:rPr>
          <w:b w:val="0"/>
        </w:rPr>
        <w:t xml:space="preserve">For this one-dimensional feature, </w:t>
      </w:r>
      <w:r>
        <w:rPr>
          <w:b/>
        </w:rPr>
        <w:t>distance</w:t>
      </w:r>
      <w:r>
        <w:rPr>
          <w:b w:val="0"/>
        </w:rPr>
        <w:t xml:space="preserve"> is abs(</w:t>
      </w:r>
      <w:r>
        <w:rPr>
          <w:b/>
        </w:rPr>
        <w:t>training</w:t>
      </w:r>
      <w:r>
        <w:rPr>
          <w:b w:val="0"/>
        </w:rPr>
        <w:t xml:space="preserve"> reading minus query reading). abs removes the sign. Set k=3 and give each selected </w:t>
      </w:r>
      <w:r>
        <w:rPr>
          <w:b/>
        </w:rPr>
        <w:t>neighbour</w:t>
      </w:r>
      <w:r>
        <w:rPr>
          <w:b w:val="0"/>
        </w:rPr>
        <w:t xml:space="preserve"> one </w:t>
      </w:r>
      <w:r>
        <w:rPr>
          <w:b/>
        </w:rPr>
        <w:t>vote</w:t>
      </w:r>
      <w:r>
        <w:rPr>
          <w:b w:val="0"/>
        </w:rPr>
        <w:t>.</w:t>
      </w:r>
    </w:p>
    <w:p>
      <w:pPr>
        <w:spacing w:line="336" w:lineRule="auto" w:after="180"/>
      </w:pPr>
      <w:r>
        <w:rPr>
          <w:b w:val="0"/>
        </w:rPr>
        <w:t xml:space="preserve">Order equal </w:t>
      </w:r>
      <w:r>
        <w:rPr>
          <w:b/>
        </w:rPr>
        <w:t>distance</w:t>
      </w:r>
      <w:r>
        <w:rPr>
          <w:b w:val="0"/>
        </w:rPr>
        <w:t>s by ID alphabetically, declared before scoring. In this binary, three-</w:t>
      </w:r>
      <w:r>
        <w:rPr>
          <w:b/>
        </w:rPr>
        <w:t>vote</w:t>
      </w:r>
      <w:r>
        <w:rPr>
          <w:b w:val="0"/>
        </w:rPr>
        <w:t xml:space="preserve"> exercise the label </w:t>
      </w:r>
      <w:r>
        <w:rPr>
          <w:b/>
        </w:rPr>
        <w:t>vote</w:t>
      </w:r>
      <w:r>
        <w:rPr>
          <w:b w:val="0"/>
        </w:rPr>
        <w:t xml:space="preserve"> cannot tie, but the </w:t>
      </w:r>
      <w:r>
        <w:rPr>
          <w:b/>
        </w:rPr>
        <w:t>distance</w:t>
      </w:r>
      <w:r>
        <w:rPr>
          <w:b w:val="0"/>
        </w:rPr>
        <w:t>s can.</w:t>
      </w:r>
    </w:p>
    <w:p>
      <w:pPr>
        <w:pStyle w:val="Heading2"/>
      </w:pPr>
      <w:r>
        <w:t>Trace code and changed-k assumptions</w:t>
      </w:r>
    </w:p>
    <w:p>
      <w:pPr>
        <w:spacing w:line="336" w:lineRule="auto" w:after="180"/>
      </w:pPr>
      <w:r>
        <w:rPr>
          <w:b w:val="0"/>
        </w:rPr>
        <w:t xml:space="preserve">For query 3, </w:t>
      </w:r>
      <w:r>
        <w:rPr>
          <w:b/>
        </w:rPr>
        <w:t>distance</w:t>
      </w:r>
      <w:r>
        <w:rPr>
          <w:b w:val="0"/>
        </w:rPr>
        <w:t xml:space="preserve">s to A through E are 1,1,5,7,9 cm. sorted orders tuples by </w:t>
      </w:r>
      <w:r>
        <w:rPr>
          <w:b/>
        </w:rPr>
        <w:t>distance</w:t>
      </w:r>
      <w:r>
        <w:rPr>
          <w:b w:val="0"/>
        </w:rPr>
        <w:t xml:space="preserve"> first, then the unique ID. ranked[:3] takes the first three rows.</w:t>
      </w:r>
    </w:p>
    <w:p>
      <w:pPr>
        <w:spacing w:line="336" w:lineRule="auto" w:after="180"/>
      </w:pPr>
      <w:r>
        <w:rPr>
          <w:b w:val="0"/>
        </w:rPr>
        <w:t xml:space="preserve">The </w:t>
      </w:r>
      <w:r>
        <w:rPr>
          <w:b/>
        </w:rPr>
        <w:t>output</w:t>
      </w:r>
      <w:r>
        <w:rPr>
          <w:b w:val="0"/>
        </w:rPr>
        <w:t xml:space="preserve"> is ['A', 'B', 'C'] then clear: one blocked </w:t>
      </w:r>
      <w:r>
        <w:rPr>
          <w:b/>
        </w:rPr>
        <w:t>vote</w:t>
      </w:r>
      <w:r>
        <w:rPr>
          <w:b w:val="0"/>
        </w:rPr>
        <w:t xml:space="preserve"> and two clear </w:t>
      </w:r>
      <w:r>
        <w:rPr>
          <w:b/>
        </w:rPr>
        <w:t>vote</w:t>
      </w:r>
      <w:r>
        <w:rPr>
          <w:b w:val="0"/>
        </w:rPr>
        <w:t>s.</w:t>
      </w:r>
    </w:p>
    <w:p>
      <w:pPr>
        <w:spacing w:line="336" w:lineRule="auto" w:after="180"/>
      </w:pPr>
      <w:r>
        <w:rPr>
          <w:b w:val="0"/>
        </w:rPr>
        <w:t xml:space="preserve">If k were 1 under the same </w:t>
      </w:r>
      <w:r>
        <w:rPr>
          <w:b/>
        </w:rPr>
        <w:t>distance</w:t>
      </w:r>
      <w:r>
        <w:rPr>
          <w:b w:val="0"/>
        </w:rPr>
        <w:t xml:space="preserve"> tie rule, A would win and predict blocked. Changing k can change a </w:t>
      </w:r>
      <w:r>
        <w:rPr>
          <w:b/>
        </w:rPr>
        <w:t>prediction</w:t>
      </w:r>
      <w:r>
        <w:rPr>
          <w:b w:val="0"/>
        </w:rPr>
        <w:t>.</w:t>
      </w:r>
    </w:p>
    <w:p>
      <w:pPr>
        <w:spacing w:line="336" w:lineRule="auto" w:after="180"/>
      </w:pPr>
      <w:r>
        <w:rPr>
          <w:b w:val="0"/>
        </w:rPr>
        <w:t>We declared k=3 for this exercise; do not choose k after seeing the desired answer and pretend the method was unchanged.</w:t>
      </w:r>
    </w:p>
    <w:p>
      <w:pPr>
        <w:spacing w:line="336" w:lineRule="auto" w:after="180"/>
      </w:pPr>
      <w:r>
        <w:rPr>
          <w:b w:val="0"/>
        </w:rPr>
        <w:t xml:space="preserve">The code assumes unique IDs, numeric readings, only clear or blocked labels and at least three </w:t>
      </w:r>
      <w:r>
        <w:rPr>
          <w:b/>
        </w:rPr>
        <w:t>training</w:t>
      </w:r>
      <w:r>
        <w:rPr>
          <w:b w:val="0"/>
        </w:rPr>
        <w:t xml:space="preserve"> rows. It does not validate those conditions.</w:t>
      </w:r>
    </w:p>
    <w:p>
      <w:pPr>
        <w:spacing w:line="336" w:lineRule="auto" w:after="180"/>
      </w:pPr>
      <w:r>
        <w:rPr>
          <w:b w:val="0"/>
        </w:rPr>
        <w:t xml:space="preserve">A larger k than the stored row count would not produce the promised number of </w:t>
      </w:r>
      <w:r>
        <w:rPr>
          <w:b/>
        </w:rPr>
        <w:t>vote</w:t>
      </w:r>
      <w:r>
        <w:rPr>
          <w:b w:val="0"/>
        </w:rPr>
        <w:t>s. Keep unresolved review labels under a separate documented policy.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Distance</w:t>
            </w:r>
          </w:p>
        </w:tc>
        <w:tc>
          <w:tcPr>
            <w:tcW w:type="dxa" w:w="5112"/>
          </w:tcPr>
          <w:p>
            <w:r>
              <w:t>A numerical measure of difference between selected feature values</w:t>
            </w:r>
          </w:p>
        </w:tc>
      </w:tr>
      <w:tr>
        <w:tc>
          <w:tcPr>
            <w:tcW w:type="dxa" w:w="5112"/>
          </w:tcPr>
          <w:p>
            <w:r>
              <w:t>Neighbour</w:t>
            </w:r>
          </w:p>
        </w:tc>
        <w:tc>
          <w:tcPr>
            <w:tcW w:type="dxa" w:w="5112"/>
          </w:tcPr>
          <w:p>
            <w:r>
              <w:t>A stored training example close under the chosen distance</w:t>
            </w:r>
          </w:p>
        </w:tc>
      </w:tr>
      <w:tr>
        <w:tc>
          <w:tcPr>
            <w:tcW w:type="dxa" w:w="5112"/>
          </w:tcPr>
          <w:p>
            <w:r>
              <w:t>k</w:t>
            </w:r>
          </w:p>
        </w:tc>
        <w:tc>
          <w:tcPr>
            <w:tcW w:type="dxa" w:w="5112"/>
          </w:tcPr>
          <w:p>
            <w:r>
              <w:t>The number of neighbours selected for a prediction</w:t>
            </w:r>
          </w:p>
        </w:tc>
      </w:tr>
      <w:tr>
        <w:tc>
          <w:tcPr>
            <w:tcW w:type="dxa" w:w="5112"/>
          </w:tcPr>
          <w:p>
            <w:r>
              <w:t>Vote</w:t>
            </w:r>
          </w:p>
        </w:tc>
        <w:tc>
          <w:tcPr>
            <w:tcW w:type="dxa" w:w="5112"/>
          </w:tcPr>
          <w:p>
            <w:r>
              <w:t>A contribution of a selected neighbour’s label to the predicted class</w:t>
            </w:r>
          </w:p>
        </w:tc>
      </w:tr>
    </w:tbl>
    <w:p>
      <w:pPr>
        <w:pStyle w:val="Heading2"/>
      </w:pPr>
      <w:r>
        <w:t>Keep the stored pool and vote interpretation explicit</w:t>
      </w:r>
    </w:p>
    <w:p>
      <w:pPr>
        <w:pStyle w:val="Heading3"/>
      </w:pPr>
      <w:r>
        <w:t>Three selected neighbours for query 3</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example</w:t>
            </w:r>
          </w:p>
        </w:tc>
        <w:tc>
          <w:tcPr>
            <w:tcW w:type="dxa" w:w="3408"/>
          </w:tcPr>
          <w:p>
            <w:r>
              <w:t>Feature distance</w:t>
            </w:r>
          </w:p>
        </w:tc>
        <w:tc>
          <w:tcPr>
            <w:tcW w:type="dxa" w:w="3408"/>
          </w:tcPr>
          <w:p>
            <w:r>
              <w:t>One label vote</w:t>
            </w:r>
          </w:p>
        </w:tc>
      </w:tr>
      <w:tr>
        <w:tc>
          <w:tcPr>
            <w:tcW w:type="dxa" w:w="3408"/>
          </w:tcPr>
          <w:p>
            <w:r>
              <w:t>A at 2 cm</w:t>
            </w:r>
          </w:p>
        </w:tc>
        <w:tc>
          <w:tcPr>
            <w:tcW w:type="dxa" w:w="3408"/>
          </w:tcPr>
          <w:p>
            <w:r>
              <w:t>abs 2 minus 3 is 1</w:t>
            </w:r>
          </w:p>
        </w:tc>
        <w:tc>
          <w:tcPr>
            <w:tcW w:type="dxa" w:w="3408"/>
          </w:tcPr>
          <w:p>
            <w:r>
              <w:t>blocked</w:t>
            </w:r>
          </w:p>
        </w:tc>
      </w:tr>
      <w:tr>
        <w:tc>
          <w:tcPr>
            <w:tcW w:type="dxa" w:w="3408"/>
          </w:tcPr>
          <w:p>
            <w:r>
              <w:t>B at 4 cm</w:t>
            </w:r>
          </w:p>
        </w:tc>
        <w:tc>
          <w:tcPr>
            <w:tcW w:type="dxa" w:w="3408"/>
          </w:tcPr>
          <w:p>
            <w:r>
              <w:t>abs 4 minus 3 is 1</w:t>
            </w:r>
          </w:p>
        </w:tc>
        <w:tc>
          <w:tcPr>
            <w:tcW w:type="dxa" w:w="3408"/>
          </w:tcPr>
          <w:p>
            <w:r>
              <w:t>clear</w:t>
            </w:r>
          </w:p>
        </w:tc>
      </w:tr>
      <w:tr>
        <w:tc>
          <w:tcPr>
            <w:tcW w:type="dxa" w:w="3408"/>
          </w:tcPr>
          <w:p>
            <w:r>
              <w:t>C at 8 cm</w:t>
            </w:r>
          </w:p>
        </w:tc>
        <w:tc>
          <w:tcPr>
            <w:tcW w:type="dxa" w:w="3408"/>
          </w:tcPr>
          <w:p>
            <w:r>
              <w:t>abs 8 minus 3 is 5</w:t>
            </w:r>
          </w:p>
        </w:tc>
        <w:tc>
          <w:tcPr>
            <w:tcW w:type="dxa" w:w="3408"/>
          </w:tcPr>
          <w:p>
            <w:r>
              <w:t>clear</w:t>
            </w:r>
          </w:p>
        </w:tc>
      </w:tr>
    </w:tbl>
    <w:p>
      <w:r>
        <w:t>Select neighbours by feature distance and the declared ID tie rule. Read their training labels to vote only after selecting them.</w:t>
      </w:r>
    </w:p>
    <w:p>
      <w:pPr>
        <w:spacing w:line="336" w:lineRule="auto" w:after="180"/>
      </w:pPr>
      <w:r>
        <w:rPr>
          <w:b w:val="0"/>
        </w:rPr>
        <w:t xml:space="preserve">Store the </w:t>
      </w:r>
      <w:r>
        <w:rPr>
          <w:b/>
        </w:rPr>
        <w:t>training</w:t>
      </w:r>
      <w:r>
        <w:rPr>
          <w:b w:val="0"/>
        </w:rPr>
        <w:t xml:space="preserve"> examples and the method settings. At </w:t>
      </w:r>
      <w:r>
        <w:rPr>
          <w:b/>
        </w:rPr>
        <w:t>prediction</w:t>
      </w:r>
      <w:r>
        <w:rPr>
          <w:b w:val="0"/>
        </w:rPr>
        <w:t xml:space="preserve"> time, compare the query only with stored </w:t>
      </w:r>
      <w:r>
        <w:rPr>
          <w:b/>
        </w:rPr>
        <w:t>training</w:t>
      </w:r>
      <w:r>
        <w:rPr>
          <w:b w:val="0"/>
        </w:rPr>
        <w:t xml:space="preserve"> examples. Do not add the query’s reference label or other validation labels to the </w:t>
      </w:r>
      <w:r>
        <w:rPr>
          <w:b/>
        </w:rPr>
        <w:t>neighbour</w:t>
      </w:r>
      <w:r>
        <w:rPr>
          <w:b w:val="0"/>
        </w:rPr>
        <w:t xml:space="preserve"> pool.</w:t>
      </w:r>
    </w:p>
    <w:p>
      <w:pPr>
        <w:spacing w:line="336" w:lineRule="auto" w:after="180"/>
      </w:pPr>
      <w:r>
        <w:rPr>
          <w:b w:val="0"/>
        </w:rPr>
        <w:t xml:space="preserve">No cutoff or tree is fitted here, but retaining </w:t>
      </w:r>
      <w:r>
        <w:rPr>
          <w:b/>
        </w:rPr>
        <w:t>training</w:t>
      </w:r>
      <w:r>
        <w:rPr>
          <w:b w:val="0"/>
        </w:rPr>
        <w:t xml:space="preserve"> examples is still part of the learning method.</w:t>
      </w:r>
    </w:p>
    <w:p>
      <w:pPr>
        <w:pStyle w:val="Heading3"/>
      </w:pPr>
      <w:r>
        <w:t>Why do A and B tie for distance to query 3? Which wins for k=1 under our rule, and why does k=3 predict differently? Does the ID rule establish which label is true?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A </w:t>
      </w:r>
      <w:r>
        <w:rPr>
          <w:b/>
        </w:rPr>
        <w:t>vote</w:t>
      </w:r>
      <w:r>
        <w:rPr>
          <w:b w:val="0"/>
        </w:rPr>
        <w:t xml:space="preserve"> share of two out of three describes these </w:t>
      </w:r>
      <w:r>
        <w:rPr>
          <w:b/>
        </w:rPr>
        <w:t>neighbour</w:t>
      </w:r>
      <w:r>
        <w:rPr>
          <w:b w:val="0"/>
        </w:rPr>
        <w:t xml:space="preserve">s. It is not a verified two-thirds probability that the new scene is clear. A </w:t>
      </w:r>
      <w:r>
        <w:rPr>
          <w:b/>
        </w:rPr>
        <w:t>prediction</w:t>
      </w:r>
      <w:r>
        <w:rPr>
          <w:b w:val="0"/>
        </w:rPr>
        <w:t xml:space="preserve"> can be wrong even when the nearest examples agree.</w:t>
      </w:r>
    </w:p>
    <w:p>
      <w:pPr>
        <w:pStyle w:val="Heading2"/>
      </w:pPr>
      <w:r>
        <w:t>Read separate pictured points and axis meaning</w:t>
      </w:r>
    </w:p>
    <w:p>
      <w:pPr>
        <w:spacing w:line="336" w:lineRule="auto" w:after="180"/>
      </w:pPr>
      <w:r>
        <w:rPr>
          <w:b w:val="0"/>
        </w:rPr>
        <w:t>Let a nearest-</w:t>
      </w:r>
      <w:r>
        <w:rPr>
          <w:b/>
        </w:rPr>
        <w:t>neighbour</w:t>
      </w:r>
      <w:r>
        <w:rPr>
          <w:b w:val="0"/>
        </w:rPr>
        <w:t xml:space="preserve"> picture show each </w:t>
      </w:r>
      <w:r>
        <w:rPr>
          <w:b/>
        </w:rPr>
        <w:t>distance</w:t>
      </w:r>
      <w:r>
        <w:rPr>
          <w:b w:val="0"/>
        </w:rPr>
        <w:t xml:space="preserve"> before voting.</w:t>
      </w:r>
    </w:p>
    <w:p>
      <w:pPr>
        <w:spacing w:line="336" w:lineRule="auto" w:after="180"/>
      </w:pPr>
      <w:r>
        <w:rPr>
          <w:b/>
        </w:rPr>
        <w:t>Training</w:t>
      </w:r>
      <w:r>
        <w:rPr>
          <w:b w:val="0"/>
        </w:rPr>
        <w:t xml:space="preserve">: A length 2 healthy; B length8 spotted; C length11 spotted. Query length5 cm. </w:t>
      </w:r>
      <w:r>
        <w:rPr>
          <w:b/>
        </w:rPr>
        <w:t>Distance</w:t>
      </w:r>
      <w:r>
        <w:rPr>
          <w:b w:val="0"/>
        </w:rPr>
        <w:t xml:space="preserve"> is absolute difference; ties use alphabetically earlier ID.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Keep three examples separate. Main corridor query3 uses five stored readings A2 blocked,B4 clear,C8 clear,D10 blocked,E12 clear: k=1 chooses A blocked, k=3 chooses A/B/C clear. Picture uses only A2 healthy,B8 spotted,C11 spotted and query5: distances3,3,6; k=1 chooses A healthy, k=3 spotted. Moving only that pictured query to7 gives distances5,1,4 and k=1 B spotted.</w:t>
      </w:r>
    </w:p>
    <w:p>
      <w:pPr>
        <w:spacing w:line="336" w:lineRule="auto" w:after="180"/>
      </w:pPr>
      <w:r>
        <w:rPr>
          <w:b w:val="0"/>
        </w:rPr>
        <w:t>The plot’s vertical position is a fixed display row, not a second measurement. The independent task has its own three points and query7.</w:t>
      </w:r>
    </w:p>
    <w:p>
      <w:r>
        <w:drawing>
          <wp:inline xmlns:a="http://schemas.openxmlformats.org/drawingml/2006/main" xmlns:pic="http://schemas.openxmlformats.org/drawingml/2006/picture">
            <wp:extent cx="5486400" cy="4807857"/>
            <wp:docPr id="1" name="Picture 1" descr="One-dimensional neighbours shown along length axis"/>
            <wp:cNvGraphicFramePr>
              <a:graphicFrameLocks noChangeAspect="1"/>
            </wp:cNvGraphicFramePr>
            <a:graphic>
              <a:graphicData uri="http://schemas.openxmlformats.org/drawingml/2006/picture">
                <pic:pic>
                  <pic:nvPicPr>
                    <pic:cNvPr id="0" name="academy-detail-ai-4-12.png"/>
                    <pic:cNvPicPr/>
                  </pic:nvPicPr>
                  <pic:blipFill>
                    <a:blip r:embed="rId9"/>
                    <a:stretch>
                      <a:fillRect/>
                    </a:stretch>
                  </pic:blipFill>
                  <pic:spPr>
                    <a:xfrm>
                      <a:off x="0" y="0"/>
                      <a:ext cx="5486400" cy="4807857"/>
                    </a:xfrm>
                    <a:prstGeom prst="rect"/>
                  </pic:spPr>
                </pic:pic>
              </a:graphicData>
            </a:graphic>
          </wp:inline>
        </w:drawing>
      </w:r>
    </w:p>
    <w:p>
      <w:pPr>
        <w:pStyle w:val="Heading2"/>
      </w:pPr>
      <w:r>
        <w:t>Trace pictured tie and changed query</w:t>
      </w:r>
    </w:p>
    <w:p>
      <w:r>
        <w:drawing>
          <wp:inline xmlns:a="http://schemas.openxmlformats.org/drawingml/2006/main" xmlns:pic="http://schemas.openxmlformats.org/drawingml/2006/picture">
            <wp:extent cx="5486400" cy="3182112"/>
            <wp:docPr id="2" name="Picture 2" descr="Measure distances: To A: |5-2|=3; B: |5-8|=3; C: |5-11|=6 cm. → Apply k=1 rule: A and B tie nearest; declared ID tie-break chooses A, predicting healthy. → Compare k=3: All three vote: two spotted and one healthy, so k=3 predicts spotted."/>
            <wp:cNvGraphicFramePr>
              <a:graphicFrameLocks noChangeAspect="1"/>
            </wp:cNvGraphicFramePr>
            <a:graphic>
              <a:graphicData uri="http://schemas.openxmlformats.org/drawingml/2006/picture">
                <pic:pic>
                  <pic:nvPicPr>
                    <pic:cNvPr id="0" name="academy-story-ai-4-12-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Measure distances</w:t>
            </w:r>
          </w:p>
        </w:tc>
        <w:tc>
          <w:tcPr>
            <w:tcW w:type="dxa" w:w="5112"/>
          </w:tcPr>
          <w:p>
            <w:r>
              <w:t>To A: |5-2|=3; B: |5-8|=3; C: |5-11|=6 cm.</w:t>
            </w:r>
          </w:p>
        </w:tc>
      </w:tr>
      <w:tr>
        <w:tc>
          <w:tcPr>
            <w:tcW w:type="dxa" w:w="5112"/>
          </w:tcPr>
          <w:p>
            <w:r>
              <w:t>2. Apply k=1 rule</w:t>
            </w:r>
          </w:p>
        </w:tc>
        <w:tc>
          <w:tcPr>
            <w:tcW w:type="dxa" w:w="5112"/>
          </w:tcPr>
          <w:p>
            <w:r>
              <w:t>A and B tie nearest; declared ID tie-break chooses A, predicting healthy.</w:t>
            </w:r>
          </w:p>
        </w:tc>
      </w:tr>
      <w:tr>
        <w:tc>
          <w:tcPr>
            <w:tcW w:type="dxa" w:w="5112"/>
          </w:tcPr>
          <w:p>
            <w:r>
              <w:t>3. Compare k=3</w:t>
            </w:r>
          </w:p>
        </w:tc>
        <w:tc>
          <w:tcPr>
            <w:tcW w:type="dxa" w:w="5112"/>
          </w:tcPr>
          <w:p>
            <w:r>
              <w:t>All three vote: two spotted and one healthy, so k=3 predicts spotted.</w:t>
            </w:r>
          </w:p>
        </w:tc>
      </w:tr>
    </w:tbl>
    <w:p>
      <w:r>
        <w:t>Match each pictured step to the supplied facts. This is a worked teaching case, not an independent assessment.</w:t>
      </w:r>
    </w:p>
    <w:p>
      <w:pPr>
        <w:spacing w:line="336" w:lineRule="auto" w:after="180"/>
      </w:pPr>
      <w:r>
        <w:rPr>
          <w:b w:val="0"/>
        </w:rPr>
        <w:t xml:space="preserve">Read the picture in order. All three </w:t>
      </w:r>
      <w:r>
        <w:rPr>
          <w:b/>
        </w:rPr>
        <w:t>vote</w:t>
      </w:r>
      <w:r>
        <w:rPr>
          <w:b w:val="0"/>
        </w:rPr>
        <w:t xml:space="preserve">: two spotted and one healthy, so k=3 predicts spotted.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Length alone is a toy feature, not a disease diagnosis. </w:t>
      </w:r>
      <w:r>
        <w:rPr>
          <w:b/>
        </w:rPr>
        <w:t>Distance</w:t>
      </w:r>
      <w:r>
        <w:rPr>
          <w:b w:val="0"/>
        </w:rPr>
        <w:t xml:space="preserve"> choices and feature </w:t>
      </w:r>
      <w:r>
        <w:rPr>
          <w:b/>
        </w:rPr>
        <w:t>scaling</w:t>
      </w:r>
      <w:r>
        <w:rPr>
          <w:b w:val="0"/>
        </w:rPr>
        <w:t xml:space="preserve"> can change </w:t>
      </w:r>
      <w:r>
        <w:rPr>
          <w:b/>
        </w:rPr>
        <w:t>neighbour</w:t>
      </w:r>
      <w:r>
        <w:rPr>
          <w:b w:val="0"/>
        </w:rPr>
        <w:t>s.</w:t>
      </w:r>
    </w:p>
    <w:p>
      <w:pPr>
        <w:spacing w:line="336" w:lineRule="auto" w:after="180"/>
      </w:pPr>
      <w:r>
        <w:rPr>
          <w:b w:val="0"/>
        </w:rPr>
        <w:t>Change: Move the query to length7 cm.</w:t>
      </w:r>
    </w:p>
    <w:p>
      <w:pPr>
        <w:spacing w:line="336" w:lineRule="auto" w:after="180"/>
      </w:pPr>
      <w:r>
        <w:rPr>
          <w:b/>
        </w:rPr>
        <w:t>Prediction</w:t>
      </w:r>
      <w:r>
        <w:rPr>
          <w:b w:val="0"/>
        </w:rPr>
        <w:t xml:space="preserve">: k=1 predicts spotted from B, </w:t>
      </w:r>
      <w:r>
        <w:rPr>
          <w:b/>
        </w:rPr>
        <w:t>distance</w:t>
      </w:r>
      <w:r>
        <w:rPr>
          <w:b w:val="0"/>
        </w:rPr>
        <w:t>1; k=3 remains spotted.</w:t>
      </w:r>
    </w:p>
    <w:p>
      <w:pPr>
        <w:spacing w:line="336" w:lineRule="auto" w:after="180"/>
      </w:pPr>
      <w:r>
        <w:rPr>
          <w:b w:val="0"/>
        </w:rPr>
        <w:t xml:space="preserve">Reason: </w:t>
      </w:r>
      <w:r>
        <w:rPr>
          <w:b/>
        </w:rPr>
        <w:t>Distance</w:t>
      </w:r>
      <w:r>
        <w:rPr>
          <w:b w:val="0"/>
        </w:rPr>
        <w:t>s become 5, 1, 4 cm, so the nearest tie disappears.</w:t>
      </w:r>
    </w:p>
    <w:p>
      <w:pPr>
        <w:pStyle w:val="Heading2"/>
      </w:pPr>
      <w:r>
        <w:t>Additional two-point tie example · reference / check after trying</w:t>
      </w:r>
    </w:p>
    <w:p>
      <w:pPr>
        <w:spacing w:line="336" w:lineRule="auto" w:after="180"/>
      </w:pPr>
      <w:r>
        <w:rPr>
          <w:b w:val="0"/>
        </w:rPr>
        <w:t xml:space="preserve">One-dimensional </w:t>
      </w:r>
      <w:r>
        <w:rPr>
          <w:b/>
        </w:rPr>
        <w:t>training</w:t>
      </w:r>
      <w:r>
        <w:rPr>
          <w:b w:val="0"/>
        </w:rPr>
        <w:t xml:space="preserve"> points: 2 healthy, 4 healthy, 8 spotted. Query=6; absolute </w:t>
      </w:r>
      <w:r>
        <w:rPr>
          <w:b/>
        </w:rPr>
        <w:t>distance</w:t>
      </w:r>
      <w:r>
        <w:rPr>
          <w:b w:val="0"/>
        </w:rPr>
        <w:t>.</w:t>
      </w:r>
    </w:p>
    <w:p>
      <w:pPr>
        <w:spacing w:line="336" w:lineRule="auto" w:after="180"/>
      </w:pPr>
      <w:r>
        <w:rPr>
          <w:b w:val="0"/>
        </w:rPr>
        <w:t xml:space="preserve">Find k=1 </w:t>
      </w:r>
      <w:r>
        <w:rPr>
          <w:b/>
        </w:rPr>
        <w:t>neighbour</w:t>
      </w:r>
      <w:r>
        <w:rPr>
          <w:b w:val="0"/>
        </w:rPr>
        <w:t>s and handle ties.</w:t>
      </w:r>
    </w:p>
    <w:p>
      <w:pPr>
        <w:spacing w:line="336" w:lineRule="auto" w:after="180"/>
      </w:pPr>
      <w:r>
        <w:rPr>
          <w:b/>
        </w:rPr>
        <w:t>Distance</w:t>
      </w:r>
      <w:r>
        <w:rPr>
          <w:b w:val="0"/>
        </w:rPr>
        <w:t xml:space="preserve">s 4,2,2. Points 4 and 8 tie with different labels. Use a predefined tie policy or uncertainty. </w:t>
      </w:r>
      <w:r>
        <w:rPr>
          <w:b/>
        </w:rPr>
        <w:t>Scaling</w:t>
      </w:r>
      <w:r>
        <w:rPr>
          <w:b w:val="0"/>
        </w:rPr>
        <w:t xml:space="preserve"> matters with differently measured features.</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Calculate </w:t>
      </w:r>
      <w:r>
        <w:rPr>
          <w:b/>
        </w:rPr>
        <w:t>distance</w:t>
      </w:r>
      <w:r>
        <w:rPr>
          <w:b w:val="0"/>
        </w:rPr>
        <w:t>s and compare k=1 with k=3.</w:t>
      </w:r>
    </w:p>
    <w:p>
      <w:pPr>
        <w:spacing w:line="336" w:lineRule="auto" w:after="180"/>
      </w:pPr>
      <w:r>
        <w:rPr>
          <w:b w:val="0"/>
        </w:rPr>
        <w:t xml:space="preserve">MODEL IDEA k-nearest </w:t>
      </w:r>
      <w:r>
        <w:rPr>
          <w:b/>
        </w:rPr>
        <w:t>neighbor</w:t>
      </w:r>
      <w:r>
        <w:rPr>
          <w:b w:val="0"/>
        </w:rPr>
        <w:t xml:space="preserve">s predicts from nearby labeled examples under a chosen feature scale, </w:t>
      </w:r>
      <w:r>
        <w:rPr>
          <w:b/>
        </w:rPr>
        <w:t>distance</w:t>
      </w:r>
      <w:r>
        <w:rPr>
          <w:b w:val="0"/>
        </w:rPr>
        <w:t xml:space="preserve"> rule, and value of k.</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New leaf has normalized features (2, 3). Using Manhattan </w:t>
      </w:r>
      <w:r>
        <w:rPr>
          <w:b/>
        </w:rPr>
        <w:t>distance</w:t>
      </w:r>
      <w:r>
        <w:rPr>
          <w:b w:val="0"/>
        </w:rPr>
        <w:t xml:space="preserve">, add the absolute coordinate differences. </w:t>
      </w:r>
      <w:r>
        <w:rPr>
          <w:b/>
        </w:rPr>
        <w:t>Training</w:t>
      </w:r>
      <w:r>
        <w:rPr>
          <w:b w:val="0"/>
        </w:rPr>
        <w:t xml:space="preserve"> leaves at (2, 2), (4, 3), and (1, 5) have </w:t>
      </w:r>
      <w:r>
        <w:rPr>
          <w:b/>
        </w:rPr>
        <w:t>distance</w:t>
      </w:r>
      <w:r>
        <w:rPr>
          <w:b w:val="0"/>
        </w:rPr>
        <w:t>s 1, 2, and 3 from (2, 3).</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New leaf has normalized features (2, 3).</w:t>
      </w:r>
    </w:p>
    <w:p>
      <w:pPr>
        <w:spacing w:line="336" w:lineRule="auto" w:after="180"/>
      </w:pPr>
      <w:r>
        <w:rPr>
          <w:b w:val="0"/>
        </w:rPr>
        <w:t xml:space="preserve">STEP 2 Using Manhattan </w:t>
      </w:r>
      <w:r>
        <w:rPr>
          <w:b/>
        </w:rPr>
        <w:t>distance</w:t>
      </w:r>
      <w:r>
        <w:rPr>
          <w:b w:val="0"/>
        </w:rPr>
        <w:t xml:space="preserve">, add the absolute coordinate differences. </w:t>
      </w:r>
      <w:r>
        <w:rPr>
          <w:b/>
        </w:rPr>
        <w:t>Training</w:t>
      </w:r>
      <w:r>
        <w:rPr>
          <w:b w:val="0"/>
        </w:rPr>
        <w:t xml:space="preserve"> leaves at (2, 2), (4, 3), and (1, 5) have </w:t>
      </w:r>
      <w:r>
        <w:rPr>
          <w:b/>
        </w:rPr>
        <w:t>distance</w:t>
      </w:r>
      <w:r>
        <w:rPr>
          <w:b w:val="0"/>
        </w:rPr>
        <w:t>s 1, 2, and 3 from (2, 3).</w:t>
      </w:r>
    </w:p>
    <w:p>
      <w:pPr>
        <w:spacing w:line="336" w:lineRule="auto" w:after="180"/>
      </w:pPr>
      <w:r>
        <w:rPr>
          <w:b w:val="0"/>
        </w:rPr>
        <w:t>STEP 3 With k=1, nearest label wins; with k=3, majority among all three wins.</w:t>
      </w:r>
    </w:p>
    <w:p>
      <w:pPr>
        <w:spacing w:line="336" w:lineRule="auto" w:after="180"/>
      </w:pPr>
      <w:r>
        <w:rPr>
          <w:b w:val="0"/>
        </w:rPr>
        <w:t>STEP 4 Rescale features and retest because centimeters must not overwhelm a 0–1 color score.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Nearest Neighbors</w:t>
      </w:r>
    </w:p>
    <w:p>
      <w:pPr>
        <w:pStyle w:val="Heading3"/>
      </w:pPr>
      <w:r>
        <w:t>The facts we will use</w:t>
      </w:r>
    </w:p>
    <w:p>
      <w:r>
        <w:drawing>
          <wp:inline xmlns:a="http://schemas.openxmlformats.org/drawingml/2006/main" xmlns:pic="http://schemas.openxmlformats.org/drawingml/2006/picture">
            <wp:extent cx="5486400" cy="5225143"/>
            <wp:docPr id="3" name="Picture 3" descr="Nearest Neighbors. Measure distances: To A: |5-2|=3; B: |5-8|=3; C: |5-11|=6 cm.. Apply k=1 rule: A and B tie nearest; declared ID tie-break chooses A, predicting healthy.. Compare k=3: All three vote: two spotted and one healthy, so k=3 predicts spotted."/>
            <wp:cNvGraphicFramePr>
              <a:graphicFrameLocks noChangeAspect="1"/>
            </wp:cNvGraphicFramePr>
            <a:graphic>
              <a:graphicData uri="http://schemas.openxmlformats.org/drawingml/2006/picture">
                <pic:pic>
                  <pic:nvPicPr>
                    <pic:cNvPr id="0" name="academy-visual-ai-4-12.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For query 3, list the selected IDs and </w:t>
      </w:r>
      <w:r>
        <w:rPr>
          <w:b/>
        </w:rPr>
        <w:t>prediction</w:t>
      </w:r>
      <w:r>
        <w:rPr>
          <w:b w:val="0"/>
        </w:rPr>
        <w:t xml:space="preserve">s for k=1 and k=3 using alphabetical ID order on equal </w:t>
      </w:r>
      <w:r>
        <w:rPr>
          <w:b/>
        </w:rPr>
        <w:t>distance</w:t>
      </w:r>
      <w:r>
        <w:rPr>
          <w:b w:val="0"/>
        </w:rPr>
        <w:t>s. Explain what changes and what remains the same.</w:t>
      </w:r>
    </w:p>
    <w:p>
      <w:pPr>
        <w:spacing w:line="336" w:lineRule="auto" w:after="180"/>
      </w:pPr>
      <w:r>
        <w:rPr>
          <w:b w:val="0"/>
        </w:rPr>
        <w:t xml:space="preserve">Teacher check: For k=1 select A and predict blocked. For k=3 select A,B,C and predict clear from two clear </w:t>
      </w:r>
      <w:r>
        <w:rPr>
          <w:b/>
        </w:rPr>
        <w:t>vote</w:t>
      </w:r>
      <w:r>
        <w:rPr>
          <w:b w:val="0"/>
        </w:rPr>
        <w:t xml:space="preserve">s. </w:t>
      </w:r>
      <w:r>
        <w:rPr>
          <w:b/>
        </w:rPr>
        <w:t>Training</w:t>
      </w:r>
      <w:r>
        <w:rPr>
          <w:b w:val="0"/>
        </w:rPr>
        <w:t xml:space="preserve"> data, </w:t>
      </w:r>
      <w:r>
        <w:rPr>
          <w:b/>
        </w:rPr>
        <w:t>distance</w:t>
      </w:r>
      <w:r>
        <w:rPr>
          <w:b w:val="0"/>
        </w:rPr>
        <w:t xml:space="preserve"> and ID tie rule stay the same; the number of voting </w:t>
      </w:r>
      <w:r>
        <w:rPr>
          <w:b/>
        </w:rPr>
        <w:t>neighbour</w:t>
      </w:r>
      <w:r>
        <w:rPr>
          <w:b w:val="0"/>
        </w:rPr>
        <w:t>s changes.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Nearest </w:t>
      </w:r>
      <w:r>
        <w:rPr>
          <w:b/>
        </w:rPr>
        <w:t>neighbour</w:t>
      </w:r>
      <w:r>
        <w:rPr>
          <w:b w:val="0"/>
        </w:rPr>
        <w:t xml:space="preserve">s and </w:t>
      </w:r>
      <w:r>
        <w:rPr>
          <w:b/>
        </w:rPr>
        <w:t>distance</w:t>
      </w:r>
      <w:r>
        <w:rPr>
          <w:b w:val="0"/>
        </w:rPr>
        <w:t xml:space="preserve">s. Proposed explanation: “A negative difference is a negative </w:t>
      </w:r>
      <w:r>
        <w:rPr>
          <w:b/>
        </w:rPr>
        <w:t>distance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Take the absolute difference; in this example </w:t>
      </w:r>
      <w:r>
        <w:rPr>
          <w:b/>
        </w:rPr>
        <w:t>distance</w:t>
      </w:r>
      <w:r>
        <w:rPr>
          <w:b w:val="0"/>
        </w:rPr>
        <w:t xml:space="preserve"> is nonnegative regardless of which reading is larger.</w:t>
      </w:r>
    </w:p>
    <w:p>
      <w:pPr>
        <w:spacing w:line="336" w:lineRule="auto" w:after="180"/>
      </w:pPr>
      <w:r>
        <w:rPr>
          <w:b w:val="0"/>
        </w:rPr>
        <w:t xml:space="preserve">Collect explanations, not only yes/no </w:t>
      </w:r>
      <w:r>
        <w:rPr>
          <w:b/>
        </w:rPr>
        <w:t>vote</w:t>
      </w:r>
      <w:r>
        <w:rPr>
          <w:b w:val="0"/>
        </w:rPr>
        <w:t>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Why is the k=1 outcome at length5 not uniquely determined without a tie rule? Point to the relevant step in the picture, then write the changed result and the rule or </w:t>
      </w:r>
      <w:r>
        <w:rPr>
          <w:b/>
        </w:rPr>
        <w:t>evidence</w:t>
      </w:r>
      <w:r>
        <w:rPr>
          <w:b w:val="0"/>
        </w:rPr>
        <w:t xml:space="preserve"> that supports it.</w:t>
      </w:r>
    </w:p>
    <w:p>
      <w:pPr>
        <w:spacing w:line="336" w:lineRule="auto" w:after="180"/>
      </w:pPr>
      <w:r>
        <w:rPr>
          <w:b w:val="0"/>
        </w:rPr>
        <w:t>A healthy and B spotted are equally near. The declared alphabetical rule resolves the otherwise ambiguous one-</w:t>
      </w:r>
      <w:r>
        <w:rPr>
          <w:b/>
        </w:rPr>
        <w:t>neighbour</w:t>
      </w:r>
      <w:r>
        <w:rPr>
          <w:b w:val="0"/>
        </w:rPr>
        <w:t xml:space="preserve"> selection. Changed-case check: k=1 predicts spotted from B, </w:t>
      </w:r>
      <w:r>
        <w:rPr>
          <w:b/>
        </w:rPr>
        <w:t>distance</w:t>
      </w:r>
      <w:r>
        <w:rPr>
          <w:b w:val="0"/>
        </w:rPr>
        <w:t>1; k=3 remains spotted.</w:t>
      </w:r>
    </w:p>
    <w:p>
      <w:pPr>
        <w:spacing w:line="336" w:lineRule="auto" w:after="180"/>
      </w:pPr>
      <w:r>
        <w:rPr>
          <w:b/>
        </w:rPr>
        <w:t>Distance</w:t>
      </w:r>
      <w:r>
        <w:rPr>
          <w:b w:val="0"/>
        </w:rPr>
        <w:t>s become 5, 1, 4 cm, so the nearest tie disappears.</w:t>
      </w:r>
    </w:p>
    <w:p>
      <w:pPr>
        <w:spacing w:line="336" w:lineRule="auto" w:after="180"/>
      </w:pPr>
      <w:r>
        <w:rPr>
          <w:b w:val="0"/>
        </w:rPr>
        <w:t xml:space="preserve">Changed-case reasoning: k=1 predicts spotted from B, </w:t>
      </w:r>
      <w:r>
        <w:rPr>
          <w:b/>
        </w:rPr>
        <w:t>distance</w:t>
      </w:r>
      <w:r>
        <w:rPr>
          <w:b w:val="0"/>
        </w:rPr>
        <w:t xml:space="preserve">1; k=3 remains spotted. </w:t>
      </w:r>
      <w:r>
        <w:rPr>
          <w:b/>
        </w:rPr>
        <w:t>Distance</w:t>
      </w:r>
      <w:r>
        <w:rPr>
          <w:b w:val="0"/>
        </w:rPr>
        <w:t>s become 5, 1, 4 cm, so the nearest tie disappears.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One-dimensional </w:t>
      </w:r>
      <w:r>
        <w:rPr>
          <w:b/>
        </w:rPr>
        <w:t>training</w:t>
      </w:r>
      <w:r>
        <w:rPr>
          <w:b w:val="0"/>
        </w:rPr>
        <w:t xml:space="preserve"> points: 2 healthy, 4 healthy, 8 spotted. Query=6; absolute </w:t>
      </w:r>
      <w:r>
        <w:rPr>
          <w:b/>
        </w:rPr>
        <w:t>distance</w:t>
      </w:r>
      <w:r>
        <w:rPr>
          <w:b w:val="0"/>
        </w:rPr>
        <w:t>.</w:t>
      </w:r>
    </w:p>
    <w:p>
      <w:pPr>
        <w:spacing w:line="336" w:lineRule="auto" w:after="180"/>
      </w:pPr>
      <w:r>
        <w:rPr>
          <w:b w:val="0"/>
        </w:rPr>
        <w:t xml:space="preserve">Write the question to explain: Find k=1 </w:t>
      </w:r>
      <w:r>
        <w:rPr>
          <w:b/>
        </w:rPr>
        <w:t>neighbour</w:t>
      </w:r>
      <w:r>
        <w:rPr>
          <w:b w:val="0"/>
        </w:rPr>
        <w:t>s and handle ties.</w:t>
      </w:r>
    </w:p>
    <w:p>
      <w:pPr>
        <w:spacing w:line="336" w:lineRule="auto" w:after="180"/>
      </w:pPr>
      <w:r>
        <w:rPr>
          <w:b w:val="0"/>
        </w:rPr>
        <w:t xml:space="preserve">Reveal after </w:t>
      </w:r>
      <w:r>
        <w:rPr>
          <w:b/>
        </w:rPr>
        <w:t>prediction</w:t>
      </w:r>
      <w:r>
        <w:rPr>
          <w:b w:val="0"/>
        </w:rPr>
        <w:t xml:space="preserve">s: </w:t>
      </w:r>
      <w:r>
        <w:rPr>
          <w:b/>
        </w:rPr>
        <w:t>Distance</w:t>
      </w:r>
      <w:r>
        <w:rPr>
          <w:b w:val="0"/>
        </w:rPr>
        <w:t xml:space="preserve">s 4,2,2. Points 4 and 8 tie with different labels. Use a predefined tie policy or uncertainty. </w:t>
      </w:r>
      <w:r>
        <w:rPr>
          <w:b/>
        </w:rPr>
        <w:t>Scaling</w:t>
      </w:r>
      <w:r>
        <w:rPr>
          <w:b w:val="0"/>
        </w:rPr>
        <w:t xml:space="preserve"> matters with differently measured features.</w:t>
      </w:r>
    </w:p>
    <w:p>
      <w:pPr>
        <w:spacing w:line="336" w:lineRule="auto" w:after="180"/>
      </w:pPr>
      <w:r>
        <w:rPr>
          <w:b w:val="0"/>
        </w:rPr>
        <w:t>Use the earlier transfer question as additional practice. Reserve the selected new three-point query7 neighbour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abs(2-3) and abs(4-3) both equal 1. For k=1 alphabetical tie order chooses A, blocked. k=3 adds B and C, whose clear </w:t>
      </w:r>
      <w:r>
        <w:rPr>
          <w:b/>
        </w:rPr>
        <w:t>vote</w:t>
      </w:r>
      <w:r>
        <w:rPr>
          <w:b w:val="0"/>
        </w:rPr>
        <w:t xml:space="preserve">s win 2 to 1. ID order is a deterministic convention, not </w:t>
      </w:r>
      <w:r>
        <w:rPr>
          <w:b/>
        </w:rPr>
        <w:t>evidence</w:t>
      </w:r>
      <w:r>
        <w:rPr>
          <w:b w:val="0"/>
        </w:rPr>
        <w:t xml:space="preserve"> of the query’s true label.</w:t>
      </w:r>
    </w:p>
    <w:p>
      <w:pPr>
        <w:spacing w:line="336" w:lineRule="auto" w:after="180"/>
      </w:pPr>
      <w:r>
        <w:rPr>
          <w:b w:val="0"/>
        </w:rPr>
        <w:t xml:space="preserve">Exit: using labelled validation examples in the </w:t>
      </w:r>
      <w:r>
        <w:rPr>
          <w:b/>
        </w:rPr>
        <w:t>neighbour</w:t>
      </w:r>
      <w:r>
        <w:rPr>
          <w:b w:val="0"/>
        </w:rPr>
        <w:t xml:space="preserve"> pool leaks evaluation answers and may let a query select itself. Restore the original </w:t>
      </w:r>
      <w:r>
        <w:rPr>
          <w:b/>
        </w:rPr>
        <w:t>training</w:t>
      </w:r>
      <w:r>
        <w:rPr>
          <w:b w:val="0"/>
        </w:rPr>
        <w:t>-only pool and score every validation query without adding its label.</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tree storage and prediction. Introduce prediction from stored examples with a declared distance.</w:t>
            </w:r>
          </w:p>
        </w:tc>
      </w:tr>
      <w:tr>
        <w:tc>
          <w:tcPr>
            <w:tcW w:type="dxa" w:w="5112"/>
          </w:tcPr>
          <w:p>
            <w:r>
              <w:t>7 to 18 minutes</w:t>
            </w:r>
          </w:p>
        </w:tc>
        <w:tc>
          <w:tcPr>
            <w:tcW w:type="dxa" w:w="5112"/>
          </w:tcPr>
          <w:p>
            <w:r>
              <w:t>Place A through E on the number line. Calculate absolute distances to query 3 and complete W1.</w:t>
            </w:r>
          </w:p>
        </w:tc>
      </w:tr>
      <w:tr>
        <w:tc>
          <w:tcPr>
            <w:tcW w:type="dxa" w:w="5112"/>
          </w:tcPr>
          <w:p>
            <w:r>
              <w:t>18 to 32 minutes</w:t>
            </w:r>
          </w:p>
        </w:tc>
        <w:tc>
          <w:tcPr>
            <w:tcW w:type="dxa" w:w="5112"/>
          </w:tcPr>
          <w:p>
            <w:r>
              <w:t>Trace tuple sorting and list slicing. Complete W2; distinguish tied distances from a tied label vote.</w:t>
            </w:r>
          </w:p>
        </w:tc>
      </w:tr>
      <w:tr>
        <w:tc>
          <w:tcPr>
            <w:tcW w:type="dxa" w:w="5112"/>
          </w:tcPr>
          <w:p>
            <w:r>
              <w:t>32 to 45 minutes</w:t>
            </w:r>
          </w:p>
        </w:tc>
        <w:tc>
          <w:tcPr>
            <w:tcW w:type="dxa" w:w="5112"/>
          </w:tcPr>
          <w:p>
            <w:r>
              <w:t>Read the diagram and answer the guided question. Explain why ID order is not evidence of truth.</w:t>
            </w:r>
          </w:p>
        </w:tc>
      </w:tr>
      <w:tr>
        <w:tc>
          <w:tcPr>
            <w:tcW w:type="dxa" w:w="5112"/>
          </w:tcPr>
          <w:p>
            <w:r>
              <w:t>Session 2 start to 8 minutes</w:t>
            </w:r>
          </w:p>
        </w:tc>
        <w:tc>
          <w:tcPr>
            <w:tcW w:type="dxa" w:w="5112"/>
          </w:tcPr>
          <w:p>
            <w:r>
              <w:t>Retrieve the training-only neighbour pool. Ask why validation labels must remain outside it.</w:t>
            </w:r>
          </w:p>
        </w:tc>
      </w:tr>
      <w:tr>
        <w:tc>
          <w:tcPr>
            <w:tcW w:type="dxa" w:w="5112"/>
          </w:tcPr>
          <w:p>
            <w:r>
              <w:t>8 to 20 minutes</w:t>
            </w:r>
          </w:p>
        </w:tc>
        <w:tc>
          <w:tcPr>
            <w:tcW w:type="dxa" w:w="5112"/>
          </w:tcPr>
          <w:p>
            <w:r>
              <w:t>Compute the three validation predictions and complete W3. Compare the fixed training-majority baseline.</w:t>
            </w:r>
          </w:p>
        </w:tc>
      </w:tr>
      <w:tr>
        <w:tc>
          <w:tcPr>
            <w:tcW w:type="dxa" w:w="5112"/>
          </w:tcPr>
          <w:p>
            <w:r>
              <w:t>20 to 35 minutes</w:t>
            </w:r>
          </w:p>
        </w:tc>
        <w:tc>
          <w:tcPr>
            <w:tcW w:type="dxa" w:w="5112"/>
          </w:tcPr>
          <w:p>
            <w:r>
              <w:t>Collect W4 independently before support. Require ordered IDs, both k predictions and the full validation score.</w:t>
            </w:r>
          </w:p>
        </w:tc>
      </w:tr>
      <w:tr>
        <w:tc>
          <w:tcPr>
            <w:tcW w:type="dxa" w:w="5112"/>
          </w:tcPr>
          <w:p>
            <w:r>
              <w:t>35 to 45 minutes</w:t>
            </w:r>
          </w:p>
        </w:tc>
        <w:tc>
          <w:tcPr>
            <w:tcW w:type="dxa" w:w="5112"/>
          </w:tcPr>
          <w:p>
            <w:r>
              <w:t>Use W5 and the exit question. Offer the fresh retry after feedback and record support.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Main validation k=3 scores1/3, baseline1/3. Probe exact8 chooses C at0; missing query needsreview; far100 selects E/D/C clear without proving reliability. Optional raw distances81/29/89 choose B blocked; scaled0.9/1.1/1.7 choose A clear under training-fitted min/range. Selected independent distances6/2/2, order B/C/A: k=1spotted, k=3healthy; query reference unknown. Picture and main five-row pools remain separate.</w:t>
      </w:r>
    </w:p>
    <w:p>
      <w:pPr>
        <w:pStyle w:val="Heading2"/>
      </w:pPr>
      <w:r>
        <w:t>Predict, investigate and record</w:t>
      </w:r>
    </w:p>
    <w:p>
      <w:pPr>
        <w:pStyle w:val="ListNumber"/>
      </w:pPr>
      <w:r>
        <w:t>1. Write the hypothesis and expected evidence before running.</w:t>
      </w:r>
    </w:p>
    <w:p>
      <w:pPr>
        <w:pStyle w:val="ListNumber"/>
      </w:pPr>
      <w:r>
        <w:t>2. Neighbor Map: compute distances, rank neighbors, compare k values, and show how scaling changes one result.</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A negative difference is a negative </w:t>
      </w:r>
      <w:r>
        <w:rPr>
          <w:b/>
        </w:rPr>
        <w:t>distance</w:t>
      </w:r>
      <w:r>
        <w:rPr>
          <w:b w:val="0"/>
        </w:rPr>
        <w:t xml:space="preserve">: Take the absolute difference; in this example </w:t>
      </w:r>
      <w:r>
        <w:rPr>
          <w:b/>
        </w:rPr>
        <w:t>distance</w:t>
      </w:r>
      <w:r>
        <w:rPr>
          <w:b w:val="0"/>
        </w:rPr>
        <w:t xml:space="preserve"> is nonnegative regardless of which reading is larger.</w:t>
      </w:r>
    </w:p>
    <w:p>
      <w:pPr>
        <w:spacing w:line="336" w:lineRule="auto" w:after="180"/>
      </w:pPr>
      <w:r>
        <w:rPr>
          <w:b w:val="0"/>
        </w:rPr>
        <w:t xml:space="preserve">Odd k prevents every kind of tie: Three binary </w:t>
      </w:r>
      <w:r>
        <w:rPr>
          <w:b/>
        </w:rPr>
        <w:t>vote</w:t>
      </w:r>
      <w:r>
        <w:rPr>
          <w:b w:val="0"/>
        </w:rPr>
        <w:t xml:space="preserve">s avoid a label tie, but </w:t>
      </w:r>
      <w:r>
        <w:rPr>
          <w:b/>
        </w:rPr>
        <w:t>neighbour</w:t>
      </w:r>
      <w:r>
        <w:rPr>
          <w:b w:val="0"/>
        </w:rPr>
        <w:t xml:space="preserve">s can still tie in </w:t>
      </w:r>
      <w:r>
        <w:rPr>
          <w:b/>
        </w:rPr>
        <w:t>distance</w:t>
      </w:r>
      <w:r>
        <w:rPr>
          <w:b w:val="0"/>
        </w:rPr>
        <w:t>, including at the selection boundary.</w:t>
      </w:r>
    </w:p>
    <w:p>
      <w:pPr>
        <w:spacing w:line="336" w:lineRule="auto" w:after="180"/>
      </w:pPr>
      <w:r>
        <w:rPr>
          <w:b w:val="0"/>
        </w:rPr>
        <w:t>An exact match proves the label: It matches the selected feature only. Other conditions, annotation errors or contradictory examples can remain.</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new three-point query7 neighbour task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Nearest </w:t>
      </w:r>
      <w:r>
        <w:rPr>
          <w:b/>
        </w:rPr>
        <w:t>neighbor</w:t>
      </w:r>
      <w:r>
        <w:rPr>
          <w:b w:val="0"/>
        </w:rPr>
        <w:t xml:space="preserve"> means the photo that looks most similar to a person.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w:t>
      </w:r>
      <w:r>
        <w:rPr>
          <w:b/>
        </w:rPr>
        <w:t>Training</w:t>
      </w:r>
      <w:r>
        <w:rPr>
          <w:b w:val="0"/>
        </w:rPr>
        <w:t xml:space="preserve"> points: A length1 healthy, B length5 spotted, C length9 healthy. Query length7. Use absolute </w:t>
      </w:r>
      <w:r>
        <w:rPr>
          <w:b/>
        </w:rPr>
        <w:t>distance</w:t>
      </w:r>
      <w:r>
        <w:rPr>
          <w:b w:val="0"/>
        </w:rPr>
        <w:t>; for a nearest-</w:t>
      </w:r>
      <w:r>
        <w:rPr>
          <w:b/>
        </w:rPr>
        <w:t>neighbor</w:t>
      </w:r>
      <w:r>
        <w:rPr>
          <w:b w:val="0"/>
        </w:rPr>
        <w:t xml:space="preserve"> tie choose the alphabetically earlier ID. Compare k=1 and k=3.</w:t>
      </w:r>
    </w:p>
    <w:p>
      <w:pPr>
        <w:spacing w:line="336" w:lineRule="auto" w:after="180"/>
      </w:pPr>
      <w:r>
        <w:rPr>
          <w:b/>
        </w:rPr>
        <w:t>Distance</w:t>
      </w:r>
      <w:r>
        <w:rPr>
          <w:b w:val="0"/>
        </w:rPr>
        <w:t>s A6,B2,C2. The specified tie rule selects B for k=1, predicting spotted. With k=3, two healthy labels out</w:t>
      </w:r>
      <w:r>
        <w:rPr>
          <w:b/>
        </w:rPr>
        <w:t>vote</w:t>
      </w:r>
      <w:r>
        <w:rPr>
          <w:b w:val="0"/>
        </w:rPr>
        <w:t xml:space="preserve"> one spotted. State the </w:t>
      </w:r>
      <w:r>
        <w:rPr>
          <w:b/>
        </w:rPr>
        <w:t>distance</w:t>
      </w:r>
      <w:r>
        <w:rPr>
          <w:b w:val="0"/>
        </w:rPr>
        <w:t xml:space="preserve"> and tie policy; this tiny case establishes no wider accuracy.</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Calculate feature distances</w:t>
      </w:r>
    </w:p>
    <w:p>
      <w:pPr>
        <w:spacing w:line="336" w:lineRule="auto" w:after="180"/>
      </w:pPr>
      <w:r>
        <w:rPr>
          <w:b w:val="0"/>
        </w:rPr>
        <w:t xml:space="preserve">For query 3 cm, calculate </w:t>
      </w:r>
      <w:r>
        <w:rPr>
          <w:b/>
        </w:rPr>
        <w:t>distance</w:t>
      </w:r>
      <w:r>
        <w:rPr>
          <w:b w:val="0"/>
        </w:rPr>
        <w:t xml:space="preserve">s to all five </w:t>
      </w:r>
      <w:r>
        <w:rPr>
          <w:b/>
        </w:rPr>
        <w:t>training</w:t>
      </w:r>
      <w:r>
        <w:rPr>
          <w:b w:val="0"/>
        </w:rPr>
        <w:t xml:space="preserve"> rows. Explain why A and B tie even though their labels differ.</w:t>
      </w:r>
    </w:p>
    <w:p>
      <w:pPr>
        <w:spacing w:line="336" w:lineRule="auto" w:after="180"/>
      </w:pPr>
      <w:r>
        <w:rPr>
          <w:b/>
        </w:rPr>
        <w:t>Distance</w:t>
      </w:r>
      <w:r>
        <w:rPr>
          <w:b w:val="0"/>
        </w:rPr>
        <w:t xml:space="preserve">s to A,B,C,D,E are 1,1,5,7,9 cm. A and B are equally far from 3 on the numeric feature; their labels do not enter the </w:t>
      </w:r>
      <w:r>
        <w:rPr>
          <w:b/>
        </w:rPr>
        <w:t>distance</w:t>
      </w:r>
      <w:r>
        <w:rPr>
          <w:b w:val="0"/>
        </w:rPr>
        <w:t xml:space="preserve"> calculation.</w:t>
      </w:r>
    </w:p>
    <w:p>
      <w:pPr>
        <w:pStyle w:val="Heading2"/>
      </w:pPr>
      <w:r>
        <w:t>W2 Apply neighbour and tie rules</w:t>
      </w:r>
    </w:p>
    <w:p>
      <w:pPr>
        <w:spacing w:line="336" w:lineRule="auto" w:after="180"/>
      </w:pPr>
      <w:r>
        <w:rPr>
          <w:b w:val="0"/>
        </w:rPr>
        <w:t xml:space="preserve">For query 3, list the selected IDs and </w:t>
      </w:r>
      <w:r>
        <w:rPr>
          <w:b/>
        </w:rPr>
        <w:t>prediction</w:t>
      </w:r>
      <w:r>
        <w:rPr>
          <w:b w:val="0"/>
        </w:rPr>
        <w:t xml:space="preserve">s for k=1 and k=3 using alphabetical ID order on equal </w:t>
      </w:r>
      <w:r>
        <w:rPr>
          <w:b/>
        </w:rPr>
        <w:t>distance</w:t>
      </w:r>
      <w:r>
        <w:rPr>
          <w:b w:val="0"/>
        </w:rPr>
        <w:t>s. Explain what changes and what remains the same.</w:t>
      </w:r>
    </w:p>
    <w:p>
      <w:pPr>
        <w:spacing w:line="336" w:lineRule="auto" w:after="180"/>
      </w:pPr>
      <w:r>
        <w:rPr>
          <w:b w:val="0"/>
        </w:rPr>
        <w:t xml:space="preserve">For k=1 select A and predict blocked. For k=3 select A,B,C and predict clear from two clear </w:t>
      </w:r>
      <w:r>
        <w:rPr>
          <w:b/>
        </w:rPr>
        <w:t>vote</w:t>
      </w:r>
      <w:r>
        <w:rPr>
          <w:b w:val="0"/>
        </w:rPr>
        <w:t xml:space="preserve">s. </w:t>
      </w:r>
      <w:r>
        <w:rPr>
          <w:b/>
        </w:rPr>
        <w:t>Training</w:t>
      </w:r>
      <w:r>
        <w:rPr>
          <w:b w:val="0"/>
        </w:rPr>
        <w:t xml:space="preserve"> data, </w:t>
      </w:r>
      <w:r>
        <w:rPr>
          <w:b/>
        </w:rPr>
        <w:t>distance</w:t>
      </w:r>
      <w:r>
        <w:rPr>
          <w:b w:val="0"/>
        </w:rPr>
        <w:t xml:space="preserve"> and ID tie rule stay the same; the number of voting </w:t>
      </w:r>
      <w:r>
        <w:rPr>
          <w:b/>
        </w:rPr>
        <w:t>neighbour</w:t>
      </w:r>
      <w:r>
        <w:rPr>
          <w:b w:val="0"/>
        </w:rPr>
        <w:t>s changes.</w:t>
      </w:r>
    </w:p>
    <w:p>
      <w:pPr>
        <w:pStyle w:val="Heading2"/>
      </w:pPr>
      <w:r>
        <w:t>W3 Keep evaluation examples separate</w:t>
      </w:r>
    </w:p>
    <w:p>
      <w:pPr>
        <w:spacing w:line="336" w:lineRule="auto" w:after="180"/>
      </w:pPr>
      <w:r>
        <w:rPr>
          <w:b w:val="0"/>
        </w:rPr>
        <w:t xml:space="preserve">Why must the three validation reference labels not enter the </w:t>
      </w:r>
      <w:r>
        <w:rPr>
          <w:b/>
        </w:rPr>
        <w:t>neighbour</w:t>
      </w:r>
      <w:r>
        <w:rPr>
          <w:b w:val="0"/>
        </w:rPr>
        <w:t xml:space="preserve"> pool? Give the fixed k=3 score and baseline score on the worked validation examples.</w:t>
      </w:r>
    </w:p>
    <w:p>
      <w:pPr>
        <w:spacing w:line="336" w:lineRule="auto" w:after="180"/>
      </w:pPr>
      <w:r>
        <w:rPr>
          <w:b w:val="0"/>
        </w:rPr>
        <w:t xml:space="preserve">Adding validation labels uses evaluation answers to make </w:t>
      </w:r>
      <w:r>
        <w:rPr>
          <w:b/>
        </w:rPr>
        <w:t>prediction</w:t>
      </w:r>
      <w:r>
        <w:rPr>
          <w:b w:val="0"/>
        </w:rPr>
        <w:t>s and changes the intended comparison with unseen trips. The fixed k=3 method predicts clear three times and gets 1/3.</w:t>
      </w:r>
    </w:p>
    <w:p>
      <w:pPr>
        <w:spacing w:line="336" w:lineRule="auto" w:after="180"/>
      </w:pPr>
      <w:r>
        <w:rPr>
          <w:b w:val="0"/>
        </w:rPr>
        <w:t xml:space="preserve">The </w:t>
      </w:r>
      <w:r>
        <w:rPr>
          <w:b/>
        </w:rPr>
        <w:t>training</w:t>
      </w:r>
      <w:r>
        <w:rPr>
          <w:b w:val="0"/>
        </w:rPr>
        <w:t>-majority clear baseline also gets 1/3.</w:t>
      </w:r>
    </w:p>
    <w:p>
      <w:pPr>
        <w:pStyle w:val="Heading2"/>
      </w:pPr>
      <w:r>
        <w:t>W5 Interpret a vote and a match</w:t>
      </w:r>
    </w:p>
    <w:p>
      <w:pPr>
        <w:spacing w:line="336" w:lineRule="auto" w:after="180"/>
      </w:pPr>
      <w:r>
        <w:rPr>
          <w:b w:val="0"/>
        </w:rPr>
        <w:t xml:space="preserve">Two of three </w:t>
      </w:r>
      <w:r>
        <w:rPr>
          <w:b/>
        </w:rPr>
        <w:t>neighbour</w:t>
      </w:r>
      <w:r>
        <w:rPr>
          <w:b w:val="0"/>
        </w:rPr>
        <w:t xml:space="preserve">s </w:t>
      </w:r>
      <w:r>
        <w:rPr>
          <w:b/>
        </w:rPr>
        <w:t>vote</w:t>
      </w:r>
      <w:r>
        <w:rPr>
          <w:b w:val="0"/>
        </w:rPr>
        <w:t xml:space="preserve"> clear. Does that prove a two-thirds chance of a correct </w:t>
      </w:r>
      <w:r>
        <w:rPr>
          <w:b/>
        </w:rPr>
        <w:t>prediction</w:t>
      </w:r>
      <w:r>
        <w:rPr>
          <w:b w:val="0"/>
        </w:rPr>
        <w:t>? Does an exact feature match guarantee a correct label? Explain both limits.</w:t>
      </w:r>
    </w:p>
    <w:p>
      <w:pPr>
        <w:spacing w:line="336" w:lineRule="auto" w:after="180"/>
      </w:pPr>
      <w:r>
        <w:rPr>
          <w:b w:val="0"/>
        </w:rPr>
        <w:t xml:space="preserve">The </w:t>
      </w:r>
      <w:r>
        <w:rPr>
          <w:b/>
        </w:rPr>
        <w:t>vote</w:t>
      </w:r>
      <w:r>
        <w:rPr>
          <w:b w:val="0"/>
        </w:rPr>
        <w:t xml:space="preserve"> fraction describes the selected </w:t>
      </w:r>
      <w:r>
        <w:rPr>
          <w:b/>
        </w:rPr>
        <w:t>training</w:t>
      </w:r>
      <w:r>
        <w:rPr>
          <w:b w:val="0"/>
        </w:rPr>
        <w:t xml:space="preserve"> labels, not a verified probability of correctness. An exact match on one feature can still differ in omitted conditions or have a wrong or conflicting label.</w:t>
      </w:r>
    </w:p>
    <w:p>
      <w:pPr>
        <w:spacing w:line="336" w:lineRule="auto" w:after="180"/>
      </w:pPr>
      <w:r>
        <w:rPr>
          <w:b w:val="0"/>
        </w:rPr>
        <w:t>Separate evaluation and relevant features remain necessary.</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Distance</w:t>
      </w:r>
      <w:r>
        <w:rPr>
          <w:b w:val="0"/>
        </w:rPr>
        <w:t xml:space="preserve">s 4,2,2. Points 4 and 8 tie with different labels. Use a predefined tie policy or uncertainty. </w:t>
      </w:r>
      <w:r>
        <w:rPr>
          <w:b/>
        </w:rPr>
        <w:t>Scaling</w:t>
      </w:r>
      <w:r>
        <w:rPr>
          <w:b w:val="0"/>
        </w:rPr>
        <w:t xml:space="preserve"> matters with differently measured features.</w:t>
      </w:r>
    </w:p>
    <w:p>
      <w:pPr>
        <w:pStyle w:val="Heading3"/>
      </w:pPr>
      <w:r>
        <w:t>Additional transfer practice question</w:t>
      </w:r>
    </w:p>
    <w:p>
      <w:pPr>
        <w:spacing w:line="336" w:lineRule="auto" w:after="180"/>
      </w:pPr>
      <w:r>
        <w:rPr>
          <w:b w:val="0"/>
        </w:rPr>
        <w:t>For one feature, labeled points are 2:fern and 8:grass. A new point is 6. Under one-nearest-</w:t>
      </w:r>
      <w:r>
        <w:rPr>
          <w:b/>
        </w:rPr>
        <w:t>neighbor</w:t>
      </w:r>
      <w:r>
        <w:rPr>
          <w:b w:val="0"/>
        </w:rPr>
        <w:t xml:space="preserve"> with absolute </w:t>
      </w:r>
      <w:r>
        <w:rPr>
          <w:b/>
        </w:rPr>
        <w:t>distance</w:t>
      </w:r>
      <w:r>
        <w:rPr>
          <w:b w:val="0"/>
        </w:rPr>
        <w:t>, predict its label.</w:t>
      </w:r>
    </w:p>
    <w:p>
      <w:pPr>
        <w:pStyle w:val="Heading3"/>
      </w:pPr>
      <w:r>
        <w:t>Reasoned practice answer</w:t>
      </w:r>
    </w:p>
    <w:p>
      <w:pPr>
        <w:spacing w:line="336" w:lineRule="auto" w:after="180"/>
      </w:pPr>
      <w:r>
        <w:rPr>
          <w:b/>
        </w:rPr>
        <w:t>Distance</w:t>
      </w:r>
      <w:r>
        <w:rPr>
          <w:b w:val="0"/>
        </w:rPr>
        <w:t xml:space="preserve">s are 4 to fern and 2 to grass, so predict grass. This result assumes the specified feature and </w:t>
      </w:r>
      <w:r>
        <w:rPr>
          <w:b/>
        </w:rPr>
        <w:t>distance</w:t>
      </w:r>
      <w:r>
        <w:rPr>
          <w:b w:val="0"/>
        </w:rPr>
        <w:t xml:space="preserve"> rule.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“Nearest-</w:t>
      </w:r>
      <w:r>
        <w:rPr>
          <w:b/>
        </w:rPr>
        <w:t>neighbor</w:t>
      </w:r>
      <w:r>
        <w:rPr>
          <w:b w:val="0"/>
        </w:rPr>
        <w:t xml:space="preserve"> </w:t>
      </w:r>
      <w:r>
        <w:rPr>
          <w:b/>
        </w:rPr>
        <w:t>prediction</w:t>
      </w:r>
      <w:r>
        <w:rPr>
          <w:b w:val="0"/>
        </w:rPr>
        <w:t xml:space="preserve"> depends on the order examples are listed.” Keep the first attempt and an uncoached retry separate.</w:t>
      </w:r>
    </w:p>
    <w:p>
      <w:pPr>
        <w:pStyle w:val="Heading3"/>
      </w:pPr>
      <w:r>
        <w:t>Original transfer answer</w:t>
      </w:r>
    </w:p>
    <w:p>
      <w:pPr>
        <w:spacing w:line="336" w:lineRule="auto" w:after="180"/>
      </w:pPr>
      <w:r>
        <w:rPr>
          <w:b/>
        </w:rPr>
        <w:t>Distance</w:t>
      </w:r>
      <w:r>
        <w:rPr>
          <w:b w:val="0"/>
        </w:rPr>
        <w:t>s are 6,2,2, producing conflicting nearest labels. Use a predefined tie policy or abstain.</w:t>
      </w:r>
    </w:p>
    <w:p>
      <w:pPr>
        <w:spacing w:line="336" w:lineRule="auto" w:after="180"/>
      </w:pPr>
      <w:r>
        <w:rPr>
          <w:b w:val="0"/>
        </w:rPr>
        <w:t xml:space="preserve">Raw numeric </w:t>
      </w:r>
      <w:r>
        <w:rPr>
          <w:b/>
        </w:rPr>
        <w:t>distance</w:t>
      </w:r>
      <w:r>
        <w:rPr>
          <w:b w:val="0"/>
        </w:rPr>
        <w:t xml:space="preserve">s depend on units; standardise compatible measurements and fit any learned </w:t>
      </w:r>
      <w:r>
        <w:rPr>
          <w:b/>
        </w:rPr>
        <w:t>scaling</w:t>
      </w:r>
      <w:r>
        <w:rPr>
          <w:b w:val="0"/>
        </w:rPr>
        <w:t xml:space="preserve"> using </w:t>
      </w:r>
      <w:r>
        <w:rPr>
          <w:b/>
        </w:rPr>
        <w:t>training</w:t>
      </w:r>
      <w:r>
        <w:rPr>
          <w:b w:val="0"/>
        </w:rPr>
        <w:t xml:space="preserve"> data only.</w:t>
      </w:r>
    </w:p>
    <w:p>
      <w:pPr>
        <w:pStyle w:val="Heading3"/>
      </w:pPr>
      <w:r>
        <w:t>Explanations for the additional workbook examples</w:t>
      </w:r>
    </w:p>
    <w:p>
      <w:pPr>
        <w:pStyle w:val="Heading3"/>
      </w:pPr>
      <w:r>
        <w:t>W1 Calculate feature distances</w:t>
      </w:r>
    </w:p>
    <w:p>
      <w:pPr>
        <w:pStyle w:val="Heading3"/>
      </w:pPr>
      <w:r>
        <w:t>W2 Apply neighbour and tie rules</w:t>
      </w:r>
    </w:p>
    <w:p>
      <w:pPr>
        <w:pStyle w:val="Heading3"/>
      </w:pPr>
      <w:r>
        <w:t>W3 Keep evaluation examples separate</w:t>
      </w:r>
    </w:p>
    <w:p>
      <w:pPr>
        <w:pStyle w:val="Heading3"/>
      </w:pPr>
      <w:r>
        <w:t>W4 Find neighbours independently</w:t>
      </w:r>
    </w:p>
    <w:p>
      <w:pPr>
        <w:spacing w:line="336" w:lineRule="auto" w:after="180"/>
      </w:pPr>
      <w:r>
        <w:rPr>
          <w:b w:val="0"/>
        </w:rPr>
        <w:t xml:space="preserve">New </w:t>
      </w:r>
      <w:r>
        <w:rPr>
          <w:b/>
        </w:rPr>
        <w:t>training</w:t>
      </w:r>
      <w:r>
        <w:rPr>
          <w:b w:val="0"/>
        </w:rPr>
        <w:t xml:space="preserve"> rows are P at 1 cm clear, Q at 5 blocked, R at 7 blocked, S at 11 clear, T at 13 blocked. For query 6, give all </w:t>
      </w:r>
      <w:r>
        <w:rPr>
          <w:b/>
        </w:rPr>
        <w:t>distance</w:t>
      </w:r>
      <w:r>
        <w:rPr>
          <w:b w:val="0"/>
        </w:rPr>
        <w:t xml:space="preserve">s, order the IDs by </w:t>
      </w:r>
      <w:r>
        <w:rPr>
          <w:b/>
        </w:rPr>
        <w:t>distance</w:t>
      </w:r>
      <w:r>
        <w:rPr>
          <w:b w:val="0"/>
        </w:rPr>
        <w:t xml:space="preserve"> then alphabetically, and predict with k=1 and k=3.</w:t>
      </w:r>
    </w:p>
    <w:p>
      <w:pPr>
        <w:spacing w:line="336" w:lineRule="auto" w:after="180"/>
      </w:pPr>
      <w:r>
        <w:rPr>
          <w:b w:val="0"/>
        </w:rPr>
        <w:t xml:space="preserve">Using the same </w:t>
      </w:r>
      <w:r>
        <w:rPr>
          <w:b/>
        </w:rPr>
        <w:t>training</w:t>
      </w:r>
      <w:r>
        <w:rPr>
          <w:b w:val="0"/>
        </w:rPr>
        <w:t xml:space="preserve"> pool and k=3, score validation (6,blocked),(10,clear),(12,blocked). Compare the </w:t>
      </w:r>
      <w:r>
        <w:rPr>
          <w:b/>
        </w:rPr>
        <w:t>training</w:t>
      </w:r>
      <w:r>
        <w:rPr>
          <w:b w:val="0"/>
        </w:rPr>
        <w:t>-majority baseline.</w:t>
      </w:r>
    </w:p>
    <w:p>
      <w:pPr>
        <w:spacing w:line="336" w:lineRule="auto" w:after="180"/>
      </w:pPr>
      <w:r>
        <w:rPr>
          <w:b w:val="0"/>
        </w:rPr>
        <w:t xml:space="preserve">Query 6 </w:t>
      </w:r>
      <w:r>
        <w:rPr>
          <w:b/>
        </w:rPr>
        <w:t>distance</w:t>
      </w:r>
      <w:r>
        <w:rPr>
          <w:b w:val="0"/>
        </w:rPr>
        <w:t>s P,Q,R,S,T are 5,1,1,5,7. Order Q,R,P,S,T. k=1 predicts blocked from Q; k=3 uses Q,R,P and also predicts blocked. For queries 6,10,12, selected triples are Q R P, S R T, S T R.</w:t>
      </w:r>
    </w:p>
    <w:p>
      <w:pPr>
        <w:spacing w:line="336" w:lineRule="auto" w:after="180"/>
      </w:pPr>
      <w:r>
        <w:rPr>
          <w:b w:val="0"/>
        </w:rPr>
        <w:t xml:space="preserve">All predict blocked, matching validation rows 1 and 3: 2/3. </w:t>
      </w:r>
      <w:r>
        <w:rPr>
          <w:b/>
        </w:rPr>
        <w:t>Training</w:t>
      </w:r>
      <w:r>
        <w:rPr>
          <w:b w:val="0"/>
        </w:rPr>
        <w:t>-majority blocked also scores 2/3.</w:t>
      </w:r>
    </w:p>
    <w:p>
      <w:pPr>
        <w:pStyle w:val="Heading3"/>
      </w:pPr>
      <w:r>
        <w:t>W5 Interpret a vote and a match</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Implement a transparent k-NN paper prototype for the Plant Classifier and record the chosen features, </w:t>
      </w:r>
      <w:r>
        <w:rPr>
          <w:b/>
        </w:rPr>
        <w:t>scaling</w:t>
      </w:r>
      <w:r>
        <w:rPr>
          <w:b w:val="0"/>
        </w:rPr>
        <w:t xml:space="preserve">, </w:t>
      </w:r>
      <w:r>
        <w:rPr>
          <w:b/>
        </w:rPr>
        <w:t>distance</w:t>
      </w:r>
      <w:r>
        <w:rPr>
          <w:b w:val="0"/>
        </w:rPr>
        <w:t>, and k.</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Use physical steps on a number line before abs. Supply an empty </w:t>
      </w:r>
      <w:r>
        <w:rPr>
          <w:b/>
        </w:rPr>
        <w:t>distance</w:t>
      </w:r>
      <w:r>
        <w:rPr>
          <w:b w:val="0"/>
        </w:rPr>
        <w:t xml:space="preserve"> table without the order.</w:t>
      </w:r>
    </w:p>
    <w:p>
      <w:pPr>
        <w:spacing w:line="336" w:lineRule="auto" w:after="180"/>
      </w:pPr>
      <w:r>
        <w:rPr>
          <w:b w:val="0"/>
        </w:rPr>
        <w:t xml:space="preserve">Extension: explain how renaming tied IDs can change a </w:t>
      </w:r>
      <w:r>
        <w:rPr>
          <w:b/>
        </w:rPr>
        <w:t>prediction</w:t>
      </w:r>
      <w:r>
        <w:rPr>
          <w:b w:val="0"/>
        </w:rPr>
        <w:t xml:space="preserve"> under this policy while the measured features remain unchanged, and why the policy must be recorded.</w:t>
      </w:r>
    </w:p>
    <w:p>
      <w:pPr>
        <w:spacing w:line="336" w:lineRule="auto" w:after="180"/>
      </w:pPr>
      <w:r>
        <w:rPr>
          <w:b w:val="0"/>
        </w:rPr>
        <w:t xml:space="preserve">Selected independent A1 healthy,B5 spotted,C9 healthy; query7 has </w:t>
      </w:r>
      <w:r>
        <w:rPr>
          <w:b/>
        </w:rPr>
        <w:t>distance</w:t>
      </w:r>
      <w:r>
        <w:rPr>
          <w:b w:val="0"/>
        </w:rPr>
        <w:t>s6,2,2, ranked B,C,A. k=1 chooses B spotted by alphabetical tie; k=3 votes healthy2vs1. No query reference label is supplied, so accuracy is unknown. The older five-point W4 is additional practice. Fresh retry: L2 spotted,M6 healthy,N10 spotted; query8 gives6,2,2, rank M,N,L; k=1 healthy,k=3 spotted. Require stored-pool discipline and no probability or truth claim.</w:t>
      </w:r>
    </w:p>
    <w:p>
      <w:pPr>
        <w:pStyle w:val="Heading2"/>
      </w:pPr>
      <w:r>
        <w:t>Delayed return</w:t>
      </w:r>
    </w:p>
    <w:p>
      <w:pPr>
        <w:spacing w:line="336" w:lineRule="auto" w:after="180"/>
      </w:pPr>
      <w:r>
        <w:rPr>
          <w:b w:val="0"/>
        </w:rPr>
        <w:t>Suggested return points in this level: ai-4/13, ai-4/15, ai-4/18.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13: Train a Classifier. Retrieve today’s </w:t>
      </w:r>
      <w:r>
        <w:rPr>
          <w:b/>
        </w:rPr>
        <w:t>evidence</w:t>
      </w:r>
      <w:r>
        <w:rPr>
          <w:b w:val="0"/>
        </w:rPr>
        <w:t xml:space="preserve"> and identify what carries forward and what is new.</w:t>
      </w:r>
    </w:p>
    <w:p>
      <w:pPr>
        <w:spacing w:line="336" w:lineRule="auto" w:after="180"/>
      </w:pPr>
      <w:r>
        <w:rPr>
          <w:b w:val="0"/>
        </w:rPr>
        <w:t xml:space="preserve">Next is Week 13: Train a Classifier. Carry forward </w:t>
      </w:r>
      <w:r>
        <w:rPr>
          <w:b/>
        </w:rPr>
        <w:t>training</w:t>
      </w:r>
      <w:r>
        <w:rPr>
          <w:b w:val="0"/>
        </w:rPr>
        <w:t xml:space="preserve">-only storage, feature order/units, explicit </w:t>
      </w:r>
      <w:r>
        <w:rPr>
          <w:b/>
        </w:rPr>
        <w:t>distance</w:t>
      </w:r>
      <w:r>
        <w:rPr>
          <w:b w:val="0"/>
        </w:rPr>
        <w:t xml:space="preserve"> and tie rules, and the baseline. Primary reference: https://scikit-learn.org/stable/modules/</w:t>
      </w:r>
      <w:r>
        <w:rPr>
          <w:b/>
        </w:rPr>
        <w:t>neighbor</w:t>
      </w:r>
      <w:r>
        <w:rPr>
          <w:b w:val="0"/>
        </w:rPr>
        <w:t xml:space="preserve">s.html . </w:t>
      </w:r>
      <w:r>
        <w:rPr>
          <w:b/>
        </w:rPr>
        <w:t>Scaling</w:t>
      </w:r>
      <w:r>
        <w:rPr>
          <w:b w:val="0"/>
        </w:rPr>
        <w:t xml:space="preserve"> without leakage was introduced as an optional extension in Week 8; it is revisited in later pipelines.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Compute absolute </w:t>
      </w:r>
      <w:r>
        <w:rPr>
          <w:b/>
        </w:rPr>
        <w:t>distance</w:t>
      </w:r>
      <w:r>
        <w:rPr>
          <w:b w:val="0"/>
        </w:rPr>
        <w:t xml:space="preserve">s and rank </w:t>
      </w:r>
      <w:r>
        <w:rPr>
          <w:b/>
        </w:rPr>
        <w:t>training</w:t>
      </w:r>
      <w:r>
        <w:rPr>
          <w:b w:val="0"/>
        </w:rPr>
        <w:t xml:space="preserve"> </w:t>
      </w:r>
      <w:r>
        <w:rPr>
          <w:b/>
        </w:rPr>
        <w:t>neighbour</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For query 3, list the selected IDs and </w:t>
      </w:r>
      <w:r>
        <w:rPr>
          <w:b/>
        </w:rPr>
        <w:t>prediction</w:t>
      </w:r>
      <w:r>
        <w:rPr>
          <w:b w:val="0"/>
        </w:rPr>
        <w:t xml:space="preserve">s for k=1 and k=3 using alphabetical ID order on equal </w:t>
      </w:r>
      <w:r>
        <w:rPr>
          <w:b/>
        </w:rPr>
        <w:t>distance</w:t>
      </w:r>
      <w:r>
        <w:rPr>
          <w:b w:val="0"/>
        </w:rPr>
        <w:t>s. Explain what changes and what remains the same.</w:t>
      </w:r>
    </w:p>
    <w:p>
      <w:pPr>
        <w:spacing w:line="336" w:lineRule="auto" w:after="180"/>
      </w:pPr>
      <w:r>
        <w:rPr>
          <w:b w:val="0"/>
        </w:rPr>
        <w:t xml:space="preserve">Reasoned practice answer: For k=1 select A and predict blocked. For k=3 select A,B,C and predict clear from two clear </w:t>
      </w:r>
      <w:r>
        <w:rPr>
          <w:b/>
        </w:rPr>
        <w:t>vote</w:t>
      </w:r>
      <w:r>
        <w:rPr>
          <w:b w:val="0"/>
        </w:rPr>
        <w:t xml:space="preserve">s. </w:t>
      </w:r>
      <w:r>
        <w:rPr>
          <w:b/>
        </w:rPr>
        <w:t>Training</w:t>
      </w:r>
      <w:r>
        <w:rPr>
          <w:b w:val="0"/>
        </w:rPr>
        <w:t xml:space="preserve"> data, </w:t>
      </w:r>
      <w:r>
        <w:rPr>
          <w:b/>
        </w:rPr>
        <w:t>distance</w:t>
      </w:r>
      <w:r>
        <w:rPr>
          <w:b w:val="0"/>
        </w:rPr>
        <w:t xml:space="preserve"> and ID tie rule stay the same; the number of voting </w:t>
      </w:r>
      <w:r>
        <w:rPr>
          <w:b/>
        </w:rPr>
        <w:t>neighbour</w:t>
      </w:r>
      <w:r>
        <w:rPr>
          <w:b w:val="0"/>
        </w:rPr>
        <w:t>s changes.</w:t>
      </w:r>
    </w:p>
    <w:p>
      <w:pPr>
        <w:spacing w:line="336" w:lineRule="auto" w:after="180"/>
      </w:pPr>
      <w:r>
        <w:rPr>
          <w:b w:val="0"/>
        </w:rPr>
        <w:t xml:space="preserve">Check every learner before discussion: Use the worked case for Nearest </w:t>
      </w:r>
      <w:r>
        <w:rPr>
          <w:b/>
        </w:rPr>
        <w:t>neighbour</w:t>
      </w:r>
      <w:r>
        <w:rPr>
          <w:b w:val="0"/>
        </w:rPr>
        <w:t xml:space="preserve">s and </w:t>
      </w:r>
      <w:r>
        <w:rPr>
          <w:b/>
        </w:rPr>
        <w:t>distance</w:t>
      </w:r>
      <w:r>
        <w:rPr>
          <w:b w:val="0"/>
        </w:rPr>
        <w:t xml:space="preserve">s. Proposed explanation: “A negative difference is a negative </w:t>
      </w:r>
      <w:r>
        <w:rPr>
          <w:b/>
        </w:rPr>
        <w:t>distance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Take the absolute difference; in this example </w:t>
      </w:r>
      <w:r>
        <w:rPr>
          <w:b/>
        </w:rPr>
        <w:t>distance</w:t>
      </w:r>
      <w:r>
        <w:rPr>
          <w:b w:val="0"/>
        </w:rPr>
        <w:t xml:space="preserve"> is nonnegative regardless of which reading is larger.</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Move the query to length7 cm. Require a </w:t>
      </w:r>
      <w:r>
        <w:rPr>
          <w:b/>
        </w:rPr>
        <w:t>prediction</w:t>
      </w:r>
      <w:r>
        <w:rPr>
          <w:b w:val="0"/>
        </w:rPr>
        <w:t xml:space="preserve"> and a reason before comparing. Expected result: k=1 predicts spotted from B, </w:t>
      </w:r>
      <w:r>
        <w:rPr>
          <w:b/>
        </w:rPr>
        <w:t>distance</w:t>
      </w:r>
      <w:r>
        <w:rPr>
          <w:b w:val="0"/>
        </w:rPr>
        <w:t>1; k=3 remains spotted.</w:t>
      </w:r>
    </w:p>
    <w:p>
      <w:pPr>
        <w:spacing w:line="336" w:lineRule="auto" w:after="180"/>
      </w:pPr>
      <w:r>
        <w:rPr>
          <w:b w:val="0"/>
        </w:rPr>
        <w:t xml:space="preserve">Reason: </w:t>
      </w:r>
      <w:r>
        <w:rPr>
          <w:b/>
        </w:rPr>
        <w:t>Distance</w:t>
      </w:r>
      <w:r>
        <w:rPr>
          <w:b w:val="0"/>
        </w:rPr>
        <w:t>s become 5, 1, 4 cm, so the nearest tie disappears.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Nearest Neighbors: the case</w:t>
      </w:r>
    </w:p>
    <w:p>
      <w:r>
        <w:drawing>
          <wp:inline xmlns:a="http://schemas.openxmlformats.org/drawingml/2006/main" xmlns:pic="http://schemas.openxmlformats.org/drawingml/2006/picture">
            <wp:extent cx="5486400" cy="3142488"/>
            <wp:docPr id="4" name="Picture 4" descr="Let a nearest-neighbour picture show each distance before voting. Supplied facts: Training: A length 2 healthy; B length8 spotted; C length11 spotted. Query length5 cm. Distance is absolute difference; ties use alphabetically earlier I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2-01.png"/>
                    <pic:cNvPicPr/>
                  </pic:nvPicPr>
                  <pic:blipFill>
                    <a:blip r:embed="rId12"/>
                    <a:stretch>
                      <a:fillRect/>
                    </a:stretch>
                  </pic:blipFill>
                  <pic:spPr>
                    <a:xfrm>
                      <a:off x="0" y="0"/>
                      <a:ext cx="5486400" cy="3142488"/>
                    </a:xfrm>
                    <a:prstGeom prst="rect"/>
                  </pic:spPr>
                </pic:pic>
              </a:graphicData>
            </a:graphic>
          </wp:inline>
        </w:drawing>
      </w:r>
    </w:p>
    <w:p>
      <w:pPr>
        <w:spacing w:line="336" w:lineRule="auto" w:after="180"/>
      </w:pPr>
      <w:r>
        <w:rPr>
          <w:b w:val="0"/>
        </w:rPr>
        <w:t>Let a nearest-</w:t>
      </w:r>
      <w:r>
        <w:rPr>
          <w:b/>
        </w:rPr>
        <w:t>neighbour</w:t>
      </w:r>
      <w:r>
        <w:rPr>
          <w:b w:val="0"/>
        </w:rPr>
        <w:t xml:space="preserve"> picture show each </w:t>
      </w:r>
      <w:r>
        <w:rPr>
          <w:b/>
        </w:rPr>
        <w:t>distance</w:t>
      </w:r>
      <w:r>
        <w:rPr>
          <w:b w:val="0"/>
        </w:rPr>
        <w:t xml:space="preserve"> before voting. Supplied facts: </w:t>
      </w:r>
      <w:r>
        <w:rPr>
          <w:b/>
        </w:rPr>
        <w:t>Training</w:t>
      </w:r>
      <w:r>
        <w:rPr>
          <w:b w:val="0"/>
        </w:rPr>
        <w:t>: A length 2 healthy; B length8 spotted; C length11 spotted. Query length5 cm.</w:t>
      </w:r>
    </w:p>
    <w:p>
      <w:pPr>
        <w:spacing w:line="336" w:lineRule="auto" w:after="180"/>
      </w:pPr>
      <w:r>
        <w:rPr>
          <w:b/>
        </w:rPr>
        <w:t>Distance</w:t>
      </w:r>
      <w:r>
        <w:rPr>
          <w:b w:val="0"/>
        </w:rPr>
        <w:t xml:space="preserve"> is absolute difference; ties use alphabetically earlier ID.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Measure distances: To A: |5-2|=3; B: |5-8|=3; C: |5-11|=6 cm. → Apply k=1 rule: A and B tie nearest; declared ID tie-break chooses A, predicting healthy. → Compare k=3: All three vote: two spotted and one healthy, so k=3 predicts spotted."/>
            <wp:cNvGraphicFramePr>
              <a:graphicFrameLocks noChangeAspect="1"/>
            </wp:cNvGraphicFramePr>
            <a:graphic>
              <a:graphicData uri="http://schemas.openxmlformats.org/drawingml/2006/picture">
                <pic:pic>
                  <pic:nvPicPr>
                    <pic:cNvPr id="0" name="academy-story-ai-4-12-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Measure </w:t>
      </w:r>
      <w:r>
        <w:rPr>
          <w:b/>
        </w:rPr>
        <w:t>distance</w:t>
      </w:r>
      <w:r>
        <w:rPr>
          <w:b w:val="0"/>
        </w:rPr>
        <w:t xml:space="preserve">s: To A: |5-2|=3; B: |5-8|=3; C: |5-11|=6 cm. → Apply k=1 rule: A and B tie nearest; declared ID tie-break chooses A, predicting healthy. → Compare k=3: All three </w:t>
      </w:r>
      <w:r>
        <w:rPr>
          <w:b/>
        </w:rPr>
        <w:t>vote</w:t>
      </w:r>
      <w:r>
        <w:rPr>
          <w:b w:val="0"/>
        </w:rPr>
        <w:t>: two spotted and one healthy, so k=3 predicts spotted.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One-dimensional neighbours shown along length axis</w:t>
      </w:r>
    </w:p>
    <w:p>
      <w:r>
        <w:drawing>
          <wp:inline xmlns:a="http://schemas.openxmlformats.org/drawingml/2006/main" xmlns:pic="http://schemas.openxmlformats.org/drawingml/2006/picture">
            <wp:extent cx="5486400" cy="3938016"/>
            <wp:docPr id="6" name="Picture 6" descr="One-dimensional neighbours shown along length axis. A healthy: (2, 0). B spotted: (8, 0). C spotted: (11, 0). Query query: (5, 0). Axes: length (cm); fixed display row, y=0. Distance: Absolute length difference; ties use alphabetically earlier ID."/>
            <wp:cNvGraphicFramePr>
              <a:graphicFrameLocks noChangeAspect="1"/>
            </wp:cNvGraphicFramePr>
            <a:graphic>
              <a:graphicData uri="http://schemas.openxmlformats.org/drawingml/2006/picture">
                <pic:pic>
                  <pic:nvPicPr>
                    <pic:cNvPr id="0" name="academy-story-ai-4-12-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One-dimensional </w:t>
      </w:r>
      <w:r>
        <w:rPr>
          <w:b/>
        </w:rPr>
        <w:t>neighbour</w:t>
      </w:r>
      <w:r>
        <w:rPr>
          <w:b w:val="0"/>
        </w:rPr>
        <w:t>s shown along length axis. A healthy: (2, 0). B spotted: (8, 0). C spotted: (11, 0). Query query: (5, 0). Axes: length (cm); fixed display row, y=0.</w:t>
      </w:r>
    </w:p>
    <w:p>
      <w:pPr>
        <w:spacing w:line="336" w:lineRule="auto" w:after="180"/>
      </w:pPr>
      <w:r>
        <w:rPr>
          <w:b/>
        </w:rPr>
        <w:t>Distance</w:t>
      </w:r>
      <w:r>
        <w:rPr>
          <w:b w:val="0"/>
        </w:rPr>
        <w:t>: Absolute length difference; ties use alphabetically earlier ID.</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All three vote: two spotted and one healthy, so k=3 predicts spotted. Changed condition: Move the query to length7 cm. Expected result: k=1 predicts spotted from B, distance1; k=3 remains spotted. Reason: Distances become 5, 1, 4 cm, so the nearest tie disappears."/>
            <wp:cNvGraphicFramePr>
              <a:graphicFrameLocks noChangeAspect="1"/>
            </wp:cNvGraphicFramePr>
            <a:graphic>
              <a:graphicData uri="http://schemas.openxmlformats.org/drawingml/2006/picture">
                <pic:pic>
                  <pic:nvPicPr>
                    <pic:cNvPr id="0" name="academy-story-ai-4-1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All three </w:t>
      </w:r>
      <w:r>
        <w:rPr>
          <w:b/>
        </w:rPr>
        <w:t>vote</w:t>
      </w:r>
      <w:r>
        <w:rPr>
          <w:b w:val="0"/>
        </w:rPr>
        <w:t xml:space="preserve">: two spotted and one healthy, so k=3 predicts spotted. Changed condition: Move the query to length7 cm. Expected result: k=1 predicts spotted from B, </w:t>
      </w:r>
      <w:r>
        <w:rPr>
          <w:b/>
        </w:rPr>
        <w:t>distance</w:t>
      </w:r>
      <w:r>
        <w:rPr>
          <w:b w:val="0"/>
        </w:rPr>
        <w:t>1; k=3 remains spotted.</w:t>
      </w:r>
    </w:p>
    <w:p>
      <w:pPr>
        <w:spacing w:line="336" w:lineRule="auto" w:after="180"/>
      </w:pPr>
      <w:r>
        <w:rPr>
          <w:b w:val="0"/>
        </w:rPr>
        <w:t xml:space="preserve">Reason: </w:t>
      </w:r>
      <w:r>
        <w:rPr>
          <w:b/>
        </w:rPr>
        <w:t>Distance</w:t>
      </w:r>
      <w:r>
        <w:rPr>
          <w:b w:val="0"/>
        </w:rPr>
        <w:t>s become 5, 1, 4 cm, so the nearest tie disappears.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w:t>
      </w:r>
      <w:r>
        <w:rPr>
          <w:b/>
        </w:rPr>
        <w:t>Distance</w:t>
      </w:r>
      <w:r>
        <w:rPr>
          <w:b w:val="0"/>
        </w:rPr>
        <w:t>s become 5, 1, 4 cm, so the nearest tie disappears.</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All three vote: two spotted and one healthy, so k=3 predicts spotted. The arrows show which recorded input or intermediate result each decision uses. Explain the deciding step aloud before checking the changed case; pointing to the final answer alone does not show how it follows. Limit: Length alone is a toy feature, not a disease diagnosis. Distance choices and feature scaling can change neighbours."/>
            <wp:cNvGraphicFramePr>
              <a:graphicFrameLocks noChangeAspect="1"/>
            </wp:cNvGraphicFramePr>
            <a:graphic>
              <a:graphicData uri="http://schemas.openxmlformats.org/drawingml/2006/picture">
                <pic:pic>
                  <pic:nvPicPr>
                    <pic:cNvPr id="0" name="academy-story-ai-4-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All three </w:t>
      </w:r>
      <w:r>
        <w:rPr>
          <w:b/>
        </w:rPr>
        <w:t>vote</w:t>
      </w:r>
      <w:r>
        <w:rPr>
          <w:b w:val="0"/>
        </w:rPr>
        <w:t xml:space="preserve">: two spotted and one healthy, so k=3 predicts spotted.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Length alone is a toy feature, not a disease diagnosis.</w:t>
      </w:r>
    </w:p>
    <w:p>
      <w:pPr>
        <w:spacing w:line="336" w:lineRule="auto" w:after="180"/>
      </w:pPr>
      <w:r>
        <w:rPr>
          <w:b/>
        </w:rPr>
        <w:t>Distance</w:t>
      </w:r>
      <w:r>
        <w:rPr>
          <w:b w:val="0"/>
        </w:rPr>
        <w:t xml:space="preserve"> choices and feature </w:t>
      </w:r>
      <w:r>
        <w:rPr>
          <w:b/>
        </w:rPr>
        <w:t>scaling</w:t>
      </w:r>
      <w:r>
        <w:rPr>
          <w:b w:val="0"/>
        </w:rPr>
        <w:t xml:space="preserve"> can change </w:t>
      </w:r>
      <w:r>
        <w:rPr>
          <w:b/>
        </w:rPr>
        <w:t>neighbour</w:t>
      </w:r>
      <w:r>
        <w:rPr>
          <w:b w:val="0"/>
        </w:rPr>
        <w: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Length alone is a toy feature, not a disease diagnosis. </w:t>
      </w:r>
      <w:r>
        <w:rPr>
          <w:b/>
        </w:rPr>
        <w:t>Distance</w:t>
      </w:r>
      <w:r>
        <w:rPr>
          <w:b w:val="0"/>
        </w:rPr>
        <w:t xml:space="preserve"> choices and feature </w:t>
      </w:r>
      <w:r>
        <w:rPr>
          <w:b/>
        </w:rPr>
        <w:t>scaling</w:t>
      </w:r>
      <w:r>
        <w:rPr>
          <w:b w:val="0"/>
        </w:rPr>
        <w:t xml:space="preserve"> can change </w:t>
      </w:r>
      <w:r>
        <w:rPr>
          <w:b/>
        </w:rPr>
        <w:t>neighbour</w:t>
      </w:r>
      <w:r>
        <w:rPr>
          <w:b w:val="0"/>
        </w:rPr>
        <w:t>s.</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the k=1 outcome at length5 not uniquely determined without a tie rul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the k=1 outcome at length5 not uniquely determined without a tie rule?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A healthy and B spotted are equally near. The declared alphabetical rule resolves the otherwise ambiguous one-</w:t>
      </w:r>
      <w:r>
        <w:rPr>
          <w:b/>
        </w:rPr>
        <w:t>neighbour</w:t>
      </w:r>
      <w:r>
        <w:rPr>
          <w:b w:val="0"/>
        </w:rPr>
        <w:t xml:space="preserve"> selection.</w:t>
      </w:r>
    </w:p>
    <w:p>
      <w:pPr>
        <w:spacing w:line="336" w:lineRule="auto" w:after="180"/>
      </w:pPr>
      <w:r>
        <w:rPr>
          <w:b w:val="0"/>
        </w:rPr>
        <w:t xml:space="preserve">Changed-case check: k=1 predicts spotted from B, </w:t>
      </w:r>
      <w:r>
        <w:rPr>
          <w:b/>
        </w:rPr>
        <w:t>distance</w:t>
      </w:r>
      <w:r>
        <w:rPr>
          <w:b w:val="0"/>
        </w:rPr>
        <w:t xml:space="preserve">1; k=3 remains spotted. </w:t>
      </w:r>
      <w:r>
        <w:rPr>
          <w:b/>
        </w:rPr>
        <w:t>Distance</w:t>
      </w:r>
      <w:r>
        <w:rPr>
          <w:b w:val="0"/>
        </w:rPr>
        <w:t>s become 5, 1, 4 cm, so the nearest tie disappears.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Nearest Neighbors: the case</w:t>
      </w:r>
    </w:p>
    <w:p>
      <w:pPr>
        <w:pStyle w:val="Heading3"/>
      </w:pPr>
      <w:r>
        <w:t>02. Follow the deciding steps</w:t>
      </w:r>
    </w:p>
    <w:p>
      <w:pPr>
        <w:pStyle w:val="Heading3"/>
      </w:pPr>
      <w:r>
        <w:t>03. One-dimensional neighbours shown along length axis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