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ai-5/16</w:t>
      </w:r>
    </w:p>
    <w:p>
      <w:pPr>
        <w:pStyle w:val="Title"/>
      </w:pPr>
      <w:r>
        <w:t>Regularisation and early stopping</w:t>
      </w:r>
    </w:p>
    <w:p>
      <w:r>
        <w:t>Project: Image-pattern Network Investigation</w:t>
      </w:r>
    </w:p>
    <w:p>
      <w:pPr>
        <w:pStyle w:val="Heading1"/>
      </w:pPr>
      <w:r>
        <w:t>Keep objective changes and duration decisions distinct.</w:t>
      </w:r>
    </w:p>
    <w:p>
      <w:r>
        <w:t>Show full gradients and miss counts,explicit indexing and unobserved future;require actual model snapshots for restoration claims.</w:t>
      </w:r>
    </w:p>
    <w:p>
      <w:r>
        <w:t>Assess independent terms and stopping/selected epochs with checked keys,keeping loss logs separate from claimed training runs.</w:t>
      </w:r>
    </w:p>
    <w:p>
      <w:pPr>
        <w:pStyle w:val="Heading1"/>
      </w:pPr>
      <w:r>
        <w:t>01. Prepare the connected mathematical investigation</w:t>
      </w:r>
    </w:p>
    <w:p>
      <w:r>
        <w:t>Keep explanation,shared practice and independent evidence distinct.</w:t>
      </w:r>
    </w:p>
    <w:p>
      <w:pPr>
        <w:pStyle w:val="Heading2"/>
      </w:pPr>
      <w:r>
        <w:t>Target and main teaching plan</w:t>
      </w:r>
    </w:p>
    <w:p>
      <w:pPr>
        <w:spacing w:line="336" w:lineRule="auto" w:after="180"/>
      </w:pPr>
      <w:r>
        <w:rPr>
          <w:b w:val="0"/>
        </w:rPr>
        <w:t xml:space="preserve">Primary target: Separate a </w:t>
      </w:r>
      <w:r>
        <w:rPr>
          <w:b/>
        </w:rPr>
        <w:t>weight penalty</w:t>
      </w:r>
      <w:r>
        <w:rPr>
          <w:b w:val="0"/>
        </w:rPr>
        <w:t xml:space="preserve"> from </w:t>
      </w:r>
      <w:r>
        <w:rPr>
          <w:b/>
        </w:rPr>
        <w:t>prediction</w:t>
      </w:r>
      <w:r>
        <w:rPr>
          <w:b w:val="0"/>
        </w:rPr>
        <w:t xml:space="preserve"> error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spacing w:line="336" w:lineRule="auto" w:after="180"/>
      </w:pPr>
      <w:r>
        <w:rPr>
          <w:b/>
        </w:rPr>
        <w:t>Restore</w:t>
      </w:r>
      <w:r>
        <w:rPr>
          <w:b w:val="0"/>
        </w:rPr>
        <w:t xml:space="preserve"> the parameters saved at the chosen checkpoint. The last parameters produced by </w:t>
      </w:r>
      <w:r>
        <w:rPr>
          <w:b/>
        </w:rPr>
        <w:t>training</w:t>
      </w:r>
      <w:r>
        <w:rPr>
          <w:b w:val="0"/>
        </w:rPr>
        <w:t xml:space="preserve"> may have a different validation loss.</w:t>
      </w:r>
    </w:p>
    <w:p>
      <w:pPr>
        <w:pStyle w:val="Heading2"/>
      </w:pPr>
      <w:r>
        <w:t>Opening retrieval</w:t>
      </w:r>
    </w:p>
    <w:p>
      <w:pPr>
        <w:spacing w:line="336" w:lineRule="auto" w:after="180"/>
      </w:pPr>
      <w:r>
        <w:rPr>
          <w:b w:val="0"/>
        </w:rPr>
        <w:t xml:space="preserve">Without opening the old lesson, explain one key idea from </w:t>
      </w:r>
      <w:r>
        <w:rPr>
          <w:b/>
        </w:rPr>
        <w:t>Training</w:t>
      </w:r>
      <w:r>
        <w:rPr>
          <w:b w:val="0"/>
        </w:rPr>
        <w:t xml:space="preserve"> and validation curves. Give an example and a mistake that the idea helps you avoid.</w:t>
      </w:r>
    </w:p>
    <w:p>
      <w:pPr>
        <w:spacing w:line="336" w:lineRule="auto" w:after="180"/>
      </w:pPr>
      <w:r>
        <w:rPr>
          <w:b w:val="0"/>
        </w:rPr>
        <w:t xml:space="preserve">Look for: Compute comparable </w:t>
      </w:r>
      <w:r>
        <w:rPr>
          <w:b/>
        </w:rPr>
        <w:t>training</w:t>
      </w:r>
      <w:r>
        <w:rPr>
          <w:b w:val="0"/>
        </w:rPr>
        <w:t xml:space="preserve"> and validation losses at saved checkpoints</w:t>
      </w:r>
    </w:p>
    <w:p>
      <w:pPr>
        <w:spacing w:line="336" w:lineRule="auto" w:after="180"/>
      </w:pPr>
      <w:r>
        <w:rPr>
          <w:b w:val="0"/>
        </w:rPr>
        <w:t xml:space="preserve">Reference example, not the only acceptable wording: Teacher explanation: </w:t>
      </w:r>
      <w:r>
        <w:rPr>
          <w:b/>
        </w:rPr>
        <w:t>Prediction</w:t>
      </w:r>
      <w:r>
        <w:rPr>
          <w:b w:val="0"/>
        </w:rPr>
        <w:t>s [3, 4], residuals [-1.5, -2], squares [2.25, 4], MSE 3.125.</w:t>
      </w:r>
    </w:p>
    <w:p>
      <w:pPr>
        <w:spacing w:line="336" w:lineRule="auto" w:after="180"/>
      </w:pPr>
      <w:r>
        <w:rPr>
          <w:b w:val="0"/>
        </w:rPr>
        <w:t>Without opening the old lesson, explain one key idea from Batching and epochs. Give an example and a mistake that the idea helps you avoid.</w:t>
      </w:r>
    </w:p>
    <w:p>
      <w:pPr>
        <w:spacing w:line="336" w:lineRule="auto" w:after="180"/>
      </w:pPr>
      <w:r>
        <w:rPr>
          <w:b w:val="0"/>
        </w:rPr>
        <w:t>Look for: Distinguish an example a batch an update and an epoch</w:t>
      </w:r>
    </w:p>
    <w:p>
      <w:pPr>
        <w:spacing w:line="336" w:lineRule="auto" w:after="180"/>
      </w:pPr>
      <w:r>
        <w:rPr>
          <w:b w:val="0"/>
        </w:rPr>
        <w:t>Reference example, not the only acceptable wording: Teacher explanation: Batch lengths 4, 4, 2; three updates per epoch, nine total updates and 30 example visits.</w:t>
      </w:r>
    </w:p>
    <w:p>
      <w:pPr>
        <w:spacing w:line="336" w:lineRule="auto" w:after="180"/>
      </w:pPr>
      <w:r>
        <w:rPr>
          <w:b w:val="0"/>
        </w:rPr>
        <w:t>Without opening the old lesson, explain one key idea from Gradients with a numerical check. Give an example and a mistake that the idea helps you avoid.</w:t>
      </w:r>
    </w:p>
    <w:p>
      <w:pPr>
        <w:spacing w:line="336" w:lineRule="auto" w:after="180"/>
      </w:pPr>
      <w:r>
        <w:rPr>
          <w:b w:val="0"/>
        </w:rPr>
        <w:t>Look for: Estimate one partial derivative while other parameters stay fixed</w:t>
      </w:r>
    </w:p>
    <w:p>
      <w:pPr>
        <w:spacing w:line="336" w:lineRule="auto" w:after="180"/>
      </w:pPr>
      <w:r>
        <w:rPr>
          <w:b w:val="0"/>
        </w:rPr>
        <w:t xml:space="preserve">Reference example, not the only acceptable wording: Teacher explanation: </w:t>
      </w:r>
      <w:r>
        <w:rPr>
          <w:b/>
        </w:rPr>
        <w:t>Prediction</w:t>
      </w:r>
      <w:r>
        <w:rPr>
          <w:b w:val="0"/>
        </w:rPr>
        <w:t xml:space="preserve"> 3, residual 0, loss 0, gradient [0, 0].</w:t>
      </w:r>
    </w:p>
    <w:p>
      <w:pPr>
        <w:pStyle w:val="Heading2"/>
      </w:pPr>
      <w:r>
        <w:t>Pictured end goal</w:t>
      </w:r>
    </w:p>
    <w:p>
      <w:pPr>
        <w:spacing w:line="336" w:lineRule="auto" w:after="180"/>
      </w:pPr>
      <w:r>
        <w:rPr>
          <w:b w:val="0"/>
        </w:rPr>
        <w:t xml:space="preserve">By the end, I can explain </w:t>
      </w:r>
      <w:r>
        <w:rPr>
          <w:b/>
        </w:rPr>
        <w:t>regularisation</w:t>
      </w:r>
      <w:r>
        <w:rPr>
          <w:b w:val="0"/>
        </w:rPr>
        <w:t xml:space="preserve"> and early stopping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Training and validation curves</w:t>
      </w:r>
    </w:p>
    <w:p>
      <w:pPr>
        <w:pStyle w:val="Heading3"/>
      </w:pPr>
      <w:r>
        <w:t>Batching and epochs</w:t>
      </w:r>
    </w:p>
    <w:p>
      <w:pPr>
        <w:pStyle w:val="Heading3"/>
      </w:pPr>
      <w:r>
        <w:t>Gradients with a numerical check</w:t>
      </w:r>
    </w:p>
    <w:p>
      <w:pPr>
        <w:spacing w:line="336" w:lineRule="auto" w:after="180"/>
      </w:pPr>
      <w:r>
        <w:rPr>
          <w:b w:val="0"/>
        </w:rPr>
        <w:t xml:space="preserve">For the compact alternative schedule, use two 45-minute sessions. Keep </w:t>
      </w:r>
      <w:r>
        <w:rPr>
          <w:b/>
        </w:rPr>
        <w:t>prediction</w:t>
      </w:r>
      <w:r>
        <w:rPr>
          <w:b w:val="0"/>
        </w:rPr>
        <w:t xml:space="preserve"> error, penalty and total objective in separate columns. Teach early stopping as a second </w:t>
      </w:r>
      <w:r>
        <w:rPr>
          <w:b/>
        </w:rPr>
        <w:t>mechanism</w:t>
      </w:r>
      <w:r>
        <w:rPr>
          <w:b w:val="0"/>
        </w:rPr>
        <w:t xml:space="preserve"> with a precise state machine on paper.</w:t>
      </w:r>
    </w:p>
    <w:p>
      <w:pPr>
        <w:spacing w:line="336" w:lineRule="auto" w:after="180"/>
      </w:pPr>
      <w:r>
        <w:rPr>
          <w:b w:val="0"/>
        </w:rPr>
        <w:t>Cover future curve values until a decision is made; do not reward retrospective selection as if it were a live stopping rule.</w:t>
      </w:r>
    </w:p>
    <w:p>
      <w:pPr>
        <w:pStyle w:val="Heading3"/>
      </w:pPr>
      <w:r>
        <w:t>Outcomes</w:t>
      </w:r>
    </w:p>
    <w:p>
      <w:pPr>
        <w:spacing w:line="336" w:lineRule="auto" w:after="180"/>
      </w:pPr>
      <w:r>
        <w:rPr>
          <w:b w:val="0"/>
        </w:rPr>
        <w:t xml:space="preserve">Separate a </w:t>
      </w:r>
      <w:r>
        <w:rPr>
          <w:b/>
        </w:rPr>
        <w:t>weight penalty</w:t>
      </w:r>
      <w:r>
        <w:rPr>
          <w:b w:val="0"/>
        </w:rPr>
        <w:t xml:space="preserve"> from </w:t>
      </w:r>
      <w:r>
        <w:rPr>
          <w:b/>
        </w:rPr>
        <w:t>prediction</w:t>
      </w:r>
      <w:r>
        <w:rPr>
          <w:b w:val="0"/>
        </w:rPr>
        <w:t xml:space="preserve"> error</w:t>
      </w:r>
    </w:p>
    <w:p>
      <w:pPr>
        <w:spacing w:line="336" w:lineRule="auto" w:after="180"/>
      </w:pPr>
      <w:r>
        <w:rPr>
          <w:b w:val="0"/>
        </w:rPr>
        <w:t>Trace a regularised update under a stated objective</w:t>
      </w:r>
    </w:p>
    <w:p>
      <w:pPr>
        <w:spacing w:line="336" w:lineRule="auto" w:after="180"/>
      </w:pPr>
      <w:r>
        <w:rPr>
          <w:b w:val="0"/>
        </w:rPr>
        <w:t xml:space="preserve">Apply a stopping rule and </w:t>
      </w:r>
      <w:r>
        <w:rPr>
          <w:b/>
        </w:rPr>
        <w:t>restore</w:t>
      </w:r>
      <w:r>
        <w:rPr>
          <w:b w:val="0"/>
        </w:rPr>
        <w:t xml:space="preserve"> the best observed checkpoint</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penalty arithmetic and policy selection independently</w:t>
      </w:r>
    </w:p>
    <w:p>
      <w:r>
        <w:t>Main epochs start0;picture checkpoints start1;independent task states its own indexing.</w:t>
      </w:r>
    </w:p>
    <w:p>
      <w:pPr>
        <w:pStyle w:val="Heading2"/>
      </w:pPr>
      <w:r>
        <w:t>Main objective,complete term updates and guided key</w:t>
      </w:r>
    </w:p>
    <w:p>
      <w:pPr>
        <w:spacing w:line="336" w:lineRule="auto" w:after="180"/>
      </w:pPr>
      <w:r>
        <w:rPr>
          <w:b w:val="0"/>
        </w:rPr>
        <w:t xml:space="preserve">Keep h = ReLU(x), y = vh, train only v on (1, 2) and (2, 4), and freeze all hidden parameters and the zero </w:t>
      </w:r>
      <w:r>
        <w:rPr>
          <w:b/>
        </w:rPr>
        <w:t>output</w:t>
      </w:r>
      <w:r>
        <w:rPr>
          <w:b w:val="0"/>
        </w:rPr>
        <w:t xml:space="preserve"> bias. </w:t>
      </w:r>
      <w:r>
        <w:rPr>
          <w:b/>
        </w:rPr>
        <w:t>Training</w:t>
      </w:r>
      <w:r>
        <w:rPr>
          <w:b w:val="0"/>
        </w:rPr>
        <w:t xml:space="preserve"> MSE is L(v) = 2.5(v - 2) squared.</w:t>
      </w:r>
    </w:p>
    <w:p>
      <w:pPr>
        <w:spacing w:line="336" w:lineRule="auto" w:after="180"/>
      </w:pPr>
      <w:r>
        <w:rPr>
          <w:b w:val="0"/>
        </w:rPr>
        <w:t xml:space="preserve">Define J(v) = L(v) + lambda times v squared, with lambda nonnegative. Only this one </w:t>
      </w:r>
      <w:r>
        <w:rPr>
          <w:b/>
        </w:rPr>
        <w:t>output</w:t>
      </w:r>
      <w:r>
        <w:rPr>
          <w:b w:val="0"/>
        </w:rPr>
        <w:t xml:space="preserve"> weight is penalised here.</w:t>
      </w:r>
    </w:p>
    <w:p>
      <w:pPr>
        <w:spacing w:line="336" w:lineRule="auto" w:after="180"/>
      </w:pPr>
      <w:r>
        <w:rPr>
          <w:b w:val="0"/>
        </w:rPr>
        <w:t xml:space="preserve">For lambda = 0.5, the penalty at v = 1.5 is 0.5 times 2.25 = 1.125. </w:t>
      </w:r>
      <w:r>
        <w:rPr>
          <w:b/>
        </w:rPr>
        <w:t>Prediction</w:t>
      </w:r>
      <w:r>
        <w:rPr>
          <w:b w:val="0"/>
        </w:rPr>
        <w:t xml:space="preserve"> MSE is 0.625, so total objective J is 1.75. Keep these quantities separate in logs.</w:t>
      </w:r>
    </w:p>
    <w:p>
      <w:pPr>
        <w:spacing w:line="336" w:lineRule="auto" w:after="180"/>
      </w:pPr>
      <w:r>
        <w:rPr>
          <w:b w:val="0"/>
        </w:rPr>
        <w:t xml:space="preserve">A smaller total objective does not automatically mean a smaller </w:t>
      </w:r>
      <w:r>
        <w:rPr>
          <w:b/>
        </w:rPr>
        <w:t>prediction</w:t>
      </w:r>
      <w:r>
        <w:rPr>
          <w:b w:val="0"/>
        </w:rPr>
        <w:t xml:space="preserve"> error.</w:t>
      </w:r>
    </w:p>
    <w:p>
      <w:pPr>
        <w:spacing w:line="336" w:lineRule="auto" w:after="180"/>
      </w:pPr>
      <w:r>
        <w:rPr>
          <w:b w:val="0"/>
        </w:rPr>
        <w:t xml:space="preserve">Among these three candidates, the smallest penalised objective is at v = 1.5, whereas the smallest </w:t>
      </w:r>
      <w:r>
        <w:rPr>
          <w:b/>
        </w:rPr>
        <w:t>training</w:t>
      </w:r>
      <w:r>
        <w:rPr>
          <w:b w:val="0"/>
        </w:rPr>
        <w:t xml:space="preserve"> MSE is at v = 2. Penalising a weight changes the tradeoff.</w:t>
      </w:r>
    </w:p>
    <w:p>
      <w:pPr>
        <w:spacing w:line="336" w:lineRule="auto" w:after="180"/>
      </w:pPr>
      <w:r>
        <w:rPr>
          <w:b w:val="0"/>
        </w:rPr>
        <w:t>It does not guarantee better validation performance or fair outcomes.</w:t>
      </w:r>
    </w:p>
    <w:p>
      <w:pPr>
        <w:spacing w:line="336" w:lineRule="auto" w:after="180"/>
      </w:pPr>
      <w:r>
        <w:rPr>
          <w:b w:val="0"/>
        </w:rPr>
        <w:t>The data gradient is 5(v - 2). The penalty gradient is 2 times lambda times v, giving total gradient 5(v - 2) + 2 lambda v. At v = 1.5 and lambda = 0.5, these contributions are -2.5 and 1.5, so total gradient is -1.</w:t>
      </w:r>
    </w:p>
    <w:p>
      <w:pPr>
        <w:spacing w:line="336" w:lineRule="auto" w:after="180"/>
      </w:pPr>
      <w:r>
        <w:rPr>
          <w:b w:val="0"/>
        </w:rPr>
        <w:t>A rate 0.1 step gives v = 1.6.</w:t>
      </w:r>
    </w:p>
    <w:p>
      <w:pPr>
        <w:spacing w:line="336" w:lineRule="auto" w:after="180"/>
      </w:pPr>
      <w:r>
        <w:rPr>
          <w:b w:val="0"/>
        </w:rPr>
        <w:t>Assume finite numeric values and nonnegative penalty. At the new v, data loss is 0.4, penalty 1.28 and total 1.68.</w:t>
      </w:r>
    </w:p>
    <w:p>
      <w:pPr>
        <w:spacing w:line="336" w:lineRule="auto" w:after="180"/>
      </w:pPr>
      <w:r>
        <w:rPr>
          <w:b w:val="0"/>
        </w:rPr>
        <w:t xml:space="preserve">Choose penalty strength using a declared validation </w:t>
      </w:r>
      <w:r>
        <w:rPr>
          <w:b/>
        </w:rPr>
        <w:t>prediction</w:t>
      </w:r>
      <w:r>
        <w:rPr>
          <w:b w:val="0"/>
        </w:rPr>
        <w:t xml:space="preserve"> metric, not by comparing total objectives with different lambdas as if they were the same measure.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lambda.5, rate.1</w:t>
            </w:r>
          </w:p>
        </w:tc>
        <w:tc>
          <w:tcPr>
            <w:tcW w:type="dxa" w:w="3408"/>
          </w:tcPr>
          <w:p>
            <w:r>
              <w:t>Start v1.5</w:t>
            </w:r>
          </w:p>
        </w:tc>
        <w:tc>
          <w:tcPr>
            <w:tcW w:type="dxa" w:w="3408"/>
          </w:tcPr>
          <w:p>
            <w:r>
              <w:t>Next start v1.6</w:t>
            </w:r>
          </w:p>
        </w:tc>
      </w:tr>
      <w:tr>
        <w:tc>
          <w:tcPr>
            <w:tcW w:type="dxa" w:w="3408"/>
          </w:tcPr>
          <w:p>
            <w:r>
              <w:t>Data gradient 5(v−2)</w:t>
            </w:r>
          </w:p>
        </w:tc>
        <w:tc>
          <w:tcPr>
            <w:tcW w:type="dxa" w:w="3408"/>
          </w:tcPr>
          <w:p>
            <w:r>
              <w:t>-2.5</w:t>
            </w:r>
          </w:p>
        </w:tc>
        <w:tc>
          <w:tcPr>
            <w:tcW w:type="dxa" w:w="3408"/>
          </w:tcPr>
          <w:p>
            <w:r>
              <w:t>-2</w:t>
            </w:r>
          </w:p>
        </w:tc>
      </w:tr>
      <w:tr>
        <w:tc>
          <w:tcPr>
            <w:tcW w:type="dxa" w:w="3408"/>
          </w:tcPr>
          <w:p>
            <w:r>
              <w:t>Penalty gradient 2 lambda v</w:t>
            </w:r>
          </w:p>
        </w:tc>
        <w:tc>
          <w:tcPr>
            <w:tcW w:type="dxa" w:w="3408"/>
          </w:tcPr>
          <w:p>
            <w:r>
              <w:t>1.5</w:t>
            </w:r>
          </w:p>
        </w:tc>
        <w:tc>
          <w:tcPr>
            <w:tcW w:type="dxa" w:w="3408"/>
          </w:tcPr>
          <w:p>
            <w:r>
              <w:t>1.6</w:t>
            </w:r>
          </w:p>
        </w:tc>
      </w:tr>
      <w:tr>
        <w:tc>
          <w:tcPr>
            <w:tcW w:type="dxa" w:w="3408"/>
          </w:tcPr>
          <w:p>
            <w:r>
              <w:t>Total gradient</w:t>
            </w:r>
          </w:p>
        </w:tc>
        <w:tc>
          <w:tcPr>
            <w:tcW w:type="dxa" w:w="3408"/>
          </w:tcPr>
          <w:p>
            <w:r>
              <w:t>-1</w:t>
            </w:r>
          </w:p>
        </w:tc>
        <w:tc>
          <w:tcPr>
            <w:tcW w:type="dxa" w:w="3408"/>
          </w:tcPr>
          <w:p>
            <w:r>
              <w:t>-0.4</w:t>
            </w:r>
          </w:p>
        </w:tc>
      </w:tr>
      <w:tr>
        <w:tc>
          <w:tcPr>
            <w:tcW w:type="dxa" w:w="3408"/>
          </w:tcPr>
          <w:p>
            <w:r>
              <w:t>New vafter one update</w:t>
            </w:r>
          </w:p>
        </w:tc>
        <w:tc>
          <w:tcPr>
            <w:tcW w:type="dxa" w:w="3408"/>
          </w:tcPr>
          <w:p>
            <w:r>
              <w:t>1.6</w:t>
            </w:r>
          </w:p>
        </w:tc>
        <w:tc>
          <w:tcPr>
            <w:tcW w:type="dxa" w:w="3408"/>
          </w:tcPr>
          <w:p>
            <w:r>
              <w:t>1.64</w:t>
            </w:r>
          </w:p>
        </w:tc>
      </w:tr>
      <w:tr>
        <w:tc>
          <w:tcPr>
            <w:tcW w:type="dxa" w:w="3408"/>
          </w:tcPr>
          <w:p>
            <w:r>
              <w:t>New prediction MSE</w:t>
            </w:r>
          </w:p>
        </w:tc>
        <w:tc>
          <w:tcPr>
            <w:tcW w:type="dxa" w:w="3408"/>
          </w:tcPr>
          <w:p>
            <w:r>
              <w:t>0.4</w:t>
            </w:r>
          </w:p>
        </w:tc>
        <w:tc>
          <w:tcPr>
            <w:tcW w:type="dxa" w:w="3408"/>
          </w:tcPr>
          <w:p>
            <w:r>
              <w:t>0.324</w:t>
            </w:r>
          </w:p>
        </w:tc>
      </w:tr>
      <w:tr>
        <w:tc>
          <w:tcPr>
            <w:tcW w:type="dxa" w:w="3408"/>
          </w:tcPr>
          <w:p>
            <w:r>
              <w:t>New penalty</w:t>
            </w:r>
          </w:p>
        </w:tc>
        <w:tc>
          <w:tcPr>
            <w:tcW w:type="dxa" w:w="3408"/>
          </w:tcPr>
          <w:p>
            <w:r>
              <w:t>1.28</w:t>
            </w:r>
          </w:p>
        </w:tc>
        <w:tc>
          <w:tcPr>
            <w:tcW w:type="dxa" w:w="3408"/>
          </w:tcPr>
          <w:p>
            <w:r>
              <w:t>1.3448</w:t>
            </w:r>
          </w:p>
        </w:tc>
      </w:tr>
      <w:tr>
        <w:tc>
          <w:tcPr>
            <w:tcW w:type="dxa" w:w="3408"/>
          </w:tcPr>
          <w:p>
            <w:r>
              <w:t>New total objective</w:t>
            </w:r>
          </w:p>
        </w:tc>
        <w:tc>
          <w:tcPr>
            <w:tcW w:type="dxa" w:w="3408"/>
          </w:tcPr>
          <w:p>
            <w:r>
              <w:t>1.68</w:t>
            </w:r>
          </w:p>
        </w:tc>
        <w:tc>
          <w:tcPr>
            <w:tcW w:type="dxa" w:w="3408"/>
          </w:tcPr>
          <w:p>
            <w:r>
              <w:t>1.6688</w:t>
            </w:r>
          </w:p>
        </w:tc>
      </w:tr>
    </w:tbl>
    <w:p>
      <w:pPr>
        <w:spacing w:line="336" w:lineRule="auto" w:after="180"/>
      </w:pPr>
      <w:r>
        <w:rPr>
          <w:b w:val="0"/>
        </w:rPr>
        <w:t>Both gradient contributions are evaluated at the same old v. Keep the data term L=2.5(v−2)²and penalty lambda v²separate before adding them. The one-step code assumes finite numbers and nonnegative lambda; it is not a validator or a search for the best penalty. Comparing total Jvalues across different lambdas changes the measure being compared.</w:t>
      </w:r>
    </w:p>
    <w:p>
      <w:pPr>
        <w:spacing w:line="336" w:lineRule="auto" w:after="180"/>
      </w:pPr>
      <w:r>
        <w:rPr>
          <w:b w:val="0"/>
        </w:rPr>
        <w:t>Use the same declared validation prediction metric for development choices. The early-stopping log later is a separate paper-policy exercise, not a training run generated by these steps.</w:t>
      </w:r>
    </w:p>
    <w:p>
      <w:pPr>
        <w:spacing w:line="336" w:lineRule="auto" w:after="180"/>
      </w:pPr>
      <w:r>
        <w:rPr>
          <w:b w:val="0"/>
        </w:rPr>
        <w:t xml:space="preserve">Guided: miss counts at epochs 3, 4, 5, 6 are 1, 0, 1, 2. Stop at 6 and </w:t>
      </w:r>
      <w:r>
        <w:rPr>
          <w:b/>
        </w:rPr>
        <w:t>restore</w:t>
      </w:r>
      <w:r>
        <w:rPr>
          <w:b w:val="0"/>
        </w:rPr>
        <w:t xml:space="preserve"> 4. Exit: using final parameters ignores restoration; selecting </w:t>
      </w:r>
      <w:r>
        <w:rPr>
          <w:b/>
        </w:rPr>
        <w:t>patience</w:t>
      </w:r>
      <w:r>
        <w:rPr>
          <w:b w:val="0"/>
        </w:rPr>
        <w:t xml:space="preserve"> with test losses uses test data for development.</w:t>
      </w:r>
    </w:p>
    <w:p>
      <w:pPr>
        <w:spacing w:line="336" w:lineRule="auto" w:after="180"/>
      </w:pPr>
      <w:r>
        <w:rPr>
          <w:b/>
        </w:rPr>
        <w:t>Restore</w:t>
      </w:r>
      <w:r>
        <w:rPr>
          <w:b w:val="0"/>
        </w:rPr>
        <w:t xml:space="preserve"> the selected checkpoint, choose policy using validation, then freeze it before evaluating suitable untouched final examples.</w:t>
      </w:r>
    </w:p>
    <w:p>
      <w:pPr>
        <w:pStyle w:val="Heading2"/>
      </w:pPr>
      <w:r>
        <w:t>Every main policy decision and unobserved future</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Main supplied epoch</w:t>
            </w:r>
          </w:p>
        </w:tc>
        <w:tc>
          <w:tcPr>
            <w:tcW w:type="dxa" w:w="2045"/>
          </w:tcPr>
          <w:p>
            <w:r>
              <w:t>Validation MSE</w:t>
            </w:r>
          </w:p>
        </w:tc>
        <w:tc>
          <w:tcPr>
            <w:tcW w:type="dxa" w:w="2045"/>
          </w:tcPr>
          <w:p>
            <w:r>
              <w:t>Consecutive misses after evaluation</w:t>
            </w:r>
          </w:p>
        </w:tc>
        <w:tc>
          <w:tcPr>
            <w:tcW w:type="dxa" w:w="2045"/>
          </w:tcPr>
          <w:p>
            <w:r>
              <w:t>Best observed epoch</w:t>
            </w:r>
          </w:p>
        </w:tc>
        <w:tc>
          <w:tcPr>
            <w:tcW w:type="dxa" w:w="2045"/>
          </w:tcPr>
          <w:p>
            <w:r>
              <w:t>Policy action; patience 2</w:t>
            </w:r>
          </w:p>
        </w:tc>
      </w:tr>
      <w:tr>
        <w:tc>
          <w:tcPr>
            <w:tcW w:type="dxa" w:w="2045"/>
          </w:tcPr>
          <w:p>
            <w:r>
              <w:t>0</w:t>
            </w:r>
          </w:p>
        </w:tc>
        <w:tc>
          <w:tcPr>
            <w:tcW w:type="dxa" w:w="2045"/>
          </w:tcPr>
          <w:p>
            <w:r>
              <w:t>4</w:t>
            </w:r>
          </w:p>
        </w:tc>
        <w:tc>
          <w:tcPr>
            <w:tcW w:type="dxa" w:w="2045"/>
          </w:tcPr>
          <w:p>
            <w:r>
              <w:t>0</w:t>
            </w:r>
          </w:p>
        </w:tc>
        <w:tc>
          <w:tcPr>
            <w:tcW w:type="dxa" w:w="2045"/>
          </w:tcPr>
          <w:p>
            <w:r>
              <w:t>0</w:t>
            </w:r>
          </w:p>
        </w:tc>
        <w:tc>
          <w:tcPr>
            <w:tcW w:type="dxa" w:w="2045"/>
          </w:tcPr>
          <w:p>
            <w:r>
              <w:t>Save initial best</w:t>
            </w:r>
          </w:p>
        </w:tc>
      </w:tr>
      <w:tr>
        <w:tc>
          <w:tcPr>
            <w:tcW w:type="dxa" w:w="2045"/>
          </w:tcPr>
          <w:p>
            <w:r>
              <w:t>1</w:t>
            </w:r>
          </w:p>
        </w:tc>
        <w:tc>
          <w:tcPr>
            <w:tcW w:type="dxa" w:w="2045"/>
          </w:tcPr>
          <w:p>
            <w:r>
              <w:t>2</w:t>
            </w:r>
          </w:p>
        </w:tc>
        <w:tc>
          <w:tcPr>
            <w:tcW w:type="dxa" w:w="2045"/>
          </w:tcPr>
          <w:p>
            <w:r>
              <w:t>0</w:t>
            </w:r>
          </w:p>
        </w:tc>
        <w:tc>
          <w:tcPr>
            <w:tcW w:type="dxa" w:w="2045"/>
          </w:tcPr>
          <w:p>
            <w:r>
              <w:t>1</w:t>
            </w:r>
          </w:p>
        </w:tc>
        <w:tc>
          <w:tcPr>
            <w:tcW w:type="dxa" w:w="2045"/>
          </w:tcPr>
          <w:p>
            <w:r>
              <w:t>Strict improvement:save/reset</w:t>
            </w:r>
          </w:p>
        </w:tc>
      </w:tr>
      <w:tr>
        <w:tc>
          <w:tcPr>
            <w:tcW w:type="dxa" w:w="2045"/>
          </w:tcPr>
          <w:p>
            <w:r>
              <w:t>2</w:t>
            </w:r>
          </w:p>
        </w:tc>
        <w:tc>
          <w:tcPr>
            <w:tcW w:type="dxa" w:w="2045"/>
          </w:tcPr>
          <w:p>
            <w:r>
              <w:t>1.5</w:t>
            </w:r>
          </w:p>
        </w:tc>
        <w:tc>
          <w:tcPr>
            <w:tcW w:type="dxa" w:w="2045"/>
          </w:tcPr>
          <w:p>
            <w:r>
              <w:t>0</w:t>
            </w:r>
          </w:p>
        </w:tc>
        <w:tc>
          <w:tcPr>
            <w:tcW w:type="dxa" w:w="2045"/>
          </w:tcPr>
          <w:p>
            <w:r>
              <w:t>2</w:t>
            </w:r>
          </w:p>
        </w:tc>
        <w:tc>
          <w:tcPr>
            <w:tcW w:type="dxa" w:w="2045"/>
          </w:tcPr>
          <w:p>
            <w:r>
              <w:t>Strict improvement:save/reset</w:t>
            </w:r>
          </w:p>
        </w:tc>
      </w:tr>
      <w:tr>
        <w:tc>
          <w:tcPr>
            <w:tcW w:type="dxa" w:w="2045"/>
          </w:tcPr>
          <w:p>
            <w:r>
              <w:t>3</w:t>
            </w:r>
          </w:p>
        </w:tc>
        <w:tc>
          <w:tcPr>
            <w:tcW w:type="dxa" w:w="2045"/>
          </w:tcPr>
          <w:p>
            <w:r>
              <w:t>1.6</w:t>
            </w:r>
          </w:p>
        </w:tc>
        <w:tc>
          <w:tcPr>
            <w:tcW w:type="dxa" w:w="2045"/>
          </w:tcPr>
          <w:p>
            <w:r>
              <w:t>1</w:t>
            </w:r>
          </w:p>
        </w:tc>
        <w:tc>
          <w:tcPr>
            <w:tcW w:type="dxa" w:w="2045"/>
          </w:tcPr>
          <w:p>
            <w:r>
              <w:t>2</w:t>
            </w:r>
          </w:p>
        </w:tc>
        <w:tc>
          <w:tcPr>
            <w:tcW w:type="dxa" w:w="2045"/>
          </w:tcPr>
          <w:p>
            <w:r>
              <w:t>Wait</w:t>
            </w:r>
          </w:p>
        </w:tc>
      </w:tr>
      <w:tr>
        <w:tc>
          <w:tcPr>
            <w:tcW w:type="dxa" w:w="2045"/>
          </w:tcPr>
          <w:p>
            <w:r>
              <w:t>4</w:t>
            </w:r>
          </w:p>
        </w:tc>
        <w:tc>
          <w:tcPr>
            <w:tcW w:type="dxa" w:w="2045"/>
          </w:tcPr>
          <w:p>
            <w:r>
              <w:t>1.4</w:t>
            </w:r>
          </w:p>
        </w:tc>
        <w:tc>
          <w:tcPr>
            <w:tcW w:type="dxa" w:w="2045"/>
          </w:tcPr>
          <w:p>
            <w:r>
              <w:t>0</w:t>
            </w:r>
          </w:p>
        </w:tc>
        <w:tc>
          <w:tcPr>
            <w:tcW w:type="dxa" w:w="2045"/>
          </w:tcPr>
          <w:p>
            <w:r>
              <w:t>4</w:t>
            </w:r>
          </w:p>
        </w:tc>
        <w:tc>
          <w:tcPr>
            <w:tcW w:type="dxa" w:w="2045"/>
          </w:tcPr>
          <w:p>
            <w:r>
              <w:t>Strict improvement:save/reset</w:t>
            </w:r>
          </w:p>
        </w:tc>
      </w:tr>
      <w:tr>
        <w:tc>
          <w:tcPr>
            <w:tcW w:type="dxa" w:w="2045"/>
          </w:tcPr>
          <w:p>
            <w:r>
              <w:t>5</w:t>
            </w:r>
          </w:p>
        </w:tc>
        <w:tc>
          <w:tcPr>
            <w:tcW w:type="dxa" w:w="2045"/>
          </w:tcPr>
          <w:p>
            <w:r>
              <w:t>1.45</w:t>
            </w:r>
          </w:p>
        </w:tc>
        <w:tc>
          <w:tcPr>
            <w:tcW w:type="dxa" w:w="2045"/>
          </w:tcPr>
          <w:p>
            <w:r>
              <w:t>1</w:t>
            </w:r>
          </w:p>
        </w:tc>
        <w:tc>
          <w:tcPr>
            <w:tcW w:type="dxa" w:w="2045"/>
          </w:tcPr>
          <w:p>
            <w:r>
              <w:t>4</w:t>
            </w:r>
          </w:p>
        </w:tc>
        <w:tc>
          <w:tcPr>
            <w:tcW w:type="dxa" w:w="2045"/>
          </w:tcPr>
          <w:p>
            <w:r>
              <w:t>Wait</w:t>
            </w:r>
          </w:p>
        </w:tc>
      </w:tr>
      <w:tr>
        <w:tc>
          <w:tcPr>
            <w:tcW w:type="dxa" w:w="2045"/>
          </w:tcPr>
          <w:p>
            <w:r>
              <w:t>6</w:t>
            </w:r>
          </w:p>
        </w:tc>
        <w:tc>
          <w:tcPr>
            <w:tcW w:type="dxa" w:w="2045"/>
          </w:tcPr>
          <w:p>
            <w:r>
              <w:t>1.46</w:t>
            </w:r>
          </w:p>
        </w:tc>
        <w:tc>
          <w:tcPr>
            <w:tcW w:type="dxa" w:w="2045"/>
          </w:tcPr>
          <w:p>
            <w:r>
              <w:t>2</w:t>
            </w:r>
          </w:p>
        </w:tc>
        <w:tc>
          <w:tcPr>
            <w:tcW w:type="dxa" w:w="2045"/>
          </w:tcPr>
          <w:p>
            <w:r>
              <w:t>4</w:t>
            </w:r>
          </w:p>
        </w:tc>
        <w:tc>
          <w:tcPr>
            <w:tcW w:type="dxa" w:w="2045"/>
          </w:tcPr>
          <w:p>
            <w:r>
              <w:t>Stop; select saved epoch 4</w:t>
            </w:r>
          </w:p>
        </w:tc>
      </w:tr>
      <w:tr>
        <w:tc>
          <w:tcPr>
            <w:tcW w:type="dxa" w:w="2045"/>
          </w:tcPr>
          <w:p>
            <w:r>
              <w:t>7</w:t>
            </w:r>
          </w:p>
        </w:tc>
        <w:tc>
          <w:tcPr>
            <w:tcW w:type="dxa" w:w="2045"/>
          </w:tcPr>
          <w:p>
            <w:r>
              <w:t>1.3</w:t>
            </w:r>
          </w:p>
        </w:tc>
        <w:tc>
          <w:tcPr>
            <w:tcW w:type="dxa" w:w="2045"/>
          </w:tcPr>
          <w:p>
            <w:r>
              <w:t>Not observed</w:t>
            </w:r>
          </w:p>
        </w:tc>
        <w:tc>
          <w:tcPr>
            <w:tcW w:type="dxa" w:w="2045"/>
          </w:tcPr>
          <w:p>
            <w:r>
              <w:t>Not eligible</w:t>
            </w:r>
          </w:p>
        </w:tc>
        <w:tc>
          <w:tcPr>
            <w:tcW w:type="dxa" w:w="2045"/>
          </w:tcPr>
          <w:p>
            <w:r>
              <w:t>Pre-recorded future value; live policy already stopped</w:t>
            </w:r>
          </w:p>
        </w:tc>
      </w:tr>
    </w:tbl>
    <w:p>
      <w:pPr>
        <w:pStyle w:val="Heading2"/>
      </w:pPr>
      <w:r>
        <w:t>Complete separate pictured exercises and scope</w:t>
      </w:r>
    </w:p>
    <w:p>
      <w:pPr>
        <w:spacing w:line="336" w:lineRule="auto" w:after="180"/>
      </w:pPr>
      <w:r>
        <w:rPr>
          <w:b w:val="0"/>
        </w:rPr>
        <w:t xml:space="preserve">Separate a </w:t>
      </w:r>
      <w:r>
        <w:rPr>
          <w:b/>
        </w:rPr>
        <w:t>regularisation</w:t>
      </w:r>
      <w:r>
        <w:rPr>
          <w:b w:val="0"/>
        </w:rPr>
        <w:t xml:space="preserve"> penalty from </w:t>
      </w:r>
      <w:r>
        <w:rPr>
          <w:b/>
        </w:rPr>
        <w:t>prediction</w:t>
      </w:r>
      <w:r>
        <w:rPr>
          <w:b w:val="0"/>
        </w:rPr>
        <w:t xml:space="preserve"> loss and an early-stopping rule.</w:t>
      </w:r>
    </w:p>
    <w:p>
      <w:pPr>
        <w:spacing w:line="336" w:lineRule="auto" w:after="180"/>
      </w:pPr>
      <w:r>
        <w:rPr>
          <w:b w:val="0"/>
        </w:rPr>
        <w:t xml:space="preserve">Toy objective J(a)=(a-3)²+2a²; start a = 0; gradient 6a-6; rate 1/6. Separate validation losses:[5, 3, 3, 4], </w:t>
      </w:r>
      <w:r>
        <w:rPr>
          <w:b/>
        </w:rPr>
        <w:t>patience</w:t>
      </w:r>
      <w:r>
        <w:rPr>
          <w:b w:val="0"/>
        </w:rPr>
        <w:t xml:space="preserve"> 1, no ties as improvement.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has two separate exercises. Its penalized objective J(a)=(a−3)²+2a², gradient 6a−6, start 0, rate 1/6 gives a1:prediction term 4, penalty 2, total 6 instead of9. Its independent supplied validation log[5, 3, 3, 4]uses checkpoint numbers 1–4. With strict improvement and patience 1, checkpoint 2is best, checkpoint 3is the first tie/miss, so stop 3 and select saved 2.</w:t>
      </w:r>
    </w:p>
    <w:p>
      <w:pPr>
        <w:spacing w:line="336" w:lineRule="auto" w:after="180"/>
      </w:pPr>
      <w:r>
        <w:rPr>
          <w:b w:val="0"/>
        </w:rPr>
        <w:t>With patience 2, stop 4 and still select 2. Those losses are supplied, not computed from this one update. The main stopping log uses epochs 0–7 instead.</w:t>
      </w:r>
    </w:p>
    <w:p>
      <w:pPr>
        <w:pStyle w:val="Heading2"/>
      </w:pPr>
      <w:r>
        <w:t>Trace the same strict tie rule under changed patience</w:t>
      </w:r>
    </w:p>
    <w:p>
      <w:r>
        <w:drawing>
          <wp:inline xmlns:a="http://schemas.openxmlformats.org/drawingml/2006/main" xmlns:pic="http://schemas.openxmlformats.org/drawingml/2006/picture">
            <wp:extent cx="5486400" cy="3337560"/>
            <wp:docPr id="1" name="Picture 1" descr="Regularised update: At 0 gradient -6; update gives a = 1. → Split objective: At 1 prediction term 4, penalty 2, total 6; at 0 total 9. → Early-stop separately: Best validation checkpoint is 2 with loss 3; checkpoint 3 is no improvement, so stop at 3."/>
            <wp:cNvGraphicFramePr>
              <a:graphicFrameLocks noChangeAspect="1"/>
            </wp:cNvGraphicFramePr>
            <a:graphic>
              <a:graphicData uri="http://schemas.openxmlformats.org/drawingml/2006/picture">
                <pic:pic>
                  <pic:nvPicPr>
                    <pic:cNvPr id="0" name="academy-story-ai-5-16-02.png"/>
                    <pic:cNvPicPr/>
                  </pic:nvPicPr>
                  <pic:blipFill>
                    <a:blip r:embed="rId9"/>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Regularised update</w:t>
            </w:r>
          </w:p>
        </w:tc>
        <w:tc>
          <w:tcPr>
            <w:tcW w:type="dxa" w:w="5112"/>
          </w:tcPr>
          <w:p>
            <w:r>
              <w:t>At 0 gradient -6; update gives a = 1.</w:t>
            </w:r>
          </w:p>
        </w:tc>
      </w:tr>
      <w:tr>
        <w:tc>
          <w:tcPr>
            <w:tcW w:type="dxa" w:w="5112"/>
          </w:tcPr>
          <w:p>
            <w:r>
              <w:t>2. Split objective</w:t>
            </w:r>
          </w:p>
        </w:tc>
        <w:tc>
          <w:tcPr>
            <w:tcW w:type="dxa" w:w="5112"/>
          </w:tcPr>
          <w:p>
            <w:r>
              <w:t>At 1 prediction term 4, penalty 2, total 6; at 0 total 9.</w:t>
            </w:r>
          </w:p>
        </w:tc>
      </w:tr>
      <w:tr>
        <w:tc>
          <w:tcPr>
            <w:tcW w:type="dxa" w:w="5112"/>
          </w:tcPr>
          <w:p>
            <w:r>
              <w:t>3. Early-stop separately</w:t>
            </w:r>
          </w:p>
        </w:tc>
        <w:tc>
          <w:tcPr>
            <w:tcW w:type="dxa" w:w="5112"/>
          </w:tcPr>
          <w:p>
            <w:r>
              <w:t>Best validation checkpoint is 2 with loss 3; checkpoint 3 is no improvement, so stop at 3.</w:t>
            </w:r>
          </w:p>
        </w:tc>
      </w:tr>
    </w:tbl>
    <w:p>
      <w:r>
        <w:t>Match each pictured step to the supplied facts. This is a worked teaching case, not an independent assessment.</w:t>
      </w:r>
    </w:p>
    <w:p>
      <w:pPr>
        <w:spacing w:line="336" w:lineRule="auto" w:after="180"/>
      </w:pPr>
      <w:r>
        <w:rPr>
          <w:b/>
        </w:rPr>
        <w:t>Regularisation</w:t>
      </w:r>
      <w:r>
        <w:rPr>
          <w:b w:val="0"/>
        </w:rPr>
        <w:t xml:space="preserve"> adds a parameter penalty to the </w:t>
      </w:r>
      <w:r>
        <w:rPr>
          <w:b/>
        </w:rPr>
        <w:t>training</w:t>
      </w:r>
      <w:r>
        <w:rPr>
          <w:b w:val="0"/>
        </w:rPr>
        <w:t xml:space="preserve"> objective. Here it discourages large a, so the objective balances </w:t>
      </w:r>
      <w:r>
        <w:rPr>
          <w:b/>
        </w:rPr>
        <w:t>prediction</w:t>
      </w:r>
      <w:r>
        <w:rPr>
          <w:b w:val="0"/>
        </w:rPr>
        <w:t xml:space="preserve"> error against that penalty.</w:t>
      </w:r>
    </w:p>
    <w:p>
      <w:pPr>
        <w:spacing w:line="336" w:lineRule="auto" w:after="180"/>
      </w:pPr>
      <w:r>
        <w:rPr>
          <w:b w:val="0"/>
        </w:rPr>
        <w:t xml:space="preserve">Early stopping is a different decision based on the supplied validation sequence. A tied validation loss is not improvement under this policy; stop when the </w:t>
      </w:r>
      <w:r>
        <w:rPr>
          <w:b/>
        </w:rPr>
        <w:t>patience</w:t>
      </w:r>
      <w:r>
        <w:rPr>
          <w:b w:val="0"/>
        </w:rPr>
        <w:t xml:space="preserve"> allowance is used and </w:t>
      </w:r>
      <w:r>
        <w:rPr>
          <w:b/>
        </w:rPr>
        <w:t>restore</w:t>
      </w:r>
      <w:r>
        <w:rPr>
          <w:b w:val="0"/>
        </w:rPr>
        <w:t xml:space="preserve"> the best checkpoint.</w:t>
      </w:r>
    </w:p>
    <w:p>
      <w:pPr>
        <w:spacing w:line="336" w:lineRule="auto" w:after="180"/>
      </w:pPr>
      <w:r>
        <w:rPr>
          <w:b/>
        </w:rPr>
        <w:t>Regularisation</w:t>
      </w:r>
      <w:r>
        <w:rPr>
          <w:b w:val="0"/>
        </w:rPr>
        <w:t xml:space="preserve"> and early stopping are different tools; neither guarantees better performance in every dataset.</w:t>
      </w:r>
    </w:p>
    <w:p>
      <w:pPr>
        <w:spacing w:line="336" w:lineRule="auto" w:after="180"/>
      </w:pPr>
      <w:r>
        <w:rPr>
          <w:b w:val="0"/>
        </w:rPr>
        <w:t xml:space="preserve">Change: Change </w:t>
      </w:r>
      <w:r>
        <w:rPr>
          <w:b/>
        </w:rPr>
        <w:t>patience</w:t>
      </w:r>
      <w:r>
        <w:rPr>
          <w:b w:val="0"/>
        </w:rPr>
        <w:t xml:space="preserve"> from 1 to2 under the same tie rule.</w:t>
      </w:r>
    </w:p>
    <w:p>
      <w:pPr>
        <w:spacing w:line="336" w:lineRule="auto" w:after="180"/>
      </w:pPr>
      <w:r>
        <w:rPr>
          <w:b/>
        </w:rPr>
        <w:t>Prediction</w:t>
      </w:r>
      <w:r>
        <w:rPr>
          <w:b w:val="0"/>
        </w:rPr>
        <w:t xml:space="preserve">: Stop at checkpoint 4; still </w:t>
      </w:r>
      <w:r>
        <w:rPr>
          <w:b/>
        </w:rPr>
        <w:t>restore</w:t>
      </w:r>
      <w:r>
        <w:rPr>
          <w:b w:val="0"/>
        </w:rPr>
        <w:t xml:space="preserve"> checkpoint 2.</w:t>
      </w:r>
    </w:p>
    <w:p>
      <w:pPr>
        <w:spacing w:line="336" w:lineRule="auto" w:after="180"/>
      </w:pPr>
      <w:r>
        <w:rPr>
          <w:b w:val="0"/>
        </w:rPr>
        <w:t>Reason: Checkpoints 3 and 4 are two consecutive non-improvements; a later stop does not redefine the best checkpoint.</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Regularisation</w:t>
            </w:r>
          </w:p>
        </w:tc>
        <w:tc>
          <w:tcPr>
            <w:tcW w:type="dxa" w:w="5112"/>
          </w:tcPr>
          <w:p>
            <w:r>
              <w:t>A constraint or training procedure intended to limit fitting choices and improve generalisation</w:t>
            </w:r>
          </w:p>
        </w:tc>
      </w:tr>
      <w:tr>
        <w:tc>
          <w:tcPr>
            <w:tcW w:type="dxa" w:w="5112"/>
          </w:tcPr>
          <w:p>
            <w:r>
              <w:t>Weight penalty</w:t>
            </w:r>
          </w:p>
        </w:tc>
        <w:tc>
          <w:tcPr>
            <w:tcW w:type="dxa" w:w="5112"/>
          </w:tcPr>
          <w:p>
            <w:r>
              <w:t>An added objective term that discourages specified large parameter values</w:t>
            </w:r>
          </w:p>
        </w:tc>
      </w:tr>
      <w:tr>
        <w:tc>
          <w:tcPr>
            <w:tcW w:type="dxa" w:w="5112"/>
          </w:tcPr>
          <w:p>
            <w:r>
              <w:t>Patience</w:t>
            </w:r>
          </w:p>
        </w:tc>
        <w:tc>
          <w:tcPr>
            <w:tcW w:type="dxa" w:w="5112"/>
          </w:tcPr>
          <w:p>
            <w:r>
              <w:t>The allowed run of consecutive non-improving evaluations before stopping under a stated rule</w:t>
            </w:r>
          </w:p>
        </w:tc>
      </w:tr>
      <w:tr>
        <w:tc>
          <w:tcPr>
            <w:tcW w:type="dxa" w:w="5112"/>
          </w:tcPr>
          <w:p>
            <w:r>
              <w:t>Restore</w:t>
            </w:r>
          </w:p>
        </w:tc>
        <w:tc>
          <w:tcPr>
            <w:tcW w:type="dxa" w:w="5112"/>
          </w:tcPr>
          <w:p>
            <w:r>
              <w:t>Reload the parameters saved at the selected checkpoint</w:t>
            </w:r>
          </w:p>
        </w:tc>
      </w:tr>
    </w:tbl>
    <w:p>
      <w:pPr>
        <w:pStyle w:val="Heading3"/>
      </w:pPr>
      <w:r>
        <w:t>Patience two with strict improvement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Epoch</w:t>
            </w:r>
          </w:p>
        </w:tc>
        <w:tc>
          <w:tcPr>
            <w:tcW w:type="dxa" w:w="3408"/>
          </w:tcPr>
          <w:p>
            <w:r>
              <w:t>Validation MSE</w:t>
            </w:r>
          </w:p>
        </w:tc>
        <w:tc>
          <w:tcPr>
            <w:tcW w:type="dxa" w:w="3408"/>
          </w:tcPr>
          <w:p>
            <w:r>
              <w:t>Decision</w:t>
            </w:r>
          </w:p>
        </w:tc>
      </w:tr>
      <w:tr>
        <w:tc>
          <w:tcPr>
            <w:tcW w:type="dxa" w:w="3408"/>
          </w:tcPr>
          <w:p>
            <w:r>
              <w:t>0 then 1 then 2</w:t>
            </w:r>
          </w:p>
        </w:tc>
        <w:tc>
          <w:tcPr>
            <w:tcW w:type="dxa" w:w="3408"/>
          </w:tcPr>
          <w:p>
            <w:r>
              <w:t>4 then 2 then 1.5</w:t>
            </w:r>
          </w:p>
        </w:tc>
        <w:tc>
          <w:tcPr>
            <w:tcW w:type="dxa" w:w="3408"/>
          </w:tcPr>
          <w:p>
            <w:r>
              <w:t>Save each improved state</w:t>
            </w:r>
          </w:p>
        </w:tc>
      </w:tr>
      <w:tr>
        <w:tc>
          <w:tcPr>
            <w:tcW w:type="dxa" w:w="3408"/>
          </w:tcPr>
          <w:p>
            <w:r>
              <w:t>3 then 4</w:t>
            </w:r>
          </w:p>
        </w:tc>
        <w:tc>
          <w:tcPr>
            <w:tcW w:type="dxa" w:w="3408"/>
          </w:tcPr>
          <w:p>
            <w:r>
              <w:t>1.6 then 1.4</w:t>
            </w:r>
          </w:p>
        </w:tc>
        <w:tc>
          <w:tcPr>
            <w:tcW w:type="dxa" w:w="3408"/>
          </w:tcPr>
          <w:p>
            <w:r>
              <w:t>Wait once then reset</w:t>
            </w:r>
          </w:p>
        </w:tc>
      </w:tr>
      <w:tr>
        <w:tc>
          <w:tcPr>
            <w:tcW w:type="dxa" w:w="3408"/>
          </w:tcPr>
          <w:p>
            <w:r>
              <w:t>5 then 6</w:t>
            </w:r>
          </w:p>
        </w:tc>
        <w:tc>
          <w:tcPr>
            <w:tcW w:type="dxa" w:w="3408"/>
          </w:tcPr>
          <w:p>
            <w:r>
              <w:t>1.45 then 1.46</w:t>
            </w:r>
          </w:p>
        </w:tc>
        <w:tc>
          <w:tcPr>
            <w:tcW w:type="dxa" w:w="3408"/>
          </w:tcPr>
          <w:p>
            <w:r>
              <w:t>Two misses so stop at 6</w:t>
            </w:r>
          </w:p>
        </w:tc>
      </w:tr>
    </w:tbl>
    <w:p>
      <w:r>
        <w:t>Initial checkpoint is epoch 0. Evaluate once after each epoch. A strict decrease is improvement; an exact tie is a miss. Reset the miss count after improvement and stop at two consecutive misses. Restore epoch 4, the best observed checkpoint.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Patience two with strict improvement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Epoch</w:t>
            </w:r>
          </w:p>
        </w:tc>
        <w:tc>
          <w:tcPr>
            <w:tcW w:type="dxa" w:w="3408"/>
          </w:tcPr>
          <w:p>
            <w:r>
              <w:t>Validation MSE</w:t>
            </w:r>
          </w:p>
        </w:tc>
        <w:tc>
          <w:tcPr>
            <w:tcW w:type="dxa" w:w="3408"/>
          </w:tcPr>
          <w:p>
            <w:r>
              <w:t>Decision</w:t>
            </w:r>
          </w:p>
        </w:tc>
      </w:tr>
      <w:tr>
        <w:tc>
          <w:tcPr>
            <w:tcW w:type="dxa" w:w="3408"/>
          </w:tcPr>
          <w:p>
            <w:r>
              <w:t>0 then 1 then 2</w:t>
            </w:r>
          </w:p>
        </w:tc>
        <w:tc>
          <w:tcPr>
            <w:tcW w:type="dxa" w:w="3408"/>
          </w:tcPr>
          <w:p>
            <w:r>
              <w:t>4 then 2 then 1.5</w:t>
            </w:r>
          </w:p>
        </w:tc>
        <w:tc>
          <w:tcPr>
            <w:tcW w:type="dxa" w:w="3408"/>
          </w:tcPr>
          <w:p>
            <w:r>
              <w:t>Save each improved state</w:t>
            </w:r>
          </w:p>
        </w:tc>
      </w:tr>
      <w:tr>
        <w:tc>
          <w:tcPr>
            <w:tcW w:type="dxa" w:w="3408"/>
          </w:tcPr>
          <w:p>
            <w:r>
              <w:t>3 then 4</w:t>
            </w:r>
          </w:p>
        </w:tc>
        <w:tc>
          <w:tcPr>
            <w:tcW w:type="dxa" w:w="3408"/>
          </w:tcPr>
          <w:p>
            <w:r>
              <w:t>1.6 then 1.4</w:t>
            </w:r>
          </w:p>
        </w:tc>
        <w:tc>
          <w:tcPr>
            <w:tcW w:type="dxa" w:w="3408"/>
          </w:tcPr>
          <w:p>
            <w:r>
              <w:t>Wait once then reset</w:t>
            </w:r>
          </w:p>
        </w:tc>
      </w:tr>
      <w:tr>
        <w:tc>
          <w:tcPr>
            <w:tcW w:type="dxa" w:w="3408"/>
          </w:tcPr>
          <w:p>
            <w:r>
              <w:t>5 then 6</w:t>
            </w:r>
          </w:p>
        </w:tc>
        <w:tc>
          <w:tcPr>
            <w:tcW w:type="dxa" w:w="3408"/>
          </w:tcPr>
          <w:p>
            <w:r>
              <w:t>1.45 then 1.46</w:t>
            </w:r>
          </w:p>
        </w:tc>
        <w:tc>
          <w:tcPr>
            <w:tcW w:type="dxa" w:w="3408"/>
          </w:tcPr>
          <w:p>
            <w:r>
              <w:t>Two misses so stop at 6</w:t>
            </w:r>
          </w:p>
        </w:tc>
      </w:tr>
    </w:tbl>
    <w:p>
      <w:r>
        <w:t>Initial checkpoint is epoch 0. Evaluate once after each epoch. A strict decrease is improvement; an exact tie is a miss. Reset the miss count after improvement and stop at two consecutive misses. Restore epoch 4, the best observed checkpoint.</w:t>
      </w:r>
    </w:p>
    <w:p>
      <w:pPr>
        <w:pStyle w:val="Heading3"/>
      </w:pPr>
      <w:r>
        <w:t>At epochs 3, 4, 5 and 6, record the miss count after evaluation. Which epoch stops training, and which epoch supplies the restored parameters?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Regularisation and early stopping</w:t>
      </w:r>
    </w:p>
    <w:p>
      <w:pPr>
        <w:pStyle w:val="Heading3"/>
      </w:pPr>
      <w:r>
        <w:t>The facts we will use</w:t>
      </w:r>
    </w:p>
    <w:p>
      <w:r>
        <w:drawing>
          <wp:inline xmlns:a="http://schemas.openxmlformats.org/drawingml/2006/main" xmlns:pic="http://schemas.openxmlformats.org/drawingml/2006/picture">
            <wp:extent cx="5486400" cy="5185229"/>
            <wp:docPr id="2" name="Picture 2" descr="Regularisation and early stopping. Regularised update: At 0 gradient -6; update gives a = 1.. Split objective: At 1 prediction term 4, penalty 2, total 6; at 0 total 9.. Early-stop separately: Best validation checkpoint is 2 with loss 3; checkpoint 3 is no improvement, so stop at 3."/>
            <wp:cNvGraphicFramePr>
              <a:graphicFrameLocks noChangeAspect="1"/>
            </wp:cNvGraphicFramePr>
            <a:graphic>
              <a:graphicData uri="http://schemas.openxmlformats.org/drawingml/2006/picture">
                <pic:pic>
                  <pic:nvPicPr>
                    <pic:cNvPr id="0" name="academy-visual-ai-5-16.png"/>
                    <pic:cNvPicPr/>
                  </pic:nvPicPr>
                  <pic:blipFill>
                    <a:blip r:embed="rId10"/>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 xml:space="preserve">Completion task: Start v = 1.6 with lambda = 0.5 and rate 0.1. Calculate both gradient contributions, new v and new </w:t>
      </w:r>
      <w:r>
        <w:rPr>
          <w:b/>
        </w:rPr>
        <w:t>prediction</w:t>
      </w:r>
      <w:r>
        <w:rPr>
          <w:b w:val="0"/>
        </w:rPr>
        <w:t xml:space="preserve"> MSE.</w:t>
      </w:r>
    </w:p>
    <w:p>
      <w:pPr>
        <w:spacing w:line="336" w:lineRule="auto" w:after="180"/>
      </w:pPr>
      <w:r>
        <w:rPr>
          <w:b w:val="0"/>
        </w:rPr>
        <w:t xml:space="preserve">Teacher check: Teacher explanation: Data gradient -2, penalty gradient 1.6, total -0.4. New v = 1.64; </w:t>
      </w:r>
      <w:r>
        <w:rPr>
          <w:b/>
        </w:rPr>
        <w:t>prediction</w:t>
      </w:r>
      <w:r>
        <w:rPr>
          <w:b w:val="0"/>
        </w:rPr>
        <w:t xml:space="preserve"> MSE is 2.5 times 0.36 squared = 0.324.</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Regularisation</w:t>
      </w:r>
      <w:r>
        <w:rPr>
          <w:b w:val="0"/>
        </w:rPr>
        <w:t xml:space="preserve"> and early stopping. Proposed explanation: “Zero </w:t>
      </w:r>
      <w:r>
        <w:rPr>
          <w:b/>
        </w:rPr>
        <w:t>prediction</w:t>
      </w:r>
      <w:r>
        <w:rPr>
          <w:b w:val="0"/>
        </w:rPr>
        <w:t xml:space="preserve"> error means no regularised update”.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The penalty gradient can remain nonzero.</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Why should the penalty value not be reported as validation error?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It is part of the </w:t>
      </w:r>
      <w:r>
        <w:rPr>
          <w:b/>
        </w:rPr>
        <w:t>training</w:t>
      </w:r>
      <w:r>
        <w:rPr>
          <w:b w:val="0"/>
        </w:rPr>
        <w:t xml:space="preserve"> objective, not the measured validation </w:t>
      </w:r>
      <w:r>
        <w:rPr>
          <w:b/>
        </w:rPr>
        <w:t>prediction</w:t>
      </w:r>
      <w:r>
        <w:rPr>
          <w:b w:val="0"/>
        </w:rPr>
        <w:t xml:space="preserve"> loss. Report these separate quantities with their definitions. Changed-case check: Stop at checkpoint 4; still </w:t>
      </w:r>
      <w:r>
        <w:rPr>
          <w:b/>
        </w:rPr>
        <w:t>restore</w:t>
      </w:r>
      <w:r>
        <w:rPr>
          <w:b w:val="0"/>
        </w:rPr>
        <w:t xml:space="preserve"> checkpoint 2.</w:t>
      </w:r>
    </w:p>
    <w:p>
      <w:pPr>
        <w:spacing w:line="336" w:lineRule="auto" w:after="180"/>
      </w:pPr>
      <w:r>
        <w:rPr>
          <w:b w:val="0"/>
        </w:rPr>
        <w:t>Checkpoints 3 and 4 are two consecutive non-improvements; a later stop does not redefine the best checkpoint.</w:t>
      </w:r>
    </w:p>
    <w:p>
      <w:pPr>
        <w:spacing w:line="336" w:lineRule="auto" w:after="180"/>
      </w:pPr>
      <w:r>
        <w:rPr>
          <w:b w:val="0"/>
        </w:rPr>
        <w:t xml:space="preserve">Changed-case reasoning: Stop at checkpoint 4; still </w:t>
      </w:r>
      <w:r>
        <w:rPr>
          <w:b/>
        </w:rPr>
        <w:t>restore</w:t>
      </w:r>
      <w:r>
        <w:rPr>
          <w:b w:val="0"/>
        </w:rPr>
        <w:t xml:space="preserve"> checkpoint 2. Checkpoints 3 and 4 are two consecutive non-improvements; a later stop does not redefine the best checkpoint.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Use a ledger with columns epoch, metric, best epoch and miss count; cover future rows. Extension: solve 5(v - 2) + 2 lambda v = 0 to obtain v = 10 / (5 + 2 lambda).</w:t>
      </w:r>
    </w:p>
    <w:p>
      <w:pPr>
        <w:spacing w:line="336" w:lineRule="auto" w:after="180"/>
      </w:pPr>
      <w:r>
        <w:rPr>
          <w:b w:val="0"/>
        </w:rPr>
        <w:t xml:space="preserve">For nonnegative lambda, discuss why the optimum moves toward zero without claiming this always improves </w:t>
      </w:r>
      <w:r>
        <w:rPr>
          <w:b/>
        </w:rPr>
        <w:t>prediction</w:t>
      </w:r>
      <w:r>
        <w:rPr>
          <w:b w:val="0"/>
        </w:rPr>
        <w:t>.</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checkpoint restoration and introduce the named penalised weight.</w:t>
            </w:r>
          </w:p>
        </w:tc>
      </w:tr>
      <w:tr>
        <w:tc>
          <w:tcPr>
            <w:tcW w:type="dxa" w:w="5112"/>
          </w:tcPr>
          <w:p>
            <w:r>
              <w:t>7 to 18 minutes</w:t>
            </w:r>
          </w:p>
        </w:tc>
        <w:tc>
          <w:tcPr>
            <w:tcW w:type="dxa" w:w="5112"/>
          </w:tcPr>
          <w:p>
            <w:r>
              <w:t>Calculate the objective table and W1, identifying the nonzero penalty gradient at v = 2.</w:t>
            </w:r>
          </w:p>
        </w:tc>
      </w:tr>
      <w:tr>
        <w:tc>
          <w:tcPr>
            <w:tcW w:type="dxa" w:w="5112"/>
          </w:tcPr>
          <w:p>
            <w:r>
              <w:t>18 to 32 minutes</w:t>
            </w:r>
          </w:p>
        </w:tc>
        <w:tc>
          <w:tcPr>
            <w:tcW w:type="dxa" w:w="5112"/>
          </w:tcPr>
          <w:p>
            <w:r>
              <w:t>Trace the worked regularised update and use W2 for the next step.</w:t>
            </w:r>
          </w:p>
        </w:tc>
      </w:tr>
      <w:tr>
        <w:tc>
          <w:tcPr>
            <w:tcW w:type="dxa" w:w="5112"/>
          </w:tcPr>
          <w:p>
            <w:r>
              <w:t>32 to 45 minutes</w:t>
            </w:r>
          </w:p>
        </w:tc>
        <w:tc>
          <w:tcPr>
            <w:tcW w:type="dxa" w:w="5112"/>
          </w:tcPr>
          <w:p>
            <w:r>
              <w:t>Run or trace the code and distinguish objective reduction from validation evidence.</w:t>
            </w:r>
          </w:p>
        </w:tc>
      </w:tr>
      <w:tr>
        <w:tc>
          <w:tcPr>
            <w:tcW w:type="dxa" w:w="5112"/>
          </w:tcPr>
          <w:p>
            <w:r>
              <w:t>Session 2 start to 8 minutes</w:t>
            </w:r>
          </w:p>
        </w:tc>
        <w:tc>
          <w:tcPr>
            <w:tcW w:type="dxa" w:w="5112"/>
          </w:tcPr>
          <w:p>
            <w:r>
              <w:t>Reveal the validation sequence one epoch at a time; complete the guided miss counts.</w:t>
            </w:r>
          </w:p>
        </w:tc>
      </w:tr>
      <w:tr>
        <w:tc>
          <w:tcPr>
            <w:tcW w:type="dxa" w:w="5112"/>
          </w:tcPr>
          <w:p>
            <w:r>
              <w:t>8 to 20 minutes</w:t>
            </w:r>
          </w:p>
        </w:tc>
        <w:tc>
          <w:tcPr>
            <w:tcW w:type="dxa" w:w="5112"/>
          </w:tcPr>
          <w:p>
            <w:r>
              <w:t>Complete W3 before revealing the future value; compare stopping and restored epochs.</w:t>
            </w:r>
          </w:p>
        </w:tc>
      </w:tr>
      <w:tr>
        <w:tc>
          <w:tcPr>
            <w:tcW w:type="dxa" w:w="5112"/>
          </w:tcPr>
          <w:p>
            <w:r>
              <w:t>20 to 35 minutes</w:t>
            </w:r>
          </w:p>
        </w:tc>
        <w:tc>
          <w:tcPr>
            <w:tcW w:type="dxa" w:w="5112"/>
          </w:tcPr>
          <w:p>
            <w:r>
              <w:t>Collect W4 independently, scoring the arithmetic and the tied-loss policy separately.</w:t>
            </w:r>
          </w:p>
        </w:tc>
      </w:tr>
      <w:tr>
        <w:tc>
          <w:tcPr>
            <w:tcW w:type="dxa" w:w="5112"/>
          </w:tcPr>
          <w:p>
            <w:r>
              <w:t>35 to 45 minutes</w:t>
            </w:r>
          </w:p>
        </w:tc>
        <w:tc>
          <w:tcPr>
            <w:tcW w:type="dxa" w:w="5112"/>
          </w:tcPr>
          <w:p>
            <w:r>
              <w:t>Discuss W5 and the exit response, then use the fresh retry and record the complete policy.</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penalty terms and complete logs supplied. W2 new1.64/dataMSE.324. Main misses 3/4/5/6=1/0/1/2, stop 6/select 4; neverlookahead 7. W3 fullpolicy as supplied. W5 compare a fixed validation prediction metric acrosslambda, not differently defined total objectives. Independent(a−2)²+a², gradient 4a−4, start 0, rate.25→a1, predictionterm 1, penalty 1, total 2.</w:t>
      </w:r>
    </w:p>
    <w:p>
      <w:pPr>
        <w:spacing w:line="336" w:lineRule="auto" w:after="180"/>
      </w:pPr>
      <w:r>
        <w:rPr>
          <w:b w:val="0"/>
        </w:rPr>
        <w:t>Separateepochs0–4[3, 2, 2, 2, 1], patience 2:stop 3/select 1, epoch 4 unobserved. The policy program selects epochs only; actual saved model files must be loaded and verified separately.</w:t>
      </w:r>
    </w:p>
    <w:p>
      <w:pPr>
        <w:pStyle w:val="Heading2"/>
      </w:pPr>
      <w:r>
        <w:t>Diagnose the current misconceptions</w:t>
      </w:r>
    </w:p>
    <w:p>
      <w:pPr>
        <w:spacing w:line="336" w:lineRule="auto" w:after="180"/>
      </w:pPr>
      <w:r>
        <w:rPr>
          <w:b w:val="0"/>
        </w:rPr>
        <w:t xml:space="preserve">Zero </w:t>
      </w:r>
      <w:r>
        <w:rPr>
          <w:b/>
        </w:rPr>
        <w:t>prediction</w:t>
      </w:r>
      <w:r>
        <w:rPr>
          <w:b w:val="0"/>
        </w:rPr>
        <w:t xml:space="preserve"> error means no regularised update: The penalty gradient can remain nonzero.</w:t>
      </w:r>
    </w:p>
    <w:p>
      <w:pPr>
        <w:spacing w:line="336" w:lineRule="auto" w:after="180"/>
      </w:pPr>
      <w:r>
        <w:rPr>
          <w:b w:val="0"/>
        </w:rPr>
        <w:t xml:space="preserve">Early stopping adds a </w:t>
      </w:r>
      <w:r>
        <w:rPr>
          <w:b/>
        </w:rPr>
        <w:t>weight penalty</w:t>
      </w:r>
      <w:r>
        <w:rPr>
          <w:b w:val="0"/>
        </w:rPr>
        <w:t xml:space="preserve">: It limits </w:t>
      </w:r>
      <w:r>
        <w:rPr>
          <w:b/>
        </w:rPr>
        <w:t>training</w:t>
      </w:r>
      <w:r>
        <w:rPr>
          <w:b w:val="0"/>
        </w:rPr>
        <w:t xml:space="preserve"> duration using a validation rule; a </w:t>
      </w:r>
      <w:r>
        <w:rPr>
          <w:b/>
        </w:rPr>
        <w:t>weight penalty</w:t>
      </w:r>
      <w:r>
        <w:rPr>
          <w:b w:val="0"/>
        </w:rPr>
        <w:t xml:space="preserve"> changes the objective.</w:t>
      </w:r>
    </w:p>
    <w:p>
      <w:pPr>
        <w:spacing w:line="336" w:lineRule="auto" w:after="180"/>
      </w:pPr>
      <w:r>
        <w:rPr>
          <w:b/>
        </w:rPr>
        <w:t>Restore</w:t>
      </w:r>
      <w:r>
        <w:rPr>
          <w:b w:val="0"/>
        </w:rPr>
        <w:t xml:space="preserve"> the epoch where stopping happened: </w:t>
      </w:r>
      <w:r>
        <w:rPr>
          <w:b/>
        </w:rPr>
        <w:t>Restore</w:t>
      </w:r>
      <w:r>
        <w:rPr>
          <w:b w:val="0"/>
        </w:rPr>
        <w:t xml:space="preserve"> the best observed checkpoint under the declared rule, which can be earlier.</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schema or calculation transfer</w:t>
      </w:r>
    </w:p>
    <w:p>
      <w:r>
        <w:t>Keep the selected answer private until after a first attempt.</w:t>
      </w:r>
    </w:p>
    <w:p>
      <w:pPr>
        <w:pStyle w:val="Heading2"/>
      </w:pPr>
      <w:r>
        <w:t>Selected independent task and checked answer</w:t>
      </w:r>
    </w:p>
    <w:p>
      <w:pPr>
        <w:spacing w:line="336" w:lineRule="auto" w:after="180"/>
      </w:pPr>
      <w:r>
        <w:rPr>
          <w:b w:val="0"/>
        </w:rPr>
        <w:t xml:space="preserve">Selected case: For a new objective J(a) = (a - 2) squared + a squared, gradient 4a - 4, start a = 0 and take one step at rate 0.25. Give new a, </w:t>
      </w:r>
      <w:r>
        <w:rPr>
          <w:b/>
        </w:rPr>
        <w:t>prediction</w:t>
      </w:r>
      <w:r>
        <w:rPr>
          <w:b w:val="0"/>
        </w:rPr>
        <w:t xml:space="preserve"> error term, penalty and total J.</w:t>
      </w:r>
    </w:p>
    <w:p>
      <w:pPr>
        <w:spacing w:line="336" w:lineRule="auto" w:after="180"/>
      </w:pPr>
      <w:r>
        <w:rPr>
          <w:b w:val="0"/>
        </w:rPr>
        <w:t xml:space="preserve">Separately apply </w:t>
      </w:r>
      <w:r>
        <w:rPr>
          <w:b/>
        </w:rPr>
        <w:t>patience</w:t>
      </w:r>
      <w:r>
        <w:rPr>
          <w:b w:val="0"/>
        </w:rPr>
        <w:t xml:space="preserve"> 2 with strict improvement to validation values [3, 2, 2, 2, 1] at epochs 0 to 4; report the stop and </w:t>
      </w:r>
      <w:r>
        <w:rPr>
          <w:b/>
        </w:rPr>
        <w:t>restore</w:t>
      </w:r>
      <w:r>
        <w:rPr>
          <w:b w:val="0"/>
        </w:rPr>
        <w:t>d epochs.</w:t>
      </w:r>
    </w:p>
    <w:p>
      <w:pPr>
        <w:spacing w:line="336" w:lineRule="auto" w:after="180"/>
      </w:pPr>
      <w:r>
        <w:rPr>
          <w:b w:val="0"/>
        </w:rPr>
        <w:t xml:space="preserve">Teacher explanation: The update gives a = 1. </w:t>
      </w:r>
      <w:r>
        <w:rPr>
          <w:b/>
        </w:rPr>
        <w:t>Prediction</w:t>
      </w:r>
      <w:r>
        <w:rPr>
          <w:b w:val="0"/>
        </w:rPr>
        <w:t xml:space="preserve"> error 1, penalty 1, total J 2. For the separate curve, epoch 1 is best at 2; ties at 2 and 3 are two misses, so stop at epoch 3 and </w:t>
      </w:r>
      <w:r>
        <w:rPr>
          <w:b/>
        </w:rPr>
        <w:t>restore</w:t>
      </w:r>
      <w:r>
        <w:rPr>
          <w:b w:val="0"/>
        </w:rPr>
        <w:t xml:space="preserve"> epoch 1.</w:t>
      </w:r>
    </w:p>
    <w:p>
      <w:pPr>
        <w:spacing w:line="336" w:lineRule="auto" w:after="180"/>
      </w:pPr>
      <w:r>
        <w:rPr>
          <w:b w:val="0"/>
        </w:rPr>
        <w:t>Epoch 4 is not observed by that live policy.</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Separate the objective terms</w:t>
      </w:r>
    </w:p>
    <w:p>
      <w:pPr>
        <w:spacing w:line="336" w:lineRule="auto" w:after="180"/>
      </w:pPr>
      <w:r>
        <w:rPr>
          <w:b w:val="0"/>
        </w:rPr>
        <w:t xml:space="preserve">At v = 2 and lambda = 0.5 in the lesson, compute </w:t>
      </w:r>
      <w:r>
        <w:rPr>
          <w:b/>
        </w:rPr>
        <w:t>prediction</w:t>
      </w:r>
      <w:r>
        <w:rPr>
          <w:b w:val="0"/>
        </w:rPr>
        <w:t xml:space="preserve"> MSE, penalty, total objective and total gradient. Does zero </w:t>
      </w:r>
      <w:r>
        <w:rPr>
          <w:b/>
        </w:rPr>
        <w:t>training</w:t>
      </w:r>
      <w:r>
        <w:rPr>
          <w:b w:val="0"/>
        </w:rPr>
        <w:t xml:space="preserve"> MSE make this gradient zero?</w:t>
      </w:r>
    </w:p>
    <w:p>
      <w:pPr>
        <w:spacing w:line="336" w:lineRule="auto" w:after="180"/>
      </w:pPr>
      <w:r>
        <w:rPr>
          <w:b w:val="0"/>
        </w:rPr>
        <w:t>Teacher explanation: MSE 0, penalty 2, total J 2, total gradient 2. Zero data gradient does not remove the penalty gradient.</w:t>
      </w:r>
    </w:p>
    <w:p>
      <w:pPr>
        <w:pStyle w:val="Heading2"/>
      </w:pPr>
      <w:r>
        <w:t>W2 Trace the next update</w:t>
      </w:r>
    </w:p>
    <w:p>
      <w:pPr>
        <w:spacing w:line="336" w:lineRule="auto" w:after="180"/>
      </w:pPr>
      <w:r>
        <w:rPr>
          <w:b w:val="0"/>
        </w:rPr>
        <w:t xml:space="preserve">Start v = 1.6 with lambda = 0.5 and rate 0.1. Calculate both gradient contributions, new v and new </w:t>
      </w:r>
      <w:r>
        <w:rPr>
          <w:b/>
        </w:rPr>
        <w:t>prediction</w:t>
      </w:r>
      <w:r>
        <w:rPr>
          <w:b w:val="0"/>
        </w:rPr>
        <w:t xml:space="preserve"> MSE.</w:t>
      </w:r>
    </w:p>
    <w:p>
      <w:pPr>
        <w:spacing w:line="336" w:lineRule="auto" w:after="180"/>
      </w:pPr>
      <w:r>
        <w:rPr>
          <w:b w:val="0"/>
        </w:rPr>
        <w:t xml:space="preserve">Teacher explanation: Data gradient -2, penalty gradient 1.6, total -0.4. New v = 1.64; </w:t>
      </w:r>
      <w:r>
        <w:rPr>
          <w:b/>
        </w:rPr>
        <w:t>prediction</w:t>
      </w:r>
      <w:r>
        <w:rPr>
          <w:b w:val="0"/>
        </w:rPr>
        <w:t xml:space="preserve"> MSE is 2.5 times 0.36 squared = 0.324.</w:t>
      </w:r>
    </w:p>
    <w:p>
      <w:pPr>
        <w:pStyle w:val="Heading2"/>
      </w:pPr>
      <w:r>
        <w:t>W3 Apply patience without peeking</w:t>
      </w:r>
    </w:p>
    <w:p>
      <w:pPr>
        <w:spacing w:line="336" w:lineRule="auto" w:after="180"/>
      </w:pPr>
      <w:r>
        <w:rPr>
          <w:b w:val="0"/>
        </w:rPr>
        <w:t xml:space="preserve">Validation MSE at epochs 0 to 7 is [4, 2, 1.5, 1.6, 1.4, 1.45, 1.46, 1.3]. Apply the lesson policy with </w:t>
      </w:r>
      <w:r>
        <w:rPr>
          <w:b/>
        </w:rPr>
        <w:t>patience</w:t>
      </w:r>
      <w:r>
        <w:rPr>
          <w:b w:val="0"/>
        </w:rPr>
        <w:t xml:space="preserve"> 2. Give the stop epoch, </w:t>
      </w:r>
      <w:r>
        <w:rPr>
          <w:b/>
        </w:rPr>
        <w:t>restore</w:t>
      </w:r>
      <w:r>
        <w:rPr>
          <w:b w:val="0"/>
        </w:rPr>
        <w:t>d epoch and why the listed epoch 7 cannot change this decision.</w:t>
      </w:r>
    </w:p>
    <w:p>
      <w:pPr>
        <w:spacing w:line="336" w:lineRule="auto" w:after="180"/>
      </w:pPr>
      <w:r>
        <w:rPr>
          <w:b w:val="0"/>
        </w:rPr>
        <w:t xml:space="preserve">Teacher explanation: Stop at epoch 6 after misses at 5 and 6; </w:t>
      </w:r>
      <w:r>
        <w:rPr>
          <w:b/>
        </w:rPr>
        <w:t>restore</w:t>
      </w:r>
      <w:r>
        <w:rPr>
          <w:b w:val="0"/>
        </w:rPr>
        <w:t xml:space="preserve"> epoch 4 with MSE 1.4. A live run has stopped before observing epoch 7; hindsight cannot be included in that policy decision.</w:t>
      </w:r>
    </w:p>
    <w:p>
      <w:pPr>
        <w:pStyle w:val="Heading2"/>
      </w:pPr>
      <w:r>
        <w:t>W5 Compare penalties fairly</w:t>
      </w:r>
    </w:p>
    <w:p>
      <w:pPr>
        <w:spacing w:line="336" w:lineRule="auto" w:after="180"/>
      </w:pPr>
      <w:r>
        <w:rPr>
          <w:b w:val="0"/>
        </w:rPr>
        <w:t xml:space="preserve">A team compares lambda 0 and lambda 0.5 by choosing whichever has the smaller penalised </w:t>
      </w:r>
      <w:r>
        <w:rPr>
          <w:b/>
        </w:rPr>
        <w:t>training</w:t>
      </w:r>
      <w:r>
        <w:rPr>
          <w:b w:val="0"/>
        </w:rPr>
        <w:t xml:space="preserve"> objective. Explain why this does not establish the better </w:t>
      </w:r>
      <w:r>
        <w:rPr>
          <w:b/>
        </w:rPr>
        <w:t>prediction</w:t>
      </w:r>
      <w:r>
        <w:rPr>
          <w:b w:val="0"/>
        </w:rPr>
        <w:t xml:space="preserve"> model and name a suitable development comparison.</w:t>
      </w:r>
    </w:p>
    <w:p>
      <w:pPr>
        <w:spacing w:line="336" w:lineRule="auto" w:after="180"/>
      </w:pPr>
      <w:r>
        <w:rPr>
          <w:b w:val="0"/>
        </w:rPr>
        <w:t xml:space="preserve">Teacher explanation: The objectives use different penalties, and both are </w:t>
      </w:r>
      <w:r>
        <w:rPr>
          <w:b/>
        </w:rPr>
        <w:t>training</w:t>
      </w:r>
      <w:r>
        <w:rPr>
          <w:b w:val="0"/>
        </w:rPr>
        <w:t xml:space="preserve"> quantities. Compare the candidates on the same fixed validation examples using the same declared </w:t>
      </w:r>
      <w:r>
        <w:rPr>
          <w:b/>
        </w:rPr>
        <w:t>prediction</w:t>
      </w:r>
      <w:r>
        <w:rPr>
          <w:b w:val="0"/>
        </w:rPr>
        <w:t xml:space="preserve"> metric, such as ordinary MSE.</w:t>
      </w:r>
    </w:p>
    <w:p>
      <w:pPr>
        <w:spacing w:line="336" w:lineRule="auto" w:after="180"/>
      </w:pPr>
      <w:r>
        <w:rPr>
          <w:b w:val="0"/>
        </w:rPr>
        <w:t>Reserve final test examples from setting selection.</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miss counts at epochs 3, 4, 5, 6 are 1, 0, 1, 2. Stop at 6 and </w:t>
      </w:r>
      <w:r>
        <w:rPr>
          <w:b/>
        </w:rPr>
        <w:t>restore</w:t>
      </w:r>
      <w:r>
        <w:rPr>
          <w:b w:val="0"/>
        </w:rPr>
        <w:t xml:space="preserve"> 4. Exit: using final parameters ignores restoration; selecting </w:t>
      </w:r>
      <w:r>
        <w:rPr>
          <w:b/>
        </w:rPr>
        <w:t>patience</w:t>
      </w:r>
      <w:r>
        <w:rPr>
          <w:b w:val="0"/>
        </w:rPr>
        <w:t xml:space="preserve"> with test losses uses test data for development.</w:t>
      </w:r>
    </w:p>
    <w:p>
      <w:pPr>
        <w:spacing w:line="336" w:lineRule="auto" w:after="180"/>
      </w:pPr>
      <w:r>
        <w:rPr>
          <w:b/>
        </w:rPr>
        <w:t>Restore</w:t>
      </w:r>
      <w:r>
        <w:rPr>
          <w:b w:val="0"/>
        </w:rPr>
        <w:t xml:space="preserve"> the selected checkpoint, choose policy using validation, then freeze it before evaluating suitable untouched final examples.</w:t>
      </w:r>
    </w:p>
    <w:p>
      <w:pPr>
        <w:pStyle w:val="Heading3"/>
      </w:pPr>
      <w:r>
        <w:t>W1 Separate the objective terms</w:t>
      </w:r>
    </w:p>
    <w:p>
      <w:pPr>
        <w:pStyle w:val="Heading3"/>
      </w:pPr>
      <w:r>
        <w:t>W2 Trace the next update</w:t>
      </w:r>
    </w:p>
    <w:p>
      <w:pPr>
        <w:pStyle w:val="Heading3"/>
      </w:pPr>
      <w:r>
        <w:t>W3 Apply patience without peeking</w:t>
      </w:r>
    </w:p>
    <w:p>
      <w:pPr>
        <w:pStyle w:val="Heading3"/>
      </w:pPr>
      <w:r>
        <w:t>W4 Transfer both rules independently</w:t>
      </w:r>
    </w:p>
    <w:p>
      <w:pPr>
        <w:spacing w:line="336" w:lineRule="auto" w:after="180"/>
      </w:pPr>
      <w:r>
        <w:rPr>
          <w:b w:val="0"/>
        </w:rPr>
        <w:t xml:space="preserve">For a new objective J(a) = (a - 2) squared + a squared, gradient 4a - 4, start a = 0 and take one step at rate 0.25. Give new a, </w:t>
      </w:r>
      <w:r>
        <w:rPr>
          <w:b/>
        </w:rPr>
        <w:t>prediction</w:t>
      </w:r>
      <w:r>
        <w:rPr>
          <w:b w:val="0"/>
        </w:rPr>
        <w:t xml:space="preserve"> error term, penalty and total J.</w:t>
      </w:r>
    </w:p>
    <w:p>
      <w:pPr>
        <w:spacing w:line="336" w:lineRule="auto" w:after="180"/>
      </w:pPr>
      <w:r>
        <w:rPr>
          <w:b w:val="0"/>
        </w:rPr>
        <w:t xml:space="preserve">Separately apply </w:t>
      </w:r>
      <w:r>
        <w:rPr>
          <w:b/>
        </w:rPr>
        <w:t>patience</w:t>
      </w:r>
      <w:r>
        <w:rPr>
          <w:b w:val="0"/>
        </w:rPr>
        <w:t xml:space="preserve"> 2 with strict improvement to validation values [3, 2, 2, 2, 1] at epochs 0 to 4; report the stop and </w:t>
      </w:r>
      <w:r>
        <w:rPr>
          <w:b/>
        </w:rPr>
        <w:t>restore</w:t>
      </w:r>
      <w:r>
        <w:rPr>
          <w:b w:val="0"/>
        </w:rPr>
        <w:t>d epochs.</w:t>
      </w:r>
    </w:p>
    <w:p>
      <w:pPr>
        <w:spacing w:line="336" w:lineRule="auto" w:after="180"/>
      </w:pPr>
      <w:r>
        <w:rPr>
          <w:b w:val="0"/>
        </w:rPr>
        <w:t xml:space="preserve">Teacher explanation: The update gives a = 1. </w:t>
      </w:r>
      <w:r>
        <w:rPr>
          <w:b/>
        </w:rPr>
        <w:t>Prediction</w:t>
      </w:r>
      <w:r>
        <w:rPr>
          <w:b w:val="0"/>
        </w:rPr>
        <w:t xml:space="preserve"> error 1, penalty 1, total J 2. For the separate curve, epoch 1 is best at 2; ties at 2 and 3 are two misses, so stop at epoch 3 and </w:t>
      </w:r>
      <w:r>
        <w:rPr>
          <w:b/>
        </w:rPr>
        <w:t>restore</w:t>
      </w:r>
      <w:r>
        <w:rPr>
          <w:b w:val="0"/>
        </w:rPr>
        <w:t xml:space="preserve"> epoch 1.</w:t>
      </w:r>
    </w:p>
    <w:p>
      <w:pPr>
        <w:spacing w:line="336" w:lineRule="auto" w:after="180"/>
      </w:pPr>
      <w:r>
        <w:rPr>
          <w:b w:val="0"/>
        </w:rPr>
        <w:t>Epoch 4 is not observed by that live policy.</w:t>
      </w:r>
    </w:p>
    <w:p>
      <w:pPr>
        <w:pStyle w:val="Heading3"/>
      </w:pPr>
      <w:r>
        <w:t>W5 Compare penalties fairly</w:t>
      </w:r>
    </w:p>
    <w:p>
      <w:pPr>
        <w:pStyle w:val="Heading3"/>
      </w:pPr>
      <w:r>
        <w:t>Independent assessment and fresh retry</w:t>
      </w:r>
    </w:p>
    <w:p>
      <w:pPr>
        <w:spacing w:line="336" w:lineRule="auto" w:after="180"/>
      </w:pPr>
      <w:r>
        <w:rPr>
          <w:b w:val="0"/>
        </w:rPr>
        <w:t xml:space="preserve">W4 requires a = 1 and terms 1, 1, 2 plus stop epoch 3 and </w:t>
      </w:r>
      <w:r>
        <w:rPr>
          <w:b/>
        </w:rPr>
        <w:t>restore</w:t>
      </w:r>
      <w:r>
        <w:rPr>
          <w:b w:val="0"/>
        </w:rPr>
        <w:t>d epoch 1. Fresh retry: J(b) = (b - 3) squared + 0.5b squared, gradient 3b - 6; start b = 0, rate 0.25. New b = 1.5, data term 2.25, penalty 1.125, total 3.375.</w:t>
      </w:r>
    </w:p>
    <w:p>
      <w:pPr>
        <w:spacing w:line="336" w:lineRule="auto" w:after="180"/>
      </w:pPr>
      <w:r>
        <w:rPr>
          <w:b w:val="0"/>
        </w:rPr>
        <w:t xml:space="preserve">On validation [5, 3, 3.2, 3.1] with </w:t>
      </w:r>
      <w:r>
        <w:rPr>
          <w:b/>
        </w:rPr>
        <w:t>patience</w:t>
      </w:r>
      <w:r>
        <w:rPr>
          <w:b w:val="0"/>
        </w:rPr>
        <w:t xml:space="preserve"> 2, stop at 3 and </w:t>
      </w:r>
      <w:r>
        <w:rPr>
          <w:b/>
        </w:rPr>
        <w:t>restore</w:t>
      </w:r>
      <w:r>
        <w:rPr>
          <w:b w:val="0"/>
        </w:rPr>
        <w:t xml:space="preserve"> 1.</w:t>
      </w:r>
    </w:p>
    <w:p>
      <w:pPr>
        <w:pStyle w:val="Heading3"/>
      </w:pPr>
      <w:r>
        <w:t>Assess independent transfer</w:t>
      </w:r>
    </w:p>
    <w:p>
      <w:pPr>
        <w:pStyle w:val="Heading3"/>
      </w:pPr>
      <w:r>
        <w:t>Selected case answer</w:t>
      </w:r>
    </w:p>
    <w:p>
      <w:pPr>
        <w:pStyle w:val="Heading3"/>
      </w:pPr>
      <w:r>
        <w:t>Feedback that the learner uses</w:t>
      </w:r>
    </w:p>
    <w:p>
      <w:pPr>
        <w:pStyle w:val="Heading1"/>
      </w:pPr>
      <w:r>
        <w:t>06. Connect,support and revisit the mathematics</w:t>
      </w:r>
    </w:p>
    <w:p>
      <w:r>
        <w:t>Use the saved evidence to choose the next step.</w:t>
      </w:r>
    </w:p>
    <w:p>
      <w:pPr>
        <w:pStyle w:val="Heading2"/>
      </w:pPr>
      <w:r>
        <w:t>Project and next-week bridge</w:t>
      </w:r>
    </w:p>
    <w:p>
      <w:pPr>
        <w:spacing w:line="336" w:lineRule="auto" w:after="180"/>
      </w:pPr>
      <w:r>
        <w:rPr>
          <w:b w:val="0"/>
        </w:rPr>
        <w:t xml:space="preserve">Add a labelled </w:t>
      </w:r>
      <w:r>
        <w:rPr>
          <w:b/>
        </w:rPr>
        <w:t>regularisation</w:t>
      </w:r>
      <w:r>
        <w:rPr>
          <w:b w:val="0"/>
        </w:rPr>
        <w:t xml:space="preserve"> and early stopping </w:t>
      </w:r>
      <w:r>
        <w:rPr>
          <w:b/>
        </w:rPr>
        <w:t>evidence</w:t>
      </w:r>
      <w:r>
        <w:rPr>
          <w:b w:val="0"/>
        </w:rPr>
        <w:t xml:space="preserve"> sheet to Image-pattern Network Investigation. Show how you can separate a </w:t>
      </w:r>
      <w:r>
        <w:rPr>
          <w:b/>
        </w:rPr>
        <w:t>weight penalty</w:t>
      </w:r>
      <w:r>
        <w:rPr>
          <w:b w:val="0"/>
        </w:rPr>
        <w:t xml:space="preserve"> from </w:t>
      </w:r>
      <w:r>
        <w:rPr>
          <w:b/>
        </w:rPr>
        <w:t>prediction</w:t>
      </w:r>
      <w:r>
        <w:rPr>
          <w:b w:val="0"/>
        </w:rPr>
        <w:t xml:space="preserve"> error.</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Use a ledger with columns epoch, metric, best epoch and miss count; cover future rows. Extension: solve 5(v - 2) + 2 lambda v = 0 to obtain v = 10 / (5 + 2 lambda).</w:t>
      </w:r>
    </w:p>
    <w:p>
      <w:pPr>
        <w:spacing w:line="336" w:lineRule="auto" w:after="180"/>
      </w:pPr>
      <w:r>
        <w:rPr>
          <w:b w:val="0"/>
        </w:rPr>
        <w:t xml:space="preserve">For nonnegative lambda, discuss why the optimum moves toward zero without claiming this always improves </w:t>
      </w:r>
      <w:r>
        <w:rPr>
          <w:b/>
        </w:rPr>
        <w:t>prediction</w:t>
      </w:r>
      <w:r>
        <w:rPr>
          <w:b w:val="0"/>
        </w:rPr>
        <w:t>.</w:t>
      </w:r>
    </w:p>
    <w:p>
      <w:pPr>
        <w:spacing w:line="336" w:lineRule="auto" w:after="180"/>
      </w:pPr>
      <w:r>
        <w:rPr>
          <w:b w:val="0"/>
        </w:rPr>
        <w:t>Week 17 investigates initialisation and reproducibility.</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Delayed return and support record</w:t>
      </w:r>
    </w:p>
    <w:p>
      <w:pPr>
        <w:spacing w:line="336" w:lineRule="auto" w:after="180"/>
      </w:pPr>
      <w:r>
        <w:rPr>
          <w:b w:val="0"/>
        </w:rPr>
        <w:t>Suggested return points in this level: ai-5/17, ai-5/19, ai-5/22.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Separate a </w:t>
      </w:r>
      <w:r>
        <w:rPr>
          <w:b/>
        </w:rPr>
        <w:t>weight penalty</w:t>
      </w:r>
      <w:r>
        <w:rPr>
          <w:b w:val="0"/>
        </w:rPr>
        <w:t xml:space="preserve"> from </w:t>
      </w:r>
      <w:r>
        <w:rPr>
          <w:b/>
        </w:rPr>
        <w:t>prediction</w:t>
      </w:r>
      <w:r>
        <w:rPr>
          <w:b w:val="0"/>
        </w:rPr>
        <w:t xml:space="preserve"> error</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Start v = 1.6 with lambda = 0.5 and rate 0.1. Calculate both gradient contributions, new v and new </w:t>
      </w:r>
      <w:r>
        <w:rPr>
          <w:b/>
        </w:rPr>
        <w:t>prediction</w:t>
      </w:r>
      <w:r>
        <w:rPr>
          <w:b w:val="0"/>
        </w:rPr>
        <w:t xml:space="preserve"> MSE.</w:t>
      </w:r>
    </w:p>
    <w:p>
      <w:pPr>
        <w:spacing w:line="336" w:lineRule="auto" w:after="180"/>
      </w:pPr>
      <w:r>
        <w:rPr>
          <w:b w:val="0"/>
        </w:rPr>
        <w:t xml:space="preserve">Reasoned practice answer: Teacher explanation: Data gradient -2, penalty gradient 1.6, total -0.4. New v = 1.64; </w:t>
      </w:r>
      <w:r>
        <w:rPr>
          <w:b/>
        </w:rPr>
        <w:t>prediction</w:t>
      </w:r>
      <w:r>
        <w:rPr>
          <w:b w:val="0"/>
        </w:rPr>
        <w:t xml:space="preserve"> MSE is 2.5 times 0.36 squared = 0.324.</w:t>
      </w:r>
    </w:p>
    <w:p>
      <w:pPr>
        <w:spacing w:line="336" w:lineRule="auto" w:after="180"/>
      </w:pPr>
      <w:r>
        <w:rPr>
          <w:b w:val="0"/>
        </w:rPr>
        <w:t xml:space="preserve">Check every learner before discussion: Use the worked case for </w:t>
      </w:r>
      <w:r>
        <w:rPr>
          <w:b/>
        </w:rPr>
        <w:t>Regularisation</w:t>
      </w:r>
      <w:r>
        <w:rPr>
          <w:b w:val="0"/>
        </w:rPr>
        <w:t xml:space="preserve"> and early stopping. Proposed explanation: “Zero </w:t>
      </w:r>
      <w:r>
        <w:rPr>
          <w:b/>
        </w:rPr>
        <w:t>prediction</w:t>
      </w:r>
      <w:r>
        <w:rPr>
          <w:b w:val="0"/>
        </w:rPr>
        <w:t xml:space="preserve"> error means no regularised update”.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The penalty gradient can remain nonzero.</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Change </w:t>
      </w:r>
      <w:r>
        <w:rPr>
          <w:b/>
        </w:rPr>
        <w:t>patience</w:t>
      </w:r>
      <w:r>
        <w:rPr>
          <w:b w:val="0"/>
        </w:rPr>
        <w:t xml:space="preserve"> from 1 to2 under the same tie rule. Require a </w:t>
      </w:r>
      <w:r>
        <w:rPr>
          <w:b/>
        </w:rPr>
        <w:t>prediction</w:t>
      </w:r>
      <w:r>
        <w:rPr>
          <w:b w:val="0"/>
        </w:rPr>
        <w:t xml:space="preserve"> and a reason before comparing. Expected result: Stop at checkpoint 4; still </w:t>
      </w:r>
      <w:r>
        <w:rPr>
          <w:b/>
        </w:rPr>
        <w:t>restore</w:t>
      </w:r>
      <w:r>
        <w:rPr>
          <w:b w:val="0"/>
        </w:rPr>
        <w:t xml:space="preserve"> checkpoint 2.</w:t>
      </w:r>
    </w:p>
    <w:p>
      <w:pPr>
        <w:spacing w:line="336" w:lineRule="auto" w:after="180"/>
      </w:pPr>
      <w:r>
        <w:rPr>
          <w:b w:val="0"/>
        </w:rPr>
        <w:t>Reason: Checkpoints 3 and 4 are two consecutive non-improvements; a later stop does not redefine the best checkpoint.</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Regularisation and early stopping: the case</w:t>
      </w:r>
    </w:p>
    <w:p>
      <w:r>
        <w:drawing>
          <wp:inline xmlns:a="http://schemas.openxmlformats.org/drawingml/2006/main" xmlns:pic="http://schemas.openxmlformats.org/drawingml/2006/picture">
            <wp:extent cx="5486400" cy="3291840"/>
            <wp:docPr id="3" name="Picture 3" descr="Separate a regularisation penalty from prediction loss and an early-stopping rule. Supplied facts: Toy objective J(a)=(a-3)²+2a²; start a = 0; gradient 6a-6; rate 1/6. Separate validation losses:[5, 3, 3, 4], patience 1, no ties as improvement.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6-01.png"/>
                    <pic:cNvPicPr/>
                  </pic:nvPicPr>
                  <pic:blipFill>
                    <a:blip r:embed="rId11"/>
                    <a:stretch>
                      <a:fillRect/>
                    </a:stretch>
                  </pic:blipFill>
                  <pic:spPr>
                    <a:xfrm>
                      <a:off x="0" y="0"/>
                      <a:ext cx="5486400" cy="3291840"/>
                    </a:xfrm>
                    <a:prstGeom prst="rect"/>
                  </pic:spPr>
                </pic:pic>
              </a:graphicData>
            </a:graphic>
          </wp:inline>
        </w:drawing>
      </w:r>
    </w:p>
    <w:p>
      <w:pPr>
        <w:spacing w:line="336" w:lineRule="auto" w:after="180"/>
      </w:pPr>
      <w:r>
        <w:rPr>
          <w:b w:val="0"/>
        </w:rPr>
        <w:t xml:space="preserve">Separate a </w:t>
      </w:r>
      <w:r>
        <w:rPr>
          <w:b/>
        </w:rPr>
        <w:t>regularisation</w:t>
      </w:r>
      <w:r>
        <w:rPr>
          <w:b w:val="0"/>
        </w:rPr>
        <w:t xml:space="preserve"> penalty from </w:t>
      </w:r>
      <w:r>
        <w:rPr>
          <w:b/>
        </w:rPr>
        <w:t>prediction</w:t>
      </w:r>
      <w:r>
        <w:rPr>
          <w:b w:val="0"/>
        </w:rPr>
        <w:t xml:space="preserve"> loss and an early-stopping rule. Supplied facts: Toy objective J(a)=(a-3)²+2a²; start a = 0; gradient 6a-6; rate 1/6.</w:t>
      </w:r>
    </w:p>
    <w:p>
      <w:pPr>
        <w:spacing w:line="336" w:lineRule="auto" w:after="180"/>
      </w:pPr>
      <w:r>
        <w:rPr>
          <w:b w:val="0"/>
        </w:rPr>
        <w:t xml:space="preserve">Separate validation losses:[5, 3, 3, 4], </w:t>
      </w:r>
      <w:r>
        <w:rPr>
          <w:b/>
        </w:rPr>
        <w:t>patience</w:t>
      </w:r>
      <w:r>
        <w:rPr>
          <w:b w:val="0"/>
        </w:rPr>
        <w:t xml:space="preserve"> 1, no ties as improvement.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337560"/>
            <wp:docPr id="4" name="Picture 4" descr="Regularised update: At 0 gradient -6; update gives a = 1. → Split objective: At 1 prediction term 4, penalty 2, total 6; at 0 total 9. → Early-stop separately: Best validation checkpoint is 2 with loss 3; checkpoint 3 is no improvement, so stop at 3."/>
            <wp:cNvGraphicFramePr>
              <a:graphicFrameLocks noChangeAspect="1"/>
            </wp:cNvGraphicFramePr>
            <a:graphic>
              <a:graphicData uri="http://schemas.openxmlformats.org/drawingml/2006/picture">
                <pic:pic>
                  <pic:nvPicPr>
                    <pic:cNvPr id="0" name="academy-story-ai-5-16-02.png"/>
                    <pic:cNvPicPr/>
                  </pic:nvPicPr>
                  <pic:blipFill>
                    <a:blip r:embed="rId9"/>
                    <a:stretch>
                      <a:fillRect/>
                    </a:stretch>
                  </pic:blipFill>
                  <pic:spPr>
                    <a:xfrm>
                      <a:off x="0" y="0"/>
                      <a:ext cx="5486400" cy="3337560"/>
                    </a:xfrm>
                    <a:prstGeom prst="rect"/>
                  </pic:spPr>
                </pic:pic>
              </a:graphicData>
            </a:graphic>
          </wp:inline>
        </w:drawing>
      </w:r>
    </w:p>
    <w:p>
      <w:pPr>
        <w:spacing w:line="336" w:lineRule="auto" w:after="180"/>
      </w:pPr>
      <w:r>
        <w:rPr>
          <w:b w:val="0"/>
        </w:rPr>
        <w:t xml:space="preserve">Regularised update: At 0 gradient -6; update gives a = 1. → Split objective: At 1 </w:t>
      </w:r>
      <w:r>
        <w:rPr>
          <w:b/>
        </w:rPr>
        <w:t>prediction</w:t>
      </w:r>
      <w:r>
        <w:rPr>
          <w:b w:val="0"/>
        </w:rPr>
        <w:t xml:space="preserve"> term 4, penalty 2, total 6; at 0 total 9. → Early-stop separately: Best validation checkpoint is 2 with loss 3; checkpoint 3 is no improvement, so stop at 3.</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Patience two with strict improvement</w:t>
      </w:r>
    </w:p>
    <w:p>
      <w:r>
        <w:drawing>
          <wp:inline xmlns:a="http://schemas.openxmlformats.org/drawingml/2006/main" xmlns:pic="http://schemas.openxmlformats.org/drawingml/2006/picture">
            <wp:extent cx="5486400" cy="2834640"/>
            <wp:docPr id="5" name="Picture 5" descr="Patience two with strict improvement. 0 then 1 then 2 | 4 then 2 then 1.5 | Save each improved state. 3 then 4 | 1.6 then 1.4 | Wait once then reset. 5 then 6 | 1.45 then 1.46 | Two misses so stop at 6"/>
            <wp:cNvGraphicFramePr>
              <a:graphicFrameLocks noChangeAspect="1"/>
            </wp:cNvGraphicFramePr>
            <a:graphic>
              <a:graphicData uri="http://schemas.openxmlformats.org/drawingml/2006/picture">
                <pic:pic>
                  <pic:nvPicPr>
                    <pic:cNvPr id="0" name="academy-story-ai-5-16-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rPr>
        <w:t>Patience</w:t>
      </w:r>
      <w:r>
        <w:rPr>
          <w:b w:val="0"/>
        </w:rPr>
        <w:t xml:space="preserve"> two with strict improvement. 0 then 1 then 2 | 4 then 2 then 1.5 | Save each improved state. 3 then 4 | 1.6 then 1.4 | Wait once then reset. 5 then 6 | 1.45 then 1.46 | Two misses so stop at 6</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191256"/>
            <wp:docPr id="6" name="Picture 6" descr="Original case: Best validation checkpoint is 2 with loss 3; checkpoint 3 is no improvement, so stop at 3. Changed condition: Change patience from 1 to2 under the same tie rule. Expected result: Stop at checkpoint 4; still restore checkpoint 2. Reason: Checkpoints 3 and 4 are two consecutive non-improvements; a later stop does not redefine the best checkpoint."/>
            <wp:cNvGraphicFramePr>
              <a:graphicFrameLocks noChangeAspect="1"/>
            </wp:cNvGraphicFramePr>
            <a:graphic>
              <a:graphicData uri="http://schemas.openxmlformats.org/drawingml/2006/picture">
                <pic:pic>
                  <pic:nvPicPr>
                    <pic:cNvPr id="0" name="academy-story-ai-5-16-04.png"/>
                    <pic:cNvPicPr/>
                  </pic:nvPicPr>
                  <pic:blipFill>
                    <a:blip r:embed="rId13"/>
                    <a:stretch>
                      <a:fillRect/>
                    </a:stretch>
                  </pic:blipFill>
                  <pic:spPr>
                    <a:xfrm>
                      <a:off x="0" y="0"/>
                      <a:ext cx="5486400" cy="3191256"/>
                    </a:xfrm>
                    <a:prstGeom prst="rect"/>
                  </pic:spPr>
                </pic:pic>
              </a:graphicData>
            </a:graphic>
          </wp:inline>
        </w:drawing>
      </w:r>
    </w:p>
    <w:p>
      <w:pPr>
        <w:spacing w:line="336" w:lineRule="auto" w:after="180"/>
      </w:pPr>
      <w:r>
        <w:rPr>
          <w:b w:val="0"/>
        </w:rPr>
        <w:t xml:space="preserve">Original case: Best validation checkpoint is 2 with loss 3; checkpoint 3 is no improvement, so stop at 3. Changed condition: Change </w:t>
      </w:r>
      <w:r>
        <w:rPr>
          <w:b/>
        </w:rPr>
        <w:t>patience</w:t>
      </w:r>
      <w:r>
        <w:rPr>
          <w:b w:val="0"/>
        </w:rPr>
        <w:t xml:space="preserve"> from 1 to2 under the same tie rule.</w:t>
      </w:r>
    </w:p>
    <w:p>
      <w:pPr>
        <w:spacing w:line="336" w:lineRule="auto" w:after="180"/>
      </w:pPr>
      <w:r>
        <w:rPr>
          <w:b w:val="0"/>
        </w:rPr>
        <w:t xml:space="preserve">Expected result: Stop at checkpoint 4; still </w:t>
      </w:r>
      <w:r>
        <w:rPr>
          <w:b/>
        </w:rPr>
        <w:t>restore</w:t>
      </w:r>
      <w:r>
        <w:rPr>
          <w:b w:val="0"/>
        </w:rPr>
        <w:t xml:space="preserve"> checkpoint 2. Reason: Checkpoints 3 and 4 are two consecutive non-improvements; a later stop does not redefine the best checkpoint.</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Checkpoints 3 and 4 are two consecutive non-improvements; a later stop does not redefine the best checkpoint.</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Regularisation adds a parameter penalty to the training objective. Here it discourages large a, so the objective balances prediction error against that penalty. Early stopping is a different decision based on the supplied validation sequence. A tied validation loss is not improvement under this policy; stop when the patience allowance is used and restore the best checkpoint. Limit: Regularisation and early stopping are different tools; neither guarantees better performance in every dataset."/>
            <wp:cNvGraphicFramePr>
              <a:graphicFrameLocks noChangeAspect="1"/>
            </wp:cNvGraphicFramePr>
            <a:graphic>
              <a:graphicData uri="http://schemas.openxmlformats.org/drawingml/2006/picture">
                <pic:pic>
                  <pic:nvPicPr>
                    <pic:cNvPr id="0" name="academy-story-ai-5-1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Regularisation</w:t>
      </w:r>
      <w:r>
        <w:rPr>
          <w:b w:val="0"/>
        </w:rPr>
        <w:t xml:space="preserve"> adds a parameter penalty to the </w:t>
      </w:r>
      <w:r>
        <w:rPr>
          <w:b/>
        </w:rPr>
        <w:t>training</w:t>
      </w:r>
      <w:r>
        <w:rPr>
          <w:b w:val="0"/>
        </w:rPr>
        <w:t xml:space="preserve"> objective. Here it discourages large a, so the objective balances </w:t>
      </w:r>
      <w:r>
        <w:rPr>
          <w:b/>
        </w:rPr>
        <w:t>prediction</w:t>
      </w:r>
      <w:r>
        <w:rPr>
          <w:b w:val="0"/>
        </w:rPr>
        <w:t xml:space="preserve"> error against that penalty.</w:t>
      </w:r>
    </w:p>
    <w:p>
      <w:pPr>
        <w:spacing w:line="336" w:lineRule="auto" w:after="180"/>
      </w:pPr>
      <w:r>
        <w:rPr>
          <w:b w:val="0"/>
        </w:rPr>
        <w:t xml:space="preserve">Early stopping is a different decision based on the supplied validation sequence. A tied validation loss is not improvement under this policy; stop when the </w:t>
      </w:r>
      <w:r>
        <w:rPr>
          <w:b/>
        </w:rPr>
        <w:t>patience</w:t>
      </w:r>
      <w:r>
        <w:rPr>
          <w:b w:val="0"/>
        </w:rPr>
        <w:t xml:space="preserve"> allowance is used and </w:t>
      </w:r>
      <w:r>
        <w:rPr>
          <w:b/>
        </w:rPr>
        <w:t>restore</w:t>
      </w:r>
      <w:r>
        <w:rPr>
          <w:b w:val="0"/>
        </w:rPr>
        <w:t xml:space="preserve"> the best checkpoint.</w:t>
      </w:r>
    </w:p>
    <w:p>
      <w:pPr>
        <w:spacing w:line="336" w:lineRule="auto" w:after="180"/>
      </w:pPr>
      <w:r>
        <w:rPr>
          <w:b w:val="0"/>
        </w:rPr>
        <w:t xml:space="preserve">Limit: </w:t>
      </w:r>
      <w:r>
        <w:rPr>
          <w:b/>
        </w:rPr>
        <w:t>Regularisation</w:t>
      </w:r>
      <w:r>
        <w:rPr>
          <w:b w:val="0"/>
        </w:rPr>
        <w:t xml:space="preserve"> and early stopping are different tools; neither guarantees better performance in every dataset.</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w:t>
      </w:r>
      <w:r>
        <w:rPr>
          <w:b/>
        </w:rPr>
        <w:t>Regularisation</w:t>
      </w:r>
      <w:r>
        <w:rPr>
          <w:b w:val="0"/>
        </w:rPr>
        <w:t xml:space="preserve"> and early stopping are different tools; neither guarantees better performance in every dataset.</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should the penalty value not be reported as validation error?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6-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should the penalty value not be reported as validation error?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It is part of the </w:t>
      </w:r>
      <w:r>
        <w:rPr>
          <w:b/>
        </w:rPr>
        <w:t>training</w:t>
      </w:r>
      <w:r>
        <w:rPr>
          <w:b w:val="0"/>
        </w:rPr>
        <w:t xml:space="preserve"> objective, not the measured validation </w:t>
      </w:r>
      <w:r>
        <w:rPr>
          <w:b/>
        </w:rPr>
        <w:t>prediction</w:t>
      </w:r>
      <w:r>
        <w:rPr>
          <w:b w:val="0"/>
        </w:rPr>
        <w:t xml:space="preserve"> loss. Report these separate quantities with their definitions.</w:t>
      </w:r>
    </w:p>
    <w:p>
      <w:pPr>
        <w:spacing w:line="336" w:lineRule="auto" w:after="180"/>
      </w:pPr>
      <w:r>
        <w:rPr>
          <w:b w:val="0"/>
        </w:rPr>
        <w:t xml:space="preserve">Changed-case check: Stop at checkpoint 4; still </w:t>
      </w:r>
      <w:r>
        <w:rPr>
          <w:b/>
        </w:rPr>
        <w:t>restore</w:t>
      </w:r>
      <w:r>
        <w:rPr>
          <w:b w:val="0"/>
        </w:rPr>
        <w:t xml:space="preserve"> checkpoint 2. Checkpoints 3 and 4 are two consecutive non-improvements; a later stop does not redefine the best checkpoint.</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Regularisation and early stopping: the case</w:t>
      </w:r>
    </w:p>
    <w:p>
      <w:pPr>
        <w:pStyle w:val="Heading3"/>
      </w:pPr>
      <w:r>
        <w:t>02. Follow the deciding steps</w:t>
      </w:r>
    </w:p>
    <w:p>
      <w:pPr>
        <w:pStyle w:val="Heading3"/>
      </w:pPr>
      <w:r>
        <w:t>03. Patience two with strict improvement</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