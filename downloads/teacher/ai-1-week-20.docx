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ai-1/20</w:t>
      </w:r>
    </w:p>
    <w:p>
      <w:pPr>
        <w:pStyle w:val="Title"/>
      </w:pPr>
      <w:r>
        <w:t>Recommendations</w:t>
      </w:r>
    </w:p>
    <w:p>
      <w:r>
        <w:t>Project: Helpful Classroom Sorter</w:t>
      </w:r>
    </w:p>
    <w:p>
      <w:pPr>
        <w:pStyle w:val="Heading1"/>
      </w:pPr>
      <w:r>
        <w:t>01. Recommendations</w:t>
      </w:r>
    </w:p>
    <w:p>
      <w:r>
        <w:t>Prepare Recommendations: check the target, prerequisites, resources and adaptable teaching schedule.</w:t>
      </w:r>
    </w:p>
    <w:p>
      <w:pPr>
        <w:pStyle w:val="Heading3"/>
      </w:pPr>
      <w:r>
        <w:t>Teach the learning cycle</w:t>
      </w:r>
    </w:p>
    <w:p>
      <w:pPr>
        <w:spacing w:line="336" w:lineRule="auto" w:after="180"/>
      </w:pPr>
      <w:r>
        <w:rPr>
          <w:b w:val="0"/>
        </w:rPr>
        <w:t xml:space="preserve">Primary target: Apply </w:t>
      </w:r>
      <w:r>
        <w:rPr>
          <w:b/>
        </w:rPr>
        <w:t>eligibility</w:t>
      </w:r>
      <w:r>
        <w:rPr>
          <w:b w:val="0"/>
        </w:rPr>
        <w:t xml:space="preserve"> requirements before </w:t>
      </w:r>
      <w:r>
        <w:rPr>
          <w:b/>
        </w:rPr>
        <w:t>ranking</w:t>
      </w:r>
      <w:r>
        <w:rPr>
          <w:b w:val="0"/>
        </w:rPr>
        <w:t xml:space="preserve"> candidates by </w:t>
      </w:r>
      <w:r>
        <w:rPr>
          <w:b/>
        </w:rPr>
        <w:t>preference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Similarity</w:t>
      </w:r>
    </w:p>
    <w:p>
      <w:pPr>
        <w:spacing w:line="336" w:lineRule="auto" w:after="180"/>
      </w:pPr>
      <w:r>
        <w:rPr>
          <w:b w:val="0"/>
        </w:rPr>
        <w:t>Without opening the old lesson, explain one key idea from Similarity. Give an example and a mistake that the idea helps you avoid.</w:t>
      </w:r>
    </w:p>
    <w:p>
      <w:pPr>
        <w:spacing w:line="336" w:lineRule="auto" w:after="180"/>
      </w:pPr>
      <w:r>
        <w:rPr>
          <w:b w:val="0"/>
        </w:rPr>
        <w:t>Look for: Calculate similarity using explicitly selected features and a stated scoring rule</w:t>
      </w:r>
    </w:p>
    <w:p>
      <w:pPr>
        <w:spacing w:line="336" w:lineRule="auto" w:after="180"/>
      </w:pPr>
      <w:r>
        <w:rPr>
          <w:b w:val="0"/>
        </w:rPr>
        <w:t>Reference example, not the only acceptable wording: A: 1, 1, 0 gives 2. B: 0, 0, 1 gives 1. C: 1, 0, 0 gives 1. A is the only highest scoring candidate among A, B and C under equal weights.</w:t>
      </w:r>
    </w:p>
    <w:p>
      <w:pPr>
        <w:pStyle w:val="Heading3"/>
      </w:pPr>
      <w:r>
        <w:t>Prediction Is Not Fact</w:t>
      </w:r>
    </w:p>
    <w:p>
      <w:pPr>
        <w:spacing w:line="336" w:lineRule="auto" w:after="180"/>
      </w:pPr>
      <w:r>
        <w:rPr>
          <w:b w:val="0"/>
        </w:rPr>
        <w:t xml:space="preserve">Without opening the old lesson, explain one key idea from </w:t>
      </w:r>
      <w:r>
        <w:rPr>
          <w:b/>
        </w:rPr>
        <w:t>Prediction</w:t>
      </w:r>
      <w:r>
        <w:rPr>
          <w:b w:val="0"/>
        </w:rPr>
        <w:t xml:space="preserve"> Is Not Fact. Give an example and a mistake that the idea helps you avoid.</w:t>
      </w:r>
    </w:p>
    <w:p>
      <w:pPr>
        <w:spacing w:line="336" w:lineRule="auto" w:after="180"/>
      </w:pPr>
      <w:r>
        <w:rPr>
          <w:b w:val="0"/>
        </w:rPr>
        <w:t xml:space="preserve">Look for: Separate a recorded </w:t>
      </w:r>
      <w:r>
        <w:rPr>
          <w:b/>
        </w:rPr>
        <w:t>prediction</w:t>
      </w:r>
      <w:r>
        <w:rPr>
          <w:b w:val="0"/>
        </w:rPr>
        <w:t xml:space="preserve"> from the </w:t>
      </w:r>
      <w:r>
        <w:rPr>
          <w:b/>
        </w:rPr>
        <w:t>observation</w:t>
      </w:r>
      <w:r>
        <w:rPr>
          <w:b w:val="0"/>
        </w:rPr>
        <w:t xml:space="preserve"> used to check it</w:t>
      </w:r>
    </w:p>
    <w:p>
      <w:pPr>
        <w:spacing w:line="336" w:lineRule="auto" w:after="180"/>
      </w:pPr>
      <w:r>
        <w:rPr>
          <w:b w:val="0"/>
        </w:rPr>
        <w:t xml:space="preserve">Reference example, not the only acceptable wording: </w:t>
      </w:r>
      <w:r>
        <w:rPr>
          <w:b/>
        </w:rPr>
        <w:t>Input</w:t>
      </w:r>
      <w:r>
        <w:rPr>
          <w:b w:val="0"/>
        </w:rPr>
        <w:t xml:space="preserve"> height 6 cm; </w:t>
      </w:r>
      <w:r>
        <w:rPr>
          <w:b/>
        </w:rPr>
        <w:t>prediction</w:t>
      </w:r>
      <w:r>
        <w:rPr>
          <w:b w:val="0"/>
        </w:rPr>
        <w:t xml:space="preserve"> far because 6 is at least 6; observed distance 3 units; observed category near because 3 is below 4; mismatch.</w:t>
      </w:r>
    </w:p>
    <w:p>
      <w:pPr>
        <w:spacing w:line="336" w:lineRule="auto" w:after="180"/>
      </w:pPr>
      <w:r>
        <w:rPr>
          <w:b w:val="0"/>
        </w:rPr>
        <w:t xml:space="preserve">Height is available to the model before the trial, while travel distance is measured afterward to check its </w:t>
      </w:r>
      <w:r>
        <w:rPr>
          <w:b/>
        </w:rPr>
        <w:t>prediction</w:t>
      </w:r>
      <w:r>
        <w:rPr>
          <w:b w:val="0"/>
        </w:rPr>
        <w:t>.</w:t>
      </w:r>
    </w:p>
    <w:p>
      <w:pPr>
        <w:pStyle w:val="Heading3"/>
      </w:pPr>
      <w:r>
        <w:t>Build a Human Classifier</w:t>
      </w:r>
    </w:p>
    <w:p>
      <w:pPr>
        <w:spacing w:line="336" w:lineRule="auto" w:after="180"/>
      </w:pPr>
      <w:r>
        <w:rPr>
          <w:b w:val="0"/>
        </w:rPr>
        <w:t>Without opening the old lesson, explain one key idea from Build a Human Classifier. Give an example and a mistake that the idea helps you avoid.</w:t>
      </w:r>
    </w:p>
    <w:p>
      <w:pPr>
        <w:spacing w:line="336" w:lineRule="auto" w:after="180"/>
      </w:pPr>
      <w:r>
        <w:rPr>
          <w:b w:val="0"/>
        </w:rPr>
        <w:t xml:space="preserve">Look for: Construct a classifier with a stated </w:t>
      </w:r>
      <w:r>
        <w:rPr>
          <w:b/>
        </w:rPr>
        <w:t>input</w:t>
      </w:r>
      <w:r>
        <w:rPr>
          <w:b w:val="0"/>
        </w:rPr>
        <w:t xml:space="preserve"> format, selected rule and recorded </w:t>
      </w:r>
      <w:r>
        <w:rPr>
          <w:b/>
        </w:rPr>
        <w:t>output</w:t>
      </w:r>
    </w:p>
    <w:p>
      <w:pPr>
        <w:spacing w:line="336" w:lineRule="auto" w:after="180"/>
      </w:pPr>
      <w:r>
        <w:rPr>
          <w:b w:val="0"/>
        </w:rPr>
        <w:t>Reference example, not the only acceptable wording: Require a present height, unit cm, a whole number and range 1 through 10 inclusive.</w:t>
      </w:r>
    </w:p>
    <w:p>
      <w:pPr>
        <w:spacing w:line="336" w:lineRule="auto" w:after="180"/>
      </w:pPr>
      <w:r>
        <w:rPr>
          <w:b w:val="0"/>
        </w:rPr>
        <w:t>For example, 7 cm is accepted; blank is missing, 60 mm has the wrong unit and 11 cm is outside the range. Fractional values such as 4.5 cm also fail.</w:t>
      </w:r>
    </w:p>
    <w:p>
      <w:pPr>
        <w:spacing w:line="336" w:lineRule="auto" w:after="180"/>
      </w:pPr>
      <w:r>
        <w:rPr>
          <w:b w:val="0"/>
        </w:rPr>
        <w:t xml:space="preserve">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system shows only adventure books and records only adventure clicks. It concludes the reader dislikes poetry. Explain the missing </w:t>
      </w:r>
      <w:r>
        <w:rPr>
          <w:b/>
        </w:rPr>
        <w:t>evidence</w:t>
      </w:r>
      <w:r>
        <w:rPr>
          <w:b w:val="0"/>
        </w:rPr>
        <w:t xml:space="preserve"> and propose a small test.</w:t>
      </w:r>
    </w:p>
    <w:p>
      <w:pPr>
        <w:pStyle w:val="Heading3"/>
      </w:pPr>
      <w:r>
        <w:t>Concept to explain</w:t>
      </w:r>
    </w:p>
    <w:p>
      <w:pPr>
        <w:spacing w:line="336" w:lineRule="auto" w:after="180"/>
      </w:pPr>
      <w:r>
        <w:rPr>
          <w:b w:val="0"/>
        </w:rPr>
        <w:t xml:space="preserve">A recommender ranks possibilities using goals, information, and </w:t>
      </w:r>
      <w:r>
        <w:rPr>
          <w:b/>
        </w:rPr>
        <w:t>tradeoff</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ranking</w:t>
            </w:r>
          </w:p>
        </w:tc>
        <w:tc>
          <w:tcPr>
            <w:tcW w:type="dxa" w:w="5112"/>
          </w:tcPr>
          <w:p>
            <w:r>
              <w:t>ordered list from higher to lower priority</w:t>
            </w:r>
          </w:p>
        </w:tc>
      </w:tr>
      <w:tr>
        <w:tc>
          <w:tcPr>
            <w:tcW w:type="dxa" w:w="5112"/>
          </w:tcPr>
          <w:p>
            <w:r>
              <w:t>objective</w:t>
            </w:r>
          </w:p>
        </w:tc>
        <w:tc>
          <w:tcPr>
            <w:tcW w:type="dxa" w:w="5112"/>
          </w:tcPr>
          <w:p>
            <w:r>
              <w:t>goal the scoring process tries to satisfy</w:t>
            </w:r>
          </w:p>
        </w:tc>
      </w:tr>
      <w:tr>
        <w:tc>
          <w:tcPr>
            <w:tcW w:type="dxa" w:w="5112"/>
          </w:tcPr>
          <w:p>
            <w:r>
              <w:t>tradeoff</w:t>
            </w:r>
          </w:p>
        </w:tc>
        <w:tc>
          <w:tcPr>
            <w:tcW w:type="dxa" w:w="5112"/>
          </w:tcPr>
          <w:p>
            <w:r>
              <w:t>gain in one goal that may reduce another</w:t>
            </w:r>
          </w:p>
        </w:tc>
      </w:tr>
      <w:tr>
        <w:tc>
          <w:tcPr>
            <w:tcW w:type="dxa" w:w="5112"/>
          </w:tcPr>
          <w:p>
            <w:r>
              <w:t>diversity</w:t>
            </w:r>
          </w:p>
        </w:tc>
        <w:tc>
          <w:tcPr>
            <w:tcW w:type="dxa" w:w="5112"/>
          </w:tcPr>
          <w:p>
            <w:r>
              <w:t>meaningful variety among recommended options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is an explicit paper recommender, not a claim that all recommenders use the same algorithm. Separate </w:t>
      </w:r>
      <w:r>
        <w:rPr>
          <w:b/>
        </w:rPr>
        <w:t>eligibility</w:t>
      </w:r>
      <w:r>
        <w:rPr>
          <w:b w:val="0"/>
        </w:rPr>
        <w:t xml:space="preserve">, scoring, </w:t>
      </w:r>
      <w:r>
        <w:rPr>
          <w:b/>
        </w:rPr>
        <w:t>exposure</w:t>
      </w:r>
      <w:r>
        <w:rPr>
          <w:b w:val="0"/>
        </w:rPr>
        <w:t xml:space="preserve"> and feedback meaning.</w:t>
      </w:r>
    </w:p>
    <w:p>
      <w:pPr>
        <w:spacing w:line="336" w:lineRule="auto" w:after="180"/>
      </w:pPr>
      <w:r>
        <w:rPr>
          <w:b w:val="0"/>
        </w:rPr>
        <w:t xml:space="preserve">The feedback-loop concept is supported by the primary research Degenerate </w:t>
      </w:r>
      <w:r>
        <w:rPr>
          <w:b/>
        </w:rPr>
        <w:t>Feedback Loop</w:t>
      </w:r>
      <w:r>
        <w:rPr>
          <w:b w:val="0"/>
        </w:rPr>
        <w:t>s in Recommender Systems, https://arxiv.org/abs/1902.10730. All task records are fictional.</w:t>
      </w:r>
    </w:p>
    <w:p>
      <w:pPr>
        <w:pStyle w:val="Heading3"/>
      </w:pPr>
      <w:r>
        <w:t>Readiness answer</w:t>
      </w:r>
    </w:p>
    <w:p>
      <w:pPr>
        <w:spacing w:line="336" w:lineRule="auto" w:after="180"/>
      </w:pPr>
      <w:r>
        <w:rPr>
          <w:b w:val="0"/>
        </w:rPr>
        <w:t xml:space="preserve">No. </w:t>
      </w:r>
      <w:r>
        <w:rPr>
          <w:b/>
        </w:rPr>
        <w:t>Eligibility</w:t>
      </w:r>
      <w:r>
        <w:rPr>
          <w:b w:val="0"/>
        </w:rPr>
        <w:t xml:space="preserve"> requirements must be checked separately. A high </w:t>
      </w:r>
      <w:r>
        <w:rPr>
          <w:b/>
        </w:rPr>
        <w:t>preference</w:t>
      </w:r>
      <w:r>
        <w:rPr>
          <w:b w:val="0"/>
        </w:rPr>
        <w:t xml:space="preserve"> score does not make an ineligible item suitable.</w:t>
      </w:r>
    </w:p>
    <w:p>
      <w:pPr>
        <w:spacing w:line="336" w:lineRule="auto" w:after="180"/>
      </w:pPr>
      <w:r>
        <w:rPr>
          <w:b w:val="0"/>
        </w:rPr>
        <w:t xml:space="preserve">Book records J through M and requirement and </w:t>
      </w:r>
      <w:r>
        <w:rPr>
          <w:b/>
        </w:rPr>
        <w:t>preference</w:t>
      </w:r>
      <w:r>
        <w:rPr>
          <w:b w:val="0"/>
        </w:rPr>
        <w:t xml:space="preserve"> cards</w:t>
      </w:r>
    </w:p>
    <w:p>
      <w:pPr>
        <w:spacing w:line="336" w:lineRule="auto" w:after="180"/>
      </w:pPr>
      <w:r>
        <w:rPr>
          <w:b w:val="0"/>
        </w:rPr>
        <w:t xml:space="preserve">A feedback log with item, </w:t>
      </w:r>
      <w:r>
        <w:rPr>
          <w:b/>
        </w:rPr>
        <w:t>exposure</w:t>
      </w:r>
      <w:r>
        <w:rPr>
          <w:b w:val="0"/>
        </w:rPr>
        <w:t>, event and optional stated reason</w:t>
      </w:r>
    </w:p>
    <w:p>
      <w:pPr>
        <w:spacing w:line="336" w:lineRule="auto" w:after="180"/>
      </w:pPr>
      <w:r>
        <w:rPr>
          <w:b w:val="0"/>
        </w:rPr>
        <w:t>Activity records A through D for the independent task</w:t>
      </w:r>
    </w:p>
    <w:p>
      <w:pPr>
        <w:pStyle w:val="Heading3"/>
      </w:pPr>
      <w:r>
        <w:t>End goal for the pictorial case</w:t>
      </w:r>
    </w:p>
    <w:p>
      <w:pPr>
        <w:spacing w:line="336" w:lineRule="auto" w:after="180"/>
      </w:pPr>
      <w:r>
        <w:rPr>
          <w:b w:val="0"/>
        </w:rPr>
        <w:t xml:space="preserve">By the end, I can filter requirements before </w:t>
      </w:r>
      <w:r>
        <w:rPr>
          <w:b/>
        </w:rPr>
        <w:t>ranking</w:t>
      </w:r>
      <w:r>
        <w:rPr>
          <w:b w:val="0"/>
        </w:rPr>
        <w:t xml:space="preserve"> </w:t>
      </w:r>
      <w:r>
        <w:rPr>
          <w:b/>
        </w:rPr>
        <w:t>preference</w:t>
      </w:r>
      <w:r>
        <w:rPr>
          <w:b w:val="0"/>
        </w:rPr>
        <w:t>s and avoid overinterpreting clicks.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Recommendations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reader goals and candidate-book traits</w:t>
      </w:r>
    </w:p>
    <w:p>
      <w:pPr>
        <w:pStyle w:val="Heading3"/>
      </w:pPr>
      <w:r>
        <w:t>2. Process — the deciding step</w:t>
      </w:r>
    </w:p>
    <w:p>
      <w:pPr>
        <w:spacing w:line="336" w:lineRule="auto" w:after="180"/>
        <w:shd w:fill="F4F9FC"/>
      </w:pPr>
      <w:r>
        <w:rPr>
          <w:b/>
        </w:rPr>
        <w:t>PROCESS</w:t>
      </w:r>
      <w:r>
        <w:rPr>
          <w:b w:val="0"/>
        </w:rPr>
        <w:t xml:space="preserve"> score and rank candidates with chosen </w:t>
      </w:r>
      <w:r>
        <w:rPr>
          <w:b/>
        </w:rPr>
        <w:t>tradeoff</w:t>
      </w:r>
      <w:r>
        <w:rPr>
          <w:b w:val="0"/>
        </w:rPr>
        <w:t>s</w:t>
      </w:r>
    </w:p>
    <w:p>
      <w:pPr>
        <w:pStyle w:val="Heading3"/>
      </w:pPr>
      <w:r>
        <w:t>3. Output — the result</w:t>
      </w:r>
    </w:p>
    <w:p>
      <w:pPr>
        <w:spacing w:line="336" w:lineRule="auto" w:after="180"/>
        <w:shd w:fill="F4F9FC"/>
      </w:pPr>
      <w:r>
        <w:rPr>
          <w:b/>
        </w:rPr>
        <w:t>OUTPUT</w:t>
      </w:r>
      <w:r>
        <w:rPr>
          <w:b w:val="0"/>
        </w:rPr>
        <w:t xml:space="preserve"> ordered </w:t>
      </w:r>
      <w:r>
        <w:rPr>
          <w:b/>
        </w:rPr>
        <w:t>recommendation</w:t>
      </w:r>
      <w:r>
        <w:rPr>
          <w:b w:val="0"/>
        </w:rPr>
        <w:t>s plus reasons</w:t>
      </w:r>
    </w:p>
    <w:p>
      <w:pPr>
        <w:pStyle w:val="Heading3"/>
      </w:pPr>
      <w:r>
        <w:t>Key idea</w:t>
      </w:r>
    </w:p>
    <w:p>
      <w:pPr>
        <w:spacing w:line="336" w:lineRule="auto" w:after="180"/>
        <w:shd w:fill="EDF7F3"/>
      </w:pPr>
      <w:r>
        <w:rPr>
          <w:b w:val="0"/>
        </w:rPr>
        <w:t xml:space="preserve">CORE IDEA A recommender ranks possibilities using goals, information, and </w:t>
      </w:r>
      <w:r>
        <w:rPr>
          <w:b/>
        </w:rPr>
        <w:t>tradeoff</w:t>
      </w:r>
      <w:r>
        <w:rPr>
          <w:b w:val="0"/>
        </w:rPr>
        <w:t>s.</w:t>
      </w:r>
    </w:p>
    <w:p>
      <w:pPr>
        <w:pStyle w:val="Heading3"/>
      </w:pPr>
      <w:r>
        <w:t>How the mechanism works</w:t>
      </w:r>
    </w:p>
    <w:p>
      <w:pPr>
        <w:spacing w:line="336" w:lineRule="auto" w:after="180"/>
        <w:shd w:fill="F1F6F8"/>
      </w:pPr>
      <w:r>
        <w:rPr>
          <w:b w:val="0"/>
        </w:rPr>
        <w:t xml:space="preserve">UNDER THE HOOD </w:t>
      </w:r>
      <w:r>
        <w:rPr>
          <w:b/>
        </w:rPr>
        <w:t>Recommendation</w:t>
      </w:r>
      <w:r>
        <w:rPr>
          <w:b w:val="0"/>
        </w:rPr>
        <w:t xml:space="preserve"> is </w:t>
      </w:r>
      <w:r>
        <w:rPr>
          <w:b/>
        </w:rPr>
        <w:t>ranking</w:t>
      </w:r>
      <w:r>
        <w:rPr>
          <w:b w:val="0"/>
        </w:rPr>
        <w:t xml:space="preserve">, not merely classification. An </w:t>
      </w:r>
      <w:r>
        <w:rPr>
          <w:b/>
        </w:rPr>
        <w:t>objective</w:t>
      </w:r>
      <w:r>
        <w:rPr>
          <w:b w:val="0"/>
        </w:rPr>
        <w:t xml:space="preserve"> combines relevance signals and constraints; </w:t>
      </w:r>
      <w:r>
        <w:rPr>
          <w:b/>
        </w:rPr>
        <w:t>tradeoff</w:t>
      </w:r>
      <w:r>
        <w:rPr>
          <w:b w:val="0"/>
        </w:rPr>
        <w:t xml:space="preserve">s may include familiarity, </w:t>
      </w:r>
      <w:r>
        <w:rPr>
          <w:b/>
        </w:rPr>
        <w:t>diversity</w:t>
      </w:r>
      <w:r>
        <w:rPr>
          <w:b w:val="0"/>
        </w:rPr>
        <w:t>, novelty, safety, and availability.</w:t>
      </w:r>
    </w:p>
    <w:p>
      <w:pPr>
        <w:spacing w:line="336" w:lineRule="auto" w:after="180"/>
        <w:shd w:fill="F1F6F8"/>
      </w:pPr>
      <w:r>
        <w:rPr>
          <w:b w:val="0"/>
        </w:rPr>
        <w:t xml:space="preserve">The top score reflects the </w:t>
      </w:r>
      <w:r>
        <w:rPr>
          <w:b/>
        </w:rPr>
        <w:t>objective</w:t>
      </w:r>
      <w:r>
        <w:rPr>
          <w:b w:val="0"/>
        </w:rPr>
        <w:t>, not universal quality.</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Two readers can receive different book </w:t>
      </w:r>
      <w:r>
        <w:rPr>
          <w:b/>
        </w:rPr>
        <w:t>ranking</w:t>
      </w:r>
      <w:r>
        <w:rPr>
          <w:b w:val="0"/>
        </w:rPr>
        <w:t xml:space="preserve">s because their goals, reading level, interests, and novelty </w:t>
      </w:r>
      <w:r>
        <w:rPr>
          <w:b/>
        </w:rPr>
        <w:t>preference</w:t>
      </w:r>
      <w:r>
        <w:rPr>
          <w:b w:val="0"/>
        </w:rPr>
        <w:t>s differ.</w:t>
      </w:r>
    </w:p>
    <w:p>
      <w:pPr>
        <w:pStyle w:val="Heading3"/>
      </w:pPr>
      <w:r>
        <w:t>Step 1</w:t>
      </w:r>
    </w:p>
    <w:p>
      <w:pPr>
        <w:spacing w:line="336" w:lineRule="auto" w:after="180"/>
        <w:shd w:fill="F4F9FC"/>
      </w:pPr>
      <w:r>
        <w:rPr>
          <w:b w:val="0"/>
        </w:rPr>
        <w:t>STEP 1 — OBSERVE reader goals and candidate-book traits</w:t>
      </w:r>
    </w:p>
    <w:p>
      <w:pPr>
        <w:pStyle w:val="Heading3"/>
      </w:pPr>
      <w:r>
        <w:t>Step 2</w:t>
      </w:r>
    </w:p>
    <w:p>
      <w:pPr>
        <w:spacing w:line="336" w:lineRule="auto" w:after="180"/>
        <w:shd w:fill="F4F9FC"/>
      </w:pPr>
      <w:r>
        <w:rPr>
          <w:b w:val="0"/>
        </w:rPr>
        <w:t xml:space="preserve">STEP 2 — TRACE score and rank candidates with chosen </w:t>
      </w:r>
      <w:r>
        <w:rPr>
          <w:b/>
        </w:rPr>
        <w:t>tradeoff</w:t>
      </w:r>
      <w:r>
        <w:rPr>
          <w:b w:val="0"/>
        </w:rPr>
        <w:t>s</w:t>
      </w:r>
    </w:p>
    <w:p>
      <w:pPr>
        <w:pStyle w:val="Heading3"/>
      </w:pPr>
      <w:r>
        <w:t>Step 3</w:t>
      </w:r>
    </w:p>
    <w:p>
      <w:pPr>
        <w:spacing w:line="336" w:lineRule="auto" w:after="180"/>
        <w:shd w:fill="F4F9FC"/>
      </w:pPr>
      <w:r>
        <w:rPr>
          <w:b w:val="0"/>
        </w:rPr>
        <w:t xml:space="preserve">STEP 3 — CONCLUDE ordered </w:t>
      </w:r>
      <w:r>
        <w:rPr>
          <w:b/>
        </w:rPr>
        <w:t>recommendation</w:t>
      </w:r>
      <w:r>
        <w:rPr>
          <w:b w:val="0"/>
        </w:rPr>
        <w:t>s plus reasons</w:t>
      </w:r>
    </w:p>
    <w:p>
      <w:pPr>
        <w:pStyle w:val="Heading3"/>
      </w:pPr>
      <w:r>
        <w:t>Model answer</w:t>
      </w:r>
    </w:p>
    <w:p>
      <w:pPr>
        <w:spacing w:line="336" w:lineRule="auto" w:after="180"/>
        <w:shd w:fill="F1F6FC"/>
      </w:pPr>
      <w:r>
        <w:rPr>
          <w:b w:val="0"/>
        </w:rPr>
        <w:t xml:space="preserve">MODEL REASONING Use the same transparent scoring method with each reader's stated </w:t>
      </w:r>
      <w:r>
        <w:rPr>
          <w:b/>
        </w:rPr>
        <w:t>preference</w:t>
      </w:r>
      <w:r>
        <w:rPr>
          <w:b w:val="0"/>
        </w:rPr>
        <w:t xml:space="preserve">s. Different </w:t>
      </w:r>
      <w:r>
        <w:rPr>
          <w:b/>
        </w:rPr>
        <w:t>input</w:t>
      </w:r>
      <w:r>
        <w:rPr>
          <w:b w:val="0"/>
        </w:rPr>
        <w:t xml:space="preserve">s create different totals. Report </w:t>
      </w:r>
      <w:r>
        <w:rPr>
          <w:b/>
        </w:rPr>
        <w:t>tradeoff</w:t>
      </w:r>
      <w:r>
        <w:rPr>
          <w:b w:val="0"/>
        </w:rPr>
        <w:t>s, ties, and one option outside the top rank to preserve choice.</w:t>
      </w:r>
    </w:p>
    <w:p>
      <w:pPr>
        <w:pStyle w:val="Heading3"/>
      </w:pPr>
      <w:r>
        <w:t>A claim to avoid</w:t>
      </w:r>
    </w:p>
    <w:p>
      <w:pPr>
        <w:spacing w:line="336" w:lineRule="auto" w:after="180"/>
        <w:shd w:fill="FFF5E6"/>
      </w:pPr>
      <w:r>
        <w:rPr>
          <w:b w:val="0"/>
        </w:rPr>
        <w:t xml:space="preserve">DO NOT OVERCLAIM A </w:t>
      </w:r>
      <w:r>
        <w:rPr>
          <w:b/>
        </w:rPr>
        <w:t>recommendation</w:t>
      </w:r>
      <w:r>
        <w:rPr>
          <w:b w:val="0"/>
        </w:rPr>
        <w:t xml:space="preserve"> optimizes chosen goals and data; it does not discover what a person truly wants.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recommender suggests adventure books after one adventure-book choice.</w:t>
      </w:r>
    </w:p>
    <w:p>
      <w:pPr>
        <w:pStyle w:val="Heading3"/>
      </w:pPr>
      <w:r>
        <w:t>The teaching case</w:t>
      </w:r>
    </w:p>
    <w:p>
      <w:pPr>
        <w:spacing w:line="336" w:lineRule="auto" w:after="180"/>
        <w:shd w:fill="F1F6FC"/>
      </w:pPr>
      <w:r>
        <w:rPr>
          <w:b w:val="0"/>
        </w:rPr>
        <w:t xml:space="preserve">Explain its </w:t>
      </w:r>
      <w:r>
        <w:rPr>
          <w:b/>
        </w:rPr>
        <w:t>evidence</w:t>
      </w:r>
      <w:r>
        <w:rPr>
          <w:b w:val="0"/>
        </w:rPr>
        <w:t xml:space="preserve"> and limitation.</w:t>
      </w:r>
    </w:p>
    <w:p>
      <w:pPr>
        <w:pStyle w:val="Heading3"/>
      </w:pPr>
      <w:r>
        <w:t>Exact explanation to model</w:t>
      </w:r>
    </w:p>
    <w:p>
      <w:pPr>
        <w:pStyle w:val="Heading3"/>
      </w:pPr>
      <w:r>
        <w:t>Why the result follows</w:t>
      </w:r>
    </w:p>
    <w:p>
      <w:pPr>
        <w:spacing w:line="336" w:lineRule="auto" w:after="180"/>
        <w:shd w:fill="F1F6FC"/>
      </w:pPr>
      <w:r>
        <w:rPr>
          <w:b w:val="0"/>
        </w:rPr>
        <w:t>The past choice supports considering adventure, but does not capture every interest. Ask for feedback and offer variety.</w:t>
      </w:r>
    </w:p>
    <w:p>
      <w:pPr>
        <w:pStyle w:val="Heading3"/>
      </w:pPr>
      <w:r>
        <w:t>Explain the added worked example</w:t>
      </w:r>
    </w:p>
    <w:p>
      <w:pPr>
        <w:spacing w:line="336" w:lineRule="auto" w:after="180"/>
      </w:pPr>
      <w:r>
        <w:rPr>
          <w:b w:val="0"/>
        </w:rPr>
        <w:t xml:space="preserve">A </w:t>
      </w:r>
      <w:r>
        <w:rPr>
          <w:b/>
        </w:rPr>
        <w:t>recommendation</w:t>
      </w:r>
      <w:r>
        <w:rPr>
          <w:b w:val="0"/>
        </w:rPr>
        <w:t xml:space="preserve"> suggests an option for a particular purpose. Start with requirements: conditions every suggested item must meet. Then use </w:t>
      </w:r>
      <w:r>
        <w:rPr>
          <w:b/>
        </w:rPr>
        <w:t>preference</w:t>
      </w:r>
      <w:r>
        <w:rPr>
          <w:b w:val="0"/>
        </w:rPr>
        <w:t>s to rank the eligible options.</w:t>
      </w:r>
    </w:p>
    <w:p>
      <w:pPr>
        <w:spacing w:line="336" w:lineRule="auto" w:after="180"/>
      </w:pPr>
      <w:r>
        <w:rPr>
          <w:b w:val="0"/>
        </w:rPr>
        <w:t xml:space="preserve">An item that fails a requirement cannot make up for it by collecting more </w:t>
      </w:r>
      <w:r>
        <w:rPr>
          <w:b/>
        </w:rPr>
        <w:t>preference</w:t>
      </w:r>
      <w:r>
        <w:rPr>
          <w:b w:val="0"/>
        </w:rPr>
        <w:t xml:space="preserve"> points.</w:t>
      </w:r>
    </w:p>
    <w:p>
      <w:pPr>
        <w:pStyle w:val="Heading3"/>
      </w:pPr>
      <w:r>
        <w:t>Explain the added worked example · 1</w:t>
      </w:r>
    </w:p>
    <w:p>
      <w:pPr>
        <w:spacing w:line="336" w:lineRule="auto" w:after="180"/>
      </w:pPr>
      <w:r>
        <w:rPr>
          <w:b w:val="0"/>
        </w:rPr>
        <w:t>A fictional reader needs an available English book. The reader prefers topic space and format comic. BookRec1 gives eligible books 2 points for space and 1 for comic; a known mismatch gives 0.</w:t>
      </w:r>
    </w:p>
    <w:p>
      <w:pPr>
        <w:spacing w:line="336" w:lineRule="auto" w:after="180"/>
      </w:pPr>
      <w:r>
        <w:rPr>
          <w:b w:val="0"/>
        </w:rPr>
        <w:t>It returns every eligible book tied for the highest score. If none are eligible, it reports no eligible option rather than ignoring a requirement.</w:t>
      </w:r>
    </w:p>
    <w:p>
      <w:pPr>
        <w:pStyle w:val="Heading3"/>
      </w:pPr>
      <w:r>
        <w:t>Explain the added worked example · 2</w:t>
      </w:r>
    </w:p>
    <w:p>
      <w:pPr>
        <w:spacing w:line="336" w:lineRule="auto" w:after="180"/>
      </w:pPr>
      <w:r>
        <w:rPr>
          <w:b w:val="0"/>
        </w:rPr>
        <w:t>The candidates are J: space, prose, English, available; K: animals, comic, English, available; L: space, comic, Spanish, available; M: space, comic, English, unavailable. These are invented records.</w:t>
      </w:r>
    </w:p>
    <w:p>
      <w:pPr>
        <w:spacing w:line="336" w:lineRule="auto" w:after="180"/>
      </w:pPr>
      <w:r>
        <w:rPr>
          <w:b w:val="0"/>
        </w:rPr>
        <w:t xml:space="preserve">The purpose is to trace a </w:t>
      </w:r>
      <w:r>
        <w:rPr>
          <w:b/>
        </w:rPr>
        <w:t>recommendation</w:t>
      </w:r>
      <w:r>
        <w:rPr>
          <w:b w:val="0"/>
        </w:rPr>
        <w:t xml:space="preserve">, not to infer anything about real students or collect their personal </w:t>
      </w:r>
      <w:r>
        <w:rPr>
          <w:b/>
        </w:rPr>
        <w:t>preference</w:t>
      </w:r>
      <w:r>
        <w:rPr>
          <w:b w:val="0"/>
        </w:rPr>
        <w:t>s.</w:t>
      </w:r>
    </w:p>
    <w:p>
      <w:pPr>
        <w:spacing w:line="336" w:lineRule="auto" w:after="180"/>
      </w:pPr>
      <w:r>
        <w:rPr>
          <w:b w:val="0"/>
        </w:rPr>
        <w:t xml:space="preserve">J passes both requirements and scores 2. K passes and scores 1. L fails the English requirement; M fails availability. Do not place L or M above J because they would earn 3 </w:t>
      </w:r>
      <w:r>
        <w:rPr>
          <w:b/>
        </w:rPr>
        <w:t>preference</w:t>
      </w:r>
      <w:r>
        <w:rPr>
          <w:b w:val="0"/>
        </w:rPr>
        <w:t xml:space="preserve"> points.</w:t>
      </w:r>
    </w:p>
    <w:p>
      <w:pPr>
        <w:spacing w:line="336" w:lineRule="auto" w:after="180"/>
      </w:pPr>
      <w:r>
        <w:rPr>
          <w:b w:val="0"/>
        </w:rPr>
        <w:t>They are excluded before the eligible scores are compared.</w:t>
      </w:r>
    </w:p>
    <w:p>
      <w:pPr>
        <w:pStyle w:val="Heading3"/>
      </w:pPr>
      <w:r>
        <w:t>Explain the added worked example · 3</w:t>
      </w:r>
    </w:p>
    <w:p>
      <w:pPr>
        <w:spacing w:line="336" w:lineRule="auto" w:after="180"/>
      </w:pPr>
      <w:r>
        <w:rPr>
          <w:b w:val="0"/>
        </w:rPr>
        <w:t xml:space="preserve">A faithful explanation says J is available in English and has the highest eligible score because its space topic matches the stated </w:t>
      </w:r>
      <w:r>
        <w:rPr>
          <w:b/>
        </w:rPr>
        <w:t>preference</w:t>
      </w:r>
      <w:r>
        <w:rPr>
          <w:b w:val="0"/>
        </w:rPr>
        <w:t>. It should also mention that J is prose, not comic.</w:t>
      </w:r>
    </w:p>
    <w:p>
      <w:pPr>
        <w:spacing w:line="336" w:lineRule="auto" w:after="180"/>
      </w:pPr>
      <w:r>
        <w:rPr>
          <w:b w:val="0"/>
        </w:rPr>
        <w:t xml:space="preserve">Claiming that the system knows the reader will love J would go beyond the computation and the </w:t>
      </w:r>
      <w:r>
        <w:rPr>
          <w:b/>
        </w:rPr>
        <w:t>evidence</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Eligibility</w:t>
            </w:r>
          </w:p>
        </w:tc>
        <w:tc>
          <w:tcPr>
            <w:tcW w:type="dxa" w:w="5112"/>
          </w:tcPr>
          <w:p>
            <w:r>
              <w:t>Whether an item meets the requirements for consideration</w:t>
            </w:r>
          </w:p>
        </w:tc>
      </w:tr>
      <w:tr>
        <w:tc>
          <w:tcPr>
            <w:tcW w:type="dxa" w:w="5112"/>
          </w:tcPr>
          <w:p>
            <w:r>
              <w:t>Preference</w:t>
            </w:r>
          </w:p>
        </w:tc>
        <w:tc>
          <w:tcPr>
            <w:tcW w:type="dxa" w:w="5112"/>
          </w:tcPr>
          <w:p>
            <w:r>
              <w:t>A desired feature used to rank eligible choices</w:t>
            </w:r>
          </w:p>
        </w:tc>
      </w:tr>
      <w:tr>
        <w:tc>
          <w:tcPr>
            <w:tcW w:type="dxa" w:w="5112"/>
          </w:tcPr>
          <w:p>
            <w:r>
              <w:t>Recommendation</w:t>
            </w:r>
          </w:p>
        </w:tc>
        <w:tc>
          <w:tcPr>
            <w:tcW w:type="dxa" w:w="5112"/>
          </w:tcPr>
          <w:p>
            <w:r>
              <w:t>A suggested option produced under a stated process</w:t>
            </w:r>
          </w:p>
        </w:tc>
      </w:tr>
      <w:tr>
        <w:tc>
          <w:tcPr>
            <w:tcW w:type="dxa" w:w="5112"/>
          </w:tcPr>
          <w:p>
            <w:r>
              <w:t>Exposure</w:t>
            </w:r>
          </w:p>
        </w:tc>
        <w:tc>
          <w:tcPr>
            <w:tcW w:type="dxa" w:w="5112"/>
          </w:tcPr>
          <w:p>
            <w:r>
              <w:t>An opportunity for a person to see an item</w:t>
            </w:r>
          </w:p>
        </w:tc>
      </w:tr>
      <w:tr>
        <w:tc>
          <w:tcPr>
            <w:tcW w:type="dxa" w:w="5112"/>
          </w:tcPr>
          <w:p>
            <w:r>
              <w:t>Feedback loop</w:t>
            </w:r>
          </w:p>
        </w:tc>
        <w:tc>
          <w:tcPr>
            <w:tcW w:type="dxa" w:w="5112"/>
          </w:tcPr>
          <w:p>
            <w:r>
              <w:t>A process in which earlier recommendations influence the feedback used for later recommendations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Recorded event</w:t>
            </w:r>
          </w:p>
        </w:tc>
        <w:tc>
          <w:tcPr>
            <w:tcW w:type="dxa" w:w="3408"/>
          </w:tcPr>
          <w:p>
            <w:r>
              <w:t>What it establishes</w:t>
            </w:r>
          </w:p>
        </w:tc>
        <w:tc>
          <w:tcPr>
            <w:tcW w:type="dxa" w:w="3408"/>
          </w:tcPr>
          <w:p>
            <w:r>
              <w:t>What it does not establish</w:t>
            </w:r>
          </w:p>
        </w:tc>
      </w:tr>
      <w:tr>
        <w:tc>
          <w:tcPr>
            <w:tcW w:type="dxa" w:w="3408"/>
          </w:tcPr>
          <w:p>
            <w:r>
              <w:t>J was shown</w:t>
            </w:r>
          </w:p>
        </w:tc>
        <w:tc>
          <w:tcPr>
            <w:tcW w:type="dxa" w:w="3408"/>
          </w:tcPr>
          <w:p>
            <w:r>
              <w:t>There was a recorded exposure</w:t>
            </w:r>
          </w:p>
        </w:tc>
        <w:tc>
          <w:tcPr>
            <w:tcW w:type="dxa" w:w="3408"/>
          </w:tcPr>
          <w:p>
            <w:r>
              <w:t>The reader noticed or liked it</w:t>
            </w:r>
          </w:p>
        </w:tc>
      </w:tr>
      <w:tr>
        <w:tc>
          <w:tcPr>
            <w:tcW w:type="dxa" w:w="3408"/>
          </w:tcPr>
          <w:p>
            <w:r>
              <w:t>J was clicked</w:t>
            </w:r>
          </w:p>
        </w:tc>
        <w:tc>
          <w:tcPr>
            <w:tcW w:type="dxa" w:w="3408"/>
          </w:tcPr>
          <w:p>
            <w:r>
              <w:t>A recorded interaction occurred</w:t>
            </w:r>
          </w:p>
        </w:tc>
        <w:tc>
          <w:tcPr>
            <w:tcW w:type="dxa" w:w="3408"/>
          </w:tcPr>
          <w:p>
            <w:r>
              <w:t>The reader enjoyed the book</w:t>
            </w:r>
          </w:p>
        </w:tc>
      </w:tr>
      <w:tr>
        <w:tc>
          <w:tcPr>
            <w:tcW w:type="dxa" w:w="3408"/>
          </w:tcPr>
          <w:p>
            <w:r>
              <w:t>Reader said J was too long</w:t>
            </w:r>
          </w:p>
        </w:tc>
        <w:tc>
          <w:tcPr>
            <w:tcW w:type="dxa" w:w="3408"/>
          </w:tcPr>
          <w:p>
            <w:r>
              <w:t>A stated reason in this context</w:t>
            </w:r>
          </w:p>
        </w:tc>
        <w:tc>
          <w:tcPr>
            <w:tcW w:type="dxa" w:w="3408"/>
          </w:tcPr>
          <w:p>
            <w:r>
              <w:t>All space books are unwanted</w:t>
            </w:r>
          </w:p>
        </w:tc>
      </w:tr>
      <w:tr>
        <w:tc>
          <w:tcPr>
            <w:tcW w:type="dxa" w:w="3408"/>
          </w:tcPr>
          <w:p>
            <w:r>
              <w:t>K was never shown</w:t>
            </w:r>
          </w:p>
        </w:tc>
        <w:tc>
          <w:tcPr>
            <w:tcW w:type="dxa" w:w="3408"/>
          </w:tcPr>
          <w:p>
            <w:r>
              <w:t>No exposure recorded for K</w:t>
            </w:r>
          </w:p>
        </w:tc>
        <w:tc>
          <w:tcPr>
            <w:tcW w:type="dxa" w:w="3408"/>
          </w:tcPr>
          <w:p>
            <w:r>
              <w:t>The reader rejected K</w:t>
            </w:r>
          </w:p>
        </w:tc>
      </w:tr>
    </w:tbl>
    <w:p>
      <w:pPr>
        <w:pStyle w:val="Heading3"/>
      </w:pPr>
      <w:r>
        <w:t>Model the reasoning aloud · 4</w:t>
      </w:r>
    </w:p>
    <w:p>
      <w:pPr>
        <w:spacing w:line="336" w:lineRule="auto" w:after="180"/>
      </w:pPr>
      <w:r>
        <w:rPr>
          <w:b w:val="0"/>
        </w:rPr>
        <w:t>A click can reflect interest, curiosity or a mistaken tap. No click can reflect a missed display, lack of time or a decision not to choose it. Preserve the observed event separately from any interpretation.</w:t>
      </w:r>
    </w:p>
    <w:p>
      <w:pPr>
        <w:spacing w:line="336" w:lineRule="auto" w:after="180"/>
      </w:pPr>
      <w:r>
        <w:rPr>
          <w:b w:val="0"/>
        </w:rPr>
        <w:t>More direct feedback may clarify a reason, but one response still describes one person and occasion.</w:t>
      </w:r>
    </w:p>
    <w:p>
      <w:pPr>
        <w:spacing w:line="336" w:lineRule="auto" w:after="180"/>
      </w:pPr>
      <w:r>
        <w:rPr>
          <w:b w:val="0"/>
        </w:rPr>
        <w:t>Useful feedback records name the item, what was shown, the system version, the event and any stated reason. Use only information needed for the task.</w:t>
      </w:r>
    </w:p>
    <w:p>
      <w:pPr>
        <w:spacing w:line="336" w:lineRule="auto" w:after="180"/>
      </w:pPr>
      <w:r>
        <w:rPr>
          <w:b w:val="0"/>
        </w:rPr>
        <w:t>Our paper exercises use invented feedback; they do not require accounts or recording classmates’ browsing behaviour.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Recommendations</w:t>
      </w:r>
    </w:p>
    <w:p>
      <w:pPr>
        <w:spacing w:line="336" w:lineRule="auto" w:after="180"/>
      </w:pPr>
      <w:r>
        <w:rPr>
          <w:b w:val="0"/>
        </w:rPr>
        <w:t>A fictional classroom break chooser recommends a suitable paper activity.</w:t>
      </w:r>
    </w:p>
    <w:p>
      <w:pPr>
        <w:pStyle w:val="Heading3"/>
      </w:pPr>
      <w:r>
        <w:t>The facts we will use</w:t>
      </w:r>
    </w:p>
    <w:p>
      <w:pPr>
        <w:pStyle w:val="Heading3"/>
      </w:pPr>
      <w:r>
        <w:t>Supplied facts</w:t>
      </w:r>
    </w:p>
    <w:p>
      <w:pPr>
        <w:spacing w:line="336" w:lineRule="auto" w:after="180"/>
        <w:shd w:fill="F1F6FC"/>
      </w:pPr>
      <w:r>
        <w:rPr>
          <w:b w:val="0"/>
        </w:rPr>
        <w:t xml:space="preserve">Must be quiet and take at most </w:t>
      </w:r>
      <w:r>
        <w:rPr>
          <w:b/>
        </w:rPr>
        <w:t>12 minutes</w:t>
      </w:r>
      <w:r>
        <w:rPr>
          <w:b w:val="0"/>
        </w:rPr>
        <w:t>. Score 2 for puzzles and 1 for solo.</w:t>
      </w:r>
    </w:p>
    <w:p>
      <w:pPr>
        <w:pStyle w:val="Heading3"/>
      </w:pPr>
      <w:r>
        <w:t>Supplied facts</w:t>
      </w:r>
    </w:p>
    <w:p>
      <w:pPr>
        <w:spacing w:line="336" w:lineRule="auto" w:after="180"/>
        <w:shd w:fill="F1F6FC"/>
      </w:pPr>
      <w:r>
        <w:rPr>
          <w:b w:val="0"/>
        </w:rPr>
        <w:t>A puzzle,solo,noisy,8 min; B puzzle,group,quiet,12 min; C drawing,solo,quiet,10 min.</w:t>
      </w:r>
    </w:p>
    <w:p>
      <w:r>
        <w:drawing>
          <wp:inline xmlns:a="http://schemas.openxmlformats.org/drawingml/2006/main" xmlns:pic="http://schemas.openxmlformats.org/drawingml/2006/picture">
            <wp:extent cx="5486400" cy="3657600"/>
            <wp:docPr id="1" name="Picture 1" descr="Requirements before preferences"/>
            <wp:cNvGraphicFramePr>
              <a:graphicFrameLocks noChangeAspect="1"/>
            </wp:cNvGraphicFramePr>
            <a:graphic>
              <a:graphicData uri="http://schemas.openxmlformats.org/drawingml/2006/picture">
                <pic:pic>
                  <pic:nvPicPr>
                    <pic:cNvPr id="0" name="academy-detail-ai-1-20.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Recommendations. Requirements: Reject A because it is noisy despite a preference score of 3.. Eligible candidates: B and C both satisfy time and quiet requirements.. Preference scores: B scores 2; C scores 1.. Recommend: Choose B; preserve the reasons and any later feedback."/>
            <wp:cNvGraphicFramePr>
              <a:graphicFrameLocks noChangeAspect="1"/>
            </wp:cNvGraphicFramePr>
            <a:graphic>
              <a:graphicData uri="http://schemas.openxmlformats.org/drawingml/2006/picture">
                <pic:pic>
                  <pic:nvPicPr>
                    <pic:cNvPr id="0" name="academy-visual-ai-1-20.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Requirements</w:t>
            </w:r>
          </w:p>
        </w:tc>
        <w:tc>
          <w:tcPr>
            <w:tcW w:type="dxa" w:w="5112"/>
          </w:tcPr>
          <w:p>
            <w:r>
              <w:t>Reject A because it is noisy despite a preference score of 3.</w:t>
            </w:r>
          </w:p>
        </w:tc>
      </w:tr>
      <w:tr>
        <w:tc>
          <w:tcPr>
            <w:tcW w:type="dxa" w:w="5112"/>
          </w:tcPr>
          <w:p>
            <w:r>
              <w:t>2. Eligible candidates</w:t>
            </w:r>
          </w:p>
        </w:tc>
        <w:tc>
          <w:tcPr>
            <w:tcW w:type="dxa" w:w="5112"/>
          </w:tcPr>
          <w:p>
            <w:r>
              <w:t>B and C both satisfy time and quiet requirements.</w:t>
            </w:r>
          </w:p>
        </w:tc>
      </w:tr>
      <w:tr>
        <w:tc>
          <w:tcPr>
            <w:tcW w:type="dxa" w:w="5112"/>
          </w:tcPr>
          <w:p>
            <w:r>
              <w:t>3. Preference scores</w:t>
            </w:r>
          </w:p>
        </w:tc>
        <w:tc>
          <w:tcPr>
            <w:tcW w:type="dxa" w:w="5112"/>
          </w:tcPr>
          <w:p>
            <w:r>
              <w:t>B scores 2; C scores 1.</w:t>
            </w:r>
          </w:p>
        </w:tc>
      </w:tr>
      <w:tr>
        <w:tc>
          <w:tcPr>
            <w:tcW w:type="dxa" w:w="5112"/>
          </w:tcPr>
          <w:p>
            <w:r>
              <w:t>4. Recommend</w:t>
            </w:r>
          </w:p>
        </w:tc>
        <w:tc>
          <w:tcPr>
            <w:tcW w:type="dxa" w:w="5112"/>
          </w:tcPr>
          <w:p>
            <w:r>
              <w:t>Choose B; preserve the reasons and any later feedback.</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hard requirement determines whether an option can be chosen at all. </w:t>
      </w:r>
      <w:r>
        <w:rPr>
          <w:b/>
        </w:rPr>
        <w:t>Preference</w:t>
      </w:r>
      <w:r>
        <w:rPr>
          <w:b w:val="0"/>
        </w:rPr>
        <w:t xml:space="preserve">s rank the eligible options. The apparent best </w:t>
      </w:r>
      <w:r>
        <w:rPr>
          <w:b/>
        </w:rPr>
        <w:t>preference</w:t>
      </w:r>
      <w:r>
        <w:rPr>
          <w:b w:val="0"/>
        </w:rPr>
        <w:t xml:space="preserve"> match, A, is not suitable under the quiet requirement.</w:t>
      </w:r>
    </w:p>
    <w:p>
      <w:pPr>
        <w:spacing w:line="336" w:lineRule="auto" w:after="180"/>
        <w:shd w:fill="F1F6FC"/>
      </w:pPr>
      <w:r>
        <w:rPr>
          <w:b w:val="0"/>
        </w:rPr>
        <w:t>If a learner clicks C instead, the event alone does not tell us whether they disliked B, misclicked or wanted variety.</w:t>
      </w:r>
    </w:p>
    <w:p>
      <w:pPr>
        <w:pStyle w:val="Heading3"/>
      </w:pPr>
      <w:r>
        <w:t>What this example does not establish</w:t>
      </w:r>
    </w:p>
    <w:p>
      <w:pPr>
        <w:pStyle w:val="Heading3"/>
      </w:pPr>
      <w:r>
        <w:t>Keep the stated limit</w:t>
      </w:r>
    </w:p>
    <w:p>
      <w:pPr>
        <w:spacing w:line="336" w:lineRule="auto" w:after="180"/>
        <w:shd w:fill="FFF5E6"/>
      </w:pPr>
      <w:r>
        <w:rPr>
          <w:b w:val="0"/>
        </w:rPr>
        <w:t xml:space="preserve">One click is an observed event, not proof of satisfaction or a stable personal </w:t>
      </w:r>
      <w:r>
        <w:rPr>
          <w:b/>
        </w:rPr>
        <w:t>preference</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Change the maximum time to 10 minutes.</w:t>
      </w:r>
    </w:p>
    <w:p>
      <w:pPr>
        <w:pStyle w:val="Heading3"/>
      </w:pPr>
      <w:r>
        <w:t>Predicted result</w:t>
      </w:r>
    </w:p>
    <w:p>
      <w:pPr>
        <w:spacing w:line="336" w:lineRule="auto" w:after="180"/>
        <w:shd w:fill="F1F6FC"/>
      </w:pPr>
      <w:r>
        <w:rPr>
          <w:b/>
        </w:rPr>
        <w:t>Prediction</w:t>
      </w:r>
      <w:r>
        <w:rPr>
          <w:b w:val="0"/>
        </w:rPr>
        <w:t>: Only C remains eligible and is recommended.</w:t>
      </w:r>
    </w:p>
    <w:p>
      <w:pPr>
        <w:pStyle w:val="Heading3"/>
      </w:pPr>
      <w:r>
        <w:t>Why the result follows</w:t>
      </w:r>
    </w:p>
    <w:p>
      <w:pPr>
        <w:spacing w:line="336" w:lineRule="auto" w:after="180"/>
        <w:shd w:fill="F1F6FC"/>
      </w:pPr>
      <w:r>
        <w:rPr>
          <w:b w:val="0"/>
        </w:rPr>
        <w:t xml:space="preserve">Reason: B takes </w:t>
      </w:r>
      <w:r>
        <w:rPr>
          <w:b/>
        </w:rPr>
        <w:t>12 minutes</w:t>
      </w:r>
      <w:r>
        <w:rPr>
          <w:b w:val="0"/>
        </w:rPr>
        <w:t>; A is still noisy.</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Recommendations,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recommender suggests adventure books after one adventure-book choice.</w:t>
      </w:r>
    </w:p>
    <w:p>
      <w:pPr>
        <w:pStyle w:val="Heading3"/>
      </w:pPr>
      <w:r>
        <w:t>2. State the decision to explain</w:t>
      </w:r>
    </w:p>
    <w:p>
      <w:pPr>
        <w:spacing w:line="336" w:lineRule="auto" w:after="180"/>
        <w:shd w:fill="F4F9FC"/>
      </w:pPr>
      <w:r>
        <w:rPr>
          <w:b w:val="0"/>
        </w:rPr>
        <w:t xml:space="preserve">Write the question to explain: Explain its </w:t>
      </w:r>
      <w:r>
        <w:rPr>
          <w:b/>
        </w:rPr>
        <w:t>evidence</w:t>
      </w:r>
      <w:r>
        <w:rPr>
          <w:b w:val="0"/>
        </w:rPr>
        <w:t xml:space="preserve"> and limitation.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The past choice supports considering adventure, but does not capture every interest. Ask for feedback and offer variety.</w:t>
      </w:r>
    </w:p>
    <w:p>
      <w:pPr>
        <w:pStyle w:val="Heading3"/>
      </w:pPr>
      <w:r>
        <w:t>Hold back the independent task</w:t>
      </w:r>
    </w:p>
    <w:p>
      <w:pPr>
        <w:spacing w:line="336" w:lineRule="auto" w:after="180"/>
        <w:shd w:fill="F5F1FB"/>
      </w:pPr>
      <w:r>
        <w:rPr>
          <w:b w:val="0"/>
        </w:rPr>
        <w:t>Keep for an independent attempt: A recommender suggests a space book because you liked two space books. Does the suggestion prove you will enjoy it? What feedback could help next time?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J: shown and clicked; enjoyment not established. K: never shown; dislike not established. Ask an optional neutral question about suitability and reason, or offer eligible alternatives and record </w:t>
      </w:r>
      <w:r>
        <w:rPr>
          <w:b/>
        </w:rPr>
        <w:t>exposure</w:t>
      </w:r>
      <w:r>
        <w:rPr>
          <w:b w:val="0"/>
        </w:rPr>
        <w:t xml:space="preserve"> and response.</w:t>
      </w:r>
    </w:p>
    <w:p>
      <w:pPr>
        <w:spacing w:line="336" w:lineRule="auto" w:after="180"/>
      </w:pPr>
      <w:r>
        <w:rPr>
          <w:b w:val="0"/>
        </w:rPr>
        <w:t>Exit: only showing prior clicked items restricts opportunities for other feedback; include eligible alternatives and preserve which options were actually shown.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a similarity score cannot override a requirement.</w:t>
            </w:r>
          </w:p>
        </w:tc>
      </w:tr>
      <w:tr>
        <w:tc>
          <w:tcPr>
            <w:tcW w:type="dxa" w:w="5112"/>
          </w:tcPr>
          <w:p>
            <w:r>
              <w:t>7 to 20 minutes</w:t>
            </w:r>
          </w:p>
        </w:tc>
        <w:tc>
          <w:tcPr>
            <w:tcW w:type="dxa" w:w="5112"/>
          </w:tcPr>
          <w:p>
            <w:r>
              <w:t>Trace BookRec1 eligibility and scoring. Ask why L and M never enter the eligible ranking.</w:t>
            </w:r>
          </w:p>
        </w:tc>
      </w:tr>
      <w:tr>
        <w:tc>
          <w:tcPr>
            <w:tcW w:type="dxa" w:w="5112"/>
          </w:tcPr>
          <w:p>
            <w:r>
              <w:t>20 to 33 minutes</w:t>
            </w:r>
          </w:p>
        </w:tc>
        <w:tc>
          <w:tcPr>
            <w:tcW w:type="dxa" w:w="5112"/>
          </w:tcPr>
          <w:p>
            <w:r>
              <w:t>Complete W1 and W2. Compare a faithful explanation with a claim of guaranteed enjoyment.</w:t>
            </w:r>
          </w:p>
        </w:tc>
      </w:tr>
      <w:tr>
        <w:tc>
          <w:tcPr>
            <w:tcW w:type="dxa" w:w="5112"/>
          </w:tcPr>
          <w:p>
            <w:r>
              <w:t>33 to 45 minutes</w:t>
            </w:r>
          </w:p>
        </w:tc>
        <w:tc>
          <w:tcPr>
            <w:tcW w:type="dxa" w:w="5112"/>
          </w:tcPr>
          <w:p>
            <w:r>
              <w:t>Read the feedback table and complete W3. Preserve what was observed without guessing motives.</w:t>
            </w:r>
          </w:p>
        </w:tc>
      </w:tr>
      <w:tr>
        <w:tc>
          <w:tcPr>
            <w:tcW w:type="dxa" w:w="5112"/>
          </w:tcPr>
          <w:p>
            <w:r>
              <w:t>Session 2 start 0 to 8 minutes</w:t>
            </w:r>
          </w:p>
        </w:tc>
        <w:tc>
          <w:tcPr>
            <w:tcW w:type="dxa" w:w="5112"/>
          </w:tcPr>
          <w:p>
            <w:r>
              <w:t>Retrieve the difference between an unseen item and a rejected item.</w:t>
            </w:r>
          </w:p>
        </w:tc>
      </w:tr>
      <w:tr>
        <w:tc>
          <w:tcPr>
            <w:tcW w:type="dxa" w:w="5112"/>
          </w:tcPr>
          <w:p>
            <w:r>
              <w:t>8 to 23 minutes</w:t>
            </w:r>
          </w:p>
        </w:tc>
        <w:tc>
          <w:tcPr>
            <w:tcW w:type="dxa" w:w="5112"/>
          </w:tcPr>
          <w:p>
            <w:r>
              <w:t>Complete the guided feedback record and trace the space-only display loop. Discuss an optional, neutral feedback question.</w:t>
            </w:r>
          </w:p>
        </w:tc>
      </w:tr>
      <w:tr>
        <w:tc>
          <w:tcPr>
            <w:tcW w:type="dxa" w:w="5112"/>
          </w:tcPr>
          <w:p>
            <w:r>
              <w:t>23 to 38 minutes</w:t>
            </w:r>
          </w:p>
        </w:tc>
        <w:tc>
          <w:tcPr>
            <w:tcW w:type="dxa" w:w="5112"/>
          </w:tcPr>
          <w:p>
            <w:r>
              <w:t>Collect W4 independently. Require the tie, the 20-minute boundary and limits on the selection log.</w:t>
            </w:r>
          </w:p>
        </w:tc>
      </w:tr>
      <w:tr>
        <w:tc>
          <w:tcPr>
            <w:tcW w:type="dxa" w:w="5112"/>
          </w:tcPr>
          <w:p>
            <w:r>
              <w:t>38 to 45 minutes</w:t>
            </w:r>
          </w:p>
        </w:tc>
        <w:tc>
          <w:tcPr>
            <w:tcW w:type="dxa" w:w="5112"/>
          </w:tcPr>
          <w:p>
            <w:r>
              <w:t>Discuss W5 and the exit. Test no eligible option and unknown availability without relaxing requirements silently.</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Write an explanation of why J was recommended that mentions one </w:t>
      </w:r>
      <w:r>
        <w:rPr>
          <w:b/>
        </w:rPr>
        <w:t>preference</w:t>
      </w:r>
      <w:r>
        <w:rPr>
          <w:b w:val="0"/>
        </w:rPr>
        <w:t xml:space="preserve"> it does not match. A marketer adds guaranteed enjoyment. Explain why that phrase is unsupported.</w:t>
      </w:r>
    </w:p>
    <w:p>
      <w:pPr>
        <w:pStyle w:val="Heading3"/>
      </w:pPr>
      <w:r>
        <w:t>Reasoning to listen for</w:t>
      </w:r>
    </w:p>
    <w:p>
      <w:pPr>
        <w:spacing w:line="336" w:lineRule="auto" w:after="180"/>
        <w:shd w:fill="F1F6FC"/>
      </w:pPr>
      <w:r>
        <w:rPr>
          <w:b w:val="0"/>
        </w:rPr>
        <w:t xml:space="preserve">Teacher check: J is available in English and its space topic earns 2, the highest score among eligible choices; it is prose rather than the preferred comic. The rule supplies a </w:t>
      </w:r>
      <w:r>
        <w:rPr>
          <w:b/>
        </w:rPr>
        <w:t>ranking</w:t>
      </w:r>
      <w:r>
        <w:rPr>
          <w:b w:val="0"/>
        </w:rPr>
        <w:t xml:space="preserve">, not </w:t>
      </w:r>
      <w:r>
        <w:rPr>
          <w:b/>
        </w:rPr>
        <w:t>evidence</w:t>
      </w:r>
      <w:r>
        <w:rPr>
          <w:b w:val="0"/>
        </w:rPr>
        <w:t xml:space="preserve"> guaranteeing enjoyment.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Recommendation</w:t>
      </w:r>
      <w:r>
        <w:rPr>
          <w:b w:val="0"/>
        </w:rPr>
        <w:t>s and feedback. Proposed explanation: “A high score can cancel a failed requirement”.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Filter on requirements before </w:t>
      </w:r>
      <w:r>
        <w:rPr>
          <w:b/>
        </w:rPr>
        <w:t>ranking</w:t>
      </w:r>
      <w:r>
        <w:rPr>
          <w:b w:val="0"/>
        </w:rPr>
        <w:t xml:space="preserve"> </w:t>
      </w:r>
      <w:r>
        <w:rPr>
          <w:b/>
        </w:rPr>
        <w:t>preference</w:t>
      </w:r>
      <w:r>
        <w:rPr>
          <w:b w:val="0"/>
        </w:rPr>
        <w: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Why does the </w:t>
      </w:r>
      <w:r>
        <w:rPr>
          <w:b/>
        </w:rPr>
        <w:t>recommendation</w:t>
      </w:r>
      <w:r>
        <w:rPr>
          <w:b w:val="0"/>
        </w:rPr>
        <w:t xml:space="preserve"> change without changing anyone’s </w:t>
      </w:r>
      <w:r>
        <w:rPr>
          <w:b/>
        </w:rPr>
        <w:t>preference</w:t>
      </w:r>
      <w:r>
        <w:rPr>
          <w:b w:val="0"/>
        </w:rPr>
        <w:t>s?</w:t>
      </w:r>
    </w:p>
    <w:p>
      <w:pPr>
        <w:pStyle w:val="Heading3"/>
      </w:pPr>
      <w:r>
        <w:t>Reasoned teacher answer</w:t>
      </w:r>
    </w:p>
    <w:p>
      <w:pPr>
        <w:spacing w:line="336" w:lineRule="auto" w:after="180"/>
      </w:pPr>
      <w:r>
        <w:rPr>
          <w:b w:val="0"/>
        </w:rPr>
        <w:t xml:space="preserve">The requirement changes </w:t>
      </w:r>
      <w:r>
        <w:rPr>
          <w:b/>
        </w:rPr>
        <w:t>eligibility</w:t>
      </w:r>
      <w:r>
        <w:rPr>
          <w:b w:val="0"/>
        </w:rPr>
        <w:t xml:space="preserve">. C becomes the only eligible choice even though B would still score more </w:t>
      </w:r>
      <w:r>
        <w:rPr>
          <w:b/>
        </w:rPr>
        <w:t>preference</w:t>
      </w:r>
      <w:r>
        <w:rPr>
          <w:b w:val="0"/>
        </w:rPr>
        <w:t xml:space="preserve"> points.</w:t>
      </w:r>
    </w:p>
    <w:p>
      <w:pPr>
        <w:spacing w:line="336" w:lineRule="auto" w:after="180"/>
      </w:pPr>
      <w:r>
        <w:rPr>
          <w:b w:val="0"/>
        </w:rPr>
        <w:t xml:space="preserve">Changed-case reasoning: Only C remains eligible and is recommended. B takes </w:t>
      </w:r>
      <w:r>
        <w:rPr>
          <w:b/>
        </w:rPr>
        <w:t>12 minutes</w:t>
      </w:r>
      <w:r>
        <w:rPr>
          <w:b w:val="0"/>
        </w:rPr>
        <w:t>; A is still noisy.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Recommendations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Score books for two readers; explain why </w:t>
      </w:r>
      <w:r>
        <w:rPr>
          <w:b/>
        </w:rPr>
        <w:t>ranking</w:t>
      </w:r>
      <w:r>
        <w:rPr>
          <w:b w:val="0"/>
        </w:rPr>
        <w:t>s differ.</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A </w:t>
      </w:r>
      <w:r>
        <w:rPr>
          <w:b/>
        </w:rPr>
        <w:t>recommendation</w:t>
      </w:r>
      <w:r>
        <w:rPr>
          <w:b w:val="0"/>
        </w:rPr>
        <w:t xml:space="preserve"> decides what a person must choose.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high score can cancel a failed requirement: Filter on requirements before </w:t>
      </w:r>
      <w:r>
        <w:rPr>
          <w:b/>
        </w:rPr>
        <w:t>ranking</w:t>
      </w:r>
      <w:r>
        <w:rPr>
          <w:b w:val="0"/>
        </w:rPr>
        <w:t xml:space="preserve"> </w:t>
      </w:r>
      <w:r>
        <w:rPr>
          <w:b/>
        </w:rPr>
        <w:t>preference</w:t>
      </w:r>
      <w:r>
        <w:rPr>
          <w:b w:val="0"/>
        </w:rPr>
        <w:t>s.</w:t>
      </w:r>
    </w:p>
    <w:p>
      <w:pPr>
        <w:spacing w:line="336" w:lineRule="auto" w:after="180"/>
      </w:pPr>
      <w:r>
        <w:rPr>
          <w:b w:val="0"/>
        </w:rPr>
        <w:t xml:space="preserve">A click proves enjoyment: It is an interaction; motive and satisfaction need further </w:t>
      </w:r>
      <w:r>
        <w:rPr>
          <w:b/>
        </w:rPr>
        <w:t>evidence</w:t>
      </w:r>
      <w:r>
        <w:rPr>
          <w:b w:val="0"/>
        </w:rPr>
        <w:t>.</w:t>
      </w:r>
    </w:p>
    <w:p>
      <w:pPr>
        <w:spacing w:line="336" w:lineRule="auto" w:after="180"/>
      </w:pPr>
      <w:r>
        <w:rPr>
          <w:b w:val="0"/>
        </w:rPr>
        <w:t xml:space="preserve">No clicks means dislike even without </w:t>
      </w:r>
      <w:r>
        <w:rPr>
          <w:b/>
        </w:rPr>
        <w:t>exposure</w:t>
      </w:r>
      <w:r>
        <w:rPr>
          <w:b w:val="0"/>
        </w:rPr>
        <w:t>: An unseen option has not received a meaningful opportunity for a response.</w:t>
      </w:r>
    </w:p>
    <w:p>
      <w:pPr>
        <w:spacing w:line="336" w:lineRule="auto" w:after="180"/>
      </w:pPr>
      <w:r>
        <w:rPr>
          <w:b w:val="0"/>
        </w:rPr>
        <w:t>No eligible result means the system must choose anyway: Return no verified eligible option and explain exclusions or missing facts.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Recommendations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The past choice supports considering adventure, but does not capture every interest. Ask for feedback and offer variety.</w:t>
      </w:r>
    </w:p>
    <w:p>
      <w:pPr>
        <w:pStyle w:val="Heading3"/>
      </w:pPr>
      <w:r>
        <w:t>Independent question</w:t>
      </w:r>
    </w:p>
    <w:p>
      <w:pPr>
        <w:pStyle w:val="Heading3"/>
      </w:pPr>
      <w:r>
        <w:t>Independent question · withhold the key</w:t>
      </w:r>
    </w:p>
    <w:p>
      <w:pPr>
        <w:spacing w:line="336" w:lineRule="auto" w:after="180"/>
        <w:shd w:fill="F5F1FB"/>
      </w:pPr>
      <w:r>
        <w:rPr>
          <w:b w:val="0"/>
        </w:rPr>
        <w:t>A recommender suggests a space book because you liked two space books. Does the suggestion prove you will enjoy it? What feedback could help next time?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No; shared topic supports a suggestion, not a guarantee. Feedback about what you liked or disliked can guide later </w:t>
      </w:r>
      <w:r>
        <w:rPr>
          <w:b/>
        </w:rPr>
        <w:t>recommendation</w:t>
      </w:r>
      <w:r>
        <w:rPr>
          <w:b w:val="0"/>
        </w:rPr>
        <w:t>s, while other interests should remain possible.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recommendation</w:t>
      </w:r>
      <w:r>
        <w:rPr>
          <w:b w:val="0"/>
        </w:rPr>
        <w:t xml:space="preserve"> decides what a person must choose.”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The user never saw poetry, so clicks cannot establish rejection of it. Offer a balanced small choice including poetry, record what was shown as well as chosen, and ask for feedback.</w:t>
      </w:r>
    </w:p>
    <w:p>
      <w:pPr>
        <w:spacing w:line="336" w:lineRule="auto" w:after="180"/>
        <w:shd w:fill="F1F6FC"/>
      </w:pPr>
      <w:r>
        <w:rPr>
          <w:b w:val="0"/>
        </w:rPr>
        <w:t xml:space="preserve">One choice remains limited </w:t>
      </w:r>
      <w:r>
        <w:rPr>
          <w:b/>
        </w:rPr>
        <w:t>evidence</w:t>
      </w:r>
      <w:r>
        <w:rPr>
          <w:b w:val="0"/>
        </w:rPr>
        <w:t xml:space="preserve"> of a person's interests.</w:t>
      </w:r>
    </w:p>
    <w:p>
      <w:pPr>
        <w:pStyle w:val="Heading3"/>
      </w:pPr>
      <w:r>
        <w:t>Explanations for the additional workbook examples</w:t>
      </w:r>
    </w:p>
    <w:p>
      <w:pPr>
        <w:pStyle w:val="Heading3"/>
      </w:pPr>
      <w:r>
        <w:t>W1 Filter before scoring</w:t>
      </w:r>
    </w:p>
    <w:p>
      <w:pPr>
        <w:pStyle w:val="Heading3"/>
      </w:pPr>
      <w:r>
        <w:t>Workbook question · W1</w:t>
      </w:r>
    </w:p>
    <w:p>
      <w:pPr>
        <w:spacing w:line="336" w:lineRule="auto" w:after="180"/>
        <w:shd w:fill="F5F1FB"/>
      </w:pPr>
      <w:r>
        <w:rPr>
          <w:b w:val="0"/>
        </w:rPr>
        <w:t xml:space="preserve">Apply BookRec1 to J, K, L and M from the lesson. State </w:t>
      </w:r>
      <w:r>
        <w:rPr>
          <w:b/>
        </w:rPr>
        <w:t>eligibility</w:t>
      </w:r>
      <w:r>
        <w:rPr>
          <w:b w:val="0"/>
        </w:rPr>
        <w:t xml:space="preserve"> or exclusion reason for each, the scores of eligible books and the </w:t>
      </w:r>
      <w:r>
        <w:rPr>
          <w:b/>
        </w:rPr>
        <w:t>recommendation</w:t>
      </w:r>
      <w:r>
        <w:rPr>
          <w:b w:val="0"/>
        </w:rPr>
        <w:t xml:space="preserve">. Explain why L’s two </w:t>
      </w:r>
      <w:r>
        <w:rPr>
          <w:b/>
        </w:rPr>
        <w:t>preference</w:t>
      </w:r>
      <w:r>
        <w:rPr>
          <w:b w:val="0"/>
        </w:rPr>
        <w:t xml:space="preserve"> matches do not make it the winner.</w:t>
      </w:r>
    </w:p>
    <w:p>
      <w:pPr>
        <w:pStyle w:val="Heading3"/>
      </w:pPr>
      <w:r>
        <w:t>Teacher reasoning · W1</w:t>
      </w:r>
    </w:p>
    <w:p>
      <w:pPr>
        <w:spacing w:line="336" w:lineRule="auto" w:after="180"/>
        <w:shd w:fill="F1F6FC"/>
      </w:pPr>
      <w:r>
        <w:rPr>
          <w:b w:val="0"/>
        </w:rPr>
        <w:t xml:space="preserve">J eligible scores 2; K eligible scores 1; L excluded for Spanish; M excluded because unavailable. Recommend J. </w:t>
      </w:r>
      <w:r>
        <w:rPr>
          <w:b/>
        </w:rPr>
        <w:t>Preference</w:t>
      </w:r>
      <w:r>
        <w:rPr>
          <w:b w:val="0"/>
        </w:rPr>
        <w:t xml:space="preserve"> matches cannot compensate for failing the English requirement.</w:t>
      </w:r>
    </w:p>
    <w:p>
      <w:pPr>
        <w:pStyle w:val="Heading3"/>
      </w:pPr>
      <w:r>
        <w:t>W2 Explain a recommendation honestly</w:t>
      </w:r>
    </w:p>
    <w:p>
      <w:pPr>
        <w:pStyle w:val="Heading3"/>
      </w:pPr>
      <w:r>
        <w:t>Workbook question · W2</w:t>
      </w:r>
    </w:p>
    <w:p>
      <w:pPr>
        <w:spacing w:line="336" w:lineRule="auto" w:after="180"/>
        <w:shd w:fill="F5F1FB"/>
      </w:pPr>
      <w:r>
        <w:rPr>
          <w:b w:val="0"/>
        </w:rPr>
        <w:t xml:space="preserve">Write an explanation of why J was recommended that mentions one </w:t>
      </w:r>
      <w:r>
        <w:rPr>
          <w:b/>
        </w:rPr>
        <w:t>preference</w:t>
      </w:r>
      <w:r>
        <w:rPr>
          <w:b w:val="0"/>
        </w:rPr>
        <w:t xml:space="preserve"> it does not match. A marketer adds guaranteed enjoyment. Explain why that phrase is unsupported.</w:t>
      </w:r>
    </w:p>
    <w:p>
      <w:pPr>
        <w:pStyle w:val="Heading3"/>
      </w:pPr>
      <w:r>
        <w:t>Teacher reasoning · W2</w:t>
      </w:r>
    </w:p>
    <w:p>
      <w:pPr>
        <w:spacing w:line="336" w:lineRule="auto" w:after="180"/>
        <w:shd w:fill="F1F6FC"/>
      </w:pPr>
      <w:r>
        <w:rPr>
          <w:b w:val="0"/>
        </w:rPr>
        <w:t xml:space="preserve">J is available in English and its space topic earns 2, the highest score among eligible choices; it is prose rather than the preferred comic. The rule supplies a </w:t>
      </w:r>
      <w:r>
        <w:rPr>
          <w:b/>
        </w:rPr>
        <w:t>ranking</w:t>
      </w:r>
      <w:r>
        <w:rPr>
          <w:b w:val="0"/>
        </w:rPr>
        <w:t xml:space="preserve">, not </w:t>
      </w:r>
      <w:r>
        <w:rPr>
          <w:b/>
        </w:rPr>
        <w:t>evidence</w:t>
      </w:r>
      <w:r>
        <w:rPr>
          <w:b w:val="0"/>
        </w:rPr>
        <w:t xml:space="preserve"> guaranteeing enjoyment.</w:t>
      </w:r>
    </w:p>
    <w:p>
      <w:pPr>
        <w:pStyle w:val="Heading3"/>
      </w:pPr>
      <w:r>
        <w:t>W3 Do not label an unseen item rejected</w:t>
      </w:r>
    </w:p>
    <w:p>
      <w:pPr>
        <w:pStyle w:val="Heading3"/>
      </w:pPr>
      <w:r>
        <w:t>Workbook question · W3</w:t>
      </w:r>
    </w:p>
    <w:p>
      <w:pPr>
        <w:spacing w:line="336" w:lineRule="auto" w:after="180"/>
        <w:shd w:fill="F5F1FB"/>
      </w:pPr>
      <w:r>
        <w:rPr>
          <w:b w:val="0"/>
        </w:rPr>
        <w:t>J was shown and clicked. K was never shown. Separate the observed records from the labels enjoyed and disliked. Write a question that could gather a stated reason while allowing no answer.</w:t>
      </w:r>
    </w:p>
    <w:p>
      <w:pPr>
        <w:pStyle w:val="Heading3"/>
      </w:pPr>
      <w:r>
        <w:t>Teacher reasoning · W3</w:t>
      </w:r>
    </w:p>
    <w:p>
      <w:pPr>
        <w:spacing w:line="336" w:lineRule="auto" w:after="180"/>
        <w:shd w:fill="F1F6FC"/>
      </w:pPr>
      <w:r>
        <w:rPr>
          <w:b w:val="0"/>
        </w:rPr>
        <w:t>Record J shown and clicked; K not shown. Enjoyment of J and dislike of K remain unsupported.</w:t>
      </w:r>
    </w:p>
    <w:p>
      <w:pPr>
        <w:spacing w:line="336" w:lineRule="auto" w:after="180"/>
        <w:shd w:fill="F1F6FC"/>
      </w:pPr>
      <w:r>
        <w:rPr>
          <w:b w:val="0"/>
        </w:rPr>
        <w:t>An optional question such as Did this suggestion suit what you wanted, and why or why not? seeks a reason without presuming satisfaction. No answer remains missing feedback.</w:t>
      </w:r>
    </w:p>
    <w:p>
      <w:pPr>
        <w:pStyle w:val="Heading3"/>
      </w:pPr>
      <w:r>
        <w:t>W4 Transfer the process to activities</w:t>
      </w:r>
    </w:p>
    <w:p>
      <w:pPr>
        <w:pStyle w:val="Heading3"/>
      </w:pPr>
      <w:r>
        <w:t>Workbook question · W4</w:t>
      </w:r>
    </w:p>
    <w:p>
      <w:pPr>
        <w:spacing w:line="336" w:lineRule="auto" w:after="180"/>
        <w:shd w:fill="F5F1FB"/>
      </w:pPr>
      <w:r>
        <w:rPr>
          <w:b w:val="0"/>
        </w:rPr>
        <w:t xml:space="preserve">A fictional learner needs an indoor activity lasting at most 20 minutes. </w:t>
      </w:r>
      <w:r>
        <w:rPr>
          <w:b/>
        </w:rPr>
        <w:t>Preference</w:t>
      </w:r>
      <w:r>
        <w:rPr>
          <w:b w:val="0"/>
        </w:rPr>
        <w:t>s score 2 for drawing and 1 for solo.</w:t>
      </w:r>
    </w:p>
    <w:p>
      <w:pPr>
        <w:spacing w:line="336" w:lineRule="auto" w:after="180"/>
        <w:shd w:fill="F5F1FB"/>
      </w:pPr>
      <w:r>
        <w:rPr>
          <w:b w:val="0"/>
        </w:rPr>
        <w:t>Candidates: A drawing, solo, outdoor, 10 minutes; B drawing, group, indoor, 20 minutes; C music, solo, indoor, 15 minutes; D drawing, group, indoor, 18 minutes. Filter, score and return all highest scorers.</w:t>
      </w:r>
    </w:p>
    <w:p>
      <w:pPr>
        <w:spacing w:line="336" w:lineRule="auto" w:after="180"/>
        <w:shd w:fill="F5F1FB"/>
      </w:pPr>
      <w:r>
        <w:rPr>
          <w:b w:val="0"/>
        </w:rPr>
        <w:t>Only B is then shown and selected; C and D are not shown. State what the feedback establishes and what remains unknown.</w:t>
      </w:r>
    </w:p>
    <w:p>
      <w:pPr>
        <w:pStyle w:val="Heading3"/>
      </w:pPr>
      <w:r>
        <w:t>Teacher reasoning · W4</w:t>
      </w:r>
    </w:p>
    <w:p>
      <w:pPr>
        <w:spacing w:line="336" w:lineRule="auto" w:after="180"/>
        <w:shd w:fill="F1F6FC"/>
      </w:pPr>
      <w:r>
        <w:rPr>
          <w:b w:val="0"/>
        </w:rPr>
        <w:t>A excluded because outdoor. B eligible scores 2; C eligible scores 1; D eligible scores 2. Return B and D. Exactly 20 minutes passes at most 20. The log establishes B shown and selected, not enjoyment.</w:t>
      </w:r>
    </w:p>
    <w:p>
      <w:pPr>
        <w:spacing w:line="336" w:lineRule="auto" w:after="180"/>
        <w:shd w:fill="F1F6FC"/>
      </w:pPr>
      <w:r>
        <w:rPr>
          <w:b/>
        </w:rPr>
        <w:t>Preference</w:t>
      </w:r>
      <w:r>
        <w:rPr>
          <w:b w:val="0"/>
        </w:rPr>
        <w:t>s about unshown C and D are unknown; selecting B does not prove rejection of D or validate the choice to hide it.</w:t>
      </w:r>
    </w:p>
    <w:p>
      <w:pPr>
        <w:pStyle w:val="Heading3"/>
      </w:pPr>
      <w:r>
        <w:t>W5 Handle an empty eligible set</w:t>
      </w:r>
    </w:p>
    <w:p>
      <w:pPr>
        <w:pStyle w:val="Heading3"/>
      </w:pPr>
      <w:r>
        <w:t>Workbook question · W5</w:t>
      </w:r>
    </w:p>
    <w:p>
      <w:pPr>
        <w:spacing w:line="336" w:lineRule="auto" w:after="180"/>
        <w:shd w:fill="F5F1FB"/>
      </w:pPr>
      <w:r>
        <w:rPr>
          <w:b w:val="0"/>
        </w:rPr>
        <w:t xml:space="preserve">Return to BookRec1. J and K become unavailable, L remains Spanish, and M’s availability becomes unknown. A designer proposes recommending M anyway because it matches both </w:t>
      </w:r>
      <w:r>
        <w:rPr>
          <w:b/>
        </w:rPr>
        <w:t>preference</w:t>
      </w:r>
      <w:r>
        <w:rPr>
          <w:b w:val="0"/>
        </w:rPr>
        <w:t>s.</w:t>
      </w:r>
    </w:p>
    <w:p>
      <w:pPr>
        <w:spacing w:line="336" w:lineRule="auto" w:after="180"/>
        <w:shd w:fill="F5F1FB"/>
      </w:pPr>
      <w:r>
        <w:rPr>
          <w:b w:val="0"/>
        </w:rPr>
        <w:t>Apply the requirements and propose an honest response.</w:t>
      </w:r>
    </w:p>
    <w:p>
      <w:pPr>
        <w:pStyle w:val="Heading3"/>
      </w:pPr>
      <w:r>
        <w:t>Teacher reasoning · W5</w:t>
      </w:r>
    </w:p>
    <w:p>
      <w:pPr>
        <w:spacing w:line="336" w:lineRule="auto" w:after="180"/>
        <w:shd w:fill="F1F6FC"/>
      </w:pPr>
      <w:r>
        <w:rPr>
          <w:b w:val="0"/>
        </w:rPr>
        <w:t>J and K are excluded as unavailable, L for language. M is pending availability verification and cannot yet count as eligible.</w:t>
      </w:r>
    </w:p>
    <w:p>
      <w:pPr>
        <w:spacing w:line="336" w:lineRule="auto" w:after="180"/>
        <w:shd w:fill="F1F6FC"/>
      </w:pPr>
      <w:r>
        <w:rPr>
          <w:b w:val="0"/>
        </w:rPr>
        <w:t>Report no verified eligible option, identify the missing availability fact, and request confirmation or let the reader revise requirements explicitly.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fictional learner needs an indoor activity lasting at most 20 minutes. </w:t>
      </w:r>
      <w:r>
        <w:rPr>
          <w:b/>
        </w:rPr>
        <w:t>Preference</w:t>
      </w:r>
      <w:r>
        <w:rPr>
          <w:b w:val="0"/>
        </w:rPr>
        <w:t>s score 2 for drawing and 1 for solo.</w:t>
      </w:r>
    </w:p>
    <w:p>
      <w:pPr>
        <w:spacing w:line="336" w:lineRule="auto" w:after="180"/>
        <w:shd w:fill="F5F1FB"/>
      </w:pPr>
      <w:r>
        <w:rPr>
          <w:b w:val="0"/>
        </w:rPr>
        <w:t>Candidates: A drawing, solo, outdoor, 10 minutes; B drawing, group, indoor, 20 minutes; C music, solo, indoor, 15 minutes; D drawing, group, indoor, 18 minutes. Filter, score and return all highest scorers.</w:t>
      </w:r>
    </w:p>
    <w:p>
      <w:pPr>
        <w:spacing w:line="336" w:lineRule="auto" w:after="180"/>
        <w:shd w:fill="F5F1FB"/>
      </w:pPr>
      <w:r>
        <w:rPr>
          <w:b w:val="0"/>
        </w:rPr>
        <w:t>Only B is then shown and selected; C and D are not shown. State what the feedback establishes and what remains unknown.</w:t>
      </w:r>
    </w:p>
    <w:p>
      <w:pPr>
        <w:pStyle w:val="Heading3"/>
      </w:pPr>
      <w:r>
        <w:t>Selected case answer</w:t>
      </w:r>
    </w:p>
    <w:p>
      <w:pPr>
        <w:pStyle w:val="Heading3"/>
      </w:pPr>
      <w:r>
        <w:t>Teacher key · Selected case answer</w:t>
      </w:r>
    </w:p>
    <w:p>
      <w:pPr>
        <w:spacing w:line="336" w:lineRule="auto" w:after="180"/>
        <w:shd w:fill="F1F6FC"/>
      </w:pPr>
      <w:r>
        <w:rPr>
          <w:b w:val="0"/>
        </w:rPr>
        <w:t>A excluded because outdoor. B eligible scores 2; C eligible scores 1; D eligible scores 2. Return B and D. Exactly 20 minutes passes at most 20. The log establishes B shown and selected, not enjoyment.</w:t>
      </w:r>
    </w:p>
    <w:p>
      <w:pPr>
        <w:spacing w:line="336" w:lineRule="auto" w:after="180"/>
        <w:shd w:fill="F1F6FC"/>
      </w:pPr>
      <w:r>
        <w:rPr>
          <w:b/>
        </w:rPr>
        <w:t>Preference</w:t>
      </w:r>
      <w:r>
        <w:rPr>
          <w:b w:val="0"/>
        </w:rPr>
        <w:t>s about unshown C and D are unknown; selecting B does not prove rejection of D or validate the choice to hide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Recommendations to Helpful Classroom Sorter, adapt support and plan a later changed-case check.</w:t>
      </w:r>
    </w:p>
    <w:p>
      <w:pPr>
        <w:pStyle w:val="Heading3"/>
      </w:pPr>
      <w:r>
        <w:t>Helpful Classroom Sorter</w:t>
      </w:r>
    </w:p>
    <w:p>
      <w:pPr>
        <w:spacing w:line="336" w:lineRule="auto" w:after="180"/>
      </w:pPr>
      <w:r>
        <w:rPr>
          <w:b w:val="0"/>
        </w:rPr>
        <w:t xml:space="preserve">If the sorter ranks bins, state the </w:t>
      </w:r>
      <w:r>
        <w:rPr>
          <w:b/>
        </w:rPr>
        <w:t>objective</w:t>
      </w:r>
      <w:r>
        <w:rPr>
          <w:b w:val="0"/>
        </w:rPr>
        <w:t xml:space="preserve"> and show why the top suggestion is not a command.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21: Good Data, Bad Data.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separate trays for excluded, pending and eligible items. Score only the eligible tray.</w:t>
      </w:r>
    </w:p>
    <w:p>
      <w:pPr>
        <w:spacing w:line="336" w:lineRule="auto" w:after="180"/>
      </w:pPr>
      <w:r>
        <w:rPr>
          <w:b w:val="0"/>
        </w:rPr>
        <w:t xml:space="preserve">Extension: change the display order while keeping scores fixed and explain why different clicks would not automatically show changed </w:t>
      </w:r>
      <w:r>
        <w:rPr>
          <w:b/>
        </w:rPr>
        <w:t>preference</w:t>
      </w:r>
      <w:r>
        <w:rPr>
          <w:b w:val="0"/>
        </w:rPr>
        <w:t>s.</w:t>
      </w:r>
    </w:p>
    <w:p>
      <w:pPr>
        <w:spacing w:line="336" w:lineRule="auto" w:after="180"/>
      </w:pPr>
      <w:r>
        <w:rPr>
          <w:b w:val="0"/>
        </w:rPr>
        <w:t>W4 requires excluding A, scores B 2 C 1 D 2, both B and D returned, and no inferred enjoyment or rejection from unshown items. After support change the time limit to at most 18: B becomes excluded, D wins with 2 over C’s 1.</w:t>
      </w:r>
    </w:p>
    <w:p>
      <w:pPr>
        <w:spacing w:line="336" w:lineRule="auto" w:after="180"/>
      </w:pPr>
      <w:r>
        <w:rPr>
          <w:b w:val="0"/>
        </w:rPr>
        <w:t>Keep feedback limits unchanged.</w:t>
      </w:r>
    </w:p>
    <w:p>
      <w:pPr>
        <w:spacing w:line="336" w:lineRule="auto" w:after="180"/>
      </w:pPr>
      <w:r>
        <w:rPr>
          <w:b w:val="0"/>
        </w:rPr>
        <w:t xml:space="preserve">Week 21 investigates data quality and how to repair a record with </w:t>
      </w:r>
      <w:r>
        <w:rPr>
          <w:b/>
        </w:rPr>
        <w:t>evidence</w:t>
      </w:r>
      <w:r>
        <w:rPr>
          <w:b w:val="0"/>
        </w:rPr>
        <w:t xml:space="preserve"> while preserving its history.</w:t>
      </w:r>
    </w:p>
    <w:p>
      <w:pPr>
        <w:pStyle w:val="Heading3"/>
      </w:pPr>
      <w:r>
        <w:t>Plan the delayed return</w:t>
      </w:r>
    </w:p>
    <w:p>
      <w:pPr>
        <w:spacing w:line="336" w:lineRule="auto" w:after="180"/>
      </w:pPr>
      <w:r>
        <w:rPr>
          <w:b w:val="0"/>
        </w:rPr>
        <w:t>Suggested return points in this level: ai-1/21, ai-1/23, ai-1/26.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Separate sorter requirements, </w:t>
      </w:r>
      <w:r>
        <w:rPr>
          <w:b/>
        </w:rPr>
        <w:t>preference</w:t>
      </w:r>
      <w:r>
        <w:rPr>
          <w:b w:val="0"/>
        </w:rPr>
        <w:t>s and observed feedback; document why a suggestion was eligible.</w:t>
      </w:r>
    </w:p>
    <w:p>
      <w:pPr>
        <w:pStyle w:val="Heading1"/>
      </w:pPr>
      <w:r>
        <w:t>07. Prepare, teach and assess</w:t>
      </w:r>
    </w:p>
    <w:p>
      <w:r>
        <w:t>Use this preparation summary alongside the detailed Recommendations lesson; it is a checklist rather than a replacement for the full sequence.</w:t>
      </w:r>
    </w:p>
    <w:p>
      <w:pPr>
        <w:pStyle w:val="Heading3"/>
      </w:pPr>
      <w:r>
        <w:t>Teaching target</w:t>
      </w:r>
    </w:p>
    <w:p>
      <w:pPr>
        <w:spacing w:line="336" w:lineRule="auto" w:after="180"/>
        <w:shd w:fill="EDF7F3"/>
      </w:pPr>
      <w:r>
        <w:rPr>
          <w:b w:val="0"/>
        </w:rPr>
        <w:t xml:space="preserve">Teaching target: Apply </w:t>
      </w:r>
      <w:r>
        <w:rPr>
          <w:b/>
        </w:rPr>
        <w:t>eligibility</w:t>
      </w:r>
      <w:r>
        <w:rPr>
          <w:b w:val="0"/>
        </w:rPr>
        <w:t xml:space="preserve"> requirements before </w:t>
      </w:r>
      <w:r>
        <w:rPr>
          <w:b/>
        </w:rPr>
        <w:t>ranking</w:t>
      </w:r>
      <w:r>
        <w:rPr>
          <w:b w:val="0"/>
        </w:rPr>
        <w:t xml:space="preserve"> candidates by </w:t>
      </w:r>
      <w:r>
        <w:rPr>
          <w:b/>
        </w:rPr>
        <w:t>preference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Write an explanation of why J was recommended that mentions one </w:t>
      </w:r>
      <w:r>
        <w:rPr>
          <w:b/>
        </w:rPr>
        <w:t>preference</w:t>
      </w:r>
      <w:r>
        <w:rPr>
          <w:b w:val="0"/>
        </w:rPr>
        <w:t xml:space="preserve"> it does not match. A marketer adds guaranteed enjoyment. Explain why that phrase is unsupported.</w:t>
      </w:r>
    </w:p>
    <w:p>
      <w:pPr>
        <w:pStyle w:val="Heading3"/>
      </w:pPr>
      <w:r>
        <w:t>Supported practice answer</w:t>
      </w:r>
    </w:p>
    <w:p>
      <w:pPr>
        <w:spacing w:line="336" w:lineRule="auto" w:after="180"/>
        <w:shd w:fill="F1F6FC"/>
      </w:pPr>
      <w:r>
        <w:rPr>
          <w:b w:val="0"/>
        </w:rPr>
        <w:t>Reasoned practice answer: J is available in English and its space topic earns 2, the highest score among eligible choices; it is prose rather than the preferred comic.</w:t>
      </w:r>
    </w:p>
    <w:p>
      <w:pPr>
        <w:spacing w:line="336" w:lineRule="auto" w:after="180"/>
        <w:shd w:fill="F1F6FC"/>
      </w:pPr>
      <w:r>
        <w:rPr>
          <w:b w:val="0"/>
        </w:rPr>
        <w:t xml:space="preserve">The rule supplies a </w:t>
      </w:r>
      <w:r>
        <w:rPr>
          <w:b/>
        </w:rPr>
        <w:t>ranking</w:t>
      </w:r>
      <w:r>
        <w:rPr>
          <w:b w:val="0"/>
        </w:rPr>
        <w:t xml:space="preserve">, not </w:t>
      </w:r>
      <w:r>
        <w:rPr>
          <w:b/>
        </w:rPr>
        <w:t>evidence</w:t>
      </w:r>
      <w:r>
        <w:rPr>
          <w:b w:val="0"/>
        </w:rPr>
        <w:t xml:space="preserve"> guaranteeing enjoyment.</w:t>
      </w:r>
    </w:p>
    <w:p>
      <w:pPr>
        <w:spacing w:line="336" w:lineRule="auto" w:after="180"/>
      </w:pPr>
      <w:r>
        <w:rPr>
          <w:b w:val="0"/>
        </w:rPr>
        <w:t xml:space="preserve">Check every learner before discussion: Use the worked case for </w:t>
      </w:r>
      <w:r>
        <w:rPr>
          <w:b/>
        </w:rPr>
        <w:t>Recommendation</w:t>
      </w:r>
      <w:r>
        <w:rPr>
          <w:b w:val="0"/>
        </w:rPr>
        <w:t>s and feedback. Proposed explanation: “A high score can cancel a failed requirement”.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Filter on requirements before </w:t>
      </w:r>
      <w:r>
        <w:rPr>
          <w:b/>
        </w:rPr>
        <w:t>ranking</w:t>
      </w:r>
      <w:r>
        <w:rPr>
          <w:b w:val="0"/>
        </w:rPr>
        <w:t xml:space="preserve"> </w:t>
      </w:r>
      <w:r>
        <w:rPr>
          <w:b/>
        </w:rPr>
        <w:t>preference</w:t>
      </w:r>
      <w:r>
        <w:rPr>
          <w:b w:val="0"/>
        </w:rPr>
        <w: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the maximum time to 10 minutes. Require a </w:t>
      </w:r>
      <w:r>
        <w:rPr>
          <w:b/>
        </w:rPr>
        <w:t>prediction</w:t>
      </w:r>
      <w:r>
        <w:rPr>
          <w:b w:val="0"/>
        </w:rPr>
        <w:t xml:space="preserve"> and a reason before comparing. Expected result: Only C remains eligible and is recommended. Reason: B takes </w:t>
      </w:r>
      <w:r>
        <w:rPr>
          <w:b/>
        </w:rPr>
        <w:t>12 minutes</w:t>
      </w:r>
      <w:r>
        <w:rPr>
          <w:b w:val="0"/>
        </w:rPr>
        <w:t>; A is still noisy.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Recommendations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Recommendations: the case</w:t>
      </w:r>
    </w:p>
    <w:p>
      <w:r>
        <w:drawing>
          <wp:inline xmlns:a="http://schemas.openxmlformats.org/drawingml/2006/main" xmlns:pic="http://schemas.openxmlformats.org/drawingml/2006/picture">
            <wp:extent cx="5486400" cy="2840736"/>
            <wp:docPr id="3" name="Picture 3" descr="A fictional classroom break chooser recommends a suitable paper activity. Supplied facts: Must be quiet and take at most 12 minutes. Score 2 for puzzles and 1 for solo. A puzzle,solo,noisy,8 min; B puzzle,group,quiet,12 min; C drawing,solo,quiet,10 min."/>
            <wp:cNvGraphicFramePr>
              <a:graphicFrameLocks noChangeAspect="1"/>
            </wp:cNvGraphicFramePr>
            <a:graphic>
              <a:graphicData uri="http://schemas.openxmlformats.org/drawingml/2006/picture">
                <pic:pic>
                  <pic:nvPicPr>
                    <pic:cNvPr id="0" name="academy-story-ai-1-20-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classroom break chooser recommends a suitable paper activity. Supplied facts: Must be quiet and take at most </w:t>
      </w:r>
      <w:r>
        <w:rPr>
          <w:b/>
        </w:rPr>
        <w:t>12 minutes</w:t>
      </w:r>
      <w:r>
        <w:rPr>
          <w:b w:val="0"/>
        </w:rPr>
        <w:t>. Score 2 for puzzles and 1 for solo.</w:t>
      </w:r>
    </w:p>
    <w:p>
      <w:pPr>
        <w:spacing w:line="336" w:lineRule="auto" w:after="180"/>
      </w:pPr>
      <w:r>
        <w:rPr>
          <w:b w:val="0"/>
        </w:rPr>
        <w:t>A puzzle,solo,noisy,8 min; B puzzle,group,quiet,12 min; C drawing,solo,quiet,10 min.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Requirements: Reject A because it is noisy despite a preference score of 3. → Eligible candidates: B and C both satisfy time and quiet requirements. → Preference scores: B scores 2; C scores 1. → Recommend: Choose B; preserve the reasons and any later feedback."/>
            <wp:cNvGraphicFramePr>
              <a:graphicFrameLocks noChangeAspect="1"/>
            </wp:cNvGraphicFramePr>
            <a:graphic>
              <a:graphicData uri="http://schemas.openxmlformats.org/drawingml/2006/picture">
                <pic:pic>
                  <pic:nvPicPr>
                    <pic:cNvPr id="0" name="academy-story-ai-1-20-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Requirements: Reject A because it is noisy despite a </w:t>
      </w:r>
      <w:r>
        <w:rPr>
          <w:b/>
        </w:rPr>
        <w:t>preference</w:t>
      </w:r>
      <w:r>
        <w:rPr>
          <w:b w:val="0"/>
        </w:rPr>
        <w:t xml:space="preserve"> score of 3. → Eligible candidates: B and C both satisfy time and quiet requirements. → </w:t>
      </w:r>
      <w:r>
        <w:rPr>
          <w:b/>
        </w:rPr>
        <w:t>Preference</w:t>
      </w:r>
      <w:r>
        <w:rPr>
          <w:b w:val="0"/>
        </w:rPr>
        <w:t xml:space="preserve"> scores: B scores 2; C scores 1. → Recommend: Choose B; preserve the reasons and any later feedback.</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Requirements before preferences</w:t>
      </w:r>
    </w:p>
    <w:p>
      <w:r>
        <w:drawing>
          <wp:inline xmlns:a="http://schemas.openxmlformats.org/drawingml/2006/main" xmlns:pic="http://schemas.openxmlformats.org/drawingml/2006/picture">
            <wp:extent cx="5486400" cy="3617976"/>
            <wp:docPr id="5" name="Picture 5" descr="Requirements before preferences. A: Quiet = No, Minutes = 8, Score = 3, Status = excluded. B: Quiet = Yes, Minutes = 12, Score = 2, Status = eligible. C: Quiet = Yes, Minutes = 10, Score = 1, Status = eligible."/>
            <wp:cNvGraphicFramePr>
              <a:graphicFrameLocks noChangeAspect="1"/>
            </wp:cNvGraphicFramePr>
            <a:graphic>
              <a:graphicData uri="http://schemas.openxmlformats.org/drawingml/2006/picture">
                <pic:pic>
                  <pic:nvPicPr>
                    <pic:cNvPr id="0" name="academy-story-ai-1-20-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Requirements before </w:t>
      </w:r>
      <w:r>
        <w:rPr>
          <w:b/>
        </w:rPr>
        <w:t>preference</w:t>
      </w:r>
      <w:r>
        <w:rPr>
          <w:b w:val="0"/>
        </w:rPr>
        <w:t>s. A: Quiet = No, Minutes = 8, Score = 3, Status = excluded. B: Quiet = Yes, Minutes = 12, Score = 2, Status = eligible. C: Quiet = Yes, Minutes = 10, Score = 1, Status = eligible.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hoose B; preserve the reasons and any later feedback. Changed condition: Change the maximum time to 10 minutes. Expected result: Only C remains eligible and is recommended. Reason: B takes 12 minutes; A is still noisy."/>
            <wp:cNvGraphicFramePr>
              <a:graphicFrameLocks noChangeAspect="1"/>
            </wp:cNvGraphicFramePr>
            <a:graphic>
              <a:graphicData uri="http://schemas.openxmlformats.org/drawingml/2006/picture">
                <pic:pic>
                  <pic:nvPicPr>
                    <pic:cNvPr id="0" name="academy-story-ai-1-2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Choose B; preserve the reasons and any later feedback. Changed condition: Change the maximum time to 10 minutes. Expected result: Only C remains eligible and is recommended.</w:t>
      </w:r>
    </w:p>
    <w:p>
      <w:pPr>
        <w:spacing w:line="336" w:lineRule="auto" w:after="180"/>
      </w:pPr>
      <w:r>
        <w:rPr>
          <w:b w:val="0"/>
        </w:rPr>
        <w:t xml:space="preserve">Reason: B takes </w:t>
      </w:r>
      <w:r>
        <w:rPr>
          <w:b/>
        </w:rPr>
        <w:t>12 minutes</w:t>
      </w:r>
      <w:r>
        <w:rPr>
          <w:b w:val="0"/>
        </w:rPr>
        <w:t>; A is still noisy.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B takes </w:t>
      </w:r>
      <w:r>
        <w:rPr>
          <w:b/>
        </w:rPr>
        <w:t>12 minutes</w:t>
      </w:r>
      <w:r>
        <w:rPr>
          <w:b w:val="0"/>
        </w:rPr>
        <w:t>; A is still noisy.</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hard requirement determines whether an option can be chosen at all. Preferences rank the eligible options. The apparent best preference match, A, is not suitable under the quiet requirement. If a learner clicks C instead, the event alone does not tell us whether they disliked B, misclicked or wanted variety. Limit: One click is an observed event, not proof of satisfaction or a stable personal preference."/>
            <wp:cNvGraphicFramePr>
              <a:graphicFrameLocks noChangeAspect="1"/>
            </wp:cNvGraphicFramePr>
            <a:graphic>
              <a:graphicData uri="http://schemas.openxmlformats.org/drawingml/2006/picture">
                <pic:pic>
                  <pic:nvPicPr>
                    <pic:cNvPr id="0" name="academy-story-ai-1-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hard requirement determines whether an option can be chosen at all. </w:t>
      </w:r>
      <w:r>
        <w:rPr>
          <w:b/>
        </w:rPr>
        <w:t>Preference</w:t>
      </w:r>
      <w:r>
        <w:rPr>
          <w:b w:val="0"/>
        </w:rPr>
        <w:t xml:space="preserve">s rank the eligible options. The apparent best </w:t>
      </w:r>
      <w:r>
        <w:rPr>
          <w:b/>
        </w:rPr>
        <w:t>preference</w:t>
      </w:r>
      <w:r>
        <w:rPr>
          <w:b w:val="0"/>
        </w:rPr>
        <w:t xml:space="preserve"> match, A, is not suitable under the quiet requirement.</w:t>
      </w:r>
    </w:p>
    <w:p>
      <w:pPr>
        <w:spacing w:line="336" w:lineRule="auto" w:after="180"/>
      </w:pPr>
      <w:r>
        <w:rPr>
          <w:b w:val="0"/>
        </w:rPr>
        <w:t xml:space="preserve">If a learner clicks C instead, the event alone does not tell us whether they disliked B, misclicked or wanted variety. Limit: One click is an observed event, not proof of satisfaction or a stable personal </w:t>
      </w:r>
      <w:r>
        <w:rPr>
          <w:b/>
        </w:rPr>
        <w:t>preference</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One click is an observed event, not proof of satisfaction or a stable personal </w:t>
      </w:r>
      <w:r>
        <w:rPr>
          <w:b/>
        </w:rPr>
        <w:t>preference</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Separate sorter requirements, preferences and observed feedback; document why a suggestion was eligible. Draw your input, deciding step, result and limit. Supported question: Why does the recommendation change without changing anyone’s preferences?"/>
            <wp:cNvGraphicFramePr>
              <a:graphicFrameLocks noChangeAspect="1"/>
            </wp:cNvGraphicFramePr>
            <a:graphic>
              <a:graphicData uri="http://schemas.openxmlformats.org/drawingml/2006/picture">
                <pic:pic>
                  <pic:nvPicPr>
                    <pic:cNvPr id="0" name="academy-story-ai-1-20-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Separate sorter requirements, </w:t>
      </w:r>
      <w:r>
        <w:rPr>
          <w:b/>
        </w:rPr>
        <w:t>preference</w:t>
      </w:r>
      <w:r>
        <w:rPr>
          <w:b w:val="0"/>
        </w:rPr>
        <w:t xml:space="preserve">s and observed feedback; document why a suggestion was eligible. Draw your </w:t>
      </w:r>
      <w:r>
        <w:rPr>
          <w:b/>
        </w:rPr>
        <w:t>input</w:t>
      </w:r>
      <w:r>
        <w:rPr>
          <w:b w:val="0"/>
        </w:rPr>
        <w:t>, deciding step, result and limit.</w:t>
      </w:r>
    </w:p>
    <w:p>
      <w:pPr>
        <w:spacing w:line="336" w:lineRule="auto" w:after="180"/>
        <w:shd w:fill="F5F1FB"/>
      </w:pPr>
      <w:r>
        <w:rPr>
          <w:b w:val="0"/>
        </w:rPr>
        <w:t xml:space="preserve">Supported question: Why does the </w:t>
      </w:r>
      <w:r>
        <w:rPr>
          <w:b/>
        </w:rPr>
        <w:t>recommendation</w:t>
      </w:r>
      <w:r>
        <w:rPr>
          <w:b w:val="0"/>
        </w:rPr>
        <w:t xml:space="preserve"> change without changing anyone’s </w:t>
      </w:r>
      <w:r>
        <w:rPr>
          <w:b/>
        </w:rPr>
        <w:t>preference</w:t>
      </w:r>
      <w:r>
        <w:rPr>
          <w:b w:val="0"/>
        </w:rPr>
        <w:t>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requirement changes </w:t>
      </w:r>
      <w:r>
        <w:rPr>
          <w:b/>
        </w:rPr>
        <w:t>eligibility</w:t>
      </w:r>
      <w:r>
        <w:rPr>
          <w:b w:val="0"/>
        </w:rPr>
        <w:t xml:space="preserve">. C becomes the only eligible choice even though B would still score more </w:t>
      </w:r>
      <w:r>
        <w:rPr>
          <w:b/>
        </w:rPr>
        <w:t>preference</w:t>
      </w:r>
      <w:r>
        <w:rPr>
          <w:b w:val="0"/>
        </w:rPr>
        <w:t xml:space="preserve"> points.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