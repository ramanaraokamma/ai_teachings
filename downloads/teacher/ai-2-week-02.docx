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ai-2/2</w:t>
      </w:r>
    </w:p>
    <w:p>
      <w:pPr>
        <w:pStyle w:val="Title"/>
      </w:pPr>
      <w:r>
        <w:t>Decompose a Goal</w:t>
      </w:r>
    </w:p>
    <w:p>
      <w:r>
        <w:t>Project: Transparent Book Recommender</w:t>
      </w:r>
    </w:p>
    <w:p>
      <w:pPr>
        <w:pStyle w:val="Heading1"/>
      </w:pPr>
      <w:r>
        <w:t>Teach reusable functions through distinct calls.</w:t>
      </w:r>
    </w:p>
    <w:p>
      <w:r>
        <w:t>Provide full definitions, model positional binding and separate the printing task from the return-value preview.</w:t>
      </w:r>
    </w:p>
    <w:p>
      <w:r>
        <w:t>Look for executed bodies, correct parameters and a limited input contract.</w:t>
      </w:r>
    </w:p>
    <w:p>
      <w:pPr>
        <w:pStyle w:val="Heading1"/>
      </w:pPr>
      <w:r>
        <w:t>01. Prepare this connected week</w:t>
      </w:r>
    </w:p>
    <w:p>
      <w:r>
        <w:t>Use one main plan and keep practice separate from the independent first attempt.</w:t>
      </w:r>
    </w:p>
    <w:p>
      <w:pPr>
        <w:pStyle w:val="Heading2"/>
      </w:pPr>
      <w:r>
        <w:t>Learning goal and precision</w:t>
      </w:r>
    </w:p>
    <w:p>
      <w:pPr>
        <w:spacing w:line="336" w:lineRule="auto" w:after="180"/>
      </w:pPr>
      <w:r>
        <w:rPr>
          <w:b w:val="0"/>
        </w:rPr>
        <w:t xml:space="preserve">Primary target: Distinguish a </w:t>
      </w:r>
      <w:r>
        <w:rPr>
          <w:b/>
        </w:rPr>
        <w:t>function</w:t>
      </w:r>
      <w:r>
        <w:rPr>
          <w:b w:val="0"/>
        </w:rPr>
        <w:t xml:space="preserve"> </w:t>
      </w:r>
      <w:r>
        <w:rPr>
          <w:b/>
        </w:rPr>
        <w:t>definition</w:t>
      </w:r>
      <w:r>
        <w:rPr>
          <w:b w:val="0"/>
        </w:rPr>
        <w:t xml:space="preserve"> from a </w:t>
      </w:r>
      <w:r>
        <w:rPr>
          <w:b/>
        </w:rPr>
        <w:t>function</w:t>
      </w:r>
      <w:r>
        <w:rPr>
          <w:b w:val="0"/>
        </w:rPr>
        <w:t xml:space="preserve"> </w:t>
      </w:r>
      <w:r>
        <w:rPr>
          <w:b/>
        </w:rPr>
        <w:t>call</w:t>
      </w:r>
    </w:p>
    <w:p>
      <w:pPr>
        <w:spacing w:line="336" w:lineRule="auto" w:after="180"/>
      </w:pPr>
      <w:r>
        <w:rPr>
          <w:b w:val="0"/>
        </w:rPr>
        <w:t xml:space="preserve">Teach </w:t>
      </w:r>
      <w:r>
        <w:rPr>
          <w:b/>
        </w:rPr>
        <w:t>definition</w:t>
      </w:r>
      <w:r>
        <w:rPr>
          <w:b w:val="0"/>
        </w:rPr>
        <w:t xml:space="preserve">, </w:t>
      </w:r>
      <w:r>
        <w:rPr>
          <w:b/>
        </w:rPr>
        <w:t>call</w:t>
      </w:r>
      <w:r>
        <w:rPr>
          <w:b w:val="0"/>
        </w:rPr>
        <w:t xml:space="preserve">, </w:t>
      </w:r>
      <w:r>
        <w:rPr>
          <w:b/>
        </w:rPr>
        <w:t>parameter</w:t>
      </w:r>
      <w:r>
        <w:rPr>
          <w:b w:val="0"/>
        </w:rPr>
        <w:t xml:space="preserve"> and positional </w:t>
      </w:r>
      <w:r>
        <w:rPr>
          <w:b/>
        </w:rPr>
        <w:t>argument</w:t>
      </w:r>
      <w:r>
        <w:rPr>
          <w:b w:val="0"/>
        </w:rPr>
        <w:t xml:space="preserve"> as distinct ideas. Keep </w:t>
      </w:r>
      <w:r>
        <w:rPr>
          <w:b/>
        </w:rPr>
        <w:t>input</w:t>
      </w:r>
      <w:r>
        <w:rPr>
          <w:b w:val="0"/>
        </w:rPr>
        <w:t xml:space="preserve">s scalar and avoid mutable-list aliasing in this first </w:t>
      </w:r>
      <w:r>
        <w:rPr>
          <w:b/>
        </w:rPr>
        <w:t>function</w:t>
      </w:r>
      <w:r>
        <w:rPr>
          <w:b w:val="0"/>
        </w:rPr>
        <w:t xml:space="preserve"> lesson.</w:t>
      </w:r>
    </w:p>
    <w:p>
      <w:pPr>
        <w:spacing w:line="336" w:lineRule="auto" w:after="180"/>
      </w:pPr>
      <w:r>
        <w:rPr>
          <w:b w:val="0"/>
        </w:rPr>
        <w:t>Reference: https://docs.python.org/3/tutorial/controlflow.html#defining-</w:t>
      </w:r>
      <w:r>
        <w:rPr>
          <w:b/>
        </w:rPr>
        <w:t>function</w:t>
      </w:r>
      <w:r>
        <w:rPr>
          <w:b w:val="0"/>
        </w:rPr>
        <w:t xml:space="preserve">s. These </w:t>
      </w:r>
      <w:r>
        <w:rPr>
          <w:b/>
        </w:rPr>
        <w:t>function</w:t>
      </w:r>
      <w:r>
        <w:rPr>
          <w:b w:val="0"/>
        </w:rPr>
        <w:t>s print results; reusable return values and local state are taught in Week 9.</w:t>
      </w:r>
    </w:p>
    <w:p>
      <w:pPr>
        <w:spacing w:line="336" w:lineRule="auto" w:after="180"/>
      </w:pPr>
      <w:r>
        <w:rPr>
          <w:b w:val="0"/>
        </w:rPr>
        <w:t xml:space="preserve">By the end, I can </w:t>
      </w:r>
      <w:r>
        <w:rPr>
          <w:b/>
        </w:rPr>
        <w:t>decompose</w:t>
      </w:r>
      <w:r>
        <w:rPr>
          <w:b w:val="0"/>
        </w:rPr>
        <w:t xml:space="preserve"> a calculation into a </w:t>
      </w:r>
      <w:r>
        <w:rPr>
          <w:b/>
        </w:rPr>
        <w:t>function</w:t>
      </w:r>
      <w:r>
        <w:rPr>
          <w:b w:val="0"/>
        </w:rPr>
        <w:t xml:space="preserve"> with explicit </w:t>
      </w:r>
      <w:r>
        <w:rPr>
          <w:b/>
        </w:rPr>
        <w:t>argument</w:t>
      </w:r>
      <w:r>
        <w:rPr>
          <w:b w:val="0"/>
        </w:rPr>
        <w:t>s and a returned result.</w:t>
      </w:r>
    </w:p>
    <w:p>
      <w:pPr>
        <w:pStyle w:val="Heading2"/>
      </w:pPr>
      <w:r>
        <w:t>What to prepare</w:t>
      </w:r>
    </w:p>
    <w:p>
      <w:pPr>
        <w:pStyle w:val="ListBullet"/>
      </w:pPr>
      <w:r>
        <w:t>Use the supplied scenario, student illustrations and blank paper. For numeric work, offer counters or a calculator after learners show the setup. Fictional records are supplied; personal data and paid accounts are unnecessary.</w:t>
      </w:r>
    </w:p>
    <w:p>
      <w:pPr>
        <w:pStyle w:val="ListBullet"/>
      </w:pPr>
      <w:r>
        <w:t>Case exposure check: this source example appears in ai-2/2, python-bridge/8. Reuse a familiar case for recall or modelling; verify that the case used to assess transfer has not already received feedback.</w:t>
      </w:r>
    </w:p>
    <w:p>
      <w:pPr>
        <w:pStyle w:val="ListBullet"/>
      </w:pPr>
      <w:r>
        <w:t>Python 3 editor and functions.py</w:t>
      </w:r>
    </w:p>
    <w:p>
      <w:pPr>
        <w:pStyle w:val="ListBullet"/>
      </w:pPr>
      <w:r>
        <w:t>Parameter cards labelled capacity and used</w:t>
      </w:r>
    </w:p>
    <w:p>
      <w:pPr>
        <w:pStyle w:val="ListBullet"/>
      </w:pPr>
      <w:r>
        <w:t>Call cards and a table for expected and observed output</w:t>
      </w:r>
    </w:p>
    <w:p>
      <w:pPr>
        <w:pStyle w:val="Heading2"/>
      </w:pPr>
      <w:r>
        <w:t>Main teaching plan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Opening retrieval and readiness</w:t>
      </w:r>
    </w:p>
    <w:p>
      <w:pPr>
        <w:spacing w:line="336" w:lineRule="auto" w:after="180"/>
      </w:pPr>
      <w:r>
        <w:rPr>
          <w:b w:val="0"/>
        </w:rPr>
        <w:t>Without opening the old lesson, explain one key idea from Precision in Algorithms. Give an example and a mistake that the idea helps you avoid.</w:t>
      </w:r>
    </w:p>
    <w:p>
      <w:pPr>
        <w:spacing w:line="336" w:lineRule="auto" w:after="180"/>
      </w:pPr>
      <w:r>
        <w:rPr>
          <w:b w:val="0"/>
        </w:rPr>
        <w:t>Look for: Translate a short paper calculation into a Python script</w:t>
      </w:r>
    </w:p>
    <w:p>
      <w:pPr>
        <w:spacing w:line="336" w:lineRule="auto" w:after="180"/>
      </w:pPr>
      <w:r>
        <w:rPr>
          <w:b w:val="0"/>
        </w:rPr>
        <w:t>Reference example, not the only acceptable wording: packs = 4; per_pack = 6; total = packs * per_pack; print(total), each on its own line. The first two bind quantities, the third computes 24 and the fourth displays 24.</w:t>
      </w:r>
    </w:p>
    <w:p>
      <w:pPr>
        <w:spacing w:line="336" w:lineRule="auto" w:after="180"/>
      </w:pPr>
      <w:r>
        <w:rPr>
          <w:b w:val="0"/>
        </w:rPr>
        <w:t xml:space="preserve">Assignment alone produces no displayed </w:t>
      </w:r>
      <w:r>
        <w:rPr>
          <w:b/>
        </w:rPr>
        <w:t>output</w:t>
      </w:r>
      <w:r>
        <w:rPr>
          <w:b w:val="0"/>
        </w:rPr>
        <w:t xml:space="preserve"> in this script.</w:t>
      </w:r>
    </w:p>
    <w:p>
      <w:pPr>
        <w:spacing w:line="336" w:lineRule="auto" w:after="180"/>
      </w:pPr>
      <w:r>
        <w:rPr>
          <w:b w:val="0"/>
        </w:rPr>
        <w:t>8. Subtraction is ordered: reversing these values would produce -8.</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Precision in Algorithms</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rPr>
        <w:t>Decompose</w:t>
      </w:r>
      <w:r>
        <w:rPr>
          <w:b w:val="0"/>
        </w:rPr>
        <w:t xml:space="preserve"> a recommender for books under 120 pages in a requested genre. A teammate scores every book before checking the page limit. Explain a clearer order and the record passed between stages.</w:t>
      </w:r>
    </w:p>
    <w:p>
      <w:pPr>
        <w:pStyle w:val="Heading3"/>
      </w:pPr>
      <w:r>
        <w:t>Concept to explain</w:t>
      </w:r>
    </w:p>
    <w:p>
      <w:pPr>
        <w:spacing w:line="336" w:lineRule="auto" w:after="180"/>
      </w:pPr>
      <w:r>
        <w:rPr>
          <w:b w:val="0"/>
        </w:rPr>
        <w:t xml:space="preserve">Complex tasks become manageable when divided into testable </w:t>
      </w:r>
      <w:r>
        <w:rPr>
          <w:b/>
        </w:rPr>
        <w:t>subproblem</w:t>
      </w:r>
      <w:r>
        <w:rPr>
          <w:b w:val="0"/>
        </w:rPr>
        <w: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decompose</w:t>
            </w:r>
          </w:p>
        </w:tc>
        <w:tc>
          <w:tcPr>
            <w:tcW w:type="dxa" w:w="5112"/>
          </w:tcPr>
          <w:p>
            <w:r>
              <w:t>Break a goal into smaller parts with clear responsibilities and connections.</w:t>
            </w:r>
          </w:p>
        </w:tc>
      </w:tr>
      <w:tr>
        <w:tc>
          <w:tcPr>
            <w:tcW w:type="dxa" w:w="5112"/>
          </w:tcPr>
          <w:p>
            <w:r>
              <w:t>subproblem</w:t>
            </w:r>
          </w:p>
        </w:tc>
        <w:tc>
          <w:tcPr>
            <w:tcW w:type="dxa" w:w="5112"/>
          </w:tcPr>
          <w:p>
            <w:r>
              <w:t>A smaller part of a larger problem with its own inputs and intended result.</w:t>
            </w:r>
          </w:p>
        </w:tc>
      </w:tr>
      <w:tr>
        <w:tc>
          <w:tcPr>
            <w:tcW w:type="dxa" w:w="5112"/>
          </w:tcPr>
          <w:p>
            <w:r>
              <w:t>dependency</w:t>
            </w:r>
          </w:p>
        </w:tc>
        <w:tc>
          <w:tcPr>
            <w:tcW w:type="dxa" w:w="5112"/>
          </w:tcPr>
          <w:p>
            <w:r>
              <w:t>Something a step needs from another step before it can proceed correctly.</w:t>
            </w:r>
          </w:p>
        </w:tc>
      </w:tr>
      <w:tr>
        <w:tc>
          <w:tcPr>
            <w:tcW w:type="dxa" w:w="5112"/>
          </w:tcPr>
          <w:p>
            <w:r>
              <w:t>interface</w:t>
            </w:r>
          </w:p>
        </w:tc>
        <w:tc>
          <w:tcPr>
            <w:tcW w:type="dxa" w:w="5112"/>
          </w:tcPr>
          <w:p>
            <w:r>
              <w:t>An agreed boundary specifying how two parts exchange information or actions.</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Allow 80 minutes: re</w:t>
      </w:r>
      <w:r>
        <w:rPr>
          <w:b/>
        </w:rPr>
        <w:t>call</w:t>
      </w:r>
      <w:r>
        <w:rPr>
          <w:b w:val="0"/>
        </w:rPr>
        <w:t xml:space="preserve"> 8; explanation 12; worked demonstration 15; guided practice 20; independent assessment 15; project and reflection 10. Extend the lab into a second session when needed.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definitions, positional calls and explicit interfaces</w:t>
      </w:r>
    </w:p>
    <w:p>
      <w:r>
        <w:t>Keep the printing cupboard task distinct from the optional returned-label preview.</w:t>
      </w:r>
    </w:p>
    <w:p>
      <w:pPr>
        <w:pStyle w:val="Heading2"/>
      </w:pPr>
      <w:r>
        <w:t>State the cupboard job and input assumptions</w:t>
      </w:r>
    </w:p>
    <w:p>
      <w:pPr>
        <w:spacing w:line="336" w:lineRule="auto" w:after="180"/>
      </w:pPr>
      <w:r>
        <w:rPr>
          <w:b w:val="0"/>
        </w:rPr>
        <w:t>A fictional supply cupboard records capacity and the number of occupied spaces. The remaining-space calculation is capacity minus used.</w:t>
      </w:r>
    </w:p>
    <w:p>
      <w:pPr>
        <w:spacing w:line="336" w:lineRule="auto" w:after="180"/>
      </w:pPr>
      <w:r>
        <w:rPr>
          <w:b w:val="0"/>
        </w:rPr>
        <w:t xml:space="preserve">Instead of copying the same instructions for every cupboard, define one </w:t>
      </w:r>
      <w:r>
        <w:rPr>
          <w:b/>
        </w:rPr>
        <w:t>function</w:t>
      </w:r>
      <w:r>
        <w:rPr>
          <w:b w:val="0"/>
        </w:rPr>
        <w:t xml:space="preserve"> and </w:t>
      </w:r>
      <w:r>
        <w:rPr>
          <w:b/>
        </w:rPr>
        <w:t>call</w:t>
      </w:r>
      <w:r>
        <w:rPr>
          <w:b w:val="0"/>
        </w:rPr>
        <w:t xml:space="preserve"> it with different values. A </w:t>
      </w:r>
      <w:r>
        <w:rPr>
          <w:b/>
        </w:rPr>
        <w:t>function</w:t>
      </w:r>
      <w:r>
        <w:rPr>
          <w:b w:val="0"/>
        </w:rPr>
        <w:t xml:space="preserve"> makes a procedure reusable; its name alone does not guarantee that its instructions are correct.</w:t>
      </w:r>
    </w:p>
    <w:p>
      <w:pPr>
        <w:spacing w:line="336" w:lineRule="auto" w:after="180"/>
      </w:pPr>
      <w:r>
        <w:rPr>
          <w:b w:val="0"/>
        </w:rPr>
        <w:t xml:space="preserve">Our </w:t>
      </w:r>
      <w:r>
        <w:rPr>
          <w:b/>
        </w:rPr>
        <w:t>input</w:t>
      </w:r>
      <w:r>
        <w:rPr>
          <w:b w:val="0"/>
        </w:rPr>
        <w:t xml:space="preserve"> contract requires nonnegative integer counts with used no greater than capacity. The example assumes these conditions; it does not validate them. The main cupboard </w:t>
      </w:r>
      <w:r>
        <w:rPr>
          <w:b/>
        </w:rPr>
        <w:t>function</w:t>
      </w:r>
      <w:r>
        <w:rPr>
          <w:b w:val="0"/>
        </w:rPr>
        <w:t xml:space="preserve"> prints its result. The labelled extension shows a different interface: returning a value for the caller to use or display.</w:t>
      </w:r>
    </w:p>
    <w:p>
      <w:pPr>
        <w:pStyle w:val="Heading2"/>
      </w:pPr>
      <w:r>
        <w:t>Read the complete correct script</w:t>
      </w:r>
    </w:p>
    <w:p>
      <w:r>
        <w:rPr>
          <w:rFonts w:ascii="Courier New" w:hAnsi="Courier New"/>
          <w:sz w:val="18"/>
        </w:rPr>
        <w:t>def show_remaining(capacity, used):</w:t>
        <w:br/>
        <w:t xml:space="preserve">    remaining = capacity - used</w:t>
        <w:br/>
        <w:t xml:space="preserve">    print(remaining)</w:t>
        <w:br/>
        <w:br/>
        <w:t>show_remaining(12, 4)</w:t>
        <w:br/>
        <w:t>show_remaining(10, 7)</w:t>
      </w:r>
    </w:p>
    <w:p>
      <w:pPr>
        <w:pStyle w:val="Heading2"/>
      </w:pPr>
      <w:r>
        <w:t>Explain definition, body and calls</w:t>
      </w:r>
    </w:p>
    <w:p>
      <w:pPr>
        <w:spacing w:line="336" w:lineRule="auto" w:after="180"/>
      </w:pPr>
      <w:r>
        <w:rPr>
          <w:b w:val="0"/>
        </w:rPr>
        <w:t xml:space="preserve">def introduces the </w:t>
      </w:r>
      <w:r>
        <w:rPr>
          <w:b/>
        </w:rPr>
        <w:t>definition</w:t>
      </w:r>
      <w:r>
        <w:rPr>
          <w:b w:val="0"/>
        </w:rPr>
        <w:t xml:space="preserve">. The </w:t>
      </w:r>
      <w:r>
        <w:rPr>
          <w:b/>
        </w:rPr>
        <w:t>function</w:t>
      </w:r>
      <w:r>
        <w:rPr>
          <w:b w:val="0"/>
        </w:rPr>
        <w:t xml:space="preserve"> name is followed by </w:t>
      </w:r>
      <w:r>
        <w:rPr>
          <w:b/>
        </w:rPr>
        <w:t>parameter</w:t>
      </w:r>
      <w:r>
        <w:rPr>
          <w:b w:val="0"/>
        </w:rPr>
        <w:t xml:space="preserve"> names in parentheses and a colon. Four-space indentation marks the body. Executing the </w:t>
      </w:r>
      <w:r>
        <w:rPr>
          <w:b/>
        </w:rPr>
        <w:t>definition</w:t>
      </w:r>
      <w:r>
        <w:rPr>
          <w:b w:val="0"/>
        </w:rPr>
        <w:t xml:space="preserve"> creates the </w:t>
      </w:r>
      <w:r>
        <w:rPr>
          <w:b/>
        </w:rPr>
        <w:t>function</w:t>
      </w:r>
      <w:r>
        <w:rPr>
          <w:b w:val="0"/>
        </w:rPr>
        <w:t xml:space="preserve"> but does not run its body.</w:t>
      </w:r>
    </w:p>
    <w:p>
      <w:pPr>
        <w:spacing w:line="336" w:lineRule="auto" w:after="180"/>
      </w:pPr>
      <w:r>
        <w:rPr>
          <w:b w:val="0"/>
        </w:rPr>
        <w:t xml:space="preserve">The two unindented </w:t>
      </w:r>
      <w:r>
        <w:rPr>
          <w:b/>
        </w:rPr>
        <w:t>call</w:t>
      </w:r>
      <w:r>
        <w:rPr>
          <w:b w:val="0"/>
        </w:rPr>
        <w:t>s then run it, producing 8 and 3 on separate lines. A blank line helps readability; indentation determines the block.</w:t>
      </w:r>
    </w:p>
    <w:p>
      <w:pPr>
        <w:pStyle w:val="Heading2"/>
      </w:pPr>
      <w:r>
        <w:t>Trace positional arguments and output order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Execution event</w:t>
            </w:r>
          </w:p>
        </w:tc>
        <w:tc>
          <w:tcPr>
            <w:tcW w:type="dxa" w:w="5112"/>
          </w:tcPr>
          <w:p>
            <w:r>
              <w:t>What happens</w:t>
            </w:r>
          </w:p>
        </w:tc>
      </w:tr>
      <w:tr>
        <w:tc>
          <w:tcPr>
            <w:tcW w:type="dxa" w:w="5112"/>
          </w:tcPr>
          <w:p>
            <w:r>
              <w:t>Execute the definition</w:t>
            </w:r>
          </w:p>
        </w:tc>
        <w:tc>
          <w:tcPr>
            <w:tcW w:type="dxa" w:w="5112"/>
          </w:tcPr>
          <w:p>
            <w:r>
              <w:t>Create the function; no output yet</w:t>
            </w:r>
          </w:p>
        </w:tc>
      </w:tr>
      <w:tr>
        <w:tc>
          <w:tcPr>
            <w:tcW w:type="dxa" w:w="5112"/>
          </w:tcPr>
          <w:p>
            <w:r>
              <w:t>Call with 12 and 4</w:t>
            </w:r>
          </w:p>
        </w:tc>
        <w:tc>
          <w:tcPr>
            <w:tcW w:type="dxa" w:w="5112"/>
          </w:tcPr>
          <w:p>
            <w:r>
              <w:t>Match parameters; subtract; print 8</w:t>
            </w:r>
          </w:p>
        </w:tc>
      </w:tr>
      <w:tr>
        <w:tc>
          <w:tcPr>
            <w:tcW w:type="dxa" w:w="5112"/>
          </w:tcPr>
          <w:p>
            <w:r>
              <w:t>Call with 10 and 7</w:t>
            </w:r>
          </w:p>
        </w:tc>
        <w:tc>
          <w:tcPr>
            <w:tcW w:type="dxa" w:w="5112"/>
          </w:tcPr>
          <w:p>
            <w:r>
              <w:t>Match new values; subtract; print 3</w:t>
            </w:r>
          </w:p>
        </w:tc>
      </w:tr>
      <w:tr>
        <w:tc>
          <w:tcPr>
            <w:tcW w:type="dxa" w:w="5112"/>
          </w:tcPr>
          <w:p>
            <w:r>
              <w:t>After the second call</w:t>
            </w:r>
          </w:p>
        </w:tc>
        <w:tc>
          <w:tcPr>
            <w:tcW w:type="dxa" w:w="5112"/>
          </w:tcPr>
          <w:p>
            <w:r>
              <w:t>Continue with the next statement</w:t>
            </w:r>
          </w:p>
        </w:tc>
      </w:tr>
    </w:tbl>
    <w:p>
      <w:pPr>
        <w:spacing w:line="336" w:lineRule="auto" w:after="180"/>
      </w:pPr>
      <w:r>
        <w:rPr>
          <w:b w:val="0"/>
        </w:rPr>
        <w:t xml:space="preserve">In show_remaining(12, 4), 12 and 4 are </w:t>
      </w:r>
      <w:r>
        <w:rPr>
          <w:b/>
        </w:rPr>
        <w:t>argument</w:t>
      </w:r>
      <w:r>
        <w:rPr>
          <w:b w:val="0"/>
        </w:rPr>
        <w:t xml:space="preserve">s; capacity and used are </w:t>
      </w:r>
      <w:r>
        <w:rPr>
          <w:b/>
        </w:rPr>
        <w:t>parameter</w:t>
      </w:r>
      <w:r>
        <w:rPr>
          <w:b w:val="0"/>
        </w:rPr>
        <w:t>s.</w:t>
      </w:r>
    </w:p>
    <w:p>
      <w:pPr>
        <w:spacing w:line="336" w:lineRule="auto" w:after="180"/>
      </w:pPr>
      <w:r>
        <w:rPr>
          <w:b w:val="0"/>
        </w:rPr>
        <w:t xml:space="preserve">Positional </w:t>
      </w:r>
      <w:r>
        <w:rPr>
          <w:b/>
        </w:rPr>
        <w:t>argument</w:t>
      </w:r>
      <w:r>
        <w:rPr>
          <w:b w:val="0"/>
        </w:rPr>
        <w:t xml:space="preserve">s match from left to right. show_remaining(4, 12) produces -8, showing why order matters; it also violates our written </w:t>
      </w:r>
      <w:r>
        <w:rPr>
          <w:b/>
        </w:rPr>
        <w:t>input</w:t>
      </w:r>
      <w:r>
        <w:rPr>
          <w:b w:val="0"/>
        </w:rPr>
        <w:t xml:space="preserve"> contract. Use a fresh file with the </w:t>
      </w:r>
      <w:r>
        <w:rPr>
          <w:b/>
        </w:rPr>
        <w:t>definition</w:t>
      </w:r>
      <w:r>
        <w:rPr>
          <w:b w:val="0"/>
        </w:rPr>
        <w:t xml:space="preserve"> before its </w:t>
      </w:r>
      <w:r>
        <w:rPr>
          <w:b/>
        </w:rPr>
        <w:t>call</w:t>
      </w:r>
      <w:r>
        <w:rPr>
          <w:b w:val="0"/>
        </w:rPr>
        <w:t>s.</w:t>
      </w:r>
    </w:p>
    <w:p>
      <w:pPr>
        <w:pStyle w:val="Heading3"/>
      </w:pPr>
      <w:r>
        <w:t>Predict the output of show_remaining(9, 9) followed by show_remaining(9, 0). Name the parameter receiving each argument. What would be printed if both calls were removed?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drawing>
          <wp:inline xmlns:a="http://schemas.openxmlformats.org/drawingml/2006/main" xmlns:pic="http://schemas.openxmlformats.org/drawingml/2006/picture">
            <wp:extent cx="5486400" cy="2834640"/>
            <wp:docPr id="1" name="Picture 1" descr="Arguments matched in order. show_remaining(12, 4) | capacity 12; used 4 | 8. show_remaining(10, 7) | capacity 10; used 7 | 3"/>
            <wp:cNvGraphicFramePr>
              <a:graphicFrameLocks noChangeAspect="1"/>
            </wp:cNvGraphicFramePr>
            <a:graphic>
              <a:graphicData uri="http://schemas.openxmlformats.org/drawingml/2006/picture">
                <pic:pic>
                  <pic:nvPicPr>
                    <pic:cNvPr id="0" name="academy-story-ai-2-2-03.png"/>
                    <pic:cNvPicPr/>
                  </pic:nvPicPr>
                  <pic:blipFill>
                    <a:blip r:embed="rId9"/>
                    <a:stretch>
                      <a:fillRect/>
                    </a:stretch>
                  </pic:blipFill>
                  <pic:spPr>
                    <a:xfrm>
                      <a:off x="0" y="0"/>
                      <a:ext cx="5486400" cy="2834640"/>
                    </a:xfrm>
                    <a:prstGeom prst="rect"/>
                  </pic:spPr>
                </pic:pic>
              </a:graphicData>
            </a:graphic>
          </wp:inline>
        </w:drawing>
      </w:r>
    </w:p>
    <w:p>
      <w:pPr>
        <w:pStyle w:val="Heading2"/>
      </w:pPr>
      <w:r>
        <w:t>Preview the separate returning function</w:t>
      </w:r>
    </w:p>
    <w:p>
      <w:pPr>
        <w:spacing w:line="336" w:lineRule="auto" w:after="180"/>
      </w:pPr>
      <w:r>
        <w:rPr>
          <w:b w:val="0"/>
        </w:rPr>
        <w:t>A fictional library computes total spine labels needed for several equal shelves.</w:t>
      </w:r>
    </w:p>
    <w:p>
      <w:pPr>
        <w:spacing w:line="336" w:lineRule="auto" w:after="180"/>
      </w:pPr>
      <w:r>
        <w:rPr>
          <w:b w:val="0"/>
        </w:rPr>
        <w:t>Define labels(shelves,per_shelf): return shelves*per_shelf.</w:t>
      </w:r>
    </w:p>
    <w:p>
      <w:pPr>
        <w:spacing w:line="336" w:lineRule="auto" w:after="180"/>
      </w:pPr>
      <w:r>
        <w:rPr>
          <w:b/>
        </w:rPr>
        <w:t>Call</w:t>
      </w:r>
      <w:r>
        <w:rPr>
          <w:b w:val="0"/>
        </w:rPr>
        <w:t xml:space="preserve"> needed=labels(4,6), then print(needed). No other side effects are defined.</w:t>
      </w:r>
    </w:p>
    <w:p>
      <w:r>
        <w:rPr>
          <w:rFonts w:ascii="Courier New" w:hAnsi="Courier New"/>
          <w:sz w:val="18"/>
        </w:rPr>
        <w:t>def labels(shelves, per_shelf):</w:t>
        <w:br/>
        <w:t xml:space="preserve">    return shelves * per_shelf</w:t>
        <w:br/>
        <w:br/>
        <w:t>needed = labels(4, 6)</w:t>
        <w:br/>
        <w:t>print(needed)</w:t>
      </w:r>
    </w:p>
    <w:p>
      <w:pPr>
        <w:pStyle w:val="Heading2"/>
      </w:pPr>
      <w:r>
        <w:t>Trace return versus caller print</w:t>
      </w:r>
    </w:p>
    <w:p>
      <w:r>
        <w:drawing>
          <wp:inline xmlns:a="http://schemas.openxmlformats.org/drawingml/2006/main" xmlns:pic="http://schemas.openxmlformats.org/drawingml/2006/picture">
            <wp:extent cx="5486400" cy="4005072"/>
            <wp:docPr id="2" name="Picture 2" descr="Call with arguments: The call supplies shelves=4 and per_shelf=6 locally. → Function body: Multiply 4×6 to calculate 24. → Return value: return sends 24 back to the caller; it does not print. → Caller prints: needed receives 24; print(needed) displays 24."/>
            <wp:cNvGraphicFramePr>
              <a:graphicFrameLocks noChangeAspect="1"/>
            </wp:cNvGraphicFramePr>
            <a:graphic>
              <a:graphicData uri="http://schemas.openxmlformats.org/drawingml/2006/picture">
                <pic:pic>
                  <pic:nvPicPr>
                    <pic:cNvPr id="0" name="academy-story-ai-2-2-02.png"/>
                    <pic:cNvPicPr/>
                  </pic:nvPicPr>
                  <pic:blipFill>
                    <a:blip r:embed="rId10"/>
                    <a:stretch>
                      <a:fillRect/>
                    </a:stretch>
                  </pic:blipFill>
                  <pic:spPr>
                    <a:xfrm>
                      <a:off x="0" y="0"/>
                      <a:ext cx="5486400" cy="400507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Call with arguments</w:t>
            </w:r>
          </w:p>
        </w:tc>
        <w:tc>
          <w:tcPr>
            <w:tcW w:type="dxa" w:w="5112"/>
          </w:tcPr>
          <w:p>
            <w:r>
              <w:t>The call supplies shelves=4 and per_shelf=6 locally.</w:t>
            </w:r>
          </w:p>
        </w:tc>
      </w:tr>
      <w:tr>
        <w:tc>
          <w:tcPr>
            <w:tcW w:type="dxa" w:w="5112"/>
          </w:tcPr>
          <w:p>
            <w:r>
              <w:t>2. Function body</w:t>
            </w:r>
          </w:p>
        </w:tc>
        <w:tc>
          <w:tcPr>
            <w:tcW w:type="dxa" w:w="5112"/>
          </w:tcPr>
          <w:p>
            <w:r>
              <w:t>Multiply 4×6 to calculate 24.</w:t>
            </w:r>
          </w:p>
        </w:tc>
      </w:tr>
      <w:tr>
        <w:tc>
          <w:tcPr>
            <w:tcW w:type="dxa" w:w="5112"/>
          </w:tcPr>
          <w:p>
            <w:r>
              <w:t>3. Return value</w:t>
            </w:r>
          </w:p>
        </w:tc>
        <w:tc>
          <w:tcPr>
            <w:tcW w:type="dxa" w:w="5112"/>
          </w:tcPr>
          <w:p>
            <w:r>
              <w:t>return sends 24 back to the caller; it does not print.</w:t>
            </w:r>
          </w:p>
        </w:tc>
      </w:tr>
      <w:tr>
        <w:tc>
          <w:tcPr>
            <w:tcW w:type="dxa" w:w="5112"/>
          </w:tcPr>
          <w:p>
            <w:r>
              <w:t>4. Caller prints</w:t>
            </w:r>
          </w:p>
        </w:tc>
        <w:tc>
          <w:tcPr>
            <w:tcW w:type="dxa" w:w="5112"/>
          </w:tcPr>
          <w:p>
            <w:r>
              <w:t>needed receives 24; print(needed) displays 24.</w:t>
            </w:r>
          </w:p>
        </w:tc>
      </w:tr>
    </w:tbl>
    <w:p>
      <w:r>
        <w:t>Match each pictured step to the supplied facts. This is a worked teaching case, not an independent assessment.</w:t>
      </w:r>
    </w:p>
    <w:p>
      <w:pPr>
        <w:spacing w:line="336" w:lineRule="auto" w:after="180"/>
      </w:pPr>
      <w:r>
        <w:rPr>
          <w:b w:val="0"/>
        </w:rPr>
        <w:t xml:space="preserve">A </w:t>
      </w:r>
      <w:r>
        <w:rPr>
          <w:b/>
        </w:rPr>
        <w:t>function</w:t>
      </w:r>
      <w:r>
        <w:rPr>
          <w:b w:val="0"/>
        </w:rPr>
        <w:t xml:space="preserve"> separates one named job from the surrounding program. </w:t>
      </w:r>
      <w:r>
        <w:rPr>
          <w:b/>
        </w:rPr>
        <w:t>Argument</w:t>
      </w:r>
      <w:r>
        <w:rPr>
          <w:b w:val="0"/>
        </w:rPr>
        <w:t xml:space="preserve">s supply data for this </w:t>
      </w:r>
      <w:r>
        <w:rPr>
          <w:b/>
        </w:rPr>
        <w:t>call</w:t>
      </w:r>
      <w:r>
        <w:rPr>
          <w:b w:val="0"/>
        </w:rPr>
        <w:t xml:space="preserve">; return supplies its result. A print statement in the </w:t>
      </w:r>
      <w:r>
        <w:rPr>
          <w:b/>
        </w:rPr>
        <w:t>call</w:t>
      </w:r>
      <w:r>
        <w:rPr>
          <w:b w:val="0"/>
        </w:rPr>
        <w:t>er is a different action.</w:t>
      </w:r>
    </w:p>
    <w:p>
      <w:pPr>
        <w:spacing w:line="336" w:lineRule="auto" w:after="180"/>
      </w:pPr>
      <w:r>
        <w:rPr>
          <w:b w:val="0"/>
        </w:rPr>
        <w:t xml:space="preserve">Clear </w:t>
      </w:r>
      <w:r>
        <w:rPr>
          <w:b/>
        </w:rPr>
        <w:t>parameter</w:t>
      </w:r>
      <w:r>
        <w:rPr>
          <w:b w:val="0"/>
        </w:rPr>
        <w:t xml:space="preserve"> names help detect swapping or misusing </w:t>
      </w:r>
      <w:r>
        <w:rPr>
          <w:b/>
        </w:rPr>
        <w:t>input</w:t>
      </w:r>
      <w:r>
        <w:rPr>
          <w:b w:val="0"/>
        </w:rPr>
        <w:t xml:space="preserve">s without assuming every </w:t>
      </w:r>
      <w:r>
        <w:rPr>
          <w:b/>
        </w:rPr>
        <w:t>function</w:t>
      </w:r>
      <w:r>
        <w:rPr>
          <w:b w:val="0"/>
        </w:rPr>
        <w:t xml:space="preserve"> prints automati</w:t>
      </w:r>
      <w:r>
        <w:rPr>
          <w:b/>
        </w:rPr>
        <w:t>call</w:t>
      </w:r>
      <w:r>
        <w:rPr>
          <w:b w:val="0"/>
        </w:rPr>
        <w:t>y.</w:t>
      </w:r>
    </w:p>
    <w:p>
      <w:pPr>
        <w:pStyle w:val="Heading2"/>
      </w:pPr>
      <w:r>
        <w:t>Keep the input-type assumption visible</w:t>
      </w:r>
    </w:p>
    <w:p>
      <w:pPr>
        <w:spacing w:line="336" w:lineRule="auto" w:after="180"/>
      </w:pPr>
      <w:r>
        <w:rPr>
          <w:b w:val="0"/>
        </w:rPr>
        <w:t xml:space="preserve">This </w:t>
      </w:r>
      <w:r>
        <w:rPr>
          <w:b/>
        </w:rPr>
        <w:t>function</w:t>
      </w:r>
      <w:r>
        <w:rPr>
          <w:b w:val="0"/>
        </w:rPr>
        <w:t xml:space="preserve"> assumes compatible numeric </w:t>
      </w:r>
      <w:r>
        <w:rPr>
          <w:b/>
        </w:rPr>
        <w:t>input</w:t>
      </w:r>
      <w:r>
        <w:rPr>
          <w:b w:val="0"/>
        </w:rPr>
        <w:t>s; it does not reject negative shelves or verify real shelf contents.</w:t>
      </w:r>
    </w:p>
    <w:p>
      <w:pPr>
        <w:pStyle w:val="Heading2"/>
      </w:pPr>
      <w:r>
        <w:t>Change labels per shelf to zero</w:t>
      </w:r>
    </w:p>
    <w:p>
      <w:pPr>
        <w:spacing w:line="336" w:lineRule="auto" w:after="180"/>
      </w:pPr>
      <w:r>
        <w:rPr>
          <w:b w:val="0"/>
        </w:rPr>
        <w:t xml:space="preserve">Change: </w:t>
      </w:r>
      <w:r>
        <w:rPr>
          <w:b/>
        </w:rPr>
        <w:t>Call</w:t>
      </w:r>
      <w:r>
        <w:rPr>
          <w:b w:val="0"/>
        </w:rPr>
        <w:t xml:space="preserve"> labels(4,0) instead.</w:t>
      </w:r>
    </w:p>
    <w:p>
      <w:pPr>
        <w:spacing w:line="336" w:lineRule="auto" w:after="180"/>
      </w:pPr>
      <w:r>
        <w:rPr>
          <w:b/>
        </w:rPr>
        <w:t>Prediction</w:t>
      </w:r>
      <w:r>
        <w:rPr>
          <w:b w:val="0"/>
        </w:rPr>
        <w:t xml:space="preserve">: The returned result is 0, and the </w:t>
      </w:r>
      <w:r>
        <w:rPr>
          <w:b/>
        </w:rPr>
        <w:t>call</w:t>
      </w:r>
      <w:r>
        <w:rPr>
          <w:b w:val="0"/>
        </w:rPr>
        <w:t>er prints 0.</w:t>
      </w:r>
    </w:p>
    <w:p>
      <w:pPr>
        <w:spacing w:line="336" w:lineRule="auto" w:after="180"/>
      </w:pPr>
      <w:r>
        <w:rPr>
          <w:b w:val="0"/>
        </w:rPr>
        <w:t>Reason: Four shelves times zero labels per shelf is zero.</w:t>
      </w:r>
    </w:p>
    <w:p>
      <w:pPr>
        <w:pStyle w:val="Heading2"/>
      </w:pPr>
      <w:r>
        <w:t>Use pictures to check reasoning</w:t>
      </w:r>
    </w:p>
    <w:p>
      <w:pPr>
        <w:spacing w:line="336" w:lineRule="auto" w:after="180"/>
      </w:pPr>
      <w:r>
        <w:rPr>
          <w:b w:val="0"/>
        </w:rPr>
        <w:t>Use the diagram and verbal explanation together. Ask learners to match a sentence to a specific visual step; do not assign learners fixed visual or auditory learning styles.</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2"/>
      </w:pPr>
      <w:r>
        <w:t>Earlier wording, alternatives and picture transcripts · reference / check after trying</w:t>
      </w:r>
    </w:p>
    <w:p>
      <w:pPr>
        <w:spacing w:line="336" w:lineRule="auto" w:after="180"/>
      </w:pPr>
      <w:r>
        <w:rPr>
          <w:b w:val="0"/>
        </w:rPr>
        <w:t>Explain the 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pPr>
      <w:r>
        <w:rPr>
          <w:b w:val="0"/>
        </w:rPr>
        <w:t>1. Goal: help a learner leave home ready.</w:t>
      </w:r>
    </w:p>
    <w:p>
      <w:pPr>
        <w:spacing w:line="336" w:lineRule="auto" w:after="180"/>
      </w:pPr>
      <w:r>
        <w:rPr>
          <w:b w:val="0"/>
        </w:rPr>
        <w:t>2. Parts: check time; check weather; check bag; choose reminder.</w:t>
      </w:r>
    </w:p>
    <w:p>
      <w:pPr>
        <w:spacing w:line="336" w:lineRule="auto" w:after="180"/>
      </w:pPr>
      <w:r>
        <w:rPr>
          <w:b w:val="0"/>
        </w:rPr>
        <w:t xml:space="preserve">3. </w:t>
      </w:r>
      <w:r>
        <w:rPr>
          <w:b/>
        </w:rPr>
        <w:t>Dependency</w:t>
      </w:r>
      <w:r>
        <w:rPr>
          <w:b w:val="0"/>
        </w:rPr>
        <w:t>: weather must be known before the clothing suggestion.</w:t>
      </w:r>
    </w:p>
    <w:p>
      <w:pPr>
        <w:spacing w:line="336" w:lineRule="auto" w:after="180"/>
      </w:pPr>
      <w:r>
        <w:rPr>
          <w:b w:val="0"/>
        </w:rPr>
        <w:t>4. Test each part separately, then test the whole flow.</w:t>
      </w:r>
    </w:p>
    <w:p>
      <w:pPr>
        <w:spacing w:line="336" w:lineRule="auto" w:after="180"/>
      </w:pPr>
      <w:r>
        <w:rPr>
          <w:b w:val="0"/>
        </w:rPr>
        <w:t>Recalculate, retrace, or restate the reasoning in your own representation:</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spacing w:line="336" w:lineRule="auto" w:after="180"/>
      </w:pPr>
      <w:r>
        <w:rPr>
          <w:b w:val="0"/>
        </w:rPr>
        <w:t>A class wants to recommend one of five library books.</w:t>
      </w:r>
    </w:p>
    <w:p>
      <w:pPr>
        <w:spacing w:line="336" w:lineRule="auto" w:after="180"/>
      </w:pPr>
      <w:r>
        <w:rPr>
          <w:b/>
        </w:rPr>
        <w:t>Decompose</w:t>
      </w:r>
      <w:r>
        <w:rPr>
          <w:b w:val="0"/>
        </w:rPr>
        <w:t xml:space="preserve"> the goal into checkable steps.</w:t>
      </w:r>
    </w:p>
    <w:p>
      <w:pPr>
        <w:pStyle w:val="Heading3"/>
      </w:pPr>
      <w:r>
        <w:t>Exact explanation to model</w:t>
      </w:r>
    </w:p>
    <w:p>
      <w:pPr>
        <w:spacing w:line="336" w:lineRule="auto" w:after="180"/>
      </w:pPr>
      <w:r>
        <w:rPr>
          <w:b w:val="0"/>
        </w:rPr>
        <w:t>Collect preferences, record book traits, score each with a declared rule, handle ties and explain the suggestion. Each step produces an inspectable record.</w:t>
      </w:r>
    </w:p>
    <w:p>
      <w:pPr>
        <w:pStyle w:val="Heading3"/>
      </w:pPr>
      <w:r>
        <w:t>Explain the added worked example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Function</w:t>
            </w:r>
          </w:p>
        </w:tc>
        <w:tc>
          <w:tcPr>
            <w:tcW w:type="dxa" w:w="5112"/>
          </w:tcPr>
          <w:p>
            <w:r>
              <w:t>A named block of reusable instructions that runs when called</w:t>
            </w:r>
          </w:p>
        </w:tc>
      </w:tr>
      <w:tr>
        <w:tc>
          <w:tcPr>
            <w:tcW w:type="dxa" w:w="5112"/>
          </w:tcPr>
          <w:p>
            <w:r>
              <w:t>Definition</w:t>
            </w:r>
          </w:p>
        </w:tc>
        <w:tc>
          <w:tcPr>
            <w:tcW w:type="dxa" w:w="5112"/>
          </w:tcPr>
          <w:p>
            <w:r>
              <w:t>Code that creates a function and specifies its body</w:t>
            </w:r>
          </w:p>
        </w:tc>
      </w:tr>
      <w:tr>
        <w:tc>
          <w:tcPr>
            <w:tcW w:type="dxa" w:w="5112"/>
          </w:tcPr>
          <w:p>
            <w:r>
              <w:t>Call</w:t>
            </w:r>
          </w:p>
        </w:tc>
        <w:tc>
          <w:tcPr>
            <w:tcW w:type="dxa" w:w="5112"/>
          </w:tcPr>
          <w:p>
            <w:r>
              <w:t>An instruction that runs a function with supplied arguments</w:t>
            </w:r>
          </w:p>
        </w:tc>
      </w:tr>
      <w:tr>
        <w:tc>
          <w:tcPr>
            <w:tcW w:type="dxa" w:w="5112"/>
          </w:tcPr>
          <w:p>
            <w:r>
              <w:t>Parameter</w:t>
            </w:r>
          </w:p>
        </w:tc>
        <w:tc>
          <w:tcPr>
            <w:tcW w:type="dxa" w:w="5112"/>
          </w:tcPr>
          <w:p>
            <w:r>
              <w:t>A name in a function definition that receives an argument</w:t>
            </w:r>
          </w:p>
        </w:tc>
      </w:tr>
      <w:tr>
        <w:tc>
          <w:tcPr>
            <w:tcW w:type="dxa" w:w="5112"/>
          </w:tcPr>
          <w:p>
            <w:r>
              <w:t>Argument</w:t>
            </w:r>
          </w:p>
        </w:tc>
        <w:tc>
          <w:tcPr>
            <w:tcW w:type="dxa" w:w="5112"/>
          </w:tcPr>
          <w:p>
            <w:r>
              <w:t>A value supplied when calling a function</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pStyle w:val="Heading3"/>
      </w:pPr>
      <w:r>
        <w:t>A pictorial worked case: Decompose a Goal</w:t>
      </w:r>
    </w:p>
    <w:p>
      <w:pPr>
        <w:pStyle w:val="Heading3"/>
      </w:pPr>
      <w:r>
        <w:t>The facts we will use</w:t>
      </w:r>
    </w:p>
    <w:p>
      <w:r>
        <w:drawing>
          <wp:inline xmlns:a="http://schemas.openxmlformats.org/drawingml/2006/main" xmlns:pic="http://schemas.openxmlformats.org/drawingml/2006/picture">
            <wp:extent cx="5381271" cy="5943599"/>
            <wp:docPr id="3" name="Picture 3" descr="Decompose a Goal. Call with arguments: The call supplies shelves=4 and per_shelf=6 locally.. Function body: Multiply 4×6 to calculate 24.. Return value: return sends 24 back to the caller; it does not print.. Caller prints: needed receives 24; print(needed) displays 24."/>
            <wp:cNvGraphicFramePr>
              <a:graphicFrameLocks noChangeAspect="1"/>
            </wp:cNvGraphicFramePr>
            <a:graphic>
              <a:graphicData uri="http://schemas.openxmlformats.org/drawingml/2006/picture">
                <pic:pic>
                  <pic:nvPicPr>
                    <pic:cNvPr id="0" name="academy-visual-ai-2-2.png"/>
                    <pic:cNvPicPr/>
                  </pic:nvPicPr>
                  <pic:blipFill>
                    <a:blip r:embed="rId11"/>
                    <a:stretch>
                      <a:fillRect/>
                    </a:stretch>
                  </pic:blipFill>
                  <pic:spPr>
                    <a:xfrm>
                      <a:off x="0" y="0"/>
                      <a:ext cx="5381271" cy="594359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pStyle w:val="Heading1"/>
      </w:pPr>
      <w:r>
        <w:t>03. Guide the reasoning, then remove help</w:t>
      </w:r>
    </w:p>
    <w:p>
      <w:r>
        <w:t>Collect a response from each learner before discussing the worked key.</w:t>
      </w:r>
    </w:p>
    <w:p>
      <w:pPr>
        <w:pStyle w:val="Heading2"/>
      </w:pPr>
      <w:r>
        <w:t>Prompt before revealing</w:t>
      </w:r>
    </w:p>
    <w:p>
      <w:pPr>
        <w:spacing w:line="336" w:lineRule="auto" w:after="180"/>
      </w:pPr>
      <w:r>
        <w:rPr>
          <w:b w:val="0"/>
        </w:rPr>
        <w:t xml:space="preserve">Completion task: Using the correct </w:t>
      </w:r>
      <w:r>
        <w:rPr>
          <w:b/>
        </w:rPr>
        <w:t>definition</w:t>
      </w:r>
      <w:r>
        <w:rPr>
          <w:b w:val="0"/>
        </w:rPr>
        <w:t xml:space="preserve">, predict show_remaining(8, 3), show_remaining(8, 8) and show_remaining(8, 0) in that order. Explain what happens if the file contains only the </w:t>
      </w:r>
      <w:r>
        <w:rPr>
          <w:b/>
        </w:rPr>
        <w:t>definition</w:t>
      </w:r>
      <w:r>
        <w:rPr>
          <w:b w:val="0"/>
        </w:rPr>
        <w:t>.</w:t>
      </w:r>
    </w:p>
    <w:p>
      <w:pPr>
        <w:pStyle w:val="Heading2"/>
      </w:pPr>
      <w:r>
        <w:t>Expected reasoning and fading help</w:t>
      </w:r>
    </w:p>
    <w:p>
      <w:pPr>
        <w:spacing w:line="336" w:lineRule="auto" w:after="180"/>
      </w:pPr>
      <w:r>
        <w:rPr>
          <w:b w:val="0"/>
        </w:rPr>
        <w:t xml:space="preserve">Teacher check: The </w:t>
      </w:r>
      <w:r>
        <w:rPr>
          <w:b/>
        </w:rPr>
        <w:t>call</w:t>
      </w:r>
      <w:r>
        <w:rPr>
          <w:b w:val="0"/>
        </w:rPr>
        <w:t xml:space="preserve">s print 5, 0 and 8 on separate lines. A </w:t>
      </w:r>
      <w:r>
        <w:rPr>
          <w:b/>
        </w:rPr>
        <w:t>definition</w:t>
      </w:r>
      <w:r>
        <w:rPr>
          <w:b w:val="0"/>
        </w:rPr>
        <w:t xml:space="preserve"> alone creates the </w:t>
      </w:r>
      <w:r>
        <w:rPr>
          <w:b/>
        </w:rPr>
        <w:t>function</w:t>
      </w:r>
      <w:r>
        <w:rPr>
          <w:b w:val="0"/>
        </w:rPr>
        <w:t xml:space="preserve"> but prints nothing because its body has not been </w:t>
      </w:r>
      <w:r>
        <w:rPr>
          <w:b/>
        </w:rPr>
        <w:t>call</w:t>
      </w:r>
      <w:r>
        <w:rPr>
          <w:b w:val="0"/>
        </w:rPr>
        <w:t>ed.</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Check the misconception before discussion</w:t>
      </w:r>
    </w:p>
    <w:p>
      <w:pPr>
        <w:spacing w:line="336" w:lineRule="auto" w:after="180"/>
      </w:pPr>
      <w:r>
        <w:rPr>
          <w:b w:val="0"/>
        </w:rPr>
        <w:t xml:space="preserve">Use the worked case for </w:t>
      </w:r>
      <w:r>
        <w:rPr>
          <w:b/>
        </w:rPr>
        <w:t>Function</w:t>
      </w:r>
      <w:r>
        <w:rPr>
          <w:b w:val="0"/>
        </w:rPr>
        <w:t xml:space="preserve">s and </w:t>
      </w:r>
      <w:r>
        <w:rPr>
          <w:b/>
        </w:rPr>
        <w:t>argument</w:t>
      </w:r>
      <w:r>
        <w:rPr>
          <w:b w:val="0"/>
        </w:rPr>
        <w:t>s. Proposed explanation: “Writing def runs the body immediately”.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Expected correction: The </w:t>
      </w:r>
      <w:r>
        <w:rPr>
          <w:b/>
        </w:rPr>
        <w:t>definition</w:t>
      </w:r>
      <w:r>
        <w:rPr>
          <w:b w:val="0"/>
        </w:rPr>
        <w:t xml:space="preserve"> creates the </w:t>
      </w:r>
      <w:r>
        <w:rPr>
          <w:b/>
        </w:rPr>
        <w:t>function</w:t>
      </w:r>
      <w:r>
        <w:rPr>
          <w:b w:val="0"/>
        </w:rPr>
        <w:t xml:space="preserve">; a </w:t>
      </w:r>
      <w:r>
        <w:rPr>
          <w:b/>
        </w:rPr>
        <w:t>call</w:t>
      </w:r>
      <w:r>
        <w:rPr>
          <w:b w:val="0"/>
        </w:rPr>
        <w:t xml:space="preserve"> runs its body.</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Use the pictorial check</w:t>
      </w:r>
    </w:p>
    <w:p>
      <w:pPr>
        <w:spacing w:line="336" w:lineRule="auto" w:after="180"/>
      </w:pPr>
      <w:r>
        <w:rPr>
          <w:b w:val="0"/>
        </w:rPr>
        <w:t xml:space="preserve">What happens visibly if the </w:t>
      </w:r>
      <w:r>
        <w:rPr>
          <w:b/>
        </w:rPr>
        <w:t>call</w:t>
      </w:r>
      <w:r>
        <w:rPr>
          <w:b w:val="0"/>
        </w:rPr>
        <w:t>er stores needed but omits print(needed)?</w:t>
      </w:r>
    </w:p>
    <w:p>
      <w:pPr>
        <w:spacing w:line="336" w:lineRule="auto" w:after="180"/>
      </w:pPr>
      <w:r>
        <w:rPr>
          <w:b w:val="0"/>
        </w:rPr>
        <w:t>The calculation returns 24 and needed stores it, but the shown program displays nothing because no print runs.</w:t>
      </w:r>
    </w:p>
    <w:p>
      <w:pPr>
        <w:spacing w:line="336" w:lineRule="auto" w:after="180"/>
      </w:pPr>
      <w:r>
        <w:rPr>
          <w:b w:val="0"/>
        </w:rPr>
        <w:t xml:space="preserve">Changed-case reasoning: The returned result is 0, and the </w:t>
      </w:r>
      <w:r>
        <w:rPr>
          <w:b/>
        </w:rPr>
        <w:t>call</w:t>
      </w:r>
      <w:r>
        <w:rPr>
          <w:b w:val="0"/>
        </w:rPr>
        <w:t>er prints 0. Four shelves times zero labels per shelf is zero.</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each learner explaining</w:t>
      </w:r>
    </w:p>
    <w:p>
      <w:pPr>
        <w:pStyle w:val="ListBullet"/>
      </w:pPr>
      <w:r>
        <w:t>Ask: Which facts are given, and which would we have to assume? Learners mark relevant details before discussing answers.</w:t>
      </w:r>
    </w:p>
    <w:p>
      <w:pPr>
        <w:pStyle w:val="ListBullet"/>
      </w:pPr>
      <w:r>
        <w:t>Say: Predict first. Show the rule, information path or calculation that would produce the result. A correct guess is not yet an explanation.</w:t>
      </w:r>
    </w:p>
    <w:p>
      <w:pPr>
        <w:pStyle w:val="ListBullet"/>
      </w:pPr>
      <w:r>
        <w:t>In pairs, one learner solves while the other checks evidence; exchange roles. Remove the worked answer before independent assessment.</w:t>
      </w:r>
    </w:p>
    <w:p>
      <w:pPr>
        <w:pStyle w:val="Heading2"/>
      </w:pPr>
      <w:r>
        <w:t>Earlier wording, alternatives and picture transcripts · reference / check after trying</w:t>
      </w:r>
    </w:p>
    <w:p>
      <w:pPr>
        <w:spacing w:line="336" w:lineRule="auto" w:after="180"/>
      </w:pPr>
      <w:r>
        <w:rPr>
          <w:b w:val="0"/>
        </w:rPr>
        <w:t>Demonstrate and guide practice</w:t>
      </w:r>
    </w:p>
    <w:p>
      <w:pPr>
        <w:pStyle w:val="Heading3"/>
      </w:pPr>
      <w:r>
        <w:t>Board sequence</w:t>
      </w:r>
    </w:p>
    <w:p>
      <w:pPr>
        <w:spacing w:line="336" w:lineRule="auto" w:after="180"/>
      </w:pPr>
      <w:r>
        <w:rPr>
          <w:b w:val="0"/>
        </w:rPr>
        <w:t>Write the given facts: A class wants to recommend one of five library books.</w:t>
      </w:r>
    </w:p>
    <w:p>
      <w:pPr>
        <w:spacing w:line="336" w:lineRule="auto" w:after="180"/>
      </w:pPr>
      <w:r>
        <w:rPr>
          <w:b w:val="0"/>
        </w:rPr>
        <w:t xml:space="preserve">Write the question to explain: </w:t>
      </w:r>
      <w:r>
        <w:rPr>
          <w:b/>
        </w:rPr>
        <w:t>Decompose</w:t>
      </w:r>
      <w:r>
        <w:rPr>
          <w:b w:val="0"/>
        </w:rPr>
        <w:t xml:space="preserve"> the goal into checkable steps.</w:t>
      </w:r>
    </w:p>
    <w:p>
      <w:pPr>
        <w:spacing w:line="336" w:lineRule="auto" w:after="180"/>
      </w:pPr>
      <w:r>
        <w:rPr>
          <w:b w:val="0"/>
        </w:rPr>
        <w:t xml:space="preserve">Reveal after </w:t>
      </w:r>
      <w:r>
        <w:rPr>
          <w:b/>
        </w:rPr>
        <w:t>prediction</w:t>
      </w:r>
      <w:r>
        <w:rPr>
          <w:b w:val="0"/>
        </w:rPr>
        <w:t>s: Collect preferences, record book traits, score each with a declared rule, handle ties and explain the suggestion. Each step produces an inspectable record.</w:t>
      </w:r>
    </w:p>
    <w:p>
      <w:pPr>
        <w:spacing w:line="336" w:lineRule="auto" w:after="180"/>
      </w:pPr>
      <w:r>
        <w:rPr>
          <w:b w:val="0"/>
        </w:rPr>
        <w:t>Use the earlier changed question as optional later practice. Reserve Create a new function independently for the first independent attempt before hints or feedback.</w:t>
      </w:r>
    </w:p>
    <w:p>
      <w:pPr>
        <w:pStyle w:val="Heading3"/>
      </w:pPr>
      <w:r>
        <w:t>Classroom dialogue</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pStyle w:val="Heading3"/>
      </w:pPr>
      <w:r>
        <w:t>Model these guided questions</w:t>
      </w:r>
    </w:p>
    <w:p>
      <w:pPr>
        <w:spacing w:line="336" w:lineRule="auto" w:after="180"/>
      </w:pPr>
      <w:r>
        <w:rPr>
          <w:b w:val="0"/>
        </w:rPr>
        <w:t xml:space="preserve">The </w:t>
      </w:r>
      <w:r>
        <w:rPr>
          <w:b/>
        </w:rPr>
        <w:t>call</w:t>
      </w:r>
      <w:r>
        <w:rPr>
          <w:b w:val="0"/>
        </w:rPr>
        <w:t xml:space="preserve">s print 0 then 9. capacity receives 9 in both </w:t>
      </w:r>
      <w:r>
        <w:rPr>
          <w:b/>
        </w:rPr>
        <w:t>call</w:t>
      </w:r>
      <w:r>
        <w:rPr>
          <w:b w:val="0"/>
        </w:rPr>
        <w:t xml:space="preserve">s; used receives 9 then 0. Removing both </w:t>
      </w:r>
      <w:r>
        <w:rPr>
          <w:b/>
        </w:rPr>
        <w:t>call</w:t>
      </w:r>
      <w:r>
        <w:rPr>
          <w:b w:val="0"/>
        </w:rPr>
        <w:t xml:space="preserve">s leaves a </w:t>
      </w:r>
      <w:r>
        <w:rPr>
          <w:b/>
        </w:rPr>
        <w:t>definition</w:t>
      </w:r>
      <w:r>
        <w:rPr>
          <w:b w:val="0"/>
        </w:rPr>
        <w:t xml:space="preserve"> with no printed </w:t>
      </w:r>
      <w:r>
        <w:rPr>
          <w:b/>
        </w:rPr>
        <w:t>output</w:t>
      </w:r>
      <w:r>
        <w:rPr>
          <w:b w:val="0"/>
        </w:rPr>
        <w:t>. Exit: show_remaining(10, 7) should print 3 but the faulty version prints 8.</w:t>
      </w:r>
    </w:p>
    <w:p>
      <w:pPr>
        <w:spacing w:line="336" w:lineRule="auto" w:after="180"/>
      </w:pPr>
      <w:r>
        <w:rPr>
          <w:b w:val="0"/>
        </w:rPr>
        <w:t xml:space="preserve">Passing two cases does not establish correctness for all allowed </w:t>
      </w:r>
      <w:r>
        <w:rPr>
          <w:b/>
        </w:rPr>
        <w:t>input</w:t>
      </w:r>
      <w:r>
        <w:rPr>
          <w:b w:val="0"/>
        </w:rPr>
        <w:t xml:space="preserve">s or validate the </w:t>
      </w:r>
      <w:r>
        <w:rPr>
          <w:b/>
        </w:rPr>
        <w:t>input</w:t>
      </w:r>
      <w:r>
        <w:rPr>
          <w:b w:val="0"/>
        </w:rPr>
        <w:t xml:space="preserve"> contract.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ordered subtraction with the prerequisite.</w:t>
            </w:r>
          </w:p>
        </w:tc>
      </w:tr>
      <w:tr>
        <w:tc>
          <w:tcPr>
            <w:tcW w:type="dxa" w:w="5112"/>
          </w:tcPr>
          <w:p>
            <w:r>
              <w:t>7 to 20 minutes</w:t>
            </w:r>
          </w:p>
        </w:tc>
        <w:tc>
          <w:tcPr>
            <w:tcW w:type="dxa" w:w="5112"/>
          </w:tcPr>
          <w:p>
            <w:r>
              <w:t>Read the contract and label the definition and calls for W1.</w:t>
            </w:r>
          </w:p>
        </w:tc>
      </w:tr>
      <w:tr>
        <w:tc>
          <w:tcPr>
            <w:tcW w:type="dxa" w:w="5112"/>
          </w:tcPr>
          <w:p>
            <w:r>
              <w:t>20 to 33 minutes</w:t>
            </w:r>
          </w:p>
        </w:tc>
        <w:tc>
          <w:tcPr>
            <w:tcW w:type="dxa" w:w="5112"/>
          </w:tcPr>
          <w:p>
            <w:r>
              <w:t>Match argument cards to parameters and trace the worked calls.</w:t>
            </w:r>
          </w:p>
        </w:tc>
      </w:tr>
      <w:tr>
        <w:tc>
          <w:tcPr>
            <w:tcW w:type="dxa" w:w="5112"/>
          </w:tcPr>
          <w:p>
            <w:r>
              <w:t>33 to 45 minutes</w:t>
            </w:r>
          </w:p>
        </w:tc>
        <w:tc>
          <w:tcPr>
            <w:tcW w:type="dxa" w:w="5112"/>
          </w:tcPr>
          <w:p>
            <w:r>
              <w:t>Complete W2 and the guided question before running the file.</w:t>
            </w:r>
          </w:p>
        </w:tc>
      </w:tr>
      <w:tr>
        <w:tc>
          <w:tcPr>
            <w:tcW w:type="dxa" w:w="5112"/>
          </w:tcPr>
          <w:p>
            <w:r>
              <w:t>Session 2 start to 8 minutes</w:t>
            </w:r>
          </w:p>
        </w:tc>
        <w:tc>
          <w:tcPr>
            <w:tcW w:type="dxa" w:w="5112"/>
          </w:tcPr>
          <w:p>
            <w:r>
              <w:t>Retrieve why a definition alone prints nothing.</w:t>
            </w:r>
          </w:p>
        </w:tc>
      </w:tr>
      <w:tr>
        <w:tc>
          <w:tcPr>
            <w:tcW w:type="dxa" w:w="5112"/>
          </w:tcPr>
          <w:p>
            <w:r>
              <w:t>8 to 20 minutes</w:t>
            </w:r>
          </w:p>
        </w:tc>
        <w:tc>
          <w:tcPr>
            <w:tcW w:type="dxa" w:w="5112"/>
          </w:tcPr>
          <w:p>
            <w:r>
              <w:t>Run the fixed-number bug, complete W3 and rerun the earlier case after repair.</w:t>
            </w:r>
          </w:p>
        </w:tc>
      </w:tr>
      <w:tr>
        <w:tc>
          <w:tcPr>
            <w:tcW w:type="dxa" w:w="5112"/>
          </w:tcPr>
          <w:p>
            <w:r>
              <w:t>20 to 35 minutes</w:t>
            </w:r>
          </w:p>
        </w:tc>
        <w:tc>
          <w:tcPr>
            <w:tcW w:type="dxa" w:w="5112"/>
          </w:tcPr>
          <w:p>
            <w:r>
              <w:t>Collect the independent W4 function and predictions before hints.</w:t>
            </w:r>
          </w:p>
        </w:tc>
      </w:tr>
      <w:tr>
        <w:tc>
          <w:tcPr>
            <w:tcW w:type="dxa" w:w="5112"/>
          </w:tcPr>
          <w:p>
            <w:r>
              <w:t>35 to 45 minutes</w:t>
            </w:r>
          </w:p>
        </w:tc>
        <w:tc>
          <w:tcPr>
            <w:tcW w:type="dxa" w:w="5112"/>
          </w:tcPr>
          <w:p>
            <w:r>
              <w:t>Discuss W5 and use the exit to assess the limits of passing tests.</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supplied investigation</w:t>
      </w:r>
    </w:p>
    <w:p>
      <w:r>
        <w:t>Keep expected results, observed paper traces and remaining limits distinguishable.</w:t>
      </w:r>
    </w:p>
    <w:p>
      <w:pPr>
        <w:pStyle w:val="Heading2"/>
      </w:pPr>
      <w:r>
        <w:t>Supplied materials and answer guidance</w:t>
      </w:r>
    </w:p>
    <w:p>
      <w:pPr>
        <w:spacing w:line="336" w:lineRule="auto" w:after="180"/>
      </w:pPr>
      <w:r>
        <w:rPr>
          <w:b w:val="0"/>
        </w:rPr>
        <w:t>Correct show_remaining prints 8,3,0,9 for the four lab calls. The fixed 12-4 body prints 8 each time; preserve this observed fault and rerun after replacing it with capacity-used. A missing positional argument raises TypeError; swapped (4,12) gives -8 but violates the stated cupboard contract. The optional labels preview returns 24 for (4,6), 0 for (4,0), and prints only when its caller asks. Keep predictions separate from actual runs. Reserve Create a new function independently for an uncoached show_stock attempt.</w:t>
      </w:r>
    </w:p>
    <w:p>
      <w:pPr>
        <w:pStyle w:val="Heading2"/>
      </w:pPr>
      <w:r>
        <w:t>Run and record</w:t>
      </w:r>
    </w:p>
    <w:p>
      <w:pPr>
        <w:pStyle w:val="ListNumber"/>
      </w:pPr>
      <w:r>
        <w:t>Predict → Test → Record → Explain</w:t>
      </w:r>
    </w:p>
    <w:p>
      <w:pPr>
        <w:pStyle w:val="ListNumber"/>
      </w:pPr>
      <w:r>
        <w:t>Keep expected and actual results separate. Surprises are useful data when recorded honestly.</w:t>
      </w:r>
    </w:p>
    <w:p>
      <w:pPr>
        <w:pStyle w:val="ListNumber"/>
      </w:pPr>
      <w:r>
        <w:t>Cut a familiar task into 4–6 cards. Order dependencies, name each input and output, and test whether replacing one card breaks the whole system.</w:t>
      </w:r>
    </w:p>
    <w:p>
      <w:pPr>
        <w:pStyle w:val="ListNumber"/>
      </w:pPr>
      <w:r>
        <w:t>What did the hardest test teach you that the normal test did not?</w:t>
      </w:r>
    </w:p>
    <w:p>
      <w:pPr>
        <w:pStyle w:val="Heading2"/>
      </w:pPr>
      <w:r>
        <w:t>Keep an inspectable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Diagnose the first misunderstanding</w:t>
      </w:r>
    </w:p>
    <w:p>
      <w:pPr>
        <w:spacing w:line="336" w:lineRule="auto" w:after="180"/>
      </w:pPr>
      <w:r>
        <w:rPr>
          <w:b w:val="0"/>
        </w:rPr>
        <w:t xml:space="preserve">Writing def runs the body immediately: The </w:t>
      </w:r>
      <w:r>
        <w:rPr>
          <w:b/>
        </w:rPr>
        <w:t>definition</w:t>
      </w:r>
      <w:r>
        <w:rPr>
          <w:b w:val="0"/>
        </w:rPr>
        <w:t xml:space="preserve"> creates the </w:t>
      </w:r>
      <w:r>
        <w:rPr>
          <w:b/>
        </w:rPr>
        <w:t>function</w:t>
      </w:r>
      <w:r>
        <w:rPr>
          <w:b w:val="0"/>
        </w:rPr>
        <w:t xml:space="preserve">; a </w:t>
      </w:r>
      <w:r>
        <w:rPr>
          <w:b/>
        </w:rPr>
        <w:t>call</w:t>
      </w:r>
      <w:r>
        <w:rPr>
          <w:b w:val="0"/>
        </w:rPr>
        <w:t xml:space="preserve"> runs its body.</w:t>
      </w:r>
    </w:p>
    <w:p>
      <w:pPr>
        <w:spacing w:line="336" w:lineRule="auto" w:after="180"/>
      </w:pPr>
      <w:r>
        <w:rPr>
          <w:b/>
        </w:rPr>
        <w:t>Argument</w:t>
      </w:r>
      <w:r>
        <w:rPr>
          <w:b w:val="0"/>
        </w:rPr>
        <w:t xml:space="preserve">s and </w:t>
      </w:r>
      <w:r>
        <w:rPr>
          <w:b/>
        </w:rPr>
        <w:t>parameter</w:t>
      </w:r>
      <w:r>
        <w:rPr>
          <w:b w:val="0"/>
        </w:rPr>
        <w:t xml:space="preserve">s are interchangeable labels: </w:t>
      </w:r>
      <w:r>
        <w:rPr>
          <w:b/>
        </w:rPr>
        <w:t>Parameter</w:t>
      </w:r>
      <w:r>
        <w:rPr>
          <w:b w:val="0"/>
        </w:rPr>
        <w:t xml:space="preserve">s are names in the </w:t>
      </w:r>
      <w:r>
        <w:rPr>
          <w:b/>
        </w:rPr>
        <w:t>definition</w:t>
      </w:r>
      <w:r>
        <w:rPr>
          <w:b w:val="0"/>
        </w:rPr>
        <w:t xml:space="preserve">; </w:t>
      </w:r>
      <w:r>
        <w:rPr>
          <w:b/>
        </w:rPr>
        <w:t>argument</w:t>
      </w:r>
      <w:r>
        <w:rPr>
          <w:b w:val="0"/>
        </w:rPr>
        <w:t xml:space="preserve">s supply values at a </w:t>
      </w:r>
      <w:r>
        <w:rPr>
          <w:b/>
        </w:rPr>
        <w:t>call</w:t>
      </w:r>
      <w:r>
        <w:rPr>
          <w:b w:val="0"/>
        </w:rPr>
        <w:t>.</w:t>
      </w:r>
    </w:p>
    <w:p>
      <w:pPr>
        <w:spacing w:line="336" w:lineRule="auto" w:after="180"/>
      </w:pPr>
      <w:r>
        <w:rPr>
          <w:b w:val="0"/>
        </w:rPr>
        <w:t xml:space="preserve">Swapping </w:t>
      </w:r>
      <w:r>
        <w:rPr>
          <w:b/>
        </w:rPr>
        <w:t>argument</w:t>
      </w:r>
      <w:r>
        <w:rPr>
          <w:b w:val="0"/>
        </w:rPr>
        <w:t xml:space="preserve">s never matters: Different </w:t>
      </w:r>
      <w:r>
        <w:rPr>
          <w:b/>
        </w:rPr>
        <w:t>parameter</w:t>
      </w:r>
      <w:r>
        <w:rPr>
          <w:b w:val="0"/>
        </w:rPr>
        <w:t xml:space="preserve"> roles can give different results when values are swapped.</w:t>
      </w:r>
    </w:p>
    <w:p>
      <w:pPr>
        <w:spacing w:line="336" w:lineRule="auto" w:after="180"/>
      </w:pPr>
      <w:r>
        <w:rPr>
          <w:b w:val="0"/>
        </w:rPr>
        <w:t xml:space="preserve">A correct first example proves the </w:t>
      </w:r>
      <w:r>
        <w:rPr>
          <w:b/>
        </w:rPr>
        <w:t>function</w:t>
      </w:r>
      <w:r>
        <w:rPr>
          <w:b w:val="0"/>
        </w:rPr>
        <w:t xml:space="preserve"> is reusable: Fixed numbers can match one case while ignoring later </w:t>
      </w:r>
      <w:r>
        <w:rPr>
          <w:b/>
        </w:rPr>
        <w:t>argument</w:t>
      </w:r>
      <w:r>
        <w:rPr>
          <w:b w:val="0"/>
        </w:rPr>
        <w:t>s.</w:t>
      </w:r>
    </w:p>
    <w:p>
      <w:pPr>
        <w:pStyle w:val="Heading2"/>
      </w:pPr>
      <w:r>
        <w:t>Choose support from the response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spacing w:line="336" w:lineRule="auto" w:after="180"/>
      </w:pPr>
      <w:r>
        <w:rPr>
          <w:b w:val="0"/>
        </w:rPr>
        <w:t>Run the weekly evidence lab</w:t>
      </w:r>
    </w:p>
    <w:p>
      <w:pPr>
        <w:spacing w:line="336" w:lineRule="auto" w:after="180"/>
      </w:pPr>
      <w:r>
        <w:rPr>
          <w:b w:val="0"/>
        </w:rPr>
        <w:t>Words You Can Use to Reason</w:t>
      </w:r>
    </w:p>
    <w:p>
      <w:pPr>
        <w:spacing w:line="336" w:lineRule="auto" w:after="180"/>
      </w:pPr>
      <w:r>
        <w:rPr>
          <w:b w:val="0"/>
        </w:rPr>
        <w:t xml:space="preserve">A </w:t>
      </w:r>
      <w:r>
        <w:rPr>
          <w:b/>
        </w:rPr>
        <w:t>definition</w:t>
      </w:r>
      <w:r>
        <w:rPr>
          <w:b w:val="0"/>
        </w:rPr>
        <w:t xml:space="preserve"> matters when you can recognize the idea, use it, and contrast it with a near-miss.</w:t>
      </w:r>
    </w:p>
    <w:p>
      <w:pPr>
        <w:pStyle w:val="Heading3"/>
      </w:pPr>
      <w:r>
        <w:t>Make the lab runnable</w:t>
      </w:r>
    </w:p>
    <w:p>
      <w:pPr>
        <w:spacing w:line="336" w:lineRule="auto" w:after="180"/>
      </w:pPr>
      <w:r>
        <w:rPr>
          <w:b w:val="0"/>
        </w:rPr>
        <w:t>Use the supplied investigation for shared practice. Keep predictions and observed paper-trace results separate. Reserve Create a new function independently for the individual first attempt before feedback; do not use the reserved case as a paired lab task.</w:t>
      </w:r>
    </w:p>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pStyle w:val="Heading3"/>
      </w:pPr>
      <w:r>
        <w:t>Match the support to the first error</w:t>
      </w:r>
    </w:p>
    <w:p>
      <w:pPr>
        <w:pStyle w:val="Heading1"/>
      </w:pPr>
      <w:r>
        <w:t>05. Assess the selected new case</w:t>
      </w:r>
    </w:p>
    <w:p>
      <w:r>
        <w:t>Keep this key until after the first attempt; accept valid alternatives with defensible reasoning.</w:t>
      </w:r>
    </w:p>
    <w:p>
      <w:pPr>
        <w:pStyle w:val="Heading2"/>
      </w:pPr>
      <w:r>
        <w:t>Selected independent question and key</w:t>
      </w:r>
    </w:p>
    <w:p>
      <w:pPr>
        <w:spacing w:line="336" w:lineRule="auto" w:after="180"/>
      </w:pPr>
      <w:r>
        <w:rPr>
          <w:b w:val="0"/>
        </w:rPr>
        <w:t xml:space="preserve">Selected case: Each sealed box contains 6 counters. Define show_stock(boxes, loose) to print the total counters using its two </w:t>
      </w:r>
      <w:r>
        <w:rPr>
          <w:b/>
        </w:rPr>
        <w:t>parameter</w:t>
      </w:r>
      <w:r>
        <w:rPr>
          <w:b w:val="0"/>
        </w:rPr>
        <w:t xml:space="preserve">s. Assume nonnegative integer </w:t>
      </w:r>
      <w:r>
        <w:rPr>
          <w:b/>
        </w:rPr>
        <w:t>argument</w:t>
      </w:r>
      <w:r>
        <w:rPr>
          <w:b w:val="0"/>
        </w:rPr>
        <w:t xml:space="preserve">s. </w:t>
      </w:r>
      <w:r>
        <w:rPr>
          <w:b/>
        </w:rPr>
        <w:t>Call</w:t>
      </w:r>
      <w:r>
        <w:rPr>
          <w:b w:val="0"/>
        </w:rPr>
        <w:t xml:space="preserve"> it with (3, 2), (0, 2) and (3, 0).</w:t>
      </w:r>
    </w:p>
    <w:p>
      <w:pPr>
        <w:spacing w:line="336" w:lineRule="auto" w:after="180"/>
      </w:pPr>
      <w:r>
        <w:rPr>
          <w:b w:val="0"/>
        </w:rPr>
        <w:t xml:space="preserve">Predict each </w:t>
      </w:r>
      <w:r>
        <w:rPr>
          <w:b/>
        </w:rPr>
        <w:t>output</w:t>
      </w:r>
      <w:r>
        <w:rPr>
          <w:b w:val="0"/>
        </w:rPr>
        <w:t xml:space="preserve"> and explain why show_stock(2, 3) is a different case.</w:t>
      </w:r>
    </w:p>
    <w:p>
      <w:pPr>
        <w:spacing w:line="336" w:lineRule="auto" w:after="180"/>
      </w:pPr>
      <w:r>
        <w:rPr>
          <w:b w:val="0"/>
        </w:rPr>
        <w:t xml:space="preserve">The body prints boxes * 6 + loose. </w:t>
      </w:r>
      <w:r>
        <w:rPr>
          <w:b/>
        </w:rPr>
        <w:t>Output</w:t>
      </w:r>
      <w:r>
        <w:rPr>
          <w:b w:val="0"/>
        </w:rPr>
        <w:t xml:space="preserve">s are 20, 2 and 18. show_stock(2, 3) gives 15 because boxes and loose have different roles. Define once and use three </w:t>
      </w:r>
      <w:r>
        <w:rPr>
          <w:b/>
        </w:rPr>
        <w:t>call</w:t>
      </w:r>
      <w:r>
        <w:rPr>
          <w:b w:val="0"/>
        </w:rPr>
        <w:t>s; do not hard-code one answer.</w:t>
      </w:r>
    </w:p>
    <w:p>
      <w:pPr>
        <w:pStyle w:val="Heading2"/>
      </w:pPr>
      <w:r>
        <w:t>Judge explanation, 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w:t>
      </w:r>
      <w:r>
        <w:rPr>
          <w:b/>
        </w:rPr>
        <w:t>call</w:t>
      </w:r>
      <w:r>
        <w:rPr>
          <w:b w:val="0"/>
        </w:rPr>
        <w:t>y an equivalent test.</w:t>
      </w:r>
    </w:p>
    <w:p>
      <w:pPr>
        <w:pStyle w:val="Heading2"/>
      </w:pPr>
      <w:r>
        <w:t>W1 Label the parts</w:t>
      </w:r>
    </w:p>
    <w:p>
      <w:pPr>
        <w:spacing w:line="336" w:lineRule="auto" w:after="180"/>
      </w:pPr>
      <w:r>
        <w:rPr>
          <w:b w:val="0"/>
        </w:rPr>
        <w:t xml:space="preserve">In def show_remaining(capacity, used), identify the </w:t>
      </w:r>
      <w:r>
        <w:rPr>
          <w:b/>
        </w:rPr>
        <w:t>function</w:t>
      </w:r>
      <w:r>
        <w:rPr>
          <w:b w:val="0"/>
        </w:rPr>
        <w:t xml:space="preserve"> name and </w:t>
      </w:r>
      <w:r>
        <w:rPr>
          <w:b/>
        </w:rPr>
        <w:t>parameter</w:t>
      </w:r>
      <w:r>
        <w:rPr>
          <w:b w:val="0"/>
        </w:rPr>
        <w:t xml:space="preserve">s. In show_remaining(15, 6), identify the </w:t>
      </w:r>
      <w:r>
        <w:rPr>
          <w:b/>
        </w:rPr>
        <w:t>argument</w:t>
      </w:r>
      <w:r>
        <w:rPr>
          <w:b w:val="0"/>
        </w:rPr>
        <w:t xml:space="preserve">s and their matching </w:t>
      </w:r>
      <w:r>
        <w:rPr>
          <w:b/>
        </w:rPr>
        <w:t>parameter</w:t>
      </w:r>
      <w:r>
        <w:rPr>
          <w:b w:val="0"/>
        </w:rPr>
        <w:t>s.</w:t>
      </w:r>
    </w:p>
    <w:p>
      <w:pPr>
        <w:spacing w:line="336" w:lineRule="auto" w:after="180"/>
      </w:pPr>
      <w:r>
        <w:rPr>
          <w:b w:val="0"/>
        </w:rPr>
        <w:t xml:space="preserve">Name show_remaining; </w:t>
      </w:r>
      <w:r>
        <w:rPr>
          <w:b/>
        </w:rPr>
        <w:t>parameter</w:t>
      </w:r>
      <w:r>
        <w:rPr>
          <w:b w:val="0"/>
        </w:rPr>
        <w:t xml:space="preserve">s capacity and used. </w:t>
      </w:r>
      <w:r>
        <w:rPr>
          <w:b/>
        </w:rPr>
        <w:t>Argument</w:t>
      </w:r>
      <w:r>
        <w:rPr>
          <w:b w:val="0"/>
        </w:rPr>
        <w:t>s 15 and 6 match capacity = 15 and used = 6. Expected printed result 9.</w:t>
      </w:r>
    </w:p>
    <w:p>
      <w:pPr>
        <w:pStyle w:val="Heading2"/>
      </w:pPr>
      <w:r>
        <w:t>W2 Follow the execution order</w:t>
      </w:r>
    </w:p>
    <w:p>
      <w:pPr>
        <w:spacing w:line="336" w:lineRule="auto" w:after="180"/>
      </w:pPr>
      <w:r>
        <w:rPr>
          <w:b w:val="0"/>
        </w:rPr>
        <w:t xml:space="preserve">Using the correct </w:t>
      </w:r>
      <w:r>
        <w:rPr>
          <w:b/>
        </w:rPr>
        <w:t>definition</w:t>
      </w:r>
      <w:r>
        <w:rPr>
          <w:b w:val="0"/>
        </w:rPr>
        <w:t xml:space="preserve">, predict show_remaining(8, 3), show_remaining(8, 8) and show_remaining(8, 0) in that order. Explain what happens if the file contains only the </w:t>
      </w:r>
      <w:r>
        <w:rPr>
          <w:b/>
        </w:rPr>
        <w:t>definition</w:t>
      </w:r>
      <w:r>
        <w:rPr>
          <w:b w:val="0"/>
        </w:rPr>
        <w:t>.</w:t>
      </w:r>
    </w:p>
    <w:p>
      <w:pPr>
        <w:spacing w:line="336" w:lineRule="auto" w:after="180"/>
      </w:pPr>
      <w:r>
        <w:rPr>
          <w:b w:val="0"/>
        </w:rPr>
        <w:t xml:space="preserve">The </w:t>
      </w:r>
      <w:r>
        <w:rPr>
          <w:b/>
        </w:rPr>
        <w:t>call</w:t>
      </w:r>
      <w:r>
        <w:rPr>
          <w:b w:val="0"/>
        </w:rPr>
        <w:t xml:space="preserve">s print 5, 0 and 8 on separate lines. A </w:t>
      </w:r>
      <w:r>
        <w:rPr>
          <w:b/>
        </w:rPr>
        <w:t>definition</w:t>
      </w:r>
      <w:r>
        <w:rPr>
          <w:b w:val="0"/>
        </w:rPr>
        <w:t xml:space="preserve"> alone creates the </w:t>
      </w:r>
      <w:r>
        <w:rPr>
          <w:b/>
        </w:rPr>
        <w:t>function</w:t>
      </w:r>
      <w:r>
        <w:rPr>
          <w:b w:val="0"/>
        </w:rPr>
        <w:t xml:space="preserve"> but prints nothing because its body has not been </w:t>
      </w:r>
      <w:r>
        <w:rPr>
          <w:b/>
        </w:rPr>
        <w:t>call</w:t>
      </w:r>
      <w:r>
        <w:rPr>
          <w:b w:val="0"/>
        </w:rPr>
        <w:t>ed.</w:t>
      </w:r>
    </w:p>
    <w:p>
      <w:pPr>
        <w:pStyle w:val="Heading2"/>
      </w:pPr>
      <w:r>
        <w:t>W3 Repair ignored arguments</w:t>
      </w:r>
    </w:p>
    <w:p>
      <w:pPr>
        <w:spacing w:line="336" w:lineRule="auto" w:after="180"/>
      </w:pPr>
      <w:r>
        <w:rPr>
          <w:b w:val="0"/>
        </w:rPr>
        <w:t xml:space="preserve">The faulty body calculates 12 - 4 regardless of the </w:t>
      </w:r>
      <w:r>
        <w:rPr>
          <w:b/>
        </w:rPr>
        <w:t>call</w:t>
      </w:r>
      <w:r>
        <w:rPr>
          <w:b w:val="0"/>
        </w:rPr>
        <w:t xml:space="preserve">. State the </w:t>
      </w:r>
      <w:r>
        <w:rPr>
          <w:b/>
        </w:rPr>
        <w:t>output</w:t>
      </w:r>
      <w:r>
        <w:rPr>
          <w:b w:val="0"/>
        </w:rPr>
        <w:t xml:space="preserve"> and expected </w:t>
      </w:r>
      <w:r>
        <w:rPr>
          <w:b/>
        </w:rPr>
        <w:t>output</w:t>
      </w:r>
      <w:r>
        <w:rPr>
          <w:b w:val="0"/>
        </w:rPr>
        <w:t xml:space="preserve"> for show_remaining(11, 2). Repair the expression and name an earlier </w:t>
      </w:r>
      <w:r>
        <w:rPr>
          <w:b/>
        </w:rPr>
        <w:t>call</w:t>
      </w:r>
      <w:r>
        <w:rPr>
          <w:b w:val="0"/>
        </w:rPr>
        <w:t xml:space="preserve"> to rerun.</w:t>
      </w:r>
    </w:p>
    <w:p>
      <w:pPr>
        <w:spacing w:line="336" w:lineRule="auto" w:after="180"/>
      </w:pPr>
      <w:r>
        <w:rPr>
          <w:b w:val="0"/>
        </w:rPr>
        <w:t xml:space="preserve">Faulty </w:t>
      </w:r>
      <w:r>
        <w:rPr>
          <w:b/>
        </w:rPr>
        <w:t>output</w:t>
      </w:r>
      <w:r>
        <w:rPr>
          <w:b w:val="0"/>
        </w:rPr>
        <w:t xml:space="preserve"> 8; expected 9. Use capacity - used. Rerun show_remaining(12, 4), expecting 8, as well as the revealing </w:t>
      </w:r>
      <w:r>
        <w:rPr>
          <w:b/>
        </w:rPr>
        <w:t>call</w:t>
      </w:r>
      <w:r>
        <w:rPr>
          <w:b w:val="0"/>
        </w:rPr>
        <w:t>.</w:t>
      </w:r>
    </w:p>
    <w:p>
      <w:pPr>
        <w:pStyle w:val="Heading2"/>
      </w:pPr>
      <w:r>
        <w:t>W5 State the input assumption</w:t>
      </w:r>
    </w:p>
    <w:p>
      <w:pPr>
        <w:spacing w:line="336" w:lineRule="auto" w:after="180"/>
      </w:pPr>
      <w:r>
        <w:rPr>
          <w:b w:val="0"/>
        </w:rPr>
        <w:t xml:space="preserve">The correct subtraction </w:t>
      </w:r>
      <w:r>
        <w:rPr>
          <w:b/>
        </w:rPr>
        <w:t>function</w:t>
      </w:r>
      <w:r>
        <w:rPr>
          <w:b w:val="0"/>
        </w:rPr>
        <w:t xml:space="preserve"> prints -1 for show_remaining(4, 5). Does successful execution make this a valid cupboard record? Explain what the </w:t>
      </w:r>
      <w:r>
        <w:rPr>
          <w:b/>
        </w:rPr>
        <w:t>function</w:t>
      </w:r>
      <w:r>
        <w:rPr>
          <w:b w:val="0"/>
        </w:rPr>
        <w:t xml:space="preserve"> assumes and what needs checking.</w:t>
      </w:r>
    </w:p>
    <w:p>
      <w:pPr>
        <w:spacing w:line="336" w:lineRule="auto" w:after="180"/>
      </w:pPr>
      <w:r>
        <w:rPr>
          <w:b w:val="0"/>
        </w:rPr>
        <w:t xml:space="preserve">No. used exceeds capacity and violates the contract. The </w:t>
      </w:r>
      <w:r>
        <w:rPr>
          <w:b/>
        </w:rPr>
        <w:t>function</w:t>
      </w:r>
      <w:r>
        <w:rPr>
          <w:b w:val="0"/>
        </w:rPr>
        <w:t xml:space="preserve"> calculates with supplied values but does not check the contract. A separate validation check or guarded </w:t>
      </w:r>
      <w:r>
        <w:rPr>
          <w:b/>
        </w:rPr>
        <w:t>function</w:t>
      </w:r>
      <w:r>
        <w:rPr>
          <w:b w:val="0"/>
        </w:rPr>
        <w:t xml:space="preserve"> is needed to reject invalid records.</w:t>
      </w:r>
    </w:p>
    <w:p>
      <w:pPr>
        <w:pStyle w:val="Heading2"/>
      </w:pPr>
      <w:r>
        <w:t>Earlier wording, alternatives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val="0"/>
        </w:rPr>
        <w:t>Collect preferences, record book traits, score each with a declared rule, handle ties and explain the suggestion. Each step produces an inspectable record.</w:t>
      </w:r>
    </w:p>
    <w:p>
      <w:pPr>
        <w:pStyle w:val="Heading3"/>
      </w:pPr>
      <w:r>
        <w:t>Additional transfer practice question</w:t>
      </w:r>
    </w:p>
    <w:p>
      <w:pPr>
        <w:spacing w:line="336" w:lineRule="auto" w:after="180"/>
      </w:pPr>
      <w:r>
        <w:rPr>
          <w:b w:val="0"/>
        </w:rPr>
        <w:t>A recommender must receive a topic, find matching books and show one title. Split the goal into three tasks and state what passes between them.</w:t>
      </w:r>
    </w:p>
    <w:p>
      <w:pPr>
        <w:pStyle w:val="Heading3"/>
      </w:pPr>
      <w:r>
        <w:t>Reasoned practice answer</w:t>
      </w:r>
    </w:p>
    <w:p>
      <w:pPr>
        <w:spacing w:line="336" w:lineRule="auto" w:after="180"/>
      </w:pPr>
      <w:r>
        <w:rPr>
          <w:b w:val="0"/>
        </w:rPr>
        <w:t xml:space="preserve">Collect a topic; use that topic to select matching records; pass a chosen record to display its title. Each step has a specific </w:t>
      </w:r>
      <w:r>
        <w:rPr>
          <w:b/>
        </w:rPr>
        <w:t>input</w:t>
      </w:r>
      <w:r>
        <w:rPr>
          <w:b w:val="0"/>
        </w:rPr>
        <w:t xml:space="preserve"> and </w:t>
      </w:r>
      <w:r>
        <w:rPr>
          <w:b/>
        </w:rPr>
        <w:t>output</w:t>
      </w:r>
      <w:r>
        <w:rPr>
          <w:b w:val="0"/>
        </w:rPr>
        <w:t>.</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“Decomposition is only making a longer task list.” Keep the first attempt and an uncoached retry separate.</w:t>
      </w:r>
    </w:p>
    <w:p>
      <w:pPr>
        <w:pStyle w:val="Heading3"/>
      </w:pPr>
      <w:r>
        <w:t>Original transfer answer</w:t>
      </w:r>
    </w:p>
    <w:p>
      <w:pPr>
        <w:spacing w:line="336" w:lineRule="auto" w:after="180"/>
      </w:pPr>
      <w:r>
        <w:rPr>
          <w:b w:val="0"/>
        </w:rPr>
        <w:t>Read request; validate required fields; filter by genre and pages&lt;120; score remaining books; apply a stated tie/no-match policy; explain the result. Pass request, filtered IDs, scores and selected ID between stages.</w:t>
      </w:r>
    </w:p>
    <w:p>
      <w:pPr>
        <w:spacing w:line="336" w:lineRule="auto" w:after="180"/>
      </w:pPr>
      <w:r>
        <w:rPr>
          <w:b w:val="0"/>
        </w:rPr>
        <w:t>Scoring first is not necessarily wrong if filtering still occurs, but it makes the constraint easier to overlook.</w:t>
      </w:r>
    </w:p>
    <w:p>
      <w:pPr>
        <w:pStyle w:val="Heading3"/>
      </w:pPr>
      <w:r>
        <w:t>Explanations for the additional workbook examples</w:t>
      </w:r>
    </w:p>
    <w:p>
      <w:pPr>
        <w:pStyle w:val="Heading3"/>
      </w:pPr>
      <w:r>
        <w:t>W1 Label the parts</w:t>
      </w:r>
    </w:p>
    <w:p>
      <w:pPr>
        <w:pStyle w:val="Heading3"/>
      </w:pPr>
      <w:r>
        <w:t>W2 Follow the execution order</w:t>
      </w:r>
    </w:p>
    <w:p>
      <w:pPr>
        <w:pStyle w:val="Heading3"/>
      </w:pPr>
      <w:r>
        <w:t>W3 Repair ignored arguments</w:t>
      </w:r>
    </w:p>
    <w:p>
      <w:pPr>
        <w:pStyle w:val="Heading3"/>
      </w:pPr>
      <w:r>
        <w:t>W4 Create a new function independently</w:t>
      </w:r>
    </w:p>
    <w:p>
      <w:pPr>
        <w:spacing w:line="336" w:lineRule="auto" w:after="180"/>
      </w:pPr>
      <w:r>
        <w:rPr>
          <w:b w:val="0"/>
        </w:rPr>
        <w:t xml:space="preserve">Each sealed box contains 6 counters. Define show_stock(boxes, loose) to print the total counters using its two </w:t>
      </w:r>
      <w:r>
        <w:rPr>
          <w:b/>
        </w:rPr>
        <w:t>parameter</w:t>
      </w:r>
      <w:r>
        <w:rPr>
          <w:b w:val="0"/>
        </w:rPr>
        <w:t xml:space="preserve">s. Assume nonnegative integer </w:t>
      </w:r>
      <w:r>
        <w:rPr>
          <w:b/>
        </w:rPr>
        <w:t>argument</w:t>
      </w:r>
      <w:r>
        <w:rPr>
          <w:b w:val="0"/>
        </w:rPr>
        <w:t xml:space="preserve">s. </w:t>
      </w:r>
      <w:r>
        <w:rPr>
          <w:b/>
        </w:rPr>
        <w:t>Call</w:t>
      </w:r>
      <w:r>
        <w:rPr>
          <w:b w:val="0"/>
        </w:rPr>
        <w:t xml:space="preserve"> it with (3, 2), (0, 2) and (3, 0).</w:t>
      </w:r>
    </w:p>
    <w:p>
      <w:pPr>
        <w:spacing w:line="336" w:lineRule="auto" w:after="180"/>
      </w:pPr>
      <w:r>
        <w:rPr>
          <w:b w:val="0"/>
        </w:rPr>
        <w:t xml:space="preserve">Predict each </w:t>
      </w:r>
      <w:r>
        <w:rPr>
          <w:b/>
        </w:rPr>
        <w:t>output</w:t>
      </w:r>
      <w:r>
        <w:rPr>
          <w:b w:val="0"/>
        </w:rPr>
        <w:t xml:space="preserve"> and explain why show_stock(2, 3) is a different case.</w:t>
      </w:r>
    </w:p>
    <w:p>
      <w:pPr>
        <w:spacing w:line="336" w:lineRule="auto" w:after="180"/>
      </w:pPr>
      <w:r>
        <w:rPr>
          <w:b w:val="0"/>
        </w:rPr>
        <w:t xml:space="preserve">The body prints boxes * 6 + loose. </w:t>
      </w:r>
      <w:r>
        <w:rPr>
          <w:b/>
        </w:rPr>
        <w:t>Output</w:t>
      </w:r>
      <w:r>
        <w:rPr>
          <w:b w:val="0"/>
        </w:rPr>
        <w:t xml:space="preserve">s are 20, 2 and 18. show_stock(2, 3) gives 15 because boxes and loose have different roles. Define once and use three </w:t>
      </w:r>
      <w:r>
        <w:rPr>
          <w:b/>
        </w:rPr>
        <w:t>call</w:t>
      </w:r>
      <w:r>
        <w:rPr>
          <w:b w:val="0"/>
        </w:rPr>
        <w:t>s; do not hard-code one answer.</w:t>
      </w:r>
    </w:p>
    <w:p>
      <w:pPr>
        <w:pStyle w:val="Heading3"/>
      </w:pPr>
      <w:r>
        <w:t>W5 State the input assumption</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adapt and return</w:t>
      </w:r>
    </w:p>
    <w:p>
      <w:r>
        <w:t>Retain the project evidence and revisit the reasoning on a changed case.</w:t>
      </w:r>
    </w:p>
    <w:p>
      <w:pPr>
        <w:pStyle w:val="Heading2"/>
      </w:pPr>
      <w:r>
        <w:t>Project evidence to keep</w:t>
      </w:r>
    </w:p>
    <w:p>
      <w:pPr>
        <w:spacing w:line="336" w:lineRule="auto" w:after="180"/>
      </w:pPr>
      <w:r>
        <w:rPr>
          <w:b w:val="0"/>
        </w:rPr>
        <w:t>Separate reader profile, book data, score calculation, ranking, and explanation.</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spacing w:line="336" w:lineRule="auto" w:after="180"/>
      </w:pPr>
      <w:r>
        <w:rPr>
          <w:b w:val="0"/>
        </w:rPr>
        <w:t xml:space="preserve">Give the recommender separate validation, eligibility and scoring </w:t>
      </w:r>
      <w:r>
        <w:rPr>
          <w:b/>
        </w:rPr>
        <w:t>function</w:t>
      </w:r>
      <w:r>
        <w:rPr>
          <w:b w:val="0"/>
        </w:rPr>
        <w:t xml:space="preserve">s whose </w:t>
      </w:r>
      <w:r>
        <w:rPr>
          <w:b/>
        </w:rPr>
        <w:t>input</w:t>
      </w:r>
      <w:r>
        <w:rPr>
          <w:b w:val="0"/>
        </w:rPr>
        <w:t>s and results can be tested independently.</w:t>
      </w:r>
    </w:p>
    <w:p>
      <w:pPr>
        <w:pStyle w:val="Heading2"/>
      </w:pPr>
      <w:r>
        <w:t>Support while preserving the reasoning goal</w:t>
      </w:r>
    </w:p>
    <w:p>
      <w:pPr>
        <w:spacing w:line="336" w:lineRule="auto" w:after="180"/>
      </w:pPr>
      <w:r>
        <w:rPr>
          <w:b w:val="0"/>
        </w:rPr>
        <w:t>Trace one record or condition at a time with counters and labelled columns. Stretch: introduce a tie, boundary or missing field and declare its handling policy before rerunning.</w:t>
      </w:r>
    </w:p>
    <w:p>
      <w:pPr>
        <w:spacing w:line="336" w:lineRule="auto" w:after="180"/>
      </w:pPr>
      <w:r>
        <w:rPr>
          <w:b w:val="0"/>
        </w:rPr>
        <w:t xml:space="preserve">Use two labelled </w:t>
      </w:r>
      <w:r>
        <w:rPr>
          <w:b/>
        </w:rPr>
        <w:t>parameter</w:t>
      </w:r>
      <w:r>
        <w:rPr>
          <w:b w:val="0"/>
        </w:rPr>
        <w:t xml:space="preserve"> spaces and place </w:t>
      </w:r>
      <w:r>
        <w:rPr>
          <w:b/>
        </w:rPr>
        <w:t>argument</w:t>
      </w:r>
      <w:r>
        <w:rPr>
          <w:b w:val="0"/>
        </w:rPr>
        <w:t xml:space="preserve"> cards left to right. Permit an oral execution trace alongside code.</w:t>
      </w:r>
    </w:p>
    <w:p>
      <w:pPr>
        <w:spacing w:line="336" w:lineRule="auto" w:after="180"/>
      </w:pPr>
      <w:r>
        <w:rPr>
          <w:b w:val="0"/>
        </w:rPr>
        <w:t>Extension: add an if check inside show_remaining that prints Invalid when used exceeds capacity, otherwise prints the difference; test (4, 5) and (4, 4). This checks only that one constraint.</w:t>
      </w:r>
    </w:p>
    <w:p>
      <w:pPr>
        <w:spacing w:line="336" w:lineRule="auto" w:after="180"/>
      </w:pPr>
      <w:r>
        <w:rPr>
          <w:b w:val="0"/>
        </w:rPr>
        <w:t xml:space="preserve">W4 must define one </w:t>
      </w:r>
      <w:r>
        <w:rPr>
          <w:b/>
        </w:rPr>
        <w:t>function</w:t>
      </w:r>
      <w:r>
        <w:rPr>
          <w:b w:val="0"/>
        </w:rPr>
        <w:t xml:space="preserve">, use both </w:t>
      </w:r>
      <w:r>
        <w:rPr>
          <w:b/>
        </w:rPr>
        <w:t>parameter</w:t>
      </w:r>
      <w:r>
        <w:rPr>
          <w:b w:val="0"/>
        </w:rPr>
        <w:t xml:space="preserve">s, </w:t>
      </w:r>
      <w:r>
        <w:rPr>
          <w:b/>
        </w:rPr>
        <w:t>call</w:t>
      </w:r>
      <w:r>
        <w:rPr>
          <w:b w:val="0"/>
        </w:rPr>
        <w:t xml:space="preserve"> it three times and predict 20, 2, 18; the swapped case must give 15.</w:t>
      </w:r>
    </w:p>
    <w:p>
      <w:pPr>
        <w:spacing w:line="336" w:lineRule="auto" w:after="180"/>
      </w:pPr>
      <w:r>
        <w:rPr>
          <w:b w:val="0"/>
        </w:rPr>
        <w:t xml:space="preserve">After support, retry show_tiles(packs, singles) with 4 tiles per pack: </w:t>
      </w:r>
      <w:r>
        <w:rPr>
          <w:b/>
        </w:rPr>
        <w:t>call</w:t>
      </w:r>
      <w:r>
        <w:rPr>
          <w:b w:val="0"/>
        </w:rPr>
        <w:t xml:space="preserve">s (2, 3), (0, 3), (2, 0) print 11, 3, 8; swapped (3, 2) prints 14. Record assistance and collect new </w:t>
      </w:r>
      <w:r>
        <w:rPr>
          <w:b/>
        </w:rPr>
        <w:t>prediction</w:t>
      </w:r>
      <w:r>
        <w:rPr>
          <w:b w:val="0"/>
        </w:rPr>
        <w:t>s before execution.</w:t>
      </w:r>
    </w:p>
    <w:p>
      <w:pPr>
        <w:pStyle w:val="Heading2"/>
      </w:pPr>
      <w:r>
        <w:t>Plan the delayed check</w:t>
      </w:r>
    </w:p>
    <w:p>
      <w:pPr>
        <w:spacing w:line="336" w:lineRule="auto" w:after="180"/>
      </w:pPr>
      <w:r>
        <w:rPr>
          <w:b w:val="0"/>
        </w:rPr>
        <w:t>Suggested return points in this level: ai-2/3, ai-2/5, ai-2/8.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to next week</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spacing w:line="336" w:lineRule="auto" w:after="180"/>
      </w:pPr>
      <w:r>
        <w:rPr>
          <w:b w:val="0"/>
        </w:rPr>
        <w:t xml:space="preserve">Next: Week 3: Branching Logic. Retrieve today’s </w:t>
      </w:r>
      <w:r>
        <w:rPr>
          <w:b/>
        </w:rPr>
        <w:t>evidence</w:t>
      </w:r>
      <w:r>
        <w:rPr>
          <w:b w:val="0"/>
        </w:rPr>
        <w:t xml:space="preserve"> and identify what carries forward and what is new.</w:t>
      </w:r>
    </w:p>
    <w:p>
      <w:pPr>
        <w:spacing w:line="336" w:lineRule="auto" w:after="180"/>
      </w:pPr>
      <w:r>
        <w:rPr>
          <w:b w:val="0"/>
        </w:rPr>
        <w:t xml:space="preserve">The labelled extension distinguishes returned values from printed output; later project stages build on explicit function interfaces and fresh state for each </w:t>
      </w:r>
      <w:r>
        <w:rPr>
          <w:b/>
        </w:rPr>
        <w:t>call</w:t>
      </w:r>
      <w:r>
        <w:rPr>
          <w:b w:val="0"/>
        </w:rPr>
        <w:t>.</w:t>
      </w:r>
    </w:p>
    <w:p>
      <w:pPr>
        <w:pStyle w:val="Heading2"/>
      </w:pPr>
      <w:r>
        <w:t>Earlier wording, alternatives and picture transcripts · reference / check after trying</w:t>
      </w:r>
    </w:p>
    <w:p>
      <w:pPr>
        <w:spacing w:line="336" w:lineRule="auto" w:after="180"/>
      </w:pPr>
      <w:r>
        <w:rPr>
          <w:b w:val="0"/>
        </w:rPr>
        <w:t>Connect and extend learning</w:t>
      </w:r>
    </w:p>
    <w:p>
      <w:pPr>
        <w:pStyle w:val="Heading3"/>
      </w:pPr>
      <w:r>
        <w:t>Transparent Book Recommender</w:t>
      </w:r>
    </w:p>
    <w:p>
      <w:pPr>
        <w:pStyle w:val="Heading3"/>
      </w:pPr>
      <w:r>
        <w:t>Support and stretch</w:t>
      </w:r>
    </w:p>
    <w:p>
      <w:pPr>
        <w:pStyle w:val="Heading3"/>
      </w:pPr>
      <w:r>
        <w:t>Exit reflection</w:t>
      </w:r>
    </w:p>
    <w:p>
      <w:pPr>
        <w:pStyle w:val="Heading3"/>
      </w:pPr>
      <w:r>
        <w:t>Bridge to the next week</w:t>
      </w:r>
    </w:p>
    <w:p>
      <w:pPr>
        <w:pStyle w:val="Heading3"/>
      </w:pPr>
      <w:r>
        <w:t>Support and fresh reassessment</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alternative planning checklist</w:t>
      </w:r>
    </w:p>
    <w:p>
      <w:r>
        <w:t>Use as a reminder alongside the main route rather than teaching the cycle twice.</w:t>
      </w:r>
    </w:p>
    <w:p>
      <w:pPr>
        <w:pStyle w:val="Heading2"/>
      </w:pPr>
      <w:r>
        <w:t>Preparation and schedule</w:t>
      </w:r>
    </w:p>
    <w:p>
      <w:pPr>
        <w:spacing w:line="336" w:lineRule="auto" w:after="180"/>
      </w:pPr>
      <w:r>
        <w:rPr>
          <w:b w:val="0"/>
        </w:rPr>
        <w:t xml:space="preserve">Teaching target: Distinguish a </w:t>
      </w:r>
      <w:r>
        <w:rPr>
          <w:b/>
        </w:rPr>
        <w:t>function</w:t>
      </w:r>
      <w:r>
        <w:rPr>
          <w:b w:val="0"/>
        </w:rPr>
        <w:t xml:space="preserve"> </w:t>
      </w:r>
      <w:r>
        <w:rPr>
          <w:b/>
        </w:rPr>
        <w:t>definition</w:t>
      </w:r>
      <w:r>
        <w:rPr>
          <w:b w:val="0"/>
        </w:rPr>
        <w:t xml:space="preserve"> from a </w:t>
      </w:r>
      <w:r>
        <w:rPr>
          <w:b/>
        </w:rPr>
        <w:t>function</w:t>
      </w:r>
      <w:r>
        <w:rPr>
          <w:b w:val="0"/>
        </w:rPr>
        <w:t xml:space="preserve"> </w:t>
      </w:r>
      <w:r>
        <w:rPr>
          <w:b/>
        </w:rPr>
        <w:t>call</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pStyle w:val="Heading2"/>
      </w:pPr>
      <w:r>
        <w:t>Practice and assessment reminders</w:t>
      </w:r>
    </w:p>
    <w:p>
      <w:pPr>
        <w:spacing w:line="336" w:lineRule="auto" w:after="180"/>
      </w:pPr>
      <w:r>
        <w:rPr>
          <w:b w:val="0"/>
        </w:rPr>
        <w:t xml:space="preserve">Before class, solve the supported practice: Using the correct </w:t>
      </w:r>
      <w:r>
        <w:rPr>
          <w:b/>
        </w:rPr>
        <w:t>definition</w:t>
      </w:r>
      <w:r>
        <w:rPr>
          <w:b w:val="0"/>
        </w:rPr>
        <w:t>, predict show_remaining(8, 3), show_remaining(8, 8) and show_remaining(8, 0) in that order.</w:t>
      </w:r>
    </w:p>
    <w:p>
      <w:pPr>
        <w:spacing w:line="336" w:lineRule="auto" w:after="180"/>
      </w:pPr>
      <w:r>
        <w:rPr>
          <w:b w:val="0"/>
        </w:rPr>
        <w:t xml:space="preserve">Explain what happens if the file contains only the </w:t>
      </w:r>
      <w:r>
        <w:rPr>
          <w:b/>
        </w:rPr>
        <w:t>definition</w:t>
      </w:r>
      <w:r>
        <w:rPr>
          <w:b w:val="0"/>
        </w:rPr>
        <w:t>.</w:t>
      </w:r>
    </w:p>
    <w:p>
      <w:pPr>
        <w:spacing w:line="336" w:lineRule="auto" w:after="180"/>
      </w:pPr>
      <w:r>
        <w:rPr>
          <w:b w:val="0"/>
        </w:rPr>
        <w:t xml:space="preserve">Reasoned practice answer: The </w:t>
      </w:r>
      <w:r>
        <w:rPr>
          <w:b/>
        </w:rPr>
        <w:t>call</w:t>
      </w:r>
      <w:r>
        <w:rPr>
          <w:b w:val="0"/>
        </w:rPr>
        <w:t xml:space="preserve">s print 5, 0 and 8 on separate lines. A </w:t>
      </w:r>
      <w:r>
        <w:rPr>
          <w:b/>
        </w:rPr>
        <w:t>definition</w:t>
      </w:r>
      <w:r>
        <w:rPr>
          <w:b w:val="0"/>
        </w:rPr>
        <w:t xml:space="preserve"> alone creates the </w:t>
      </w:r>
      <w:r>
        <w:rPr>
          <w:b/>
        </w:rPr>
        <w:t>function</w:t>
      </w:r>
      <w:r>
        <w:rPr>
          <w:b w:val="0"/>
        </w:rPr>
        <w:t xml:space="preserve"> but prints nothing because its body has not been </w:t>
      </w:r>
      <w:r>
        <w:rPr>
          <w:b/>
        </w:rPr>
        <w:t>call</w:t>
      </w:r>
      <w:r>
        <w:rPr>
          <w:b w:val="0"/>
        </w:rPr>
        <w:t>ed.</w:t>
      </w:r>
    </w:p>
    <w:p>
      <w:pPr>
        <w:spacing w:line="336" w:lineRule="auto" w:after="180"/>
      </w:pPr>
      <w:r>
        <w:rPr>
          <w:b w:val="0"/>
        </w:rPr>
        <w:t xml:space="preserve">Check every learner before discussion: Use the worked case for </w:t>
      </w:r>
      <w:r>
        <w:rPr>
          <w:b/>
        </w:rPr>
        <w:t>Function</w:t>
      </w:r>
      <w:r>
        <w:rPr>
          <w:b w:val="0"/>
        </w:rPr>
        <w:t xml:space="preserve">s and </w:t>
      </w:r>
      <w:r>
        <w:rPr>
          <w:b/>
        </w:rPr>
        <w:t>argument</w:t>
      </w:r>
      <w:r>
        <w:rPr>
          <w:b w:val="0"/>
        </w:rPr>
        <w:t>s. Proposed explanation: “Writing def runs the body immediately”.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Misconception repair: The </w:t>
      </w:r>
      <w:r>
        <w:rPr>
          <w:b/>
        </w:rPr>
        <w:t>definition</w:t>
      </w:r>
      <w:r>
        <w:rPr>
          <w:b w:val="0"/>
        </w:rPr>
        <w:t xml:space="preserve"> creates the </w:t>
      </w:r>
      <w:r>
        <w:rPr>
          <w:b/>
        </w:rPr>
        <w:t>function</w:t>
      </w:r>
      <w:r>
        <w:rPr>
          <w:b w:val="0"/>
        </w:rPr>
        <w:t xml:space="preserve">; a </w:t>
      </w:r>
      <w:r>
        <w:rPr>
          <w:b/>
        </w:rPr>
        <w:t>call</w:t>
      </w:r>
      <w:r>
        <w:rPr>
          <w:b w:val="0"/>
        </w:rPr>
        <w:t xml:space="preserve"> runs its body.</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w:t>
      </w:r>
      <w:r>
        <w:rPr>
          <w:b/>
        </w:rPr>
        <w:t>Call</w:t>
      </w:r>
      <w:r>
        <w:rPr>
          <w:b w:val="0"/>
        </w:rPr>
        <w:t xml:space="preserve"> labels(4,0) instead. Require a </w:t>
      </w:r>
      <w:r>
        <w:rPr>
          <w:b/>
        </w:rPr>
        <w:t>prediction</w:t>
      </w:r>
      <w:r>
        <w:rPr>
          <w:b w:val="0"/>
        </w:rPr>
        <w:t xml:space="preserve"> and a reason before comparing. Expected result: The returned result is 0, and the </w:t>
      </w:r>
      <w:r>
        <w:rPr>
          <w:b/>
        </w:rPr>
        <w:t>call</w:t>
      </w:r>
      <w:r>
        <w:rPr>
          <w:b w:val="0"/>
        </w:rPr>
        <w:t>er prints 0. Reason: Four shelves times zero labels per shelf is zero.</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Frame the need. Name the user, the problem, allowed </w:t>
      </w:r>
      <w:r>
        <w:rPr>
          <w:b/>
        </w:rPr>
        <w:t>input</w:t>
      </w:r>
      <w:r>
        <w:rPr>
          <w:b w:val="0"/>
        </w:rPr>
        <w:t>s and a safe simple starting method.</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feedback and records</w:t>
      </w:r>
    </w:p>
    <w:p>
      <w:r>
        <w:t>Use digital tools where they help retain an explanation and its evidence.</w:t>
      </w:r>
    </w:p>
    <w:p>
      <w:pPr>
        <w:pStyle w:val="Heading2"/>
      </w:pPr>
      <w:r>
        <w:t>Keep practice and independent evidence separate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2"/>
      </w:pPr>
      <w:r>
        <w:t>Repair and portfolio records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2"/>
      </w:pPr>
      <w:r>
        <w:t>Earlier wording, alternatives and picture transcripts · reference / check after trying</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pStyle w:val="Heading1"/>
      </w:pPr>
      <w:r>
        <w:t>09. Reference: teach with the six pictures</w:t>
      </w:r>
    </w:p>
    <w:p>
      <w:r>
        <w:t>Choose the picture for the teaching move and connect it to the explanation.</w:t>
      </w:r>
    </w:p>
    <w:p>
      <w:pPr>
        <w:pStyle w:val="Heading2"/>
      </w:pPr>
      <w:r>
        <w:t>01. Decompose a Goal: the case</w:t>
      </w:r>
    </w:p>
    <w:p>
      <w:r>
        <w:drawing>
          <wp:inline xmlns:a="http://schemas.openxmlformats.org/drawingml/2006/main" xmlns:pic="http://schemas.openxmlformats.org/drawingml/2006/picture">
            <wp:extent cx="5486400" cy="2843784"/>
            <wp:docPr id="4" name="Picture 4" descr="A fictional library computes total spine labels needed for several equal shelves. Supplied facts: Define labels(shelves,per_shelf): return shelves*per_shelf. Call needed=labels(4,6), then print(needed). No other side effects are defined."/>
            <wp:cNvGraphicFramePr>
              <a:graphicFrameLocks noChangeAspect="1"/>
            </wp:cNvGraphicFramePr>
            <a:graphic>
              <a:graphicData uri="http://schemas.openxmlformats.org/drawingml/2006/picture">
                <pic:pic>
                  <pic:nvPicPr>
                    <pic:cNvPr id="0" name="academy-story-ai-2-2-01.png"/>
                    <pic:cNvPicPr/>
                  </pic:nvPicPr>
                  <pic:blipFill>
                    <a:blip r:embed="rId12"/>
                    <a:stretch>
                      <a:fillRect/>
                    </a:stretch>
                  </pic:blipFill>
                  <pic:spPr>
                    <a:xfrm>
                      <a:off x="0" y="0"/>
                      <a:ext cx="5486400" cy="2843784"/>
                    </a:xfrm>
                    <a:prstGeom prst="rect"/>
                  </pic:spPr>
                </pic:pic>
              </a:graphicData>
            </a:graphic>
          </wp:inline>
        </w:drawing>
      </w:r>
    </w:p>
    <w:p>
      <w:pPr>
        <w:spacing w:line="336" w:lineRule="auto" w:after="180"/>
      </w:pPr>
      <w:r>
        <w:rPr>
          <w:b w:val="0"/>
        </w:rPr>
        <w:t xml:space="preserve">A fictional library computes total spine labels needed for several equal shelves. Supplied facts: Define labels(shelves,per_shelf): return shelves*per_shelf. </w:t>
      </w:r>
      <w:r>
        <w:rPr>
          <w:b/>
        </w:rPr>
        <w:t>Call</w:t>
      </w:r>
      <w:r>
        <w:rPr>
          <w:b w:val="0"/>
        </w:rPr>
        <w:t xml:space="preserve"> needed=labels(4,6), then print(needed).</w:t>
      </w:r>
    </w:p>
    <w:p>
      <w:pPr>
        <w:spacing w:line="336" w:lineRule="auto" w:after="180"/>
      </w:pPr>
      <w:r>
        <w:rPr>
          <w:b w:val="0"/>
        </w:rPr>
        <w:t>No other side effects are defined.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4005072"/>
            <wp:docPr id="5" name="Picture 5" descr="Call with arguments: The call supplies shelves=4 and per_shelf=6 locally. → Function body: Multiply 4×6 to calculate 24. → Return value: return sends 24 back to the caller; it does not print. → Caller prints: needed receives 24; print(needed) displays 24."/>
            <wp:cNvGraphicFramePr>
              <a:graphicFrameLocks noChangeAspect="1"/>
            </wp:cNvGraphicFramePr>
            <a:graphic>
              <a:graphicData uri="http://schemas.openxmlformats.org/drawingml/2006/picture">
                <pic:pic>
                  <pic:nvPicPr>
                    <pic:cNvPr id="0" name="academy-story-ai-2-2-02.png"/>
                    <pic:cNvPicPr/>
                  </pic:nvPicPr>
                  <pic:blipFill>
                    <a:blip r:embed="rId10"/>
                    <a:stretch>
                      <a:fillRect/>
                    </a:stretch>
                  </pic:blipFill>
                  <pic:spPr>
                    <a:xfrm>
                      <a:off x="0" y="0"/>
                      <a:ext cx="5486400" cy="4005072"/>
                    </a:xfrm>
                    <a:prstGeom prst="rect"/>
                  </pic:spPr>
                </pic:pic>
              </a:graphicData>
            </a:graphic>
          </wp:inline>
        </w:drawing>
      </w:r>
    </w:p>
    <w:p>
      <w:pPr>
        <w:spacing w:line="336" w:lineRule="auto" w:after="180"/>
      </w:pPr>
      <w:r>
        <w:rPr>
          <w:b/>
        </w:rPr>
        <w:t>Call</w:t>
      </w:r>
      <w:r>
        <w:rPr>
          <w:b w:val="0"/>
        </w:rPr>
        <w:t xml:space="preserve"> with </w:t>
      </w:r>
      <w:r>
        <w:rPr>
          <w:b/>
        </w:rPr>
        <w:t>argument</w:t>
      </w:r>
      <w:r>
        <w:rPr>
          <w:b w:val="0"/>
        </w:rPr>
        <w:t xml:space="preserve">s: The </w:t>
      </w:r>
      <w:r>
        <w:rPr>
          <w:b/>
        </w:rPr>
        <w:t>call</w:t>
      </w:r>
      <w:r>
        <w:rPr>
          <w:b w:val="0"/>
        </w:rPr>
        <w:t xml:space="preserve"> supplies shelves=4 and per_shelf=6 lo</w:t>
      </w:r>
      <w:r>
        <w:rPr>
          <w:b/>
        </w:rPr>
        <w:t>call</w:t>
      </w:r>
      <w:r>
        <w:rPr>
          <w:b w:val="0"/>
        </w:rPr>
        <w:t xml:space="preserve">y. → </w:t>
      </w:r>
      <w:r>
        <w:rPr>
          <w:b/>
        </w:rPr>
        <w:t>Function</w:t>
      </w:r>
      <w:r>
        <w:rPr>
          <w:b w:val="0"/>
        </w:rPr>
        <w:t xml:space="preserve"> body: Multiply 4×6 to calculate 24. → Return value: return sends 24 back to the </w:t>
      </w:r>
      <w:r>
        <w:rPr>
          <w:b/>
        </w:rPr>
        <w:t>call</w:t>
      </w:r>
      <w:r>
        <w:rPr>
          <w:b w:val="0"/>
        </w:rPr>
        <w:t xml:space="preserve">er; it does not print. → </w:t>
      </w:r>
      <w:r>
        <w:rPr>
          <w:b/>
        </w:rPr>
        <w:t>Call</w:t>
      </w:r>
      <w:r>
        <w:rPr>
          <w:b w:val="0"/>
        </w:rPr>
        <w:t>er prints: needed receives 24; print(needed) displays 24.</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Arguments matched in order</w:t>
      </w:r>
    </w:p>
    <w:p>
      <w:r>
        <w:drawing>
          <wp:inline xmlns:a="http://schemas.openxmlformats.org/drawingml/2006/main" xmlns:pic="http://schemas.openxmlformats.org/drawingml/2006/picture">
            <wp:extent cx="5486400" cy="2834640"/>
            <wp:docPr id="6" name="Picture 6" descr="Arguments matched in order. show_remaining(12, 4) | capacity 12; used 4 | 8. show_remaining(10, 7) | capacity 10; used 7 | 3"/>
            <wp:cNvGraphicFramePr>
              <a:graphicFrameLocks noChangeAspect="1"/>
            </wp:cNvGraphicFramePr>
            <a:graphic>
              <a:graphicData uri="http://schemas.openxmlformats.org/drawingml/2006/picture">
                <pic:pic>
                  <pic:nvPicPr>
                    <pic:cNvPr id="0" name="academy-story-ai-2-2-03.png"/>
                    <pic:cNvPicPr/>
                  </pic:nvPicPr>
                  <pic:blipFill>
                    <a:blip r:embed="rId9"/>
                    <a:stretch>
                      <a:fillRect/>
                    </a:stretch>
                  </pic:blipFill>
                  <pic:spPr>
                    <a:xfrm>
                      <a:off x="0" y="0"/>
                      <a:ext cx="5486400" cy="2834640"/>
                    </a:xfrm>
                    <a:prstGeom prst="rect"/>
                  </pic:spPr>
                </pic:pic>
              </a:graphicData>
            </a:graphic>
          </wp:inline>
        </w:drawing>
      </w:r>
    </w:p>
    <w:p>
      <w:pPr>
        <w:spacing w:line="336" w:lineRule="auto" w:after="180"/>
      </w:pPr>
      <w:r>
        <w:rPr>
          <w:b/>
        </w:rPr>
        <w:t>Argument</w:t>
      </w:r>
      <w:r>
        <w:rPr>
          <w:b w:val="0"/>
        </w:rPr>
        <w:t>s matched in order. show_remaining(12, 4) | capacity 12; used 4 | 8. show_remaining(10, 7) | capacity 10; used 7 | 3</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26664"/>
            <wp:docPr id="7" name="Picture 7" descr="Original case: needed receives 24; print(needed) displays 24. Changed condition: Call labels(4,0) instead. Expected result: The returned result is 0, and the caller prints 0. Reason: Four shelves times zero labels per shelf is zero."/>
            <wp:cNvGraphicFramePr>
              <a:graphicFrameLocks noChangeAspect="1"/>
            </wp:cNvGraphicFramePr>
            <a:graphic>
              <a:graphicData uri="http://schemas.openxmlformats.org/drawingml/2006/picture">
                <pic:pic>
                  <pic:nvPicPr>
                    <pic:cNvPr id="0" name="academy-story-ai-2-2-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needed receives 24; print(needed) displays 24. Changed condition: </w:t>
      </w:r>
      <w:r>
        <w:rPr>
          <w:b/>
        </w:rPr>
        <w:t>Call</w:t>
      </w:r>
      <w:r>
        <w:rPr>
          <w:b w:val="0"/>
        </w:rPr>
        <w:t xml:space="preserve"> labels(4,0) instead. Expected result: The returned result is 0, and the </w:t>
      </w:r>
      <w:r>
        <w:rPr>
          <w:b/>
        </w:rPr>
        <w:t>call</w:t>
      </w:r>
      <w:r>
        <w:rPr>
          <w:b w:val="0"/>
        </w:rPr>
        <w:t>er prints 0.</w:t>
      </w:r>
    </w:p>
    <w:p>
      <w:pPr>
        <w:spacing w:line="336" w:lineRule="auto" w:after="180"/>
      </w:pPr>
      <w:r>
        <w:rPr>
          <w:b w:val="0"/>
        </w:rPr>
        <w:t>Reason: Four shelves times zero labels per shelf is zero.</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Four shelves times zero labels per shelf is zero.</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A function separates one named job from the surrounding program. Arguments supply data for this call; return supplies its result. A print statement in the caller is a different action. Clear parameter names help detect swapping or misusing inputs without assuming every function prints automatically. Limit: This function assumes compatible numeric inputs; it does not reject negative shelves or verify real shelf contents."/>
            <wp:cNvGraphicFramePr>
              <a:graphicFrameLocks noChangeAspect="1"/>
            </wp:cNvGraphicFramePr>
            <a:graphic>
              <a:graphicData uri="http://schemas.openxmlformats.org/drawingml/2006/picture">
                <pic:pic>
                  <pic:nvPicPr>
                    <pic:cNvPr id="0" name="academy-story-ai-2-2-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function</w:t>
      </w:r>
      <w:r>
        <w:rPr>
          <w:b w:val="0"/>
        </w:rPr>
        <w:t xml:space="preserve"> separates one named job from the surrounding program. </w:t>
      </w:r>
      <w:r>
        <w:rPr>
          <w:b/>
        </w:rPr>
        <w:t>Argument</w:t>
      </w:r>
      <w:r>
        <w:rPr>
          <w:b w:val="0"/>
        </w:rPr>
        <w:t xml:space="preserve">s supply data for this </w:t>
      </w:r>
      <w:r>
        <w:rPr>
          <w:b/>
        </w:rPr>
        <w:t>call</w:t>
      </w:r>
      <w:r>
        <w:rPr>
          <w:b w:val="0"/>
        </w:rPr>
        <w:t xml:space="preserve">; return supplies its result. A print statement in the </w:t>
      </w:r>
      <w:r>
        <w:rPr>
          <w:b/>
        </w:rPr>
        <w:t>call</w:t>
      </w:r>
      <w:r>
        <w:rPr>
          <w:b w:val="0"/>
        </w:rPr>
        <w:t>er is a different action.</w:t>
      </w:r>
    </w:p>
    <w:p>
      <w:pPr>
        <w:spacing w:line="336" w:lineRule="auto" w:after="180"/>
      </w:pPr>
      <w:r>
        <w:rPr>
          <w:b w:val="0"/>
        </w:rPr>
        <w:t xml:space="preserve">Clear </w:t>
      </w:r>
      <w:r>
        <w:rPr>
          <w:b/>
        </w:rPr>
        <w:t>parameter</w:t>
      </w:r>
      <w:r>
        <w:rPr>
          <w:b w:val="0"/>
        </w:rPr>
        <w:t xml:space="preserve"> names help detect swapping or misusing </w:t>
      </w:r>
      <w:r>
        <w:rPr>
          <w:b/>
        </w:rPr>
        <w:t>input</w:t>
      </w:r>
      <w:r>
        <w:rPr>
          <w:b w:val="0"/>
        </w:rPr>
        <w:t xml:space="preserve">s without assuming every </w:t>
      </w:r>
      <w:r>
        <w:rPr>
          <w:b/>
        </w:rPr>
        <w:t>function</w:t>
      </w:r>
      <w:r>
        <w:rPr>
          <w:b w:val="0"/>
        </w:rPr>
        <w:t xml:space="preserve"> prints automati</w:t>
      </w:r>
      <w:r>
        <w:rPr>
          <w:b/>
        </w:rPr>
        <w:t>call</w:t>
      </w:r>
      <w:r>
        <w:rPr>
          <w:b w:val="0"/>
        </w:rPr>
        <w:t>y.</w:t>
      </w:r>
    </w:p>
    <w:p>
      <w:pPr>
        <w:spacing w:line="336" w:lineRule="auto" w:after="180"/>
      </w:pPr>
      <w:r>
        <w:rPr>
          <w:b w:val="0"/>
        </w:rPr>
        <w:t xml:space="preserve">Limit: This </w:t>
      </w:r>
      <w:r>
        <w:rPr>
          <w:b/>
        </w:rPr>
        <w:t>function</w:t>
      </w:r>
      <w:r>
        <w:rPr>
          <w:b w:val="0"/>
        </w:rPr>
        <w:t xml:space="preserve"> assumes compatible numeric </w:t>
      </w:r>
      <w:r>
        <w:rPr>
          <w:b/>
        </w:rPr>
        <w:t>input</w:t>
      </w:r>
      <w:r>
        <w:rPr>
          <w:b w:val="0"/>
        </w:rPr>
        <w:t>s; it does not reject negative shelves or verify real shelf contents.</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This </w:t>
      </w:r>
      <w:r>
        <w:rPr>
          <w:b/>
        </w:rPr>
        <w:t>function</w:t>
      </w:r>
      <w:r>
        <w:rPr>
          <w:b w:val="0"/>
        </w:rPr>
        <w:t xml:space="preserve"> assumes compatible numeric </w:t>
      </w:r>
      <w:r>
        <w:rPr>
          <w:b/>
        </w:rPr>
        <w:t>input</w:t>
      </w:r>
      <w:r>
        <w:rPr>
          <w:b w:val="0"/>
        </w:rPr>
        <w:t>s; it does not reject negative shelves or verify real shelf contents.</w:t>
      </w:r>
    </w:p>
    <w:p>
      <w:pPr>
        <w:pStyle w:val="Heading2"/>
      </w:pPr>
      <w:r>
        <w:t>06. Make the idea visible in your project</w:t>
      </w:r>
    </w:p>
    <w:p>
      <w:r>
        <w:drawing>
          <wp:inline xmlns:a="http://schemas.openxmlformats.org/drawingml/2006/main" xmlns:pic="http://schemas.openxmlformats.org/drawingml/2006/picture">
            <wp:extent cx="5486400" cy="3380232"/>
            <wp:docPr id="9" name="Picture 9" descr="Give the recommender separate validation, eligibility and scoring functions whose inputs and results can be tested independently. Draw your input, deciding step, result and limit. Supported question: What happens visibly if the caller stores needed but omits print(needed)?"/>
            <wp:cNvGraphicFramePr>
              <a:graphicFrameLocks noChangeAspect="1"/>
            </wp:cNvGraphicFramePr>
            <a:graphic>
              <a:graphicData uri="http://schemas.openxmlformats.org/drawingml/2006/picture">
                <pic:pic>
                  <pic:nvPicPr>
                    <pic:cNvPr id="0" name="academy-story-ai-2-2-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Give the recommender separate validation, eligibility and scoring </w:t>
      </w:r>
      <w:r>
        <w:rPr>
          <w:b/>
        </w:rPr>
        <w:t>function</w:t>
      </w:r>
      <w:r>
        <w:rPr>
          <w:b w:val="0"/>
        </w:rPr>
        <w:t xml:space="preserve">s whose </w:t>
      </w:r>
      <w:r>
        <w:rPr>
          <w:b/>
        </w:rPr>
        <w:t>input</w:t>
      </w:r>
      <w:r>
        <w:rPr>
          <w:b w:val="0"/>
        </w:rPr>
        <w:t xml:space="preserve">s and results can be tested independently. Draw your </w:t>
      </w:r>
      <w:r>
        <w:rPr>
          <w:b/>
        </w:rPr>
        <w:t>input</w:t>
      </w:r>
      <w:r>
        <w:rPr>
          <w:b w:val="0"/>
        </w:rPr>
        <w:t>, deciding step, result and limit.</w:t>
      </w:r>
    </w:p>
    <w:p>
      <w:pPr>
        <w:spacing w:line="336" w:lineRule="auto" w:after="180"/>
      </w:pPr>
      <w:r>
        <w:rPr>
          <w:b w:val="0"/>
        </w:rPr>
        <w:t xml:space="preserve">Supported question: What happens visibly if the </w:t>
      </w:r>
      <w:r>
        <w:rPr>
          <w:b/>
        </w:rPr>
        <w:t>call</w:t>
      </w:r>
      <w:r>
        <w:rPr>
          <w:b w:val="0"/>
        </w:rPr>
        <w:t>er stores needed but omits print(needed)?</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Supported practice key: The calculation returns 24 and needed stores it, but the shown program displays nothing because no print runs.</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Decompose a Goal: the case</w:t>
      </w:r>
    </w:p>
    <w:p>
      <w:pPr>
        <w:pStyle w:val="Heading3"/>
      </w:pPr>
      <w:r>
        <w:t>02. Follow the deciding steps</w:t>
      </w:r>
    </w:p>
    <w:p>
      <w:pPr>
        <w:pStyle w:val="Heading3"/>
      </w:pPr>
      <w:r>
        <w:t>03. Arguments matched in order</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