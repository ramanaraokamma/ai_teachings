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ai-1/34</w:t>
      </w:r>
    </w:p>
    <w:p>
      <w:pPr>
        <w:pStyle w:val="Title"/>
      </w:pPr>
      <w:r>
        <w:t>Test Edge Cases and Fairness</w:t>
      </w:r>
    </w:p>
    <w:p>
      <w:r>
        <w:t>Project: Helpful Classroom Sorter</w:t>
      </w:r>
    </w:p>
    <w:p>
      <w:pPr>
        <w:pStyle w:val="Heading1"/>
      </w:pPr>
      <w:r>
        <w:t>01. Test Edge Cases and Fairness</w:t>
      </w:r>
    </w:p>
    <w:p>
      <w:r>
        <w:t>Prepare Test Edge Cases and Fairness: check the target, prerequisites, resources and adaptable teaching schedule.</w:t>
      </w:r>
    </w:p>
    <w:p>
      <w:pPr>
        <w:pStyle w:val="Heading3"/>
      </w:pPr>
      <w:r>
        <w:t>Teach the learning cycle</w:t>
      </w:r>
    </w:p>
    <w:p>
      <w:pPr>
        <w:spacing w:line="336" w:lineRule="auto" w:after="180"/>
      </w:pPr>
      <w:r>
        <w:rPr>
          <w:b w:val="0"/>
        </w:rPr>
        <w:t xml:space="preserve">Primary target: Choose tests just below, at and above a decision </w:t>
      </w:r>
      <w:r>
        <w:rPr>
          <w:b/>
        </w:rPr>
        <w:t>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Test Normal Cases</w:t>
      </w:r>
    </w:p>
    <w:p>
      <w:pPr>
        <w:spacing w:line="336" w:lineRule="auto" w:after="180"/>
      </w:pPr>
      <w:r>
        <w:rPr>
          <w:b w:val="0"/>
        </w:rPr>
        <w:t>Without opening the old lesson, explain one key idea from Test Normal Cases. Give an example and a mistake that the idea helps you avoid.</w:t>
      </w:r>
    </w:p>
    <w:p>
      <w:pPr>
        <w:spacing w:line="336" w:lineRule="auto" w:after="180"/>
      </w:pPr>
      <w:r>
        <w:rPr>
          <w:b w:val="0"/>
        </w:rPr>
        <w:t>Look for: Plan routine cases with expected results derived from the requirements</w:t>
      </w:r>
    </w:p>
    <w:p>
      <w:pPr>
        <w:spacing w:line="336" w:lineRule="auto" w:after="180"/>
      </w:pPr>
      <w:r>
        <w:rPr>
          <w:b w:val="0"/>
        </w:rPr>
        <w:t>Reference example, not the only acceptable wording: R1 B1 because time fits and it is quiet; early match. R2 B2 because B1 is too long, B2 fits and quiet is unrestricted; later match.</w:t>
      </w:r>
    </w:p>
    <w:p>
      <w:pPr>
        <w:spacing w:line="336" w:lineRule="auto" w:after="180"/>
      </w:pPr>
      <w:r>
        <w:rPr>
          <w:b w:val="0"/>
        </w:rPr>
        <w:t>R3 no match because every time exceeds 6; exhaustion. R4 no match because B2 fails quiet while other rows exceed 9; both conditions. Record P1 version 1, B version 1 and the manual baseline.</w:t>
      </w:r>
    </w:p>
    <w:p>
      <w:pPr>
        <w:spacing w:line="336" w:lineRule="auto" w:after="180"/>
      </w:pPr>
      <w:r>
        <w:rPr>
          <w:b w:val="0"/>
        </w:rPr>
        <w:t xml:space="preserve">A full pass needs the required </w:t>
      </w:r>
      <w:r>
        <w:rPr>
          <w:b/>
        </w:rPr>
        <w:t>output</w:t>
      </w:r>
      <w:r>
        <w:rPr>
          <w:b w:val="0"/>
        </w:rPr>
        <w:t xml:space="preserve"> and a correct explanation.</w:t>
      </w:r>
    </w:p>
    <w:p>
      <w:pPr>
        <w:pStyle w:val="Heading3"/>
      </w:pPr>
      <w:r>
        <w:t>Design the Decision Process</w:t>
      </w:r>
    </w:p>
    <w:p>
      <w:pPr>
        <w:spacing w:line="336" w:lineRule="auto" w:after="180"/>
      </w:pPr>
      <w:r>
        <w:rPr>
          <w:b w:val="0"/>
        </w:rPr>
        <w:t xml:space="preserve">Without opening the old lesson, explain one key idea from Design the Decision </w:t>
      </w:r>
      <w:r>
        <w:rPr>
          <w:b/>
        </w:rPr>
        <w:t>Process</w:t>
      </w:r>
      <w:r>
        <w:rPr>
          <w:b w:val="0"/>
        </w:rPr>
        <w:t>. Give an example and a mistake that the idea helps you avoid.</w:t>
      </w:r>
    </w:p>
    <w:p>
      <w:pPr>
        <w:spacing w:line="336" w:lineRule="auto" w:after="180"/>
      </w:pPr>
      <w:r>
        <w:rPr>
          <w:b w:val="0"/>
        </w:rPr>
        <w:t xml:space="preserve">Look for: Design a decision </w:t>
      </w:r>
      <w:r>
        <w:rPr>
          <w:b/>
        </w:rPr>
        <w:t>process</w:t>
      </w:r>
      <w:r>
        <w:rPr>
          <w:b w:val="0"/>
        </w:rPr>
        <w:t xml:space="preserve"> that covers valid, invalid and no-match requests</w:t>
      </w:r>
    </w:p>
    <w:p>
      <w:pPr>
        <w:spacing w:line="336" w:lineRule="auto" w:after="180"/>
      </w:pPr>
      <w:r>
        <w:rPr>
          <w:b w:val="0"/>
        </w:rPr>
        <w:t xml:space="preserve">Reference example, not the only acceptable wording: Clarification follows invalid or missing </w:t>
      </w:r>
      <w:r>
        <w:rPr>
          <w:b/>
        </w:rPr>
        <w:t>input</w:t>
      </w:r>
      <w:r>
        <w:rPr>
          <w:b w:val="0"/>
        </w:rPr>
        <w:t>. A suggestion follows the first candidate passing both compatibility conditions.</w:t>
      </w:r>
    </w:p>
    <w:p>
      <w:pPr>
        <w:spacing w:line="336" w:lineRule="auto" w:after="180"/>
      </w:pPr>
      <w:r>
        <w:rPr>
          <w:b w:val="0"/>
        </w:rPr>
        <w:t xml:space="preserve">No match follows a valid request after all candidates fail. A single failed candidate does not settle whether later candidates fit, so the </w:t>
      </w:r>
      <w:r>
        <w:rPr>
          <w:b/>
        </w:rPr>
        <w:t>process</w:t>
      </w:r>
      <w:r>
        <w:rPr>
          <w:b w:val="0"/>
        </w:rPr>
        <w:t xml:space="preserve"> must advance.</w:t>
      </w:r>
    </w:p>
    <w:p>
      <w:pPr>
        <w:pStyle w:val="Heading3"/>
      </w:pPr>
      <w:r>
        <w:t>Humans Set Boundaries</w:t>
      </w:r>
    </w:p>
    <w:p>
      <w:pPr>
        <w:spacing w:line="336" w:lineRule="auto" w:after="180"/>
      </w:pPr>
      <w:r>
        <w:rPr>
          <w:b w:val="0"/>
        </w:rPr>
        <w:t>Without opening the old lesson, explain one key idea from Humans Set Boundaries. Give an example and a mistake that the idea helps you avoid.</w:t>
      </w:r>
    </w:p>
    <w:p>
      <w:pPr>
        <w:spacing w:line="336" w:lineRule="auto" w:after="180"/>
      </w:pPr>
      <w:r>
        <w:rPr>
          <w:b w:val="0"/>
        </w:rPr>
        <w:t xml:space="preserve">Look for: Distinguish a system’s capability, the correctness of its </w:t>
      </w:r>
      <w:r>
        <w:rPr>
          <w:b/>
        </w:rPr>
        <w:t>output</w:t>
      </w:r>
      <w:r>
        <w:rPr>
          <w:b w:val="0"/>
        </w:rPr>
        <w:t xml:space="preserve"> and permission to take an action</w:t>
      </w:r>
    </w:p>
    <w:p>
      <w:pPr>
        <w:spacing w:line="336" w:lineRule="auto" w:after="180"/>
      </w:pPr>
      <w:r>
        <w:rPr>
          <w:b w:val="0"/>
        </w:rPr>
        <w:t>Reference example, not the only acceptable wording: The button establishes a capability. The fact check establishes factual support for A at that time.</w:t>
      </w:r>
    </w:p>
    <w:p>
      <w:pPr>
        <w:spacing w:line="336" w:lineRule="auto" w:after="180"/>
      </w:pPr>
      <w:r>
        <w:rPr>
          <w:b w:val="0"/>
        </w:rPr>
        <w:t>The approval permits the specified classroom-board action within its limits. Public posting is outside that permission even though the button exists and A is factually checked.</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Before testing, define outcomes for clean paper, metal foil, mixed packaging and an unreadable card. The team later changes mixed packaging's expected result to match its sorter. Explain the evaluation problem.</w:t>
      </w:r>
    </w:p>
    <w:p>
      <w:pPr>
        <w:pStyle w:val="Heading3"/>
      </w:pPr>
      <w:r>
        <w:t>Concept to explain</w:t>
      </w:r>
    </w:p>
    <w:p>
      <w:pPr>
        <w:spacing w:line="336" w:lineRule="auto" w:after="180"/>
      </w:pPr>
      <w:r>
        <w:rPr>
          <w:b w:val="0"/>
        </w:rPr>
        <w:t xml:space="preserve">Unusual and </w:t>
      </w:r>
      <w:r>
        <w:rPr>
          <w:b/>
        </w:rPr>
        <w:t>underrepresented</w:t>
      </w:r>
      <w:r>
        <w:rPr>
          <w:b w:val="0"/>
        </w:rPr>
        <w:t xml:space="preserve"> cases reveal </w:t>
      </w:r>
      <w:r>
        <w:rPr>
          <w:b/>
        </w:rPr>
        <w:t>hidden assumption</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edge case</w:t>
            </w:r>
          </w:p>
        </w:tc>
        <w:tc>
          <w:tcPr>
            <w:tcW w:type="dxa" w:w="5112"/>
          </w:tcPr>
          <w:p>
            <w:r>
              <w:t>unusual input near a system limit</w:t>
            </w:r>
          </w:p>
        </w:tc>
      </w:tr>
      <w:tr>
        <w:tc>
          <w:tcPr>
            <w:tcW w:type="dxa" w:w="5112"/>
          </w:tcPr>
          <w:p>
            <w:r>
              <w:t>underrepresented</w:t>
            </w:r>
          </w:p>
        </w:tc>
        <w:tc>
          <w:tcPr>
            <w:tcW w:type="dxa" w:w="5112"/>
          </w:tcPr>
          <w:p>
            <w:r>
              <w:t>rare or absent in design evidence</w:t>
            </w:r>
          </w:p>
        </w:tc>
      </w:tr>
      <w:tr>
        <w:tc>
          <w:tcPr>
            <w:tcW w:type="dxa" w:w="5112"/>
          </w:tcPr>
          <w:p>
            <w:r>
              <w:t>subgroup test</w:t>
            </w:r>
          </w:p>
        </w:tc>
        <w:tc>
          <w:tcPr>
            <w:tcW w:type="dxa" w:w="5112"/>
          </w:tcPr>
          <w:p>
            <w:r>
              <w:t>check for one relevant condition or user group</w:t>
            </w:r>
          </w:p>
        </w:tc>
      </w:tr>
      <w:tr>
        <w:tc>
          <w:tcPr>
            <w:tcW w:type="dxa" w:w="5112"/>
          </w:tcPr>
          <w:p>
            <w:r>
              <w:t>hidden assumption</w:t>
            </w:r>
          </w:p>
        </w:tc>
        <w:tc>
          <w:tcPr>
            <w:tcW w:type="dxa" w:w="5112"/>
          </w:tcPr>
          <w:p>
            <w:r>
              <w:t>unstated belief revealed by failure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rPr>
        <w:t>Boundary</w:t>
      </w:r>
      <w:r>
        <w:rPr>
          <w:b w:val="0"/>
        </w:rPr>
        <w:t xml:space="preserve"> testing returns to </w:t>
      </w:r>
      <w:r>
        <w:rPr>
          <w:b/>
        </w:rPr>
        <w:t>inclusive</w:t>
      </w:r>
      <w:r>
        <w:rPr>
          <w:b w:val="0"/>
        </w:rPr>
        <w:t xml:space="preserve"> comparisons and validation using the capstone context. S version 0 is a deliberately faulty comparison example, not the correct P1 implementation.</w:t>
      </w:r>
    </w:p>
    <w:p>
      <w:pPr>
        <w:spacing w:line="336" w:lineRule="auto" w:after="180"/>
      </w:pPr>
      <w:r>
        <w:rPr>
          <w:b w:val="0"/>
        </w:rPr>
        <w:t>It can pass the earlier routine set while rejecting exact duration fits. Catalogue variations test later successful paths that the original data cannot reach.</w:t>
      </w:r>
    </w:p>
    <w:p>
      <w:pPr>
        <w:spacing w:line="336" w:lineRule="auto" w:after="180"/>
      </w:pPr>
      <w:r>
        <w:rPr>
          <w:b w:val="0"/>
        </w:rPr>
        <w:t>Preserve the distinction between changing data, changing requirements and changing implementation; the variations here change only declared catalogue values.</w:t>
      </w:r>
    </w:p>
    <w:p>
      <w:pPr>
        <w:pStyle w:val="Heading3"/>
      </w:pPr>
      <w:r>
        <w:t>Readiness answer</w:t>
      </w:r>
    </w:p>
    <w:p>
      <w:pPr>
        <w:spacing w:line="336" w:lineRule="auto" w:after="180"/>
      </w:pPr>
      <w:r>
        <w:rPr>
          <w:b w:val="0"/>
        </w:rPr>
        <w:t xml:space="preserve">They examine only the selected </w:t>
      </w:r>
      <w:r>
        <w:rPr>
          <w:b/>
        </w:rPr>
        <w:t>input</w:t>
      </w:r>
      <w:r>
        <w:rPr>
          <w:b w:val="0"/>
        </w:rPr>
        <w:t xml:space="preserve">s and conditions. A mistake may affect equality, </w:t>
      </w:r>
      <w:r>
        <w:rPr>
          <w:b/>
        </w:rPr>
        <w:t>invalid input</w:t>
      </w:r>
      <w:r>
        <w:rPr>
          <w:b w:val="0"/>
        </w:rPr>
        <w:t>, another catalogue or a path that none of those cases reaches.</w:t>
      </w:r>
    </w:p>
    <w:p>
      <w:pPr>
        <w:spacing w:line="336" w:lineRule="auto" w:after="180"/>
      </w:pPr>
      <w:r>
        <w:rPr>
          <w:b w:val="0"/>
        </w:rPr>
        <w:t>Saved P1 instructions and catalogue B version 1, plus separate labelled copies for versions 2 and 3</w:t>
      </w:r>
    </w:p>
    <w:p>
      <w:pPr>
        <w:spacing w:line="336" w:lineRule="auto" w:after="180"/>
      </w:pPr>
      <w:r>
        <w:rPr>
          <w:b w:val="0"/>
        </w:rPr>
        <w:t xml:space="preserve">Test records with purpose, versions, </w:t>
      </w:r>
      <w:r>
        <w:rPr>
          <w:b/>
        </w:rPr>
        <w:t>input</w:t>
      </w:r>
      <w:r>
        <w:rPr>
          <w:b w:val="0"/>
        </w:rPr>
        <w:t>, expected result, observed result, judgement and trace</w:t>
      </w:r>
    </w:p>
    <w:p>
      <w:pPr>
        <w:spacing w:line="336" w:lineRule="auto" w:after="180"/>
      </w:pPr>
      <w:r>
        <w:rPr>
          <w:b w:val="0"/>
        </w:rPr>
        <w:t>Paper cards for the independent equipment selector and a folder retaining every attempted run</w:t>
      </w:r>
    </w:p>
    <w:p>
      <w:pPr>
        <w:pStyle w:val="Heading3"/>
      </w:pPr>
      <w:r>
        <w:t>End goal for the pictorial case</w:t>
      </w:r>
    </w:p>
    <w:p>
      <w:pPr>
        <w:spacing w:line="336" w:lineRule="auto" w:after="180"/>
      </w:pPr>
      <w:r>
        <w:rPr>
          <w:b w:val="0"/>
        </w:rPr>
        <w:t xml:space="preserve">By the end, I can design </w:t>
      </w:r>
      <w:r>
        <w:rPr>
          <w:b/>
        </w:rPr>
        <w:t>boundary</w:t>
      </w:r>
      <w:r>
        <w:rPr>
          <w:b w:val="0"/>
        </w:rPr>
        <w:t xml:space="preserve"> and coverage tests instead of assuming routine success is enough.</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Test Edge Cases and Fairness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planned edge and subgroup cases</w:t>
      </w:r>
    </w:p>
    <w:p>
      <w:pPr>
        <w:pStyle w:val="Heading3"/>
      </w:pPr>
      <w:r>
        <w:t>2. Process — the deciding step</w:t>
      </w:r>
    </w:p>
    <w:p>
      <w:pPr>
        <w:spacing w:line="336" w:lineRule="auto" w:after="180"/>
        <w:shd w:fill="F4F9FC"/>
      </w:pPr>
      <w:r>
        <w:rPr>
          <w:b/>
        </w:rPr>
        <w:t>PROCESS</w:t>
      </w:r>
      <w:r>
        <w:rPr>
          <w:b w:val="0"/>
        </w:rPr>
        <w:t xml:space="preserve"> run same version and compare error patterns</w:t>
      </w:r>
    </w:p>
    <w:p>
      <w:pPr>
        <w:pStyle w:val="Heading3"/>
      </w:pPr>
      <w:r>
        <w:t>3. Output — the result</w:t>
      </w:r>
    </w:p>
    <w:p>
      <w:pPr>
        <w:spacing w:line="336" w:lineRule="auto" w:after="180"/>
        <w:shd w:fill="F4F9FC"/>
      </w:pPr>
      <w:r>
        <w:rPr>
          <w:b/>
        </w:rPr>
        <w:t>OUTPUT</w:t>
      </w:r>
      <w:r>
        <w:rPr>
          <w:b w:val="0"/>
        </w:rPr>
        <w:t xml:space="preserve"> documented gaps, harms, and repair priorities</w:t>
      </w:r>
    </w:p>
    <w:p>
      <w:pPr>
        <w:pStyle w:val="Heading3"/>
      </w:pPr>
      <w:r>
        <w:t>Key idea</w:t>
      </w:r>
    </w:p>
    <w:p>
      <w:pPr>
        <w:spacing w:line="336" w:lineRule="auto" w:after="180"/>
        <w:shd w:fill="EDF7F3"/>
      </w:pPr>
      <w:r>
        <w:rPr>
          <w:b w:val="0"/>
        </w:rPr>
        <w:t xml:space="preserve">CORE IDEA Unusual and </w:t>
      </w:r>
      <w:r>
        <w:rPr>
          <w:b/>
        </w:rPr>
        <w:t>underrepresented</w:t>
      </w:r>
      <w:r>
        <w:rPr>
          <w:b w:val="0"/>
        </w:rPr>
        <w:t xml:space="preserve"> cases reveal </w:t>
      </w:r>
      <w:r>
        <w:rPr>
          <w:b/>
        </w:rPr>
        <w:t>hidden assumption</w:t>
      </w:r>
      <w:r>
        <w:rPr>
          <w:b w:val="0"/>
        </w:rPr>
        <w:t>s.</w:t>
      </w:r>
    </w:p>
    <w:p>
      <w:pPr>
        <w:pStyle w:val="Heading3"/>
      </w:pPr>
      <w:r>
        <w:t>How the mechanism works</w:t>
      </w:r>
    </w:p>
    <w:p>
      <w:pPr>
        <w:spacing w:line="336" w:lineRule="auto" w:after="180"/>
        <w:shd w:fill="F1F6F8"/>
      </w:pPr>
      <w:r>
        <w:rPr>
          <w:b w:val="0"/>
        </w:rPr>
        <w:t>UNDER THE HOOD Edge testing explores boundaries, rare combinations, missing values, adversarial ambiguity, and subgroup conditions. Fairness analysis asks whether error burdens differ and whether fallback paths remain usable.</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 xml:space="preserve">CASE A worn notebook, multilingual label, partly hidden item, and object </w:t>
      </w:r>
      <w:r>
        <w:rPr>
          <w:b/>
        </w:rPr>
        <w:t>fitting</w:t>
      </w:r>
      <w:r>
        <w:rPr>
          <w:b w:val="0"/>
        </w:rPr>
        <w:t xml:space="preserve"> two bins reveal assumptions normal tests miss.</w:t>
      </w:r>
    </w:p>
    <w:p>
      <w:pPr>
        <w:pStyle w:val="Heading3"/>
      </w:pPr>
      <w:r>
        <w:t>Step 1</w:t>
      </w:r>
    </w:p>
    <w:p>
      <w:pPr>
        <w:spacing w:line="336" w:lineRule="auto" w:after="180"/>
        <w:shd w:fill="F4F9FC"/>
      </w:pPr>
      <w:r>
        <w:rPr>
          <w:b w:val="0"/>
        </w:rPr>
        <w:t>STEP 1 — OBSERVE planned edge and subgroup cases</w:t>
      </w:r>
    </w:p>
    <w:p>
      <w:pPr>
        <w:pStyle w:val="Heading3"/>
      </w:pPr>
      <w:r>
        <w:t>Step 2</w:t>
      </w:r>
    </w:p>
    <w:p>
      <w:pPr>
        <w:spacing w:line="336" w:lineRule="auto" w:after="180"/>
        <w:shd w:fill="F4F9FC"/>
      </w:pPr>
      <w:r>
        <w:rPr>
          <w:b w:val="0"/>
        </w:rPr>
        <w:t>STEP 2 — TRACE run same version and compare error patterns</w:t>
      </w:r>
    </w:p>
    <w:p>
      <w:pPr>
        <w:pStyle w:val="Heading3"/>
      </w:pPr>
      <w:r>
        <w:t>Step 3</w:t>
      </w:r>
    </w:p>
    <w:p>
      <w:pPr>
        <w:spacing w:line="336" w:lineRule="auto" w:after="180"/>
        <w:shd w:fill="F4F9FC"/>
      </w:pPr>
      <w:r>
        <w:rPr>
          <w:b w:val="0"/>
        </w:rPr>
        <w:t>STEP 3 — CONCLUDE documented gaps, harms, and repair priorities</w:t>
      </w:r>
    </w:p>
    <w:p>
      <w:pPr>
        <w:pStyle w:val="Heading3"/>
      </w:pPr>
      <w:r>
        <w:t>Model answer</w:t>
      </w:r>
    </w:p>
    <w:p>
      <w:pPr>
        <w:spacing w:line="336" w:lineRule="auto" w:after="180"/>
        <w:shd w:fill="F1F6FC"/>
      </w:pPr>
      <w:r>
        <w:rPr>
          <w:b w:val="0"/>
        </w:rPr>
        <w:t>MODEL REASONING Use the same frozen prototype, log outcomes by condition, and compare error types. Prioritize failures with high burden or no usable fallback, then design a targeted repair without stereotyping users.</w:t>
      </w:r>
    </w:p>
    <w:p>
      <w:pPr>
        <w:pStyle w:val="Heading3"/>
      </w:pPr>
      <w:r>
        <w:t>A claim to avoid</w:t>
      </w:r>
    </w:p>
    <w:p>
      <w:pPr>
        <w:spacing w:line="336" w:lineRule="auto" w:after="180"/>
        <w:shd w:fill="FFF5E6"/>
      </w:pPr>
      <w:r>
        <w:rPr>
          <w:b w:val="0"/>
        </w:rPr>
        <w:t xml:space="preserve">DO NOT OVERCLAIM </w:t>
      </w:r>
      <w:r>
        <w:rPr>
          <w:b/>
        </w:rPr>
        <w:t>Edge case</w:t>
      </w:r>
      <w:r>
        <w:rPr>
          <w:b w:val="0"/>
        </w:rPr>
        <w:t xml:space="preserve">s are not excuses to blame users for being unusual; they are </w:t>
      </w:r>
      <w:r>
        <w:rPr>
          <w:b/>
        </w:rPr>
        <w:t>evidence</w:t>
      </w:r>
      <w:r>
        <w:rPr>
          <w:b w:val="0"/>
        </w:rPr>
        <w:t xml:space="preserve"> about design limits.</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A sorter handles clean paper but fails on crumpled paper and mixed packaging.</w:t>
      </w:r>
    </w:p>
    <w:p>
      <w:pPr>
        <w:pStyle w:val="Heading3"/>
      </w:pPr>
      <w:r>
        <w:t>The teaching case</w:t>
      </w:r>
    </w:p>
    <w:p>
      <w:pPr>
        <w:spacing w:line="336" w:lineRule="auto" w:after="180"/>
        <w:shd w:fill="F1F6FC"/>
      </w:pPr>
      <w:r>
        <w:rPr>
          <w:b w:val="0"/>
        </w:rPr>
        <w:t>Design revealing tests.</w:t>
      </w:r>
    </w:p>
    <w:p>
      <w:pPr>
        <w:pStyle w:val="Heading3"/>
      </w:pPr>
      <w:r>
        <w:t>Exact explanation to model</w:t>
      </w:r>
    </w:p>
    <w:p>
      <w:pPr>
        <w:pStyle w:val="Heading3"/>
      </w:pPr>
      <w:r>
        <w:t>Why the result follows</w:t>
      </w:r>
    </w:p>
    <w:p>
      <w:pPr>
        <w:spacing w:line="336" w:lineRule="auto" w:after="180"/>
        <w:shd w:fill="F1F6FC"/>
      </w:pPr>
      <w:r>
        <w:rPr>
          <w:b w:val="0"/>
        </w:rPr>
        <w:t xml:space="preserve">Use separately labelled clean, crumpled and mixed cases with expected </w:t>
      </w:r>
      <w:r>
        <w:rPr>
          <w:b/>
        </w:rPr>
        <w:t>output</w:t>
      </w:r>
      <w:r>
        <w:rPr>
          <w:b w:val="0"/>
        </w:rPr>
        <w:t>s or review actions declared first. Compare conditions.</w:t>
      </w:r>
    </w:p>
    <w:p>
      <w:pPr>
        <w:pStyle w:val="Heading3"/>
      </w:pPr>
      <w:r>
        <w:t>Explain the added worked example</w:t>
      </w:r>
    </w:p>
    <w:p>
      <w:pPr>
        <w:pStyle w:val="Heading3"/>
      </w:pPr>
      <w:r>
        <w:t>Explain the added worked example · 1</w:t>
      </w:r>
    </w:p>
    <w:p>
      <w:pPr>
        <w:spacing w:line="336" w:lineRule="auto" w:after="180"/>
      </w:pPr>
      <w:r>
        <w:rPr>
          <w:b w:val="0"/>
        </w:rPr>
        <w:t xml:space="preserve">Routine examples can miss a mistake at an exact limit. This week you will choose revealing cases around those limits and vary the paper catalogue to reach later successful </w:t>
      </w:r>
      <w:r>
        <w:rPr>
          <w:b/>
        </w:rPr>
        <w:t>output</w:t>
      </w:r>
      <w:r>
        <w:rPr>
          <w:b w:val="0"/>
        </w:rPr>
        <w:t>s.</w:t>
      </w:r>
    </w:p>
    <w:p>
      <w:pPr>
        <w:spacing w:line="336" w:lineRule="auto" w:after="180"/>
      </w:pPr>
      <w:r>
        <w:rPr>
          <w:b w:val="0"/>
        </w:rPr>
        <w:t xml:space="preserve">Write expected results from the requirements before operating the prototype. Keep its saved instructions and each test record so a failure remains useful </w:t>
      </w:r>
      <w:r>
        <w:rPr>
          <w:b/>
        </w:rPr>
        <w:t>evidence</w:t>
      </w:r>
      <w:r>
        <w:rPr>
          <w:b w:val="0"/>
        </w:rPr>
        <w:t>.</w:t>
      </w:r>
    </w:p>
    <w:p>
      <w:pPr>
        <w:pStyle w:val="Heading3"/>
      </w:pPr>
      <w:r>
        <w:t>Explain the added worked example · 2</w:t>
      </w:r>
    </w:p>
    <w:p>
      <w:pPr>
        <w:spacing w:line="336" w:lineRule="auto" w:after="180"/>
      </w:pPr>
      <w:r>
        <w:rPr>
          <w:b w:val="0"/>
        </w:rPr>
        <w:t xml:space="preserve">Catalogue B version 1 is unchanged: B1 Bookmark drawing, 10 minutes, quiet Yes; B2 Story circle, 8 minutes, quiet No; B3 Pattern puzzle, </w:t>
      </w:r>
      <w:r>
        <w:rPr>
          <w:b/>
        </w:rPr>
        <w:t>12 minutes</w:t>
      </w:r>
      <w:r>
        <w:rPr>
          <w:b w:val="0"/>
        </w:rPr>
        <w:t>, quiet Yes; B4 Tower challenge, 15 minutes, quiet No. Search in that order.</w:t>
      </w:r>
    </w:p>
    <w:p>
      <w:pPr>
        <w:spacing w:line="336" w:lineRule="auto" w:after="180"/>
      </w:pPr>
      <w:r>
        <w:rPr>
          <w:b w:val="0"/>
        </w:rPr>
        <w:t xml:space="preserve">These fictional paper values assume materials are available. </w:t>
      </w:r>
      <w:r>
        <w:rPr>
          <w:b/>
        </w:rPr>
        <w:t>Input</w:t>
      </w:r>
      <w:r>
        <w:rPr>
          <w:b w:val="0"/>
        </w:rPr>
        <w:t xml:space="preserve">s are whole minutes from 0 to 30 </w:t>
      </w:r>
      <w:r>
        <w:rPr>
          <w:b/>
        </w:rPr>
        <w:t>inclusive</w:t>
      </w:r>
      <w:r>
        <w:rPr>
          <w:b w:val="0"/>
        </w:rPr>
        <w:t xml:space="preserve"> and Quiet required Yes or No. No allows quiet or nonquiet activities.</w:t>
      </w:r>
    </w:p>
    <w:p>
      <w:pPr>
        <w:pStyle w:val="Heading3"/>
      </w:pPr>
      <w:r>
        <w:t>Explain the added worked example · 3</w:t>
      </w:r>
    </w:p>
    <w:p>
      <w:pPr>
        <w:spacing w:line="336" w:lineRule="auto" w:after="180"/>
      </w:pPr>
      <w:r>
        <w:rPr>
          <w:b w:val="0"/>
        </w:rPr>
        <w:t xml:space="preserve">Time fits when required minutes are no more than available minutes, including equality. The quiet condition must also hold. Select the first </w:t>
      </w:r>
      <w:r>
        <w:rPr>
          <w:b/>
        </w:rPr>
        <w:t>fitting</w:t>
      </w:r>
      <w:r>
        <w:rPr>
          <w:b w:val="0"/>
        </w:rPr>
        <w:t xml:space="preserve"> row with a correct reason, or report no match after every row fails.</w:t>
      </w:r>
    </w:p>
    <w:p>
      <w:pPr>
        <w:spacing w:line="336" w:lineRule="auto" w:after="180"/>
      </w:pPr>
      <w:r>
        <w:rPr>
          <w:b w:val="0"/>
        </w:rPr>
        <w:t xml:space="preserve">Invalid or missing </w:t>
      </w:r>
      <w:r>
        <w:rPr>
          <w:b/>
        </w:rPr>
        <w:t>input</w:t>
      </w:r>
      <w:r>
        <w:rPr>
          <w:b w:val="0"/>
        </w:rPr>
        <w:t xml:space="preserve"> requires clarification before searching. P1 validates, resets to the first row, checks both conditions, advances after failure and stops at the first fit or catalogue exhaustion.</w:t>
      </w:r>
    </w:p>
    <w:p>
      <w:pPr>
        <w:spacing w:line="336" w:lineRule="auto" w:after="180"/>
      </w:pPr>
      <w:r>
        <w:rPr>
          <w:b w:val="0"/>
        </w:rPr>
        <w:t xml:space="preserve">No </w:t>
      </w:r>
      <w:r>
        <w:rPr>
          <w:b/>
        </w:rPr>
        <w:t>output</w:t>
      </w:r>
      <w:r>
        <w:rPr>
          <w:b w:val="0"/>
        </w:rPr>
        <w:t xml:space="preserve"> books or publishes anything.</w:t>
      </w:r>
    </w:p>
    <w:p>
      <w:pPr>
        <w:pStyle w:val="Heading3"/>
      </w:pPr>
      <w:r>
        <w:t>Explain the added worked example · 4</w:t>
      </w:r>
    </w:p>
    <w:p>
      <w:pPr>
        <w:spacing w:line="336" w:lineRule="auto" w:after="180"/>
      </w:pPr>
      <w:r>
        <w:rPr>
          <w:b w:val="0"/>
        </w:rPr>
        <w:t>For quiet requests, 10 minutes is the first time a catalogue activity fits. Test 9, 10 and 11 with Yes so only the time changes.</w:t>
      </w:r>
    </w:p>
    <w:p>
      <w:pPr>
        <w:spacing w:line="336" w:lineRule="auto" w:after="180"/>
      </w:pPr>
      <w:r>
        <w:rPr>
          <w:b w:val="0"/>
        </w:rPr>
        <w:t>A faulty comparison S version 0 uses strictly less than instead of no more than for time, while keeping the other P1 rules. It rejects B1 at exactly 10.</w:t>
      </w:r>
    </w:p>
    <w:p>
      <w:pPr>
        <w:spacing w:line="336" w:lineRule="auto" w:after="180"/>
      </w:pPr>
      <w:r>
        <w:rPr>
          <w:b w:val="0"/>
        </w:rPr>
        <w:t>With quiet required, every later row also fails, so it incorrectly reports no match.</w:t>
      </w:r>
    </w:p>
    <w:p>
      <w:pPr>
        <w:pStyle w:val="Heading3"/>
      </w:pPr>
      <w:r>
        <w:t>Explain the added worked example · 5</w:t>
      </w:r>
    </w:p>
    <w:p>
      <w:pPr>
        <w:spacing w:line="336" w:lineRule="auto" w:after="180"/>
      </w:pPr>
      <w:r>
        <w:rPr>
          <w:b w:val="0"/>
        </w:rPr>
        <w:t xml:space="preserve">S can pass all four routine requests from Week 33: 11 Yes, 9 No, 6 No and 9 Yes. None has a </w:t>
      </w:r>
      <w:r>
        <w:rPr>
          <w:b/>
        </w:rPr>
        <w:t>fitting</w:t>
      </w:r>
      <w:r>
        <w:rPr>
          <w:b w:val="0"/>
        </w:rPr>
        <w:t xml:space="preserve"> activity whose duration equals the request. The 10 Yes case reveals a gap those passes did not close.</w:t>
      </w:r>
    </w:p>
    <w:p>
      <w:pPr>
        <w:spacing w:line="336" w:lineRule="auto" w:after="180"/>
      </w:pPr>
      <w:r>
        <w:rPr>
          <w:b w:val="0"/>
        </w:rPr>
        <w:t xml:space="preserve">Another useful </w:t>
      </w:r>
      <w:r>
        <w:rPr>
          <w:b/>
        </w:rPr>
        <w:t>boundary</w:t>
      </w:r>
      <w:r>
        <w:rPr>
          <w:b w:val="0"/>
        </w:rPr>
        <w:t xml:space="preserve"> is 8 minutes with No: equality should allow B2, while 7 No has no match. Keep both quiet values in your wider plan because No does not mean nonquiet only.</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Boundary</w:t>
            </w:r>
          </w:p>
        </w:tc>
        <w:tc>
          <w:tcPr>
            <w:tcW w:type="dxa" w:w="5112"/>
          </w:tcPr>
          <w:p>
            <w:r>
              <w:t>A value where an input changes category or a condition changes truth</w:t>
            </w:r>
          </w:p>
        </w:tc>
      </w:tr>
      <w:tr>
        <w:tc>
          <w:tcPr>
            <w:tcW w:type="dxa" w:w="5112"/>
          </w:tcPr>
          <w:p>
            <w:r>
              <w:t>Inclusive</w:t>
            </w:r>
          </w:p>
        </w:tc>
        <w:tc>
          <w:tcPr>
            <w:tcW w:type="dxa" w:w="5112"/>
          </w:tcPr>
          <w:p>
            <w:r>
              <w:t>Including the stated endpoint or equal value</w:t>
            </w:r>
          </w:p>
        </w:tc>
      </w:tr>
      <w:tr>
        <w:tc>
          <w:tcPr>
            <w:tcW w:type="dxa" w:w="5112"/>
          </w:tcPr>
          <w:p>
            <w:r>
              <w:t>Invalid input</w:t>
            </w:r>
          </w:p>
        </w:tc>
        <w:tc>
          <w:tcPr>
            <w:tcW w:type="dxa" w:w="5112"/>
          </w:tcPr>
          <w:p>
            <w:r>
              <w:t>A value that does not meet the agreed input rules</w:t>
            </w:r>
          </w:p>
        </w:tc>
      </w:tr>
      <w:tr>
        <w:tc>
          <w:tcPr>
            <w:tcW w:type="dxa" w:w="5112"/>
          </w:tcPr>
          <w:p>
            <w:r>
              <w:t>Test variation</w:t>
            </w:r>
          </w:p>
        </w:tc>
        <w:tc>
          <w:tcPr>
            <w:tcW w:type="dxa" w:w="5112"/>
          </w:tcPr>
          <w:p>
            <w:r>
              <w:t>A documented change in the conditions used for a test</w:t>
            </w:r>
          </w:p>
        </w:tc>
      </w:tr>
      <w:tr>
        <w:tc>
          <w:tcPr>
            <w:tcW w:type="dxa" w:w="5112"/>
          </w:tcPr>
          <w:p>
            <w:r>
              <w:t>Coverage gap</w:t>
            </w:r>
          </w:p>
        </w:tc>
        <w:tc>
          <w:tcPr>
            <w:tcW w:type="dxa" w:w="5112"/>
          </w:tcPr>
          <w:p>
            <w:r>
              <w:t>A relevant condition or behaviour the current tests have not examined</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Request using catalogue B</w:t>
            </w:r>
          </w:p>
        </w:tc>
        <w:tc>
          <w:tcPr>
            <w:tcW w:type="dxa" w:w="3408"/>
          </w:tcPr>
          <w:p>
            <w:r>
              <w:t>Expected response</w:t>
            </w:r>
          </w:p>
        </w:tc>
        <w:tc>
          <w:tcPr>
            <w:tcW w:type="dxa" w:w="3408"/>
          </w:tcPr>
          <w:p>
            <w:r>
              <w:t>Reason</w:t>
            </w:r>
          </w:p>
        </w:tc>
      </w:tr>
      <w:tr>
        <w:tc>
          <w:tcPr>
            <w:tcW w:type="dxa" w:w="3408"/>
          </w:tcPr>
          <w:p>
            <w:r>
              <w:t>0 minutes Yes</w:t>
            </w:r>
          </w:p>
        </w:tc>
        <w:tc>
          <w:tcPr>
            <w:tcW w:type="dxa" w:w="3408"/>
          </w:tcPr>
          <w:p>
            <w:r>
              <w:t>No match</w:t>
            </w:r>
          </w:p>
        </w:tc>
        <w:tc>
          <w:tcPr>
            <w:tcW w:type="dxa" w:w="3408"/>
          </w:tcPr>
          <w:p>
            <w:r>
              <w:t>Zero is valid; every activity needs more time</w:t>
            </w:r>
          </w:p>
        </w:tc>
      </w:tr>
      <w:tr>
        <w:tc>
          <w:tcPr>
            <w:tcW w:type="dxa" w:w="3408"/>
          </w:tcPr>
          <w:p>
            <w:r>
              <w:t>30 minutes Yes</w:t>
            </w:r>
          </w:p>
        </w:tc>
        <w:tc>
          <w:tcPr>
            <w:tcW w:type="dxa" w:w="3408"/>
          </w:tcPr>
          <w:p>
            <w:r>
              <w:t>B1 with a matching reason</w:t>
            </w:r>
          </w:p>
        </w:tc>
        <w:tc>
          <w:tcPr>
            <w:tcW w:type="dxa" w:w="3408"/>
          </w:tcPr>
          <w:p>
            <w:r>
              <w:t>30 is valid; B1 is the first fit</w:t>
            </w:r>
          </w:p>
        </w:tc>
      </w:tr>
      <w:tr>
        <w:tc>
          <w:tcPr>
            <w:tcW w:type="dxa" w:w="3408"/>
          </w:tcPr>
          <w:p>
            <w:r>
              <w:t>31 minutes Yes</w:t>
            </w:r>
          </w:p>
        </w:tc>
        <w:tc>
          <w:tcPr>
            <w:tcW w:type="dxa" w:w="3408"/>
          </w:tcPr>
          <w:p>
            <w:r>
              <w:t>Clarify minutes; no search</w:t>
            </w:r>
          </w:p>
        </w:tc>
        <w:tc>
          <w:tcPr>
            <w:tcW w:type="dxa" w:w="3408"/>
          </w:tcPr>
          <w:p>
            <w:r>
              <w:t>31 is outside the accepted range</w:t>
            </w:r>
          </w:p>
        </w:tc>
      </w:tr>
      <w:tr>
        <w:tc>
          <w:tcPr>
            <w:tcW w:type="dxa" w:w="3408"/>
          </w:tcPr>
          <w:p>
            <w:r>
              <w:t>Blank minutes with Yes</w:t>
            </w:r>
          </w:p>
        </w:tc>
        <w:tc>
          <w:tcPr>
            <w:tcW w:type="dxa" w:w="3408"/>
          </w:tcPr>
          <w:p>
            <w:r>
              <w:t>Clarify minutes; no search</w:t>
            </w:r>
          </w:p>
        </w:tc>
        <w:tc>
          <w:tcPr>
            <w:tcW w:type="dxa" w:w="3408"/>
          </w:tcPr>
          <w:p>
            <w:r>
              <w:t>The time field is missing</w:t>
            </w:r>
          </w:p>
        </w:tc>
      </w:tr>
      <w:tr>
        <w:tc>
          <w:tcPr>
            <w:tcW w:type="dxa" w:w="3408"/>
          </w:tcPr>
          <w:p>
            <w:r>
              <w:t>10.5 minutes Yes</w:t>
            </w:r>
          </w:p>
        </w:tc>
        <w:tc>
          <w:tcPr>
            <w:tcW w:type="dxa" w:w="3408"/>
          </w:tcPr>
          <w:p>
            <w:r>
              <w:t>Clarify minutes; no search</w:t>
            </w:r>
          </w:p>
        </w:tc>
        <w:tc>
          <w:tcPr>
            <w:tcW w:type="dxa" w:w="3408"/>
          </w:tcPr>
          <w:p>
            <w:r>
              <w:t>The accepted time must be a whole number</w:t>
            </w:r>
          </w:p>
        </w:tc>
      </w:tr>
      <w:tr>
        <w:tc>
          <w:tcPr>
            <w:tcW w:type="dxa" w:w="3408"/>
          </w:tcPr>
          <w:p>
            <w:r>
              <w:t>10 minutes with blank quiet</w:t>
            </w:r>
          </w:p>
        </w:tc>
        <w:tc>
          <w:tcPr>
            <w:tcW w:type="dxa" w:w="3408"/>
          </w:tcPr>
          <w:p>
            <w:r>
              <w:t>Clarify quiet; no search</w:t>
            </w:r>
          </w:p>
        </w:tc>
        <w:tc>
          <w:tcPr>
            <w:tcW w:type="dxa" w:w="3408"/>
          </w:tcPr>
          <w:p>
            <w:r>
              <w:t>Choose Yes or No before searching</w:t>
            </w:r>
          </w:p>
        </w:tc>
      </w:tr>
    </w:tbl>
    <w:p>
      <w:pPr>
        <w:pStyle w:val="Heading3"/>
      </w:pPr>
      <w:r>
        <w:t>Model the reasoning aloud · 6</w:t>
      </w:r>
    </w:p>
    <w:p>
      <w:pPr>
        <w:spacing w:line="336" w:lineRule="auto" w:after="180"/>
      </w:pPr>
      <w:r>
        <w:rPr>
          <w:b w:val="0"/>
        </w:rPr>
        <w:t xml:space="preserve">The accepted range and activity durations are different kinds of </w:t>
      </w:r>
      <w:r>
        <w:rPr>
          <w:b/>
        </w:rPr>
        <w:t>boundary</w:t>
      </w:r>
      <w:r>
        <w:rPr>
          <w:b w:val="0"/>
        </w:rPr>
        <w:t>. Zero belongs to the valid range even though no activity fits. Thirty also belongs to it.</w:t>
      </w:r>
    </w:p>
    <w:p>
      <w:pPr>
        <w:spacing w:line="336" w:lineRule="auto" w:after="180"/>
      </w:pPr>
      <w:r>
        <w:rPr>
          <w:b w:val="0"/>
        </w:rPr>
        <w:t>A negative time, such as minus one minute, is below zero and invalid. Do not change a blank to zero, round 10.5 to 10 or turn a blank quiet choice into No. Ask for the field to be corrected and start a new validated run.</w:t>
      </w:r>
    </w:p>
    <w:p>
      <w:pPr>
        <w:pStyle w:val="Heading3"/>
      </w:pPr>
      <w:r>
        <w:t>Model the reasoning aloud · 7</w:t>
      </w:r>
    </w:p>
    <w:p>
      <w:pPr>
        <w:spacing w:line="336" w:lineRule="auto" w:after="180"/>
      </w:pPr>
      <w:r>
        <w:rPr>
          <w:b w:val="0"/>
        </w:rPr>
        <w:t>A test record should say whether a search is expected to begin. Clarification should name the field needing correction; it should not claim the catalogue has no suitable activity.</w:t>
      </w:r>
    </w:p>
    <w:p>
      <w:pPr>
        <w:spacing w:line="336" w:lineRule="auto" w:after="180"/>
      </w:pPr>
      <w:r>
        <w:rPr>
          <w:b w:val="0"/>
        </w:rPr>
        <w:t xml:space="preserve">Test an unrecognised quiet value such as Maybe as well as a missing value. These check different forms of unusable </w:t>
      </w:r>
      <w:r>
        <w:rPr>
          <w:b/>
        </w:rPr>
        <w:t>input</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Test Edge Cases and Fairness</w:t>
      </w:r>
    </w:p>
    <w:p>
      <w:pPr>
        <w:spacing w:line="336" w:lineRule="auto" w:after="180"/>
      </w:pPr>
      <w:r>
        <w:rPr>
          <w:b w:val="0"/>
        </w:rPr>
        <w:t>A fictional craft-book chooser accepts requests for whole available minutes from 0 to 20.</w:t>
      </w:r>
    </w:p>
    <w:p>
      <w:pPr>
        <w:pStyle w:val="Heading3"/>
      </w:pPr>
      <w:r>
        <w:t>The facts we will use</w:t>
      </w:r>
    </w:p>
    <w:p>
      <w:pPr>
        <w:pStyle w:val="Heading3"/>
      </w:pPr>
      <w:r>
        <w:t>Supplied facts</w:t>
      </w:r>
    </w:p>
    <w:p>
      <w:pPr>
        <w:spacing w:line="336" w:lineRule="auto" w:after="180"/>
        <w:shd w:fill="F1F6FC"/>
      </w:pPr>
      <w:r>
        <w:rPr>
          <w:b w:val="0"/>
        </w:rPr>
        <w:t>Booklet A takes 6 minutes; B takes 12. Return first duration at most available time.</w:t>
      </w:r>
    </w:p>
    <w:p>
      <w:pPr>
        <w:pStyle w:val="Heading3"/>
      </w:pPr>
      <w:r>
        <w:t>Supplied facts</w:t>
      </w:r>
    </w:p>
    <w:p>
      <w:pPr>
        <w:spacing w:line="336" w:lineRule="auto" w:after="180"/>
        <w:shd w:fill="F1F6FC"/>
      </w:pPr>
      <w:r>
        <w:rPr>
          <w:b w:val="0"/>
        </w:rPr>
        <w:t>Check 5,6,7; also 0,20,21 and blank. Same catalogue applies to every user.</w:t>
      </w:r>
    </w:p>
    <w:p>
      <w:r>
        <w:drawing>
          <wp:inline xmlns:a="http://schemas.openxmlformats.org/drawingml/2006/main" xmlns:pic="http://schemas.openxmlformats.org/drawingml/2006/picture">
            <wp:extent cx="5346057" cy="5943599"/>
            <wp:docPr id="1" name="Picture 1" descr="Test Edge Cases and Fairness. Near a boundary: At 5: none. At 6 and 7: A.. Valid extremes: 0: none. 20: A, because first-fit order remains fixed.. Invalid inputs: 21 and blank require clarification, not ordinary search.. Coverage record: Record each user condition tested; do not invent unrun outcomes."/>
            <wp:cNvGraphicFramePr>
              <a:graphicFrameLocks noChangeAspect="1"/>
            </wp:cNvGraphicFramePr>
            <a:graphic>
              <a:graphicData uri="http://schemas.openxmlformats.org/drawingml/2006/picture">
                <pic:pic>
                  <pic:nvPicPr>
                    <pic:cNvPr id="0" name="academy-visual-ai-1-34.png"/>
                    <pic:cNvPicPr/>
                  </pic:nvPicPr>
                  <pic:blipFill>
                    <a:blip r:embed="rId9"/>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Near a boundary</w:t>
            </w:r>
          </w:p>
        </w:tc>
        <w:tc>
          <w:tcPr>
            <w:tcW w:type="dxa" w:w="5112"/>
          </w:tcPr>
          <w:p>
            <w:r>
              <w:t>At 5: none. At 6 and 7: A.</w:t>
            </w:r>
          </w:p>
        </w:tc>
      </w:tr>
      <w:tr>
        <w:tc>
          <w:tcPr>
            <w:tcW w:type="dxa" w:w="5112"/>
          </w:tcPr>
          <w:p>
            <w:r>
              <w:t>2. Valid extremes</w:t>
            </w:r>
          </w:p>
        </w:tc>
        <w:tc>
          <w:tcPr>
            <w:tcW w:type="dxa" w:w="5112"/>
          </w:tcPr>
          <w:p>
            <w:r>
              <w:t>0: none. 20: A, because first-fit order remains fixed.</w:t>
            </w:r>
          </w:p>
        </w:tc>
      </w:tr>
      <w:tr>
        <w:tc>
          <w:tcPr>
            <w:tcW w:type="dxa" w:w="5112"/>
          </w:tcPr>
          <w:p>
            <w:r>
              <w:t>3. Invalid inputs</w:t>
            </w:r>
          </w:p>
        </w:tc>
        <w:tc>
          <w:tcPr>
            <w:tcW w:type="dxa" w:w="5112"/>
          </w:tcPr>
          <w:p>
            <w:r>
              <w:t>21 and blank require clarification, not ordinary search.</w:t>
            </w:r>
          </w:p>
        </w:tc>
      </w:tr>
      <w:tr>
        <w:tc>
          <w:tcPr>
            <w:tcW w:type="dxa" w:w="5112"/>
          </w:tcPr>
          <w:p>
            <w:r>
              <w:t>4. Coverage record</w:t>
            </w:r>
          </w:p>
        </w:tc>
        <w:tc>
          <w:tcPr>
            <w:tcW w:type="dxa" w:w="5112"/>
          </w:tcPr>
          <w:p>
            <w:r>
              <w:t>Record each user condition tested; do not invent unrun outcomes.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Adjacent values below, at and above 6 expose an accidental strict inequality. Zero is valid even though no activity fits.</w:t>
      </w:r>
    </w:p>
    <w:p>
      <w:pPr>
        <w:spacing w:line="336" w:lineRule="auto" w:after="180"/>
        <w:shd w:fill="F1F6FC"/>
      </w:pPr>
      <w:r>
        <w:rPr>
          <w:b w:val="0"/>
        </w:rPr>
        <w:t xml:space="preserve">The top valid </w:t>
      </w:r>
      <w:r>
        <w:rPr>
          <w:b/>
        </w:rPr>
        <w:t>input</w:t>
      </w:r>
      <w:r>
        <w:rPr>
          <w:b w:val="0"/>
        </w:rPr>
        <w:t xml:space="preserve"> does not require selecting the longest activity: catalogue order still controls selection. Coverage also asks whose conditions were tested, which cannot be inferred from these numbers alone.</w:t>
      </w:r>
    </w:p>
    <w:p>
      <w:pPr>
        <w:pStyle w:val="Heading3"/>
      </w:pPr>
      <w:r>
        <w:t>What this example does not establish</w:t>
      </w:r>
    </w:p>
    <w:p>
      <w:pPr>
        <w:pStyle w:val="Heading3"/>
      </w:pPr>
      <w:r>
        <w:t>Keep the stated limit</w:t>
      </w:r>
    </w:p>
    <w:p>
      <w:pPr>
        <w:spacing w:line="336" w:lineRule="auto" w:after="180"/>
        <w:shd w:fill="FFF5E6"/>
      </w:pPr>
      <w:r>
        <w:rPr>
          <w:b w:val="0"/>
        </w:rPr>
        <w:t xml:space="preserve">Equal </w:t>
      </w:r>
      <w:r>
        <w:rPr>
          <w:b/>
        </w:rPr>
        <w:t>written rule</w:t>
      </w:r>
      <w:r>
        <w:rPr>
          <w:b w:val="0"/>
        </w:rPr>
        <w:t xml:space="preserve">s do not prove equally good outcomes for every group; actual condition-specific </w:t>
      </w:r>
      <w:r>
        <w:rPr>
          <w:b/>
        </w:rPr>
        <w:t>evidence</w:t>
      </w:r>
      <w:r>
        <w:rPr>
          <w:b w:val="0"/>
        </w:rPr>
        <w:t xml:space="preserve"> is still needed.</w:t>
      </w:r>
    </w:p>
    <w:p>
      <w:pPr>
        <w:pStyle w:val="Heading3"/>
      </w:pPr>
      <w:r>
        <w:t>Change one thing in the pictured case</w:t>
      </w:r>
    </w:p>
    <w:p>
      <w:pPr>
        <w:pStyle w:val="Heading3"/>
      </w:pPr>
      <w:r>
        <w:t>Change one thing</w:t>
      </w:r>
    </w:p>
    <w:p>
      <w:pPr>
        <w:spacing w:line="336" w:lineRule="auto" w:after="180"/>
        <w:shd w:fill="F5F1FB"/>
      </w:pPr>
      <w:r>
        <w:rPr>
          <w:b w:val="0"/>
        </w:rPr>
        <w:t>Change: Faulty code uses duration strictly below available time.</w:t>
      </w:r>
    </w:p>
    <w:p>
      <w:pPr>
        <w:pStyle w:val="Heading3"/>
      </w:pPr>
      <w:r>
        <w:t>Predicted result</w:t>
      </w:r>
    </w:p>
    <w:p>
      <w:pPr>
        <w:spacing w:line="336" w:lineRule="auto" w:after="180"/>
        <w:shd w:fill="F1F6FC"/>
      </w:pPr>
      <w:r>
        <w:rPr>
          <w:b/>
        </w:rPr>
        <w:t>Prediction</w:t>
      </w:r>
      <w:r>
        <w:rPr>
          <w:b w:val="0"/>
        </w:rPr>
        <w:t>: Request 6 now wrongly returns none.</w:t>
      </w:r>
    </w:p>
    <w:p>
      <w:pPr>
        <w:pStyle w:val="Heading3"/>
      </w:pPr>
      <w:r>
        <w:t>Why the result follows</w:t>
      </w:r>
    </w:p>
    <w:p>
      <w:pPr>
        <w:spacing w:line="336" w:lineRule="auto" w:after="180"/>
        <w:shd w:fill="F1F6FC"/>
      </w:pPr>
      <w:r>
        <w:rPr>
          <w:b w:val="0"/>
        </w:rPr>
        <w:t>Reason: A’s duration equals the available time and should be eligible under at most.</w:t>
      </w:r>
    </w:p>
    <w:p>
      <w:pPr>
        <w:pStyle w:val="Heading3"/>
      </w:pPr>
      <w:r>
        <w:t>Ask while showing the picture</w:t>
      </w:r>
    </w:p>
    <w:p>
      <w:pPr>
        <w:pStyle w:val="Heading3"/>
      </w:pPr>
      <w:r>
        <w:t>Ask while showing the picture · 8</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Test Edge Cases and Fairness,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 sorter handles clean paper but fails on crumpled paper and mixed packaging.</w:t>
      </w:r>
    </w:p>
    <w:p>
      <w:pPr>
        <w:pStyle w:val="Heading3"/>
      </w:pPr>
      <w:r>
        <w:t>2. State the decision to explain</w:t>
      </w:r>
    </w:p>
    <w:p>
      <w:pPr>
        <w:spacing w:line="336" w:lineRule="auto" w:after="180"/>
        <w:shd w:fill="F4F9FC"/>
      </w:pPr>
      <w:r>
        <w:rPr>
          <w:b w:val="0"/>
        </w:rPr>
        <w:t>Write the question to explain: Design revealing tests.</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Use separately labelled clean, crumpled and mixed cases with expected </w:t>
      </w:r>
      <w:r>
        <w:rPr>
          <w:b/>
        </w:rPr>
        <w:t>output</w:t>
      </w:r>
      <w:r>
        <w:rPr>
          <w:b w:val="0"/>
        </w:rPr>
        <w:t>s or review actions declared first. Compare conditions.</w:t>
      </w:r>
    </w:p>
    <w:p>
      <w:pPr>
        <w:pStyle w:val="Heading3"/>
      </w:pPr>
      <w:r>
        <w:t>Hold back the independent task</w:t>
      </w:r>
    </w:p>
    <w:p>
      <w:pPr>
        <w:spacing w:line="336" w:lineRule="auto" w:after="180"/>
        <w:shd w:fill="F5F1FB"/>
      </w:pPr>
      <w:r>
        <w:rPr>
          <w:b w:val="0"/>
        </w:rPr>
        <w:t>Keep for an independent attempt: A sorter works on clear photos. Test a blurred pencil, a dim book and an unfamiliar lunch box. What makes these useful tests?</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For B version 3 and 15 No, B1 20, B2 18 and B3 17 fail time. B4 15 fits exactly and quiet is unrestricted, so select B4 and stop. For 15 Yes, B4 fails quiet and all earlier rows fail time, so no match after all four.</w:t>
      </w:r>
    </w:p>
    <w:p>
      <w:pPr>
        <w:spacing w:line="336" w:lineRule="auto" w:after="180"/>
      </w:pPr>
      <w:r>
        <w:rPr>
          <w:b w:val="0"/>
        </w:rPr>
        <w:t xml:space="preserve">Record B version 3, the saved instruction version, exact request, expected and observed </w:t>
      </w:r>
      <w:r>
        <w:rPr>
          <w:b/>
        </w:rPr>
        <w:t>output</w:t>
      </w:r>
      <w:r>
        <w:rPr>
          <w:b w:val="0"/>
        </w:rPr>
        <w:t xml:space="preserve"> with reasons, and trace.</w:t>
      </w:r>
    </w:p>
    <w:p>
      <w:pPr>
        <w:spacing w:line="336" w:lineRule="auto" w:after="180"/>
      </w:pPr>
      <w:r>
        <w:rPr>
          <w:b w:val="0"/>
        </w:rPr>
        <w:t>Exit: inspect strictly less than versus no more than; the specification includes equality, so expected 10 Yes remains B1. Another equality case is 8 No, expected B2.</w:t>
      </w:r>
    </w:p>
    <w:p>
      <w:pPr>
        <w:spacing w:line="336" w:lineRule="auto" w:after="180"/>
      </w:pPr>
      <w:r>
        <w:rPr>
          <w:b w:val="0"/>
        </w:rPr>
        <w:t>Invalid 31 Yes requires minutes clarification before searching.</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why routine-case success can leave coverage gaps.</w:t>
            </w:r>
          </w:p>
        </w:tc>
      </w:tr>
      <w:tr>
        <w:tc>
          <w:tcPr>
            <w:tcW w:type="dxa" w:w="5112"/>
          </w:tcPr>
          <w:p>
            <w:r>
              <w:t>7 to 20 minutes</w:t>
            </w:r>
          </w:p>
        </w:tc>
        <w:tc>
          <w:tcPr>
            <w:tcW w:type="dxa" w:w="5112"/>
          </w:tcPr>
          <w:p>
            <w:r>
              <w:t>Use the diagram and W1 to compare below, at and above ten minutes.</w:t>
            </w:r>
          </w:p>
        </w:tc>
      </w:tr>
      <w:tr>
        <w:tc>
          <w:tcPr>
            <w:tcW w:type="dxa" w:w="5112"/>
          </w:tcPr>
          <w:p>
            <w:r>
              <w:t>20 to 33 minutes</w:t>
            </w:r>
          </w:p>
        </w:tc>
        <w:tc>
          <w:tcPr>
            <w:tcW w:type="dxa" w:w="5112"/>
          </w:tcPr>
          <w:p>
            <w:r>
              <w:t>Complete W2; distinguish accepted range endpoints from activity duration limits.</w:t>
            </w:r>
          </w:p>
        </w:tc>
      </w:tr>
      <w:tr>
        <w:tc>
          <w:tcPr>
            <w:tcW w:type="dxa" w:w="5112"/>
          </w:tcPr>
          <w:p>
            <w:r>
              <w:t>33 to 45 minutes</w:t>
            </w:r>
          </w:p>
        </w:tc>
        <w:tc>
          <w:tcPr>
            <w:tcW w:type="dxa" w:w="5112"/>
          </w:tcPr>
          <w:p>
            <w:r>
              <w:t>Prepare B version 2 and begin W3 expected results and partner traces.</w:t>
            </w:r>
          </w:p>
        </w:tc>
      </w:tr>
      <w:tr>
        <w:tc>
          <w:tcPr>
            <w:tcW w:type="dxa" w:w="5112"/>
          </w:tcPr>
          <w:p>
            <w:r>
              <w:t>Session 2 start to 8 minutes</w:t>
            </w:r>
          </w:p>
        </w:tc>
        <w:tc>
          <w:tcPr>
            <w:tcW w:type="dxa" w:w="5112"/>
          </w:tcPr>
          <w:p>
            <w:r>
              <w:t>Finish W3 and verify both methods used the same catalogue copy.</w:t>
            </w:r>
          </w:p>
        </w:tc>
      </w:tr>
      <w:tr>
        <w:tc>
          <w:tcPr>
            <w:tcW w:type="dxa" w:w="5112"/>
          </w:tcPr>
          <w:p>
            <w:r>
              <w:t>8 to 23 minutes</w:t>
            </w:r>
          </w:p>
        </w:tc>
        <w:tc>
          <w:tcPr>
            <w:tcW w:type="dxa" w:w="5112"/>
          </w:tcPr>
          <w:p>
            <w:r>
              <w:t>Trace guided version 3 requests and discuss purpose and version labels.</w:t>
            </w:r>
          </w:p>
        </w:tc>
      </w:tr>
      <w:tr>
        <w:tc>
          <w:tcPr>
            <w:tcW w:type="dxa" w:w="5112"/>
          </w:tcPr>
          <w:p>
            <w:r>
              <w:t>23 to 38 minutes</w:t>
            </w:r>
          </w:p>
        </w:tc>
        <w:tc>
          <w:tcPr>
            <w:tcW w:type="dxa" w:w="5112"/>
          </w:tcPr>
          <w:p>
            <w:r>
              <w:t>Collect W4 independently before support; inspect both equality cases and validation.</w:t>
            </w:r>
          </w:p>
        </w:tc>
      </w:tr>
      <w:tr>
        <w:tc>
          <w:tcPr>
            <w:tcW w:type="dxa" w:w="5112"/>
          </w:tcPr>
          <w:p>
            <w:r>
              <w:t>38 to 45 minutes</w:t>
            </w:r>
          </w:p>
        </w:tc>
        <w:tc>
          <w:tcPr>
            <w:tcW w:type="dxa" w:w="5112"/>
          </w:tcPr>
          <w:p>
            <w:r>
              <w:t>Complete W5 and the exit; save the expanded development set for repair checks.</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Classify these requests before searching: 0 Yes, 30 Yes, 31 Yes, blank minutes with Yes, 10.5 Yes, and 10 Maybe. Give each expected </w:t>
      </w:r>
      <w:r>
        <w:rPr>
          <w:b/>
        </w:rPr>
        <w:t>output</w:t>
      </w:r>
      <w:r>
        <w:rPr>
          <w:b w:val="0"/>
        </w:rPr>
        <w:t xml:space="preserve"> or clarification and explain whether any candidate should be checked.</w:t>
      </w:r>
    </w:p>
    <w:p>
      <w:pPr>
        <w:spacing w:line="336" w:lineRule="auto" w:after="180"/>
        <w:shd w:fill="F5F1FB"/>
      </w:pPr>
      <w:r>
        <w:rPr>
          <w:b w:val="0"/>
        </w:rPr>
        <w:t>Why must zero not be treated like a blank?</w:t>
      </w:r>
    </w:p>
    <w:p>
      <w:pPr>
        <w:pStyle w:val="Heading3"/>
      </w:pPr>
      <w:r>
        <w:t>Reasoning to listen for</w:t>
      </w:r>
    </w:p>
    <w:p>
      <w:pPr>
        <w:spacing w:line="336" w:lineRule="auto" w:after="180"/>
        <w:shd w:fill="F1F6FC"/>
      </w:pPr>
      <w:r>
        <w:rPr>
          <w:b w:val="0"/>
        </w:rPr>
        <w:t>Teacher check: 0 Yes is valid and checks all rows before no match. 30 Yes is valid and selects B1 at the first row. 31, blank minutes and 10.5 require minutes clarification; 10 Maybe requires a Yes or No quiet choice.</w:t>
      </w:r>
    </w:p>
    <w:p>
      <w:pPr>
        <w:spacing w:line="336" w:lineRule="auto" w:after="180"/>
        <w:shd w:fill="F1F6FC"/>
      </w:pPr>
      <w:r>
        <w:rPr>
          <w:b w:val="0"/>
        </w:rPr>
        <w:t>Invalid cases check zero candidates. Zero is a supplied whole number within range; blank is missing information.</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Testing boundaries and varied conditions. Proposed explanation: “At the limit means outside the rule”.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An </w:t>
      </w:r>
      <w:r>
        <w:rPr>
          <w:b/>
        </w:rPr>
        <w:t>inclusive</w:t>
      </w:r>
      <w:r>
        <w:rPr>
          <w:b w:val="0"/>
        </w:rPr>
        <w:t xml:space="preserve"> rule accepts its endpoints and equality.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Which single </w:t>
      </w:r>
      <w:r>
        <w:rPr>
          <w:b/>
        </w:rPr>
        <w:t>boundary</w:t>
      </w:r>
      <w:r>
        <w:rPr>
          <w:b w:val="0"/>
        </w:rPr>
        <w:t xml:space="preserve"> run most directly detects the strict-comparison bug, and why?</w:t>
      </w:r>
    </w:p>
    <w:p>
      <w:pPr>
        <w:pStyle w:val="Heading3"/>
      </w:pPr>
      <w:r>
        <w:t>Reasoned teacher answer</w:t>
      </w:r>
    </w:p>
    <w:p>
      <w:pPr>
        <w:spacing w:line="336" w:lineRule="auto" w:after="180"/>
      </w:pPr>
      <w:r>
        <w:rPr>
          <w:b w:val="0"/>
        </w:rPr>
        <w:t xml:space="preserve">6: intended A, faulty none. </w:t>
      </w:r>
      <w:r>
        <w:rPr>
          <w:b/>
        </w:rPr>
        <w:t>Input</w:t>
      </w:r>
      <w:r>
        <w:rPr>
          <w:b w:val="0"/>
        </w:rPr>
        <w:t>s 5 and 7 alone would miss this exact equality defect.</w:t>
      </w:r>
    </w:p>
    <w:p>
      <w:pPr>
        <w:spacing w:line="336" w:lineRule="auto" w:after="180"/>
      </w:pPr>
      <w:r>
        <w:rPr>
          <w:b w:val="0"/>
        </w:rPr>
        <w:t>Changed-case reasoning: Request 6 now wrongly returns none. A’s duration equals the available time and should be eligible under at most.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Test Edge Cases and Fairness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 xml:space="preserve">Complete the task: Add missing, ambiguous, and </w:t>
      </w:r>
      <w:r>
        <w:rPr>
          <w:b/>
        </w:rPr>
        <w:t>subgroup test</w:t>
      </w:r>
      <w:r>
        <w:rPr>
          <w:b w:val="0"/>
        </w:rPr>
        <w:t xml:space="preserve"> cards.</w:t>
      </w:r>
    </w:p>
    <w:p>
      <w:pPr>
        <w:pStyle w:val="Heading3"/>
      </w:pPr>
      <w:r>
        <w:t>3. Compare cases</w:t>
      </w:r>
    </w:p>
    <w:p>
      <w:pPr>
        <w:spacing w:line="336" w:lineRule="auto" w:after="180"/>
        <w:shd w:fill="F4F9FC"/>
      </w:pPr>
      <w:r>
        <w:rPr>
          <w:b w:val="0"/>
        </w:rPr>
        <w:t xml:space="preserve">Keep a normal case and an </w:t>
      </w:r>
      <w:r>
        <w:rPr>
          <w:b/>
        </w:rPr>
        <w:t>edge case</w:t>
      </w:r>
      <w:r>
        <w:rPr>
          <w:b w:val="0"/>
        </w:rPr>
        <w:t xml:space="preserv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 xml:space="preserve">Use the concrete case as the shared normal case and the independent question as a second case. Each pair creates a </w:t>
      </w:r>
      <w:r>
        <w:rPr>
          <w:b/>
        </w:rPr>
        <w:t>boundary</w:t>
      </w:r>
      <w:r>
        <w:rPr>
          <w:b w:val="0"/>
        </w:rPr>
        <w:t xml:space="preserve">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 xml:space="preserve">CLAIM TO REPAIR Repeating only easy </w:t>
      </w:r>
      <w:r>
        <w:rPr>
          <w:b/>
        </w:rPr>
        <w:t>input</w:t>
      </w:r>
      <w:r>
        <w:rPr>
          <w:b w:val="0"/>
        </w:rPr>
        <w:t>s tests the system's limits.</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At the limit means outside the rule: An </w:t>
      </w:r>
      <w:r>
        <w:rPr>
          <w:b/>
        </w:rPr>
        <w:t>inclusive</w:t>
      </w:r>
      <w:r>
        <w:rPr>
          <w:b w:val="0"/>
        </w:rPr>
        <w:t xml:space="preserve"> rule accepts its endpoints and equality.</w:t>
      </w:r>
    </w:p>
    <w:p>
      <w:pPr>
        <w:spacing w:line="336" w:lineRule="auto" w:after="180"/>
      </w:pPr>
      <w:r>
        <w:rPr>
          <w:b w:val="0"/>
        </w:rPr>
        <w:t xml:space="preserve">No match and invalid mean the same thing: No match follows valid </w:t>
      </w:r>
      <w:r>
        <w:rPr>
          <w:b/>
        </w:rPr>
        <w:t>input</w:t>
      </w:r>
      <w:r>
        <w:rPr>
          <w:b w:val="0"/>
        </w:rPr>
        <w:t>; invalid fields need clarification before search.</w:t>
      </w:r>
    </w:p>
    <w:p>
      <w:pPr>
        <w:spacing w:line="336" w:lineRule="auto" w:after="180"/>
      </w:pPr>
      <w:r>
        <w:rPr>
          <w:b w:val="0"/>
        </w:rPr>
        <w:t>A catalogue change needs the same expected answer: Recompute expectations from the declared new data and unchanged requirements.</w:t>
      </w:r>
    </w:p>
    <w:p>
      <w:pPr>
        <w:spacing w:line="336" w:lineRule="auto" w:after="180"/>
      </w:pPr>
      <w:r>
        <w:rPr>
          <w:b w:val="0"/>
        </w:rPr>
        <w:t>More routine repetitions close every gap: Choose cases that exercise a missing condition or path.</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 xml:space="preserve">Stretch secure learners by changing a </w:t>
      </w:r>
      <w:r>
        <w:rPr>
          <w:b/>
        </w:rPr>
        <w:t>boundary</w:t>
      </w:r>
      <w:r>
        <w:rPr>
          <w:b w:val="0"/>
        </w:rPr>
        <w:t xml:space="preserve"> or assumption and asking them to defend the effect, not simply by assigning more of the same questions.</w:t>
      </w:r>
    </w:p>
    <w:p>
      <w:pPr>
        <w:pStyle w:val="Heading1"/>
      </w:pPr>
      <w:r>
        <w:t>05. Assess and explain the answers</w:t>
      </w:r>
    </w:p>
    <w:p>
      <w:r>
        <w:t>Use the Test Edge Cases and Fairness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Use separately labelled clean, crumpled and mixed cases with expected </w:t>
      </w:r>
      <w:r>
        <w:rPr>
          <w:b/>
        </w:rPr>
        <w:t>output</w:t>
      </w:r>
      <w:r>
        <w:rPr>
          <w:b w:val="0"/>
        </w:rPr>
        <w:t>s or review actions declared first. Compare conditions.</w:t>
      </w:r>
    </w:p>
    <w:p>
      <w:pPr>
        <w:pStyle w:val="Heading3"/>
      </w:pPr>
      <w:r>
        <w:t>Independent question</w:t>
      </w:r>
    </w:p>
    <w:p>
      <w:pPr>
        <w:pStyle w:val="Heading3"/>
      </w:pPr>
      <w:r>
        <w:t>Independent question · withhold the key</w:t>
      </w:r>
    </w:p>
    <w:p>
      <w:pPr>
        <w:spacing w:line="336" w:lineRule="auto" w:after="180"/>
        <w:shd w:fill="F5F1FB"/>
      </w:pPr>
      <w:r>
        <w:rPr>
          <w:b w:val="0"/>
        </w:rPr>
        <w:t>A sorter works on clear photos. Test a blurred pencil, a dim book and an unfamiliar lunch box. What makes these useful tests?</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They probe unclear </w:t>
      </w:r>
      <w:r>
        <w:rPr>
          <w:b/>
        </w:rPr>
        <w:t>input</w:t>
      </w:r>
      <w:r>
        <w:rPr>
          <w:b w:val="0"/>
        </w:rPr>
        <w:t xml:space="preserve">, changed lighting and an unknown category. Record expected behaviour before each test, including review when </w:t>
      </w:r>
      <w:r>
        <w:rPr>
          <w:b/>
        </w:rPr>
        <w:t>evidence</w:t>
      </w:r>
      <w:r>
        <w:rPr>
          <w:b w:val="0"/>
        </w:rPr>
        <w:t xml:space="preserve"> is insufficient.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“Repeating only easy </w:t>
      </w:r>
      <w:r>
        <w:rPr>
          <w:b/>
        </w:rPr>
        <w:t>input</w:t>
      </w:r>
      <w:r>
        <w:rPr>
          <w:b w:val="0"/>
        </w:rPr>
        <w:t>s tests the system's limits.”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A reasonable policy is P, M, review, review. Changing expected labels just to match </w:t>
      </w:r>
      <w:r>
        <w:rPr>
          <w:b/>
        </w:rPr>
        <w:t>prediction</w:t>
      </w:r>
      <w:r>
        <w:rPr>
          <w:b w:val="0"/>
        </w:rPr>
        <w:t>s makes the test circular.</w:t>
      </w:r>
    </w:p>
    <w:p>
      <w:pPr>
        <w:spacing w:line="336" w:lineRule="auto" w:after="180"/>
        <w:shd w:fill="F1F6FC"/>
      </w:pPr>
      <w:r>
        <w:rPr>
          <w:b w:val="0"/>
        </w:rPr>
        <w:t>If the policy itself was wrong, document a justified correction and reevaluate all affected cases, preserving the original record.</w:t>
      </w:r>
    </w:p>
    <w:p>
      <w:pPr>
        <w:pStyle w:val="Heading3"/>
      </w:pPr>
      <w:r>
        <w:t>Explanations for the additional workbook examples</w:t>
      </w:r>
    </w:p>
    <w:p>
      <w:pPr>
        <w:pStyle w:val="Heading3"/>
      </w:pPr>
      <w:r>
        <w:t>W1 Plan the equality tests</w:t>
      </w:r>
    </w:p>
    <w:p>
      <w:pPr>
        <w:pStyle w:val="Heading3"/>
      </w:pPr>
      <w:r>
        <w:t>Workbook question · W1</w:t>
      </w:r>
    </w:p>
    <w:p>
      <w:pPr>
        <w:spacing w:line="336" w:lineRule="auto" w:after="180"/>
        <w:shd w:fill="F5F1FB"/>
      </w:pPr>
      <w:r>
        <w:rPr>
          <w:b w:val="0"/>
        </w:rPr>
        <w:t xml:space="preserve">For catalogue B version 1, write expected </w:t>
      </w:r>
      <w:r>
        <w:rPr>
          <w:b/>
        </w:rPr>
        <w:t>output</w:t>
      </w:r>
      <w:r>
        <w:rPr>
          <w:b w:val="0"/>
        </w:rPr>
        <w:t xml:space="preserve">s and reasons for 9 Yes, 10 Yes and 11 Yes. Explain why keeping quiet and catalogue fixed helps examine the time </w:t>
      </w:r>
      <w:r>
        <w:rPr>
          <w:b/>
        </w:rPr>
        <w:t>boundary</w:t>
      </w:r>
      <w:r>
        <w:rPr>
          <w:b w:val="0"/>
        </w:rPr>
        <w:t>.</w:t>
      </w:r>
    </w:p>
    <w:p>
      <w:pPr>
        <w:spacing w:line="336" w:lineRule="auto" w:after="180"/>
        <w:shd w:fill="F5F1FB"/>
      </w:pPr>
      <w:r>
        <w:rPr>
          <w:b w:val="0"/>
        </w:rPr>
        <w:t>Predict what the faulty strictly-less-than S comparison does for 10 Yes.</w:t>
      </w:r>
    </w:p>
    <w:p>
      <w:pPr>
        <w:pStyle w:val="Heading3"/>
      </w:pPr>
      <w:r>
        <w:t>Teacher reasoning · W1</w:t>
      </w:r>
    </w:p>
    <w:p>
      <w:pPr>
        <w:spacing w:line="336" w:lineRule="auto" w:after="180"/>
        <w:shd w:fill="F1F6FC"/>
      </w:pPr>
      <w:r>
        <w:rPr>
          <w:b w:val="0"/>
        </w:rPr>
        <w:t>9 Yes has no match: B1 and B3 are too long and B2 is not quiet; B4 also fails. 10 Yes and 11 Yes select B1, which is quiet and fits at equality or with time left. Fixing the other conditions isolates the time comparison.</w:t>
      </w:r>
    </w:p>
    <w:p>
      <w:pPr>
        <w:spacing w:line="336" w:lineRule="auto" w:after="180"/>
        <w:shd w:fill="F1F6FC"/>
      </w:pPr>
      <w:r>
        <w:rPr>
          <w:b w:val="0"/>
        </w:rPr>
        <w:t>S rejects equality at B1 and cannot find a later fit for 10 Yes, so incorrectly returns no match.</w:t>
      </w:r>
    </w:p>
    <w:p>
      <w:pPr>
        <w:pStyle w:val="Heading3"/>
      </w:pPr>
      <w:r>
        <w:t>W2 Check the validation boundary</w:t>
      </w:r>
    </w:p>
    <w:p>
      <w:pPr>
        <w:pStyle w:val="Heading3"/>
      </w:pPr>
      <w:r>
        <w:t>Workbook question · W2</w:t>
      </w:r>
    </w:p>
    <w:p>
      <w:pPr>
        <w:spacing w:line="336" w:lineRule="auto" w:after="180"/>
        <w:shd w:fill="F5F1FB"/>
      </w:pPr>
      <w:r>
        <w:rPr>
          <w:b w:val="0"/>
        </w:rPr>
        <w:t xml:space="preserve">Classify these requests before searching: 0 Yes, 30 Yes, 31 Yes, blank minutes with Yes, 10.5 Yes, and 10 Maybe. Give each expected </w:t>
      </w:r>
      <w:r>
        <w:rPr>
          <w:b/>
        </w:rPr>
        <w:t>output</w:t>
      </w:r>
      <w:r>
        <w:rPr>
          <w:b w:val="0"/>
        </w:rPr>
        <w:t xml:space="preserve"> or clarification and explain whether any candidate should be checked.</w:t>
      </w:r>
    </w:p>
    <w:p>
      <w:pPr>
        <w:spacing w:line="336" w:lineRule="auto" w:after="180"/>
        <w:shd w:fill="F5F1FB"/>
      </w:pPr>
      <w:r>
        <w:rPr>
          <w:b w:val="0"/>
        </w:rPr>
        <w:t>Why must zero not be treated like a blank?</w:t>
      </w:r>
    </w:p>
    <w:p>
      <w:pPr>
        <w:pStyle w:val="Heading3"/>
      </w:pPr>
      <w:r>
        <w:t>Teacher reasoning · W2</w:t>
      </w:r>
    </w:p>
    <w:p>
      <w:pPr>
        <w:spacing w:line="336" w:lineRule="auto" w:after="180"/>
        <w:shd w:fill="F1F6FC"/>
      </w:pPr>
      <w:r>
        <w:rPr>
          <w:b w:val="0"/>
        </w:rPr>
        <w:t>0 Yes is valid and checks all rows before no match. 30 Yes is valid and selects B1 at the first row. 31, blank minutes and 10.5 require minutes clarification; 10 Maybe requires a Yes or No quiet choice.</w:t>
      </w:r>
    </w:p>
    <w:p>
      <w:pPr>
        <w:spacing w:line="336" w:lineRule="auto" w:after="180"/>
        <w:shd w:fill="F1F6FC"/>
      </w:pPr>
      <w:r>
        <w:rPr>
          <w:b w:val="0"/>
        </w:rPr>
        <w:t>Invalid cases check zero candidates. Zero is a supplied whole number within range; blank is missing information.</w:t>
      </w:r>
    </w:p>
    <w:p>
      <w:pPr>
        <w:pStyle w:val="Heading3"/>
      </w:pPr>
      <w:r>
        <w:t>W3 Run a labelled catalogue variation</w:t>
      </w:r>
    </w:p>
    <w:p>
      <w:pPr>
        <w:pStyle w:val="Heading3"/>
      </w:pPr>
      <w:r>
        <w:t>Workbook question · W3</w:t>
      </w:r>
    </w:p>
    <w:p>
      <w:pPr>
        <w:spacing w:line="336" w:lineRule="auto" w:after="180"/>
        <w:shd w:fill="F5F1FB"/>
      </w:pPr>
      <w:r>
        <w:rPr>
          <w:b w:val="0"/>
        </w:rPr>
        <w:t>Copy B version 1 and change only B1’s duration to 20, labelling it B version 2. Write the expected result for 12 Yes, then run your saved P1 and the manual baseline on this copy. Record the actual traces separately.</w:t>
      </w:r>
    </w:p>
    <w:p>
      <w:pPr>
        <w:spacing w:line="336" w:lineRule="auto" w:after="180"/>
        <w:shd w:fill="F5F1FB"/>
      </w:pPr>
      <w:r>
        <w:rPr>
          <w:b w:val="0"/>
        </w:rPr>
        <w:t>Explain why an answer checked against B version 1 would not be a fair judgement of this run.</w:t>
      </w:r>
    </w:p>
    <w:p>
      <w:pPr>
        <w:pStyle w:val="Heading3"/>
      </w:pPr>
      <w:r>
        <w:t>Teacher reasoning · W3</w:t>
      </w:r>
    </w:p>
    <w:p>
      <w:pPr>
        <w:spacing w:line="336" w:lineRule="auto" w:after="180"/>
        <w:shd w:fill="F1F6FC"/>
      </w:pPr>
      <w:r>
        <w:rPr>
          <w:b w:val="0"/>
        </w:rPr>
        <w:t>Expected B3: B1 takes too long, B2 fails quiet, B3 fits 12 exactly and is quiet. Correct P1 and baseline agree, but retain actual disagreements for investigation.</w:t>
      </w:r>
    </w:p>
    <w:p>
      <w:pPr>
        <w:spacing w:line="336" w:lineRule="auto" w:after="180"/>
        <w:shd w:fill="F1F6FC"/>
      </w:pPr>
      <w:r>
        <w:rPr>
          <w:b w:val="0"/>
        </w:rPr>
        <w:t>Under version 1 the expected first fit is B1, so using that expectation with changed data would mix conditions. Save catalogue and instruction versions with both traces.</w:t>
      </w:r>
    </w:p>
    <w:p>
      <w:pPr>
        <w:pStyle w:val="Heading3"/>
      </w:pPr>
      <w:r>
        <w:t>W4 Find an independent capacity boundary</w:t>
      </w:r>
    </w:p>
    <w:p>
      <w:pPr>
        <w:pStyle w:val="Heading3"/>
      </w:pPr>
      <w:r>
        <w:t>Workbook question · W4</w:t>
      </w:r>
    </w:p>
    <w:p>
      <w:pPr>
        <w:spacing w:line="336" w:lineRule="auto" w:after="180"/>
        <w:shd w:fill="F5F1FB"/>
      </w:pPr>
      <w:r>
        <w:rPr>
          <w:b w:val="0"/>
        </w:rPr>
        <w:t>A new equipment selector lists E1 first, capacity 4; E2 second, capacity 8. Valid group size is a whole number from 1 to 10.</w:t>
      </w:r>
    </w:p>
    <w:p>
      <w:pPr>
        <w:spacing w:line="336" w:lineRule="auto" w:after="180"/>
        <w:shd w:fill="F5F1FB"/>
      </w:pPr>
      <w:r>
        <w:rPr>
          <w:b w:val="0"/>
        </w:rPr>
        <w:t xml:space="preserve">Choose the first item whose capacity is at least the group size, or no match; </w:t>
      </w:r>
      <w:r>
        <w:rPr>
          <w:b/>
        </w:rPr>
        <w:t>invalid input</w:t>
      </w:r>
      <w:r>
        <w:rPr>
          <w:b w:val="0"/>
        </w:rPr>
        <w:t xml:space="preserve"> needs clarification. A faulty version uses capacity strictly greater than group size.</w:t>
      </w:r>
    </w:p>
    <w:p>
      <w:pPr>
        <w:spacing w:line="336" w:lineRule="auto" w:after="180"/>
        <w:shd w:fill="F5F1FB"/>
      </w:pPr>
      <w:r>
        <w:rPr>
          <w:b w:val="0"/>
        </w:rPr>
        <w:t xml:space="preserve">Independently give correct and faulty </w:t>
      </w:r>
      <w:r>
        <w:rPr>
          <w:b/>
        </w:rPr>
        <w:t>output</w:t>
      </w:r>
      <w:r>
        <w:rPr>
          <w:b w:val="0"/>
        </w:rPr>
        <w:t>s for groups 3, 4 and 5, then for group 8. Explain the defect and give the correct response to group 0. No booking occurs.</w:t>
      </w:r>
    </w:p>
    <w:p>
      <w:pPr>
        <w:pStyle w:val="Heading3"/>
      </w:pPr>
      <w:r>
        <w:t>Teacher reasoning · W4</w:t>
      </w:r>
    </w:p>
    <w:p>
      <w:pPr>
        <w:spacing w:line="336" w:lineRule="auto" w:after="180"/>
        <w:shd w:fill="F1F6FC"/>
      </w:pPr>
      <w:r>
        <w:rPr>
          <w:b w:val="0"/>
        </w:rPr>
        <w:t xml:space="preserve">Correct </w:t>
      </w:r>
      <w:r>
        <w:rPr>
          <w:b/>
        </w:rPr>
        <w:t>output</w:t>
      </w:r>
      <w:r>
        <w:rPr>
          <w:b w:val="0"/>
        </w:rPr>
        <w:t xml:space="preserve">s for 3, 4, 5 and 8 are E1, E1, E2 and E2. Faulty </w:t>
      </w:r>
      <w:r>
        <w:rPr>
          <w:b/>
        </w:rPr>
        <w:t>output</w:t>
      </w:r>
      <w:r>
        <w:rPr>
          <w:b w:val="0"/>
        </w:rPr>
        <w:t>s are E1, E2, E2 and no match. Equality is wrongly excluded at capacities 4 and 8. Use capacity at least group size, including equality.</w:t>
      </w:r>
    </w:p>
    <w:p>
      <w:pPr>
        <w:spacing w:line="336" w:lineRule="auto" w:after="180"/>
        <w:shd w:fill="F1F6FC"/>
      </w:pPr>
      <w:r>
        <w:rPr>
          <w:b w:val="0"/>
        </w:rPr>
        <w:t>Group 0 is outside the accepted 1 to 10 range and needs clarification before any search. This range differs from the activity time range.</w:t>
      </w:r>
    </w:p>
    <w:p>
      <w:pPr>
        <w:pStyle w:val="Heading3"/>
      </w:pPr>
      <w:r>
        <w:t>W5 Audit what changed in the test</w:t>
      </w:r>
    </w:p>
    <w:p>
      <w:pPr>
        <w:pStyle w:val="Heading3"/>
      </w:pPr>
      <w:r>
        <w:t>Workbook question · W5</w:t>
      </w:r>
    </w:p>
    <w:p>
      <w:pPr>
        <w:spacing w:line="336" w:lineRule="auto" w:after="180"/>
        <w:shd w:fill="F5F1FB"/>
      </w:pPr>
      <w:r>
        <w:rPr>
          <w:b w:val="0"/>
        </w:rPr>
        <w:t>A team runs 15 No on B version 3, gets B4, but records “B version 1” and calls B4 correct. Explain the documentation error and the expected result under each catalogue.</w:t>
      </w:r>
    </w:p>
    <w:p>
      <w:pPr>
        <w:spacing w:line="336" w:lineRule="auto" w:after="180"/>
        <w:shd w:fill="F5F1FB"/>
      </w:pPr>
      <w:r>
        <w:rPr>
          <w:b w:val="0"/>
        </w:rPr>
        <w:t>State what must stay the same in a fair prototype-versus-baseline comparison and why a test not yet run cannot be counted as a pass.</w:t>
      </w:r>
    </w:p>
    <w:p>
      <w:pPr>
        <w:pStyle w:val="Heading3"/>
      </w:pPr>
      <w:r>
        <w:t>Teacher reasoning · W5</w:t>
      </w:r>
    </w:p>
    <w:p>
      <w:pPr>
        <w:spacing w:line="336" w:lineRule="auto" w:after="180"/>
        <w:shd w:fill="F1F6FC"/>
      </w:pPr>
      <w:r>
        <w:rPr>
          <w:b w:val="0"/>
        </w:rPr>
        <w:t>For version 3, B1 20, B2 18 and B3 17 are too long; B4 15 fits and quiet is unrestricted, so B4 is correct. Under version 1, earlier B1 fits and must be selected.</w:t>
      </w:r>
    </w:p>
    <w:p>
      <w:pPr>
        <w:spacing w:line="336" w:lineRule="auto" w:after="180"/>
        <w:shd w:fill="F1F6FC"/>
      </w:pPr>
      <w:r>
        <w:rPr>
          <w:b w:val="0"/>
        </w:rPr>
        <w:t xml:space="preserve">Correct the catalogue label while preserving what was actually used and observed. Both methods need the same request, catalogue and pass criterion. An unrun case has no observed </w:t>
      </w:r>
      <w:r>
        <w:rPr>
          <w:b/>
        </w:rPr>
        <w:t>evidence</w:t>
      </w:r>
      <w:r>
        <w:rPr>
          <w:b w:val="0"/>
        </w:rPr>
        <w:t>, so cannot be counted as passing.</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 new equipment selector lists E1 first, capacity 4; E2 second, capacity 8. Valid group size is a whole number from 1 to 10.</w:t>
      </w:r>
    </w:p>
    <w:p>
      <w:pPr>
        <w:spacing w:line="336" w:lineRule="auto" w:after="180"/>
        <w:shd w:fill="F5F1FB"/>
      </w:pPr>
      <w:r>
        <w:rPr>
          <w:b w:val="0"/>
        </w:rPr>
        <w:t xml:space="preserve">Choose the first item whose capacity is at least the group size, or no match; </w:t>
      </w:r>
      <w:r>
        <w:rPr>
          <w:b/>
        </w:rPr>
        <w:t>invalid input</w:t>
      </w:r>
      <w:r>
        <w:rPr>
          <w:b w:val="0"/>
        </w:rPr>
        <w:t xml:space="preserve"> needs clarification. A faulty version uses capacity strictly greater than group size.</w:t>
      </w:r>
    </w:p>
    <w:p>
      <w:pPr>
        <w:spacing w:line="336" w:lineRule="auto" w:after="180"/>
        <w:shd w:fill="F5F1FB"/>
      </w:pPr>
      <w:r>
        <w:rPr>
          <w:b w:val="0"/>
        </w:rPr>
        <w:t xml:space="preserve">Independently give correct and faulty </w:t>
      </w:r>
      <w:r>
        <w:rPr>
          <w:b/>
        </w:rPr>
        <w:t>output</w:t>
      </w:r>
      <w:r>
        <w:rPr>
          <w:b w:val="0"/>
        </w:rPr>
        <w:t>s for groups 3, 4 and 5, then for group 8. Explain the defect and give the correct response to group 0. No booking occurs.</w:t>
      </w:r>
    </w:p>
    <w:p>
      <w:pPr>
        <w:pStyle w:val="Heading3"/>
      </w:pPr>
      <w:r>
        <w:t>Selected case answer</w:t>
      </w:r>
    </w:p>
    <w:p>
      <w:pPr>
        <w:pStyle w:val="Heading3"/>
      </w:pPr>
      <w:r>
        <w:t>Teacher key · Selected case answer</w:t>
      </w:r>
    </w:p>
    <w:p>
      <w:pPr>
        <w:spacing w:line="336" w:lineRule="auto" w:after="180"/>
        <w:shd w:fill="F1F6FC"/>
      </w:pPr>
      <w:r>
        <w:rPr>
          <w:b w:val="0"/>
        </w:rPr>
        <w:t xml:space="preserve">Correct </w:t>
      </w:r>
      <w:r>
        <w:rPr>
          <w:b/>
        </w:rPr>
        <w:t>output</w:t>
      </w:r>
      <w:r>
        <w:rPr>
          <w:b w:val="0"/>
        </w:rPr>
        <w:t xml:space="preserve">s for 3, 4, 5 and 8 are E1, E1, E2 and E2. Faulty </w:t>
      </w:r>
      <w:r>
        <w:rPr>
          <w:b/>
        </w:rPr>
        <w:t>output</w:t>
      </w:r>
      <w:r>
        <w:rPr>
          <w:b w:val="0"/>
        </w:rPr>
        <w:t>s are E1, E2, E2 and no match. Equality is wrongly excluded at capacities 4 and 8. Use capacity at least group size, including equality.</w:t>
      </w:r>
    </w:p>
    <w:p>
      <w:pPr>
        <w:spacing w:line="336" w:lineRule="auto" w:after="180"/>
        <w:shd w:fill="F1F6FC"/>
      </w:pPr>
      <w:r>
        <w:rPr>
          <w:b w:val="0"/>
        </w:rPr>
        <w:t>Group 0 is outside the accepted 1 to 10 range and needs clarification before any search. This range differs from the activity time range.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Test Edge Cases and Fairness to Helpful Classroom Sorter, adapt support and plan a later changed-case check.</w:t>
      </w:r>
    </w:p>
    <w:p>
      <w:pPr>
        <w:pStyle w:val="Heading3"/>
      </w:pPr>
      <w:r>
        <w:t>Helpful Classroom Sorter</w:t>
      </w:r>
    </w:p>
    <w:p>
      <w:pPr>
        <w:spacing w:line="336" w:lineRule="auto" w:after="180"/>
      </w:pPr>
      <w:r>
        <w:rPr>
          <w:b w:val="0"/>
        </w:rPr>
        <w:t>Expand the sorter test suite with edge, missing-data, and fairness cases plus expected safe behavior.</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35: Improve One Cause.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Draw a number line around each </w:t>
      </w:r>
      <w:r>
        <w:rPr>
          <w:b/>
        </w:rPr>
        <w:t>boundary</w:t>
      </w:r>
      <w:r>
        <w:rPr>
          <w:b w:val="0"/>
        </w:rPr>
        <w:t xml:space="preserve"> and read at least or no more than aloud. Keep validation and candidate checks on separate cards. Provide version-label headings without filling expected results.</w:t>
      </w:r>
    </w:p>
    <w:p>
      <w:pPr>
        <w:spacing w:line="336" w:lineRule="auto" w:after="180"/>
      </w:pPr>
      <w:r>
        <w:rPr>
          <w:b w:val="0"/>
        </w:rPr>
        <w:t>Extension: contrast a catalogue reorder with a duration change and explain how the first-match requirement remains unchanged in both.</w:t>
      </w:r>
    </w:p>
    <w:p>
      <w:pPr>
        <w:spacing w:line="336" w:lineRule="auto" w:after="180"/>
      </w:pPr>
      <w:r>
        <w:rPr>
          <w:b w:val="0"/>
        </w:rPr>
        <w:t xml:space="preserve">W4 should distinguish correct E1, E1, E2, E2 from faulty E1, E2, E2, no match for 3, 4, 5, 8. Require an </w:t>
      </w:r>
      <w:r>
        <w:rPr>
          <w:b/>
        </w:rPr>
        <w:t>inclusive</w:t>
      </w:r>
      <w:r>
        <w:rPr>
          <w:b w:val="0"/>
        </w:rPr>
        <w:t>-capacity explanation and clarification for zero, not the activity task’s valid-zero rule.</w:t>
      </w:r>
    </w:p>
    <w:p>
      <w:pPr>
        <w:spacing w:line="336" w:lineRule="auto" w:after="180"/>
      </w:pPr>
      <w:r>
        <w:rPr>
          <w:b w:val="0"/>
        </w:rPr>
        <w:t xml:space="preserve">After support, use a new catalogue F1 capacity 5 then F2 capacity 9 with the same 1 to 10 </w:t>
      </w:r>
      <w:r>
        <w:rPr>
          <w:b/>
        </w:rPr>
        <w:t>input</w:t>
      </w:r>
      <w:r>
        <w:rPr>
          <w:b w:val="0"/>
        </w:rPr>
        <w:t xml:space="preserve"> range. For groups 5 and 9, correct F1 and F2; strict comparison gives F2 and no match.</w:t>
      </w:r>
    </w:p>
    <w:p>
      <w:pPr>
        <w:spacing w:line="336" w:lineRule="auto" w:after="180"/>
      </w:pPr>
      <w:r>
        <w:rPr>
          <w:b w:val="0"/>
        </w:rPr>
        <w:t>Require an independent explanation of both changes.</w:t>
      </w:r>
    </w:p>
    <w:p>
      <w:pPr>
        <w:spacing w:line="336" w:lineRule="auto" w:after="180"/>
      </w:pPr>
      <w:r>
        <w:rPr>
          <w:b w:val="0"/>
        </w:rPr>
        <w:t>Week 35 repairs a documented defect, reruns revealing cases and checks earlier successful cases for regressions before fixing a version for final evaluation.</w:t>
      </w:r>
    </w:p>
    <w:p>
      <w:pPr>
        <w:pStyle w:val="Heading3"/>
      </w:pPr>
      <w:r>
        <w:t>Plan the delayed return</w:t>
      </w:r>
    </w:p>
    <w:p>
      <w:pPr>
        <w:spacing w:line="336" w:lineRule="auto" w:after="180"/>
      </w:pPr>
      <w:r>
        <w:rPr>
          <w:b w:val="0"/>
        </w:rPr>
        <w:t>Suggested return points in this level: ai-1/35.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Add sorter </w:t>
      </w:r>
      <w:r>
        <w:rPr>
          <w:b/>
        </w:rPr>
        <w:t>boundary</w:t>
      </w:r>
      <w:r>
        <w:rPr>
          <w:b w:val="0"/>
        </w:rPr>
        <w:t xml:space="preserve"> cases, missing fields and relevant user conditions to the test plan before making fairness claims.</w:t>
      </w:r>
    </w:p>
    <w:p>
      <w:pPr>
        <w:pStyle w:val="Heading1"/>
      </w:pPr>
      <w:r>
        <w:t>07. Prepare, teach and assess</w:t>
      </w:r>
    </w:p>
    <w:p>
      <w:r>
        <w:t>Use this preparation summary alongside the detailed Test Edge Cases and Fairness lesson; it is a checklist rather than a replacement for the full sequence.</w:t>
      </w:r>
    </w:p>
    <w:p>
      <w:pPr>
        <w:pStyle w:val="Heading3"/>
      </w:pPr>
      <w:r>
        <w:t>Teaching target</w:t>
      </w:r>
    </w:p>
    <w:p>
      <w:pPr>
        <w:spacing w:line="336" w:lineRule="auto" w:after="180"/>
        <w:shd w:fill="EDF7F3"/>
      </w:pPr>
      <w:r>
        <w:rPr>
          <w:b w:val="0"/>
        </w:rPr>
        <w:t xml:space="preserve">Teaching target: Choose tests just below, at and above a decision </w:t>
      </w:r>
      <w:r>
        <w:rPr>
          <w:b/>
        </w:rPr>
        <w:t>boundary</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Before class, solve the supported practice: Classify these requests before searching: 0 Yes, 30 Yes, 31 Yes, blank minutes with Yes, 10.5 Yes, and 10 Maybe.</w:t>
      </w:r>
    </w:p>
    <w:p>
      <w:pPr>
        <w:spacing w:line="336" w:lineRule="auto" w:after="180"/>
      </w:pPr>
      <w:r>
        <w:rPr>
          <w:b w:val="0"/>
        </w:rPr>
        <w:t xml:space="preserve">Give each expected </w:t>
      </w:r>
      <w:r>
        <w:rPr>
          <w:b/>
        </w:rPr>
        <w:t>output</w:t>
      </w:r>
      <w:r>
        <w:rPr>
          <w:b w:val="0"/>
        </w:rPr>
        <w:t xml:space="preserve"> or clarification and explain whether any candidate should be checked. Why must zero not be treated like a blank?</w:t>
      </w:r>
    </w:p>
    <w:p>
      <w:pPr>
        <w:pStyle w:val="Heading3"/>
      </w:pPr>
      <w:r>
        <w:t>Supported practice answer</w:t>
      </w:r>
    </w:p>
    <w:p>
      <w:pPr>
        <w:spacing w:line="336" w:lineRule="auto" w:after="180"/>
        <w:shd w:fill="F1F6FC"/>
      </w:pPr>
      <w:r>
        <w:rPr>
          <w:b w:val="0"/>
        </w:rPr>
        <w:t>Reasoned practice answer: 0 Yes is valid and checks all rows before no match. 30 Yes is valid and selects B1 at the first row. 31, blank minutes and 10.5 require minutes clarification; 10 Maybe requires a Yes or No quiet choice.</w:t>
      </w:r>
    </w:p>
    <w:p>
      <w:pPr>
        <w:spacing w:line="336" w:lineRule="auto" w:after="180"/>
        <w:shd w:fill="F1F6FC"/>
      </w:pPr>
      <w:r>
        <w:rPr>
          <w:b w:val="0"/>
        </w:rPr>
        <w:t>Invalid cases check zero candidates. Zero is a supplied whole number within range; blank is missing information.</w:t>
      </w:r>
    </w:p>
    <w:p>
      <w:pPr>
        <w:spacing w:line="336" w:lineRule="auto" w:after="180"/>
      </w:pPr>
      <w:r>
        <w:rPr>
          <w:b w:val="0"/>
        </w:rPr>
        <w:t>Check every learner before discussion: Use the worked case for Testing boundaries and varied conditions. Proposed explanation: “At the limit means outside the rule”.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An </w:t>
      </w:r>
      <w:r>
        <w:rPr>
          <w:b/>
        </w:rPr>
        <w:t>inclusive</w:t>
      </w:r>
      <w:r>
        <w:rPr>
          <w:b w:val="0"/>
        </w:rPr>
        <w:t xml:space="preserve"> rule accepts its endpoints and equality.</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Faulty code uses duration strictly below available time. Require a </w:t>
      </w:r>
      <w:r>
        <w:rPr>
          <w:b/>
        </w:rPr>
        <w:t>prediction</w:t>
      </w:r>
      <w:r>
        <w:rPr>
          <w:b w:val="0"/>
        </w:rPr>
        <w:t xml:space="preserve"> and a reason before comparing. Expected result: Request 6 now wrongly returns none.</w:t>
      </w:r>
    </w:p>
    <w:p>
      <w:pPr>
        <w:spacing w:line="336" w:lineRule="auto" w:after="180"/>
        <w:shd w:fill="F5F1FB"/>
      </w:pPr>
      <w:r>
        <w:rPr>
          <w:b w:val="0"/>
        </w:rPr>
        <w:t>Reason: A’s duration equals the available time and should be eligible under at most.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w:t>
      </w:r>
      <w:r>
        <w:rPr>
          <w:b/>
        </w:rPr>
        <w:t>boundary</w:t>
      </w:r>
      <w:r>
        <w:rPr>
          <w:b w:val="0"/>
        </w:rPr>
        <w:t xml:space="preserve">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Test Edge Cases and Fairness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Test Edge Cases and Fairness: the case</w:t>
      </w:r>
    </w:p>
    <w:p>
      <w:r>
        <w:drawing>
          <wp:inline xmlns:a="http://schemas.openxmlformats.org/drawingml/2006/main" xmlns:pic="http://schemas.openxmlformats.org/drawingml/2006/picture">
            <wp:extent cx="5486400" cy="2843784"/>
            <wp:docPr id="2" name="Picture 2" descr="A fictional craft-book chooser accepts requests for whole available minutes from 0 to 20. Supplied facts: Booklet A takes 6 minutes; B takes 12. Return first duration at most available time. Check 5,6,7; also 0,20,21 and blank. Same catalogue applies to every user."/>
            <wp:cNvGraphicFramePr>
              <a:graphicFrameLocks noChangeAspect="1"/>
            </wp:cNvGraphicFramePr>
            <a:graphic>
              <a:graphicData uri="http://schemas.openxmlformats.org/drawingml/2006/picture">
                <pic:pic>
                  <pic:nvPicPr>
                    <pic:cNvPr id="0" name="academy-story-ai-1-34-01.png"/>
                    <pic:cNvPicPr/>
                  </pic:nvPicPr>
                  <pic:blipFill>
                    <a:blip r:embed="rId10"/>
                    <a:stretch>
                      <a:fillRect/>
                    </a:stretch>
                  </pic:blipFill>
                  <pic:spPr>
                    <a:xfrm>
                      <a:off x="0" y="0"/>
                      <a:ext cx="5486400" cy="2843784"/>
                    </a:xfrm>
                    <a:prstGeom prst="rect"/>
                  </pic:spPr>
                </pic:pic>
              </a:graphicData>
            </a:graphic>
          </wp:inline>
        </w:drawing>
      </w:r>
    </w:p>
    <w:p>
      <w:pPr>
        <w:spacing w:line="336" w:lineRule="auto" w:after="180"/>
      </w:pPr>
      <w:r>
        <w:rPr>
          <w:b w:val="0"/>
        </w:rPr>
        <w:t>A fictional craft-book chooser accepts requests for whole available minutes from 0 to 20. Supplied facts: Booklet A takes 6 minutes; B takes 12. Return first duration at most available time.</w:t>
      </w:r>
    </w:p>
    <w:p>
      <w:pPr>
        <w:spacing w:line="336" w:lineRule="auto" w:after="180"/>
      </w:pPr>
      <w:r>
        <w:rPr>
          <w:b w:val="0"/>
        </w:rPr>
        <w:t>Check 5,6,7; also 0,20,21 and blank. Same catalogue applies to every user.</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Near a boundary: At 5: none. At 6 and 7: A. → Valid extremes: 0: none. 20: A, because first-fit order remains fixed. → Invalid inputs: 21 and blank require clarification, not ordinary search. → Coverage record: Record each user condition tested; do not invent unrun outcomes."/>
            <wp:cNvGraphicFramePr>
              <a:graphicFrameLocks noChangeAspect="1"/>
            </wp:cNvGraphicFramePr>
            <a:graphic>
              <a:graphicData uri="http://schemas.openxmlformats.org/drawingml/2006/picture">
                <pic:pic>
                  <pic:nvPicPr>
                    <pic:cNvPr id="0" name="academy-story-ai-1-34-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Near a </w:t>
      </w:r>
      <w:r>
        <w:rPr>
          <w:b/>
        </w:rPr>
        <w:t>boundary</w:t>
      </w:r>
      <w:r>
        <w:rPr>
          <w:b w:val="0"/>
        </w:rPr>
        <w:t>: At 5: none.</w:t>
      </w:r>
    </w:p>
    <w:p>
      <w:pPr>
        <w:spacing w:line="336" w:lineRule="auto" w:after="180"/>
      </w:pPr>
      <w:r>
        <w:rPr>
          <w:b w:val="0"/>
        </w:rPr>
        <w:t xml:space="preserve">At 6 and 7: A. → Valid extremes: 0: none. 20: A, because first-fit order remains fixed. → </w:t>
      </w:r>
      <w:r>
        <w:rPr>
          <w:b/>
        </w:rPr>
        <w:t>Invalid input</w:t>
      </w:r>
      <w:r>
        <w:rPr>
          <w:b w:val="0"/>
        </w:rPr>
        <w:t>s: 21 and blank require clarification, not ordinary search. → Coverage record: Record each user condition tested; do not invent unrun outcomes.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Three requests around ten minutes</w:t>
      </w:r>
    </w:p>
    <w:p>
      <w:r>
        <w:drawing>
          <wp:inline xmlns:a="http://schemas.openxmlformats.org/drawingml/2006/main" xmlns:pic="http://schemas.openxmlformats.org/drawingml/2006/picture">
            <wp:extent cx="5486400" cy="2834640"/>
            <wp:docPr id="4" name="Picture 4" descr="Three requests around ten minutes. 9 minutes | 10 is too long | No match in catalogue B. 10 minutes | 10 fits exactly | Suggest B1. 11 minutes | 10 fits with time left | Suggest B1"/>
            <wp:cNvGraphicFramePr>
              <a:graphicFrameLocks noChangeAspect="1"/>
            </wp:cNvGraphicFramePr>
            <a:graphic>
              <a:graphicData uri="http://schemas.openxmlformats.org/drawingml/2006/picture">
                <pic:pic>
                  <pic:nvPicPr>
                    <pic:cNvPr id="0" name="academy-story-ai-1-34-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Three requests around ten minutes. 9 minutes | 10 is too long | No match in catalogue B. 10 minutes | 10 fits exactly | Suggest B1. 11 minutes | 10 fits with time left | Suggest B1</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ecord each user condition tested; do not invent unrun outcomes. Changed condition: Faulty code uses duration strictly below available time. Expected result: Request 6 now wrongly returns none. Reason: A’s duration equals the available time and should be eligible under at most."/>
            <wp:cNvGraphicFramePr>
              <a:graphicFrameLocks noChangeAspect="1"/>
            </wp:cNvGraphicFramePr>
            <a:graphic>
              <a:graphicData uri="http://schemas.openxmlformats.org/drawingml/2006/picture">
                <pic:pic>
                  <pic:nvPicPr>
                    <pic:cNvPr id="0" name="academy-story-ai-1-3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Record each user condition tested; do not invent unrun outcomes. Changed condition: Faulty code uses duration strictly below available time. Expected result: Request 6 now wrongly returns none.</w:t>
      </w:r>
    </w:p>
    <w:p>
      <w:pPr>
        <w:spacing w:line="336" w:lineRule="auto" w:after="180"/>
      </w:pPr>
      <w:r>
        <w:rPr>
          <w:b w:val="0"/>
        </w:rPr>
        <w:t>Reason: A’s duration equals the available time and should be eligible under at most.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A’s duration equals the available time and should be eligible under at most.</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djacent values below, at and above 6 expose an accidental strict inequality. Zero is valid even though no activity fits. The top valid input does not require selecting the longest activity: catalogue order still controls selection. Coverage also asks whose conditions were tested, which cannot be inferred from these numbers alone. Limit: Equal written rules do not prove equally good outcomes for every group; actual condition-specific evidence is still needed."/>
            <wp:cNvGraphicFramePr>
              <a:graphicFrameLocks noChangeAspect="1"/>
            </wp:cNvGraphicFramePr>
            <a:graphic>
              <a:graphicData uri="http://schemas.openxmlformats.org/drawingml/2006/picture">
                <pic:pic>
                  <pic:nvPicPr>
                    <pic:cNvPr id="0" name="academy-story-ai-1-3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Adjacent values below, at and above 6 expose an accidental strict inequality. Zero is valid even though no activity fits.</w:t>
      </w:r>
    </w:p>
    <w:p>
      <w:pPr>
        <w:spacing w:line="336" w:lineRule="auto" w:after="180"/>
      </w:pPr>
      <w:r>
        <w:rPr>
          <w:b w:val="0"/>
        </w:rPr>
        <w:t xml:space="preserve">The top valid </w:t>
      </w:r>
      <w:r>
        <w:rPr>
          <w:b/>
        </w:rPr>
        <w:t>input</w:t>
      </w:r>
      <w:r>
        <w:rPr>
          <w:b w:val="0"/>
        </w:rPr>
        <w:t xml:space="preserve"> does not require selecting the longest activity: catalogue order still controls selection. Coverage also asks whose conditions were tested, which cannot be inferred from these numbers alone.</w:t>
      </w:r>
    </w:p>
    <w:p>
      <w:pPr>
        <w:spacing w:line="336" w:lineRule="auto" w:after="180"/>
      </w:pPr>
      <w:r>
        <w:rPr>
          <w:b w:val="0"/>
        </w:rPr>
        <w:t xml:space="preserve">Limit: Equal </w:t>
      </w:r>
      <w:r>
        <w:rPr>
          <w:b/>
        </w:rPr>
        <w:t>written rule</w:t>
      </w:r>
      <w:r>
        <w:rPr>
          <w:b w:val="0"/>
        </w:rPr>
        <w:t xml:space="preserve">s do not prove equally good outcomes for every group; actual condition-specific </w:t>
      </w:r>
      <w:r>
        <w:rPr>
          <w:b/>
        </w:rPr>
        <w:t>evidence</w:t>
      </w:r>
      <w:r>
        <w:rPr>
          <w:b w:val="0"/>
        </w:rPr>
        <w:t xml:space="preserve"> is still needed.</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Equal </w:t>
      </w:r>
      <w:r>
        <w:rPr>
          <w:b/>
        </w:rPr>
        <w:t>written rule</w:t>
      </w:r>
      <w:r>
        <w:rPr>
          <w:b w:val="0"/>
        </w:rPr>
        <w:t xml:space="preserve">s do not prove equally good outcomes for every group; actual condition-specific </w:t>
      </w:r>
      <w:r>
        <w:rPr>
          <w:b/>
        </w:rPr>
        <w:t>evidence</w:t>
      </w:r>
      <w:r>
        <w:rPr>
          <w:b w:val="0"/>
        </w:rPr>
        <w:t xml:space="preserve"> is still needed.</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Add sorter boundary cases, missing fields and relevant user conditions to the test plan before making fairness claims. Draw your input, deciding step, result and limit. Supported question: Which single boundary run most directly detects the strict-comparison bug, and why?"/>
            <wp:cNvGraphicFramePr>
              <a:graphicFrameLocks noChangeAspect="1"/>
            </wp:cNvGraphicFramePr>
            <a:graphic>
              <a:graphicData uri="http://schemas.openxmlformats.org/drawingml/2006/picture">
                <pic:pic>
                  <pic:nvPicPr>
                    <pic:cNvPr id="0" name="academy-story-ai-1-34-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Add sorter </w:t>
      </w:r>
      <w:r>
        <w:rPr>
          <w:b/>
        </w:rPr>
        <w:t>boundary</w:t>
      </w:r>
      <w:r>
        <w:rPr>
          <w:b w:val="0"/>
        </w:rPr>
        <w:t xml:space="preserve"> cases, missing fields and relevant user conditions to the test plan before making fairness claims. Draw your </w:t>
      </w:r>
      <w:r>
        <w:rPr>
          <w:b/>
        </w:rPr>
        <w:t>input</w:t>
      </w:r>
      <w:r>
        <w:rPr>
          <w:b w:val="0"/>
        </w:rPr>
        <w:t>, deciding step, result and limit.</w:t>
      </w:r>
    </w:p>
    <w:p>
      <w:pPr>
        <w:spacing w:line="336" w:lineRule="auto" w:after="180"/>
      </w:pPr>
      <w:r>
        <w:rPr>
          <w:b w:val="0"/>
        </w:rPr>
        <w:t xml:space="preserve">Supported question: Which single </w:t>
      </w:r>
      <w:r>
        <w:rPr>
          <w:b/>
        </w:rPr>
        <w:t>boundary</w:t>
      </w:r>
      <w:r>
        <w:rPr>
          <w:b w:val="0"/>
        </w:rPr>
        <w:t xml:space="preserve"> run most directly detects the strict-comparison bug, and why?</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6: intended A, faulty none. </w:t>
      </w:r>
      <w:r>
        <w:rPr>
          <w:b/>
        </w:rPr>
        <w:t>Input</w:t>
      </w:r>
      <w:r>
        <w:rPr>
          <w:b w:val="0"/>
        </w:rPr>
        <w:t>s 5 and 7 alone would miss this exact equality defect.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