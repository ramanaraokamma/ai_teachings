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ai-5/4</w:t>
      </w:r>
    </w:p>
    <w:p>
      <w:pPr>
        <w:pStyle w:val="Title"/>
      </w:pPr>
      <w:r>
        <w:t>Activation functions</w:t>
      </w:r>
    </w:p>
    <w:p>
      <w:r>
        <w:t>Project: Image-pattern Network Investigation</w:t>
      </w:r>
    </w:p>
    <w:p>
      <w:pPr>
        <w:pStyle w:val="Heading1"/>
      </w:pPr>
      <w:r>
        <w:t>01. Prepare the purpose, prerequisites and materials</w:t>
      </w:r>
    </w:p>
    <w:p>
      <w:r>
        <w:t>Prepare Activation functions: check the target, prerequisites, resources and adaptable teaching schedule.</w:t>
      </w:r>
    </w:p>
    <w:p>
      <w:pPr>
        <w:pStyle w:val="Heading3"/>
      </w:pPr>
      <w:r>
        <w:t>Teach the learning cycle</w:t>
      </w:r>
    </w:p>
    <w:p>
      <w:pPr>
        <w:spacing w:line="336" w:lineRule="auto" w:after="180"/>
      </w:pPr>
      <w:r>
        <w:rPr>
          <w:b w:val="0"/>
        </w:rPr>
        <w:t xml:space="preserve">Primary target: Trace identity </w:t>
      </w:r>
      <w:r>
        <w:rPr>
          <w:b/>
        </w:rPr>
        <w:t>ReLU</w:t>
      </w:r>
      <w:r>
        <w:rPr>
          <w:b w:val="0"/>
        </w:rPr>
        <w:t xml:space="preserve"> and </w:t>
      </w:r>
      <w:r>
        <w:rPr>
          <w:b/>
        </w:rPr>
        <w:t>sigmoid</w:t>
      </w:r>
      <w:r>
        <w:rPr>
          <w:b w:val="0"/>
        </w:rPr>
        <w:t xml:space="preserve"> on a numerical score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Bias terms and decision boundaries</w:t>
      </w:r>
    </w:p>
    <w:p>
      <w:pPr>
        <w:spacing w:line="336" w:lineRule="auto" w:after="180"/>
      </w:pPr>
      <w:r>
        <w:rPr>
          <w:b w:val="0"/>
        </w:rPr>
        <w:t>Without opening the old lesson, explain one key idea from Bias terms and decision boundaries. Give an example and a mistake that the idea helps you avoid.</w:t>
      </w:r>
    </w:p>
    <w:p>
      <w:pPr>
        <w:spacing w:line="336" w:lineRule="auto" w:after="180"/>
      </w:pPr>
      <w:r>
        <w:rPr>
          <w:b w:val="0"/>
        </w:rPr>
        <w:t>Look for: Calculate a weighted score with a bias term</w:t>
      </w:r>
    </w:p>
    <w:p>
      <w:pPr>
        <w:spacing w:line="336" w:lineRule="auto" w:after="180"/>
      </w:pPr>
      <w:r>
        <w:rPr>
          <w:b w:val="0"/>
        </w:rPr>
        <w:t xml:space="preserve">Reference example, not the only acceptable wording: Teacher explanation: Weighted sum 10 - 4 = 6; bias -3; score 3; </w:t>
      </w:r>
      <w:r>
        <w:rPr>
          <w:b/>
        </w:rPr>
        <w:t>prediction</w:t>
      </w:r>
      <w:r>
        <w:rPr>
          <w:b w:val="0"/>
        </w:rPr>
        <w:t xml:space="preserve"> 1. Add the bias once after summing.</w:t>
      </w:r>
    </w:p>
    <w:p>
      <w:pPr>
        <w:pStyle w:val="Heading3"/>
      </w:pPr>
      <w:r>
        <w:t>Representing inputs as vectors</w:t>
      </w:r>
    </w:p>
    <w:p>
      <w:pPr>
        <w:spacing w:line="336" w:lineRule="auto" w:after="180"/>
      </w:pPr>
      <w:r>
        <w:rPr>
          <w:b w:val="0"/>
        </w:rPr>
        <w:t xml:space="preserve">Without opening the old lesson, explain one key idea from Representing </w:t>
      </w:r>
      <w:r>
        <w:rPr>
          <w:b/>
        </w:rPr>
        <w:t>input</w:t>
      </w:r>
      <w:r>
        <w:rPr>
          <w:b w:val="0"/>
        </w:rPr>
        <w:t>s as vectors. Give an example and a mistake that the idea helps you avoid.</w:t>
      </w:r>
    </w:p>
    <w:p>
      <w:pPr>
        <w:spacing w:line="336" w:lineRule="auto" w:after="180"/>
      </w:pPr>
      <w:r>
        <w:rPr>
          <w:b w:val="0"/>
        </w:rPr>
        <w:t>Look for: Encode a record using a fixed feature order and units</w:t>
      </w:r>
    </w:p>
    <w:p>
      <w:pPr>
        <w:spacing w:line="336" w:lineRule="auto" w:after="180"/>
      </w:pPr>
      <w:r>
        <w:rPr>
          <w:b w:val="0"/>
        </w:rPr>
        <w:t>Reference example, not the only acceptable wording: Teacher explanation: A [4, 2], B [2, 4], C [3, 3]. Each has dimension 2. The table has 3 rows and 2 columns.</w:t>
      </w:r>
    </w:p>
    <w:p>
      <w:pPr>
        <w:spacing w:line="336" w:lineRule="auto" w:after="180"/>
      </w:pPr>
      <w:r>
        <w:rPr>
          <w:b w:val="0"/>
        </w:rPr>
        <w:t xml:space="preserve">Use two 45-minute sessions to compare </w:t>
      </w:r>
      <w:r>
        <w:rPr>
          <w:b/>
        </w:rPr>
        <w:t>activation function</w:t>
      </w:r>
      <w:r>
        <w:rPr>
          <w:b w:val="0"/>
        </w:rPr>
        <w:t xml:space="preserve">s before network </w:t>
      </w:r>
      <w:r>
        <w:rPr>
          <w:b/>
        </w:rPr>
        <w:t>training</w:t>
      </w:r>
      <w:r>
        <w:rPr>
          <w:b w:val="0"/>
        </w:rPr>
        <w:t xml:space="preserve">. Students should trace z, activation a and any later </w:t>
      </w:r>
      <w:r>
        <w:rPr>
          <w:b/>
        </w:rPr>
        <w:t>output</w:t>
      </w:r>
      <w:r>
        <w:rPr>
          <w:b w:val="0"/>
        </w:rPr>
        <w:t xml:space="preserve"> separately. </w:t>
      </w:r>
      <w:r>
        <w:rPr>
          <w:b/>
        </w:rPr>
        <w:t>Sigmoid</w:t>
      </w:r>
      <w:r>
        <w:rPr>
          <w:b w:val="0"/>
        </w:rPr>
        <w:t xml:space="preserve"> arithmetic may use the supplied approximations.</w:t>
      </w:r>
    </w:p>
    <w:p>
      <w:pPr>
        <w:spacing w:line="336" w:lineRule="auto" w:after="180"/>
      </w:pPr>
      <w:r>
        <w:rPr>
          <w:b w:val="0"/>
        </w:rPr>
        <w:t>Focus on the change in function shape and the distinction between an activation, class decision and probability claim.</w:t>
      </w:r>
    </w:p>
    <w:p>
      <w:pPr>
        <w:pStyle w:val="Heading3"/>
      </w:pPr>
      <w:r>
        <w:t>Outcomes</w:t>
      </w:r>
    </w:p>
    <w:p>
      <w:pPr>
        <w:spacing w:line="336" w:lineRule="auto" w:after="180"/>
      </w:pPr>
      <w:r>
        <w:rPr>
          <w:b w:val="0"/>
        </w:rPr>
        <w:t xml:space="preserve">Trace identity </w:t>
      </w:r>
      <w:r>
        <w:rPr>
          <w:b/>
        </w:rPr>
        <w:t>ReLU</w:t>
      </w:r>
      <w:r>
        <w:rPr>
          <w:b w:val="0"/>
        </w:rPr>
        <w:t xml:space="preserve"> and </w:t>
      </w:r>
      <w:r>
        <w:rPr>
          <w:b/>
        </w:rPr>
        <w:t>sigmoid</w:t>
      </w:r>
      <w:r>
        <w:rPr>
          <w:b w:val="0"/>
        </w:rPr>
        <w:t xml:space="preserve"> on a numerical score</w:t>
      </w:r>
    </w:p>
    <w:p>
      <w:pPr>
        <w:spacing w:line="336" w:lineRule="auto" w:after="180"/>
      </w:pPr>
      <w:r>
        <w:rPr>
          <w:b w:val="0"/>
        </w:rPr>
        <w:t>Explain how a nonlinear activation changes a computation</w:t>
      </w:r>
    </w:p>
    <w:p>
      <w:pPr>
        <w:spacing w:line="336" w:lineRule="auto" w:after="180"/>
      </w:pPr>
      <w:r>
        <w:rPr>
          <w:b w:val="0"/>
        </w:rPr>
        <w:t xml:space="preserve">Distinguish an activation </w:t>
      </w:r>
      <w:r>
        <w:rPr>
          <w:b/>
        </w:rPr>
        <w:t>output</w:t>
      </w:r>
      <w:r>
        <w:rPr>
          <w:b w:val="0"/>
        </w:rPr>
        <w:t xml:space="preserve"> from a final class or verified probability</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The score is zero and the class is 1 because equality is included.</w:t>
      </w:r>
    </w:p>
    <w:p>
      <w:pPr>
        <w:pStyle w:val="Heading3"/>
      </w:pPr>
      <w:r>
        <w:t>End goal for the pictorial case</w:t>
      </w:r>
    </w:p>
    <w:p>
      <w:pPr>
        <w:spacing w:line="336" w:lineRule="auto" w:after="180"/>
      </w:pPr>
      <w:r>
        <w:rPr>
          <w:b w:val="0"/>
        </w:rPr>
        <w:t xml:space="preserve">By the end, I can explain </w:t>
      </w:r>
      <w:r>
        <w:rPr>
          <w:b/>
        </w:rPr>
        <w:t>activation function</w:t>
      </w:r>
      <w:r>
        <w:rPr>
          <w:b w:val="0"/>
        </w:rPr>
        <w:t>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Activation functions using the supplied case, labelled mechanism and reasoning. Make the scope of each conclusion explicit.</w:t>
      </w:r>
    </w:p>
    <w:p>
      <w:pPr>
        <w:pStyle w:val="Heading3"/>
      </w:pPr>
      <w:r>
        <w:t>Explain Activation functions · 1</w:t>
      </w:r>
    </w:p>
    <w:p>
      <w:pPr>
        <w:spacing w:line="336" w:lineRule="auto" w:after="180"/>
      </w:pPr>
      <w:r>
        <w:rPr>
          <w:b w:val="0"/>
        </w:rPr>
        <w:t xml:space="preserve">First compute an affine score z = w dot x + b. An activation then returns a = f(z). In a network this value may become an </w:t>
      </w:r>
      <w:r>
        <w:rPr>
          <w:b/>
        </w:rPr>
        <w:t>input</w:t>
      </w:r>
      <w:r>
        <w:rPr>
          <w:b w:val="0"/>
        </w:rPr>
        <w:t xml:space="preserve"> to another layer; it is not automatically a class </w:t>
      </w:r>
      <w:r>
        <w:rPr>
          <w:b/>
        </w:rPr>
        <w:t>prediction</w:t>
      </w:r>
      <w:r>
        <w:rPr>
          <w:b w:val="0"/>
        </w:rPr>
        <w:t>.</w:t>
      </w:r>
    </w:p>
    <w:p>
      <w:pPr>
        <w:spacing w:line="336" w:lineRule="auto" w:after="180"/>
      </w:pPr>
      <w:r>
        <w:rPr>
          <w:b w:val="0"/>
        </w:rPr>
        <w:t>We will compare three functions using the same incoming scores so that only the activation changes.</w:t>
      </w:r>
    </w:p>
    <w:p>
      <w:pPr>
        <w:spacing w:line="336" w:lineRule="auto" w:after="180"/>
      </w:pPr>
      <w:r>
        <w:rPr>
          <w:b w:val="0"/>
        </w:rPr>
        <w:t xml:space="preserve">Identity returns z unchanged. </w:t>
      </w:r>
      <w:r>
        <w:rPr>
          <w:b/>
        </w:rPr>
        <w:t>ReLU</w:t>
      </w:r>
      <w:r>
        <w:rPr>
          <w:b w:val="0"/>
        </w:rPr>
        <w:t xml:space="preserve">, pronounced ree-loo, returns the larger of zero and z. Thus </w:t>
      </w:r>
      <w:r>
        <w:rPr>
          <w:b/>
        </w:rPr>
        <w:t>ReLU</w:t>
      </w:r>
      <w:r>
        <w:rPr>
          <w:b w:val="0"/>
        </w:rPr>
        <w:t xml:space="preserve">(-2) = 0, </w:t>
      </w:r>
      <w:r>
        <w:rPr>
          <w:b/>
        </w:rPr>
        <w:t>ReLU</w:t>
      </w:r>
      <w:r>
        <w:rPr>
          <w:b w:val="0"/>
        </w:rPr>
        <w:t xml:space="preserve">(0) = 0 and </w:t>
      </w:r>
      <w:r>
        <w:rPr>
          <w:b/>
        </w:rPr>
        <w:t>ReLU</w:t>
      </w:r>
      <w:r>
        <w:rPr>
          <w:b w:val="0"/>
        </w:rPr>
        <w:t xml:space="preserve">(2) = 2. Positive scores keep their magnitude; </w:t>
      </w:r>
      <w:r>
        <w:rPr>
          <w:b/>
        </w:rPr>
        <w:t>ReLU</w:t>
      </w:r>
      <w:r>
        <w:rPr>
          <w:b w:val="0"/>
        </w:rPr>
        <w:t xml:space="preserve"> does not turn every positive value into 1.</w:t>
      </w:r>
    </w:p>
    <w:p>
      <w:pPr>
        <w:spacing w:line="336" w:lineRule="auto" w:after="180"/>
      </w:pPr>
      <w:r>
        <w:rPr>
          <w:b w:val="0"/>
        </w:rPr>
        <w:t xml:space="preserve">These are fixed arithmetic functions. Selecting a function or changing its </w:t>
      </w:r>
      <w:r>
        <w:rPr>
          <w:b/>
        </w:rPr>
        <w:t>input</w:t>
      </w:r>
      <w:r>
        <w:rPr>
          <w:b w:val="0"/>
        </w:rPr>
        <w:t xml:space="preserve"> is not itself a </w:t>
      </w:r>
      <w:r>
        <w:rPr>
          <w:b/>
        </w:rPr>
        <w:t>training</w:t>
      </w:r>
      <w:r>
        <w:rPr>
          <w:b w:val="0"/>
        </w:rPr>
        <w:t xml:space="preserve"> procedure. Later weeks will introduce losses and parameter updates.</w:t>
      </w:r>
    </w:p>
    <w:p>
      <w:pPr>
        <w:spacing w:line="336" w:lineRule="auto" w:after="180"/>
      </w:pPr>
      <w:r>
        <w:rPr>
          <w:b/>
        </w:rPr>
        <w:t>Sigmoid</w:t>
      </w:r>
      <w:r>
        <w:rPr>
          <w:b w:val="0"/>
        </w:rPr>
        <w:t xml:space="preserve"> is 1 / (1 + exp(-z)). Here exp(t) means e raised to power t, where e is approximately 2.718. A calculator or the supplied Python code can evaluate it; no calculus is required this week.</w:t>
      </w:r>
    </w:p>
    <w:p>
      <w:pPr>
        <w:spacing w:line="336" w:lineRule="auto" w:after="180"/>
      </w:pPr>
      <w:r>
        <w:rPr>
          <w:b w:val="0"/>
        </w:rPr>
        <w:t xml:space="preserve">For z = -2, 0 and 2, </w:t>
      </w:r>
      <w:r>
        <w:rPr>
          <w:b/>
        </w:rPr>
        <w:t>sigmoid</w:t>
      </w:r>
      <w:r>
        <w:rPr>
          <w:b w:val="0"/>
        </w:rPr>
        <w:t xml:space="preserve"> </w:t>
      </w:r>
      <w:r>
        <w:rPr>
          <w:b/>
        </w:rPr>
        <w:t>output</w:t>
      </w:r>
      <w:r>
        <w:rPr>
          <w:b w:val="0"/>
        </w:rPr>
        <w:t>s are approximately 0.1192, 0.5 and 0.8808.</w:t>
      </w:r>
    </w:p>
    <w:p>
      <w:pPr>
        <w:pStyle w:val="Heading3"/>
      </w:pPr>
      <w:r>
        <w:t>Explain Activation functions · 2</w:t>
      </w:r>
    </w:p>
    <w:p>
      <w:pPr>
        <w:spacing w:line="336" w:lineRule="auto" w:after="180"/>
      </w:pPr>
      <w:r>
        <w:rPr>
          <w:b w:val="0"/>
        </w:rPr>
        <w:t xml:space="preserve">For every finite mathematical </w:t>
      </w:r>
      <w:r>
        <w:rPr>
          <w:b/>
        </w:rPr>
        <w:t>input</w:t>
      </w:r>
      <w:r>
        <w:rPr>
          <w:b w:val="0"/>
        </w:rPr>
        <w:t xml:space="preserve">, </w:t>
      </w:r>
      <w:r>
        <w:rPr>
          <w:b/>
        </w:rPr>
        <w:t>sigmoid</w:t>
      </w:r>
      <w:r>
        <w:rPr>
          <w:b w:val="0"/>
        </w:rPr>
        <w:t xml:space="preserve"> is strictly between 0 and 1, though computer rounding can produce an endpoint for extreme scores.</w:t>
      </w:r>
    </w:p>
    <w:p>
      <w:pPr>
        <w:spacing w:line="336" w:lineRule="auto" w:after="180"/>
      </w:pPr>
      <w:r>
        <w:rPr>
          <w:b w:val="0"/>
        </w:rPr>
        <w:t xml:space="preserve">Negative </w:t>
      </w:r>
      <w:r>
        <w:rPr>
          <w:b/>
        </w:rPr>
        <w:t>input</w:t>
      </w:r>
      <w:r>
        <w:rPr>
          <w:b w:val="0"/>
        </w:rPr>
        <w:t xml:space="preserve">s produce values below 0.5, zero gives 0.5, and positive </w:t>
      </w:r>
      <w:r>
        <w:rPr>
          <w:b/>
        </w:rPr>
        <w:t>input</w:t>
      </w:r>
      <w:r>
        <w:rPr>
          <w:b w:val="0"/>
        </w:rPr>
        <w:t xml:space="preserve">s give values above 0.5. A class rule still needs to be stated: if class 1 means </w:t>
      </w:r>
      <w:r>
        <w:rPr>
          <w:b/>
        </w:rPr>
        <w:t>sigmoid</w:t>
      </w:r>
      <w:r>
        <w:rPr>
          <w:b w:val="0"/>
        </w:rPr>
        <w:t xml:space="preserve">(z) &gt;= 0.5, these three </w:t>
      </w:r>
      <w:r>
        <w:rPr>
          <w:b/>
        </w:rPr>
        <w:t>prediction</w:t>
      </w:r>
      <w:r>
        <w:rPr>
          <w:b w:val="0"/>
        </w:rPr>
        <w:t>s are 0, 1 and 1.</w:t>
      </w:r>
    </w:p>
    <w:p>
      <w:pPr>
        <w:spacing w:line="336" w:lineRule="auto" w:after="180"/>
      </w:pPr>
      <w:r>
        <w:rPr>
          <w:b w:val="0"/>
        </w:rPr>
        <w:t xml:space="preserve">The two algebraically equivalent branches avoid taking exp of a large positive number. A value within [0, 1] is not automatically a reliable probability: its interpretation depends on the fitted task and evaluation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Activation function</w:t>
            </w:r>
          </w:p>
        </w:tc>
        <w:tc>
          <w:tcPr>
            <w:tcW w:type="dxa" w:w="5112"/>
          </w:tcPr>
          <w:p>
            <w:r>
              <w:t>A function applied to a computed score</w:t>
            </w:r>
          </w:p>
        </w:tc>
      </w:tr>
      <w:tr>
        <w:tc>
          <w:tcPr>
            <w:tcW w:type="dxa" w:w="5112"/>
          </w:tcPr>
          <w:p>
            <w:r>
              <w:t>ReLU</w:t>
            </w:r>
          </w:p>
        </w:tc>
        <w:tc>
          <w:tcPr>
            <w:tcW w:type="dxa" w:w="5112"/>
          </w:tcPr>
          <w:p>
            <w:r>
              <w:t>The function max(0, z), retaining positive scores and replacing negative scores with zero</w:t>
            </w:r>
          </w:p>
        </w:tc>
      </w:tr>
      <w:tr>
        <w:tc>
          <w:tcPr>
            <w:tcW w:type="dxa" w:w="5112"/>
          </w:tcPr>
          <w:p>
            <w:r>
              <w:t>Sigmoid</w:t>
            </w:r>
          </w:p>
        </w:tc>
        <w:tc>
          <w:tcPr>
            <w:tcW w:type="dxa" w:w="5112"/>
          </w:tcPr>
          <w:p>
            <w:r>
              <w:t>The function 1 / (1 + exp(-z)), mapping finite real scores into the interval between 0 and 1</w:t>
            </w:r>
          </w:p>
        </w:tc>
      </w:tr>
      <w:tr>
        <w:tc>
          <w:tcPr>
            <w:tcW w:type="dxa" w:w="5112"/>
          </w:tcPr>
          <w:p>
            <w:r>
              <w:t>Nonlinear function</w:t>
            </w:r>
          </w:p>
        </w:tc>
        <w:tc>
          <w:tcPr>
            <w:tcW w:type="dxa" w:w="5112"/>
          </w:tcPr>
          <w:p>
            <w:r>
              <w:t>A function that cannot be represented by one fixed slope and offset over its entire domain</w:t>
            </w:r>
          </w:p>
        </w:tc>
      </w:tr>
    </w:tbl>
    <w:p>
      <w:pPr>
        <w:pStyle w:val="Heading3"/>
      </w:pPr>
      <w:r>
        <w:t>Three functions receive the same score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Same incoming score</w:t>
            </w:r>
          </w:p>
        </w:tc>
        <w:tc>
          <w:tcPr>
            <w:tcW w:type="dxa" w:w="3408"/>
          </w:tcPr>
          <w:p>
            <w:r>
              <w:t>Apply one function</w:t>
            </w:r>
          </w:p>
        </w:tc>
        <w:tc>
          <w:tcPr>
            <w:tcW w:type="dxa" w:w="3408"/>
          </w:tcPr>
          <w:p>
            <w:r>
              <w:t>Activation output</w:t>
            </w:r>
          </w:p>
        </w:tc>
      </w:tr>
      <w:tr>
        <w:tc>
          <w:tcPr>
            <w:tcW w:type="dxa" w:w="3408"/>
          </w:tcPr>
          <w:p>
            <w:r>
              <w:t>z is -2</w:t>
            </w:r>
          </w:p>
        </w:tc>
        <w:tc>
          <w:tcPr>
            <w:tcW w:type="dxa" w:w="3408"/>
          </w:tcPr>
          <w:p>
            <w:r>
              <w:t>Identity of z</w:t>
            </w:r>
          </w:p>
        </w:tc>
        <w:tc>
          <w:tcPr>
            <w:tcW w:type="dxa" w:w="3408"/>
          </w:tcPr>
          <w:p>
            <w:r>
              <w:t>-2</w:t>
            </w:r>
          </w:p>
        </w:tc>
      </w:tr>
      <w:tr>
        <w:tc>
          <w:tcPr>
            <w:tcW w:type="dxa" w:w="3408"/>
          </w:tcPr>
          <w:p>
            <w:r>
              <w:t>z is -2</w:t>
            </w:r>
          </w:p>
        </w:tc>
        <w:tc>
          <w:tcPr>
            <w:tcW w:type="dxa" w:w="3408"/>
          </w:tcPr>
          <w:p>
            <w:r>
              <w:t>ReLU of z</w:t>
            </w:r>
          </w:p>
        </w:tc>
        <w:tc>
          <w:tcPr>
            <w:tcW w:type="dxa" w:w="3408"/>
          </w:tcPr>
          <w:p>
            <w:r>
              <w:t>0</w:t>
            </w:r>
          </w:p>
        </w:tc>
      </w:tr>
      <w:tr>
        <w:tc>
          <w:tcPr>
            <w:tcW w:type="dxa" w:w="3408"/>
          </w:tcPr>
          <w:p>
            <w:r>
              <w:t>z is -2</w:t>
            </w:r>
          </w:p>
        </w:tc>
        <w:tc>
          <w:tcPr>
            <w:tcW w:type="dxa" w:w="3408"/>
          </w:tcPr>
          <w:p>
            <w:r>
              <w:t>Sigmoid of z</w:t>
            </w:r>
          </w:p>
        </w:tc>
        <w:tc>
          <w:tcPr>
            <w:tcW w:type="dxa" w:w="3408"/>
          </w:tcPr>
          <w:p>
            <w:r>
              <w:t>About 0.1192</w:t>
            </w:r>
          </w:p>
        </w:tc>
      </w:tr>
    </w:tbl>
    <w:p>
      <w:r>
        <w:t>Each row starts again from the same score -2 and applies one function. The functions are alternatives here, not successive steps. These outputs are activation values, not class labels.</w:t>
      </w:r>
    </w:p>
    <w:p>
      <w:pPr>
        <w:pStyle w:val="Heading3"/>
      </w:pPr>
      <w:r>
        <w:t>Explain Activation functions · 3</w:t>
      </w:r>
    </w:p>
    <w:p>
      <w:pPr>
        <w:spacing w:line="336" w:lineRule="auto" w:after="180"/>
      </w:pPr>
      <w:r>
        <w:rPr>
          <w:b w:val="0"/>
        </w:rPr>
        <w:t xml:space="preserve">Guided: identity </w:t>
      </w:r>
      <w:r>
        <w:rPr>
          <w:b/>
        </w:rPr>
        <w:t>output</w:t>
      </w:r>
      <w:r>
        <w:rPr>
          <w:b w:val="0"/>
        </w:rPr>
        <w:t xml:space="preserve">s -1 and 1; </w:t>
      </w:r>
      <w:r>
        <w:rPr>
          <w:b/>
        </w:rPr>
        <w:t>ReLU</w:t>
      </w:r>
      <w:r>
        <w:rPr>
          <w:b w:val="0"/>
        </w:rPr>
        <w:t xml:space="preserve"> </w:t>
      </w:r>
      <w:r>
        <w:rPr>
          <w:b/>
        </w:rPr>
        <w:t>output</w:t>
      </w:r>
      <w:r>
        <w:rPr>
          <w:b w:val="0"/>
        </w:rPr>
        <w:t xml:space="preserve">s 0 and 1. </w:t>
      </w:r>
      <w:r>
        <w:rPr>
          <w:b/>
        </w:rPr>
        <w:t>Sigmoid</w:t>
      </w:r>
      <w:r>
        <w:rPr>
          <w:b w:val="0"/>
        </w:rPr>
        <w:t xml:space="preserve"> class </w:t>
      </w:r>
      <w:r>
        <w:rPr>
          <w:b/>
        </w:rPr>
        <w:t>prediction</w:t>
      </w:r>
      <w:r>
        <w:rPr>
          <w:b w:val="0"/>
        </w:rPr>
        <w:t>s under &gt;= 0.5 are 0 and 1. Exit: the computation establishes an activation of about 0.8808 for score 2.</w:t>
      </w:r>
    </w:p>
    <w:p>
      <w:pPr>
        <w:spacing w:line="336" w:lineRule="auto" w:after="180"/>
      </w:pPr>
      <w:r>
        <w:rPr>
          <w:b w:val="0"/>
        </w:rPr>
        <w:t>It does not establish calibrated probabilities, correctness on this individual case or reliability on future populations.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Three functions receive the same score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Same incoming score</w:t>
            </w:r>
          </w:p>
        </w:tc>
        <w:tc>
          <w:tcPr>
            <w:tcW w:type="dxa" w:w="3408"/>
          </w:tcPr>
          <w:p>
            <w:r>
              <w:t>Apply one function</w:t>
            </w:r>
          </w:p>
        </w:tc>
        <w:tc>
          <w:tcPr>
            <w:tcW w:type="dxa" w:w="3408"/>
          </w:tcPr>
          <w:p>
            <w:r>
              <w:t>Activation output</w:t>
            </w:r>
          </w:p>
        </w:tc>
      </w:tr>
      <w:tr>
        <w:tc>
          <w:tcPr>
            <w:tcW w:type="dxa" w:w="3408"/>
          </w:tcPr>
          <w:p>
            <w:r>
              <w:t>z is -2</w:t>
            </w:r>
          </w:p>
        </w:tc>
        <w:tc>
          <w:tcPr>
            <w:tcW w:type="dxa" w:w="3408"/>
          </w:tcPr>
          <w:p>
            <w:r>
              <w:t>Identity of z</w:t>
            </w:r>
          </w:p>
        </w:tc>
        <w:tc>
          <w:tcPr>
            <w:tcW w:type="dxa" w:w="3408"/>
          </w:tcPr>
          <w:p>
            <w:r>
              <w:t>-2</w:t>
            </w:r>
          </w:p>
        </w:tc>
      </w:tr>
      <w:tr>
        <w:tc>
          <w:tcPr>
            <w:tcW w:type="dxa" w:w="3408"/>
          </w:tcPr>
          <w:p>
            <w:r>
              <w:t>z is -2</w:t>
            </w:r>
          </w:p>
        </w:tc>
        <w:tc>
          <w:tcPr>
            <w:tcW w:type="dxa" w:w="3408"/>
          </w:tcPr>
          <w:p>
            <w:r>
              <w:t>ReLU of z</w:t>
            </w:r>
          </w:p>
        </w:tc>
        <w:tc>
          <w:tcPr>
            <w:tcW w:type="dxa" w:w="3408"/>
          </w:tcPr>
          <w:p>
            <w:r>
              <w:t>0</w:t>
            </w:r>
          </w:p>
        </w:tc>
      </w:tr>
      <w:tr>
        <w:tc>
          <w:tcPr>
            <w:tcW w:type="dxa" w:w="3408"/>
          </w:tcPr>
          <w:p>
            <w:r>
              <w:t>z is -2</w:t>
            </w:r>
          </w:p>
        </w:tc>
        <w:tc>
          <w:tcPr>
            <w:tcW w:type="dxa" w:w="3408"/>
          </w:tcPr>
          <w:p>
            <w:r>
              <w:t>Sigmoid of z</w:t>
            </w:r>
          </w:p>
        </w:tc>
        <w:tc>
          <w:tcPr>
            <w:tcW w:type="dxa" w:w="3408"/>
          </w:tcPr>
          <w:p>
            <w:r>
              <w:t>About 0.1192</w:t>
            </w:r>
          </w:p>
        </w:tc>
      </w:tr>
    </w:tbl>
    <w:p>
      <w:r>
        <w:t>Each row starts again from the same score -2 and applies one function. The functions are alternatives here, not successive steps. These outputs are activation values, not class labels.</w:t>
      </w:r>
    </w:p>
    <w:p>
      <w:pPr>
        <w:pStyle w:val="Heading3"/>
      </w:pPr>
      <w:r>
        <w:t>For z = -1 and z = 1, give identity and ReLU outputs. Using sigmoid(-1) = 0.2689 and sigmoid(1) = 0.7311, give classes under the rule a &gt;= 0.5.</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Activation functions</w:t>
      </w:r>
    </w:p>
    <w:p>
      <w:pPr>
        <w:spacing w:line="336" w:lineRule="auto" w:after="180"/>
      </w:pPr>
      <w:r>
        <w:rPr>
          <w:b w:val="0"/>
        </w:rPr>
        <w:t xml:space="preserve">See what </w:t>
      </w:r>
      <w:r>
        <w:rPr>
          <w:b/>
        </w:rPr>
        <w:t>ReLU</w:t>
      </w:r>
      <w:r>
        <w:rPr>
          <w:b w:val="0"/>
        </w:rPr>
        <w:t xml:space="preserve"> removes before the next weighted step.</w:t>
      </w:r>
    </w:p>
    <w:p>
      <w:pPr>
        <w:pStyle w:val="Heading3"/>
      </w:pPr>
      <w:r>
        <w:t>The facts we will use</w:t>
      </w:r>
    </w:p>
    <w:p>
      <w:pPr>
        <w:pStyle w:val="Heading3"/>
      </w:pPr>
      <w:r>
        <w:t>Supplied facts</w:t>
      </w:r>
    </w:p>
    <w:p>
      <w:pPr>
        <w:spacing w:line="336" w:lineRule="auto" w:after="180"/>
        <w:shd w:fill="F1F6FC"/>
      </w:pPr>
      <w:r>
        <w:rPr>
          <w:b w:val="0"/>
        </w:rPr>
        <w:t xml:space="preserve">Toy network z=x-3; h=max(0, z); y=3h+2. </w:t>
      </w:r>
      <w:r>
        <w:rPr>
          <w:b/>
        </w:rPr>
        <w:t>Input</w:t>
      </w:r>
      <w:r>
        <w:rPr>
          <w:b w:val="0"/>
        </w:rPr>
        <w:t>s x=1, 3, 4.</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2706914"/>
            <wp:docPr id="1" name="Picture 1" descr="ReLU hidden computation at x=1"/>
            <wp:cNvGraphicFramePr>
              <a:graphicFrameLocks noChangeAspect="1"/>
            </wp:cNvGraphicFramePr>
            <a:graphic>
              <a:graphicData uri="http://schemas.openxmlformats.org/drawingml/2006/picture">
                <pic:pic>
                  <pic:nvPicPr>
                    <pic:cNvPr id="0" name="academy-detail-ai-5-4.png"/>
                    <pic:cNvPicPr/>
                  </pic:nvPicPr>
                  <pic:blipFill>
                    <a:blip r:embed="rId9"/>
                    <a:stretch>
                      <a:fillRect/>
                    </a:stretch>
                  </pic:blipFill>
                  <pic:spPr>
                    <a:xfrm>
                      <a:off x="0" y="0"/>
                      <a:ext cx="5486400" cy="2706914"/>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Activation functions. Compute preactivation: z values are-2, 0, 1.. Apply ReLU: h values are 0, 0, 1; the negative value is replaced by0.. Compute output: y values are2, 2, 5; x = 1 and x = 3 collapse to the same output."/>
            <wp:cNvGraphicFramePr>
              <a:graphicFrameLocks noChangeAspect="1"/>
            </wp:cNvGraphicFramePr>
            <a:graphic>
              <a:graphicData uri="http://schemas.openxmlformats.org/drawingml/2006/picture">
                <pic:pic>
                  <pic:nvPicPr>
                    <pic:cNvPr id="0" name="academy-visual-ai-5-4.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preactivation</w:t>
            </w:r>
          </w:p>
        </w:tc>
        <w:tc>
          <w:tcPr>
            <w:tcW w:type="dxa" w:w="5112"/>
          </w:tcPr>
          <w:p>
            <w:r>
              <w:t>z values are-2, 0, 1.</w:t>
            </w:r>
          </w:p>
        </w:tc>
      </w:tr>
      <w:tr>
        <w:tc>
          <w:tcPr>
            <w:tcW w:type="dxa" w:w="5112"/>
          </w:tcPr>
          <w:p>
            <w:r>
              <w:t>2. Apply ReLU</w:t>
            </w:r>
          </w:p>
        </w:tc>
        <w:tc>
          <w:tcPr>
            <w:tcW w:type="dxa" w:w="5112"/>
          </w:tcPr>
          <w:p>
            <w:r>
              <w:t>h values are 0, 0, 1; the negative value is replaced by0.</w:t>
            </w:r>
          </w:p>
        </w:tc>
      </w:tr>
      <w:tr>
        <w:tc>
          <w:tcPr>
            <w:tcW w:type="dxa" w:w="5112"/>
          </w:tcPr>
          <w:p>
            <w:r>
              <w:t>3. Compute output</w:t>
            </w:r>
          </w:p>
        </w:tc>
        <w:tc>
          <w:tcPr>
            <w:tcW w:type="dxa" w:w="5112"/>
          </w:tcPr>
          <w:p>
            <w:r>
              <w:t>y values are2, 2, 5; x = 1 and x = 3 collapse to the same output.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ReLU</w:t>
      </w:r>
      <w:r>
        <w:rPr>
          <w:b w:val="0"/>
        </w:rPr>
        <w:t xml:space="preserve"> means keep a positive value and replace a negative one with zero. The </w:t>
      </w:r>
      <w:r>
        <w:rPr>
          <w:b/>
        </w:rPr>
        <w:t>output</w:t>
      </w:r>
      <w:r>
        <w:rPr>
          <w:b w:val="0"/>
        </w:rPr>
        <w:t xml:space="preserve"> layer receives that transformed value, not the original </w:t>
      </w:r>
      <w:r>
        <w:rPr>
          <w:b/>
        </w:rPr>
        <w:t>input</w:t>
      </w:r>
      <w:r>
        <w:rPr>
          <w:b w:val="0"/>
        </w:rPr>
        <w:t>.</w:t>
      </w:r>
    </w:p>
    <w:p>
      <w:pPr>
        <w:spacing w:line="336" w:lineRule="auto" w:after="180"/>
        <w:shd w:fill="F1F6FC"/>
      </w:pPr>
      <w:r>
        <w:rPr>
          <w:b/>
        </w:rPr>
        <w:t>Input</w:t>
      </w:r>
      <w:r>
        <w:rPr>
          <w:b w:val="0"/>
        </w:rPr>
        <w:t xml:space="preserve">s one and three therefore both deliver zero to the final layer and produce two. Replacing </w:t>
      </w:r>
      <w:r>
        <w:rPr>
          <w:b/>
        </w:rPr>
        <w:t>ReLU</w:t>
      </w:r>
      <w:r>
        <w:rPr>
          <w:b w:val="0"/>
        </w:rPr>
        <w:t xml:space="preserve"> with identity changes the procedure: negative intermediate values now remain available to the next layer.</w:t>
      </w:r>
    </w:p>
    <w:p>
      <w:pPr>
        <w:pStyle w:val="Heading3"/>
      </w:pPr>
      <w:r>
        <w:t>What this example does not establish</w:t>
      </w:r>
    </w:p>
    <w:p>
      <w:pPr>
        <w:pStyle w:val="Heading3"/>
      </w:pPr>
      <w:r>
        <w:t>Keep the stated limit</w:t>
      </w:r>
    </w:p>
    <w:p>
      <w:pPr>
        <w:spacing w:line="336" w:lineRule="auto" w:after="180"/>
        <w:shd w:fill="FFF5E6"/>
      </w:pPr>
      <w:r>
        <w:rPr>
          <w:b/>
        </w:rPr>
        <w:t>ReLU</w:t>
      </w:r>
      <w:r>
        <w:rPr>
          <w:b w:val="0"/>
        </w:rPr>
        <w:t xml:space="preserve"> is one activation choice. Clipping negatives does not itself train the network or prove useful representation.</w:t>
      </w:r>
    </w:p>
    <w:p>
      <w:pPr>
        <w:pStyle w:val="Heading3"/>
      </w:pPr>
      <w:r>
        <w:t>Change one thing in the pictured case</w:t>
      </w:r>
    </w:p>
    <w:p>
      <w:pPr>
        <w:pStyle w:val="Heading3"/>
      </w:pPr>
      <w:r>
        <w:t>Change one thing</w:t>
      </w:r>
    </w:p>
    <w:p>
      <w:pPr>
        <w:spacing w:line="336" w:lineRule="auto" w:after="180"/>
        <w:shd w:fill="F5F1FB"/>
      </w:pPr>
      <w:r>
        <w:rPr>
          <w:b w:val="0"/>
        </w:rPr>
        <w:t xml:space="preserve">Change: Replace </w:t>
      </w:r>
      <w:r>
        <w:rPr>
          <w:b/>
        </w:rPr>
        <w:t>ReLU</w:t>
      </w:r>
      <w:r>
        <w:rPr>
          <w:b w:val="0"/>
        </w:rPr>
        <w:t xml:space="preserve"> with identity.</w:t>
      </w:r>
    </w:p>
    <w:p>
      <w:pPr>
        <w:pStyle w:val="Heading3"/>
      </w:pPr>
      <w:r>
        <w:t>Predicted result</w:t>
      </w:r>
    </w:p>
    <w:p>
      <w:pPr>
        <w:spacing w:line="336" w:lineRule="auto" w:after="180"/>
        <w:shd w:fill="F1F6FC"/>
      </w:pPr>
      <w:r>
        <w:rPr>
          <w:b/>
        </w:rPr>
        <w:t>Prediction</w:t>
      </w:r>
      <w:r>
        <w:rPr>
          <w:b w:val="0"/>
        </w:rPr>
        <w:t xml:space="preserve">: h becomes-2, 0, 1 and </w:t>
      </w:r>
      <w:r>
        <w:rPr>
          <w:b/>
        </w:rPr>
        <w:t>output</w:t>
      </w:r>
      <w:r>
        <w:rPr>
          <w:b w:val="0"/>
        </w:rPr>
        <w:t>s become-4, 2, 5.</w:t>
      </w:r>
    </w:p>
    <w:p>
      <w:pPr>
        <w:pStyle w:val="Heading3"/>
      </w:pPr>
      <w:r>
        <w:t>Why the result follows</w:t>
      </w:r>
    </w:p>
    <w:p>
      <w:pPr>
        <w:spacing w:line="336" w:lineRule="auto" w:after="180"/>
        <w:shd w:fill="F1F6FC"/>
      </w:pPr>
      <w:r>
        <w:rPr>
          <w:b w:val="0"/>
        </w:rPr>
        <w:t>Reason: Identity retains the negative intermediate value instead of clipping it.</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Activation functions,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prerequisite boundary example. Introduce z as the score and a as the transformed value.</w:t>
            </w:r>
          </w:p>
        </w:tc>
      </w:tr>
      <w:tr>
        <w:tc>
          <w:tcPr>
            <w:tcW w:type="dxa" w:w="5112"/>
          </w:tcPr>
          <w:p>
            <w:r>
              <w:t>7 to 18 minutes</w:t>
            </w:r>
          </w:p>
        </w:tc>
        <w:tc>
          <w:tcPr>
            <w:tcW w:type="dxa" w:w="5112"/>
          </w:tcPr>
          <w:p>
            <w:r>
              <w:t>Trace identity and ReLU for -2, 0 and 2. Complete W1, checking that positive values keep magnitude.</w:t>
            </w:r>
          </w:p>
        </w:tc>
      </w:tr>
      <w:tr>
        <w:tc>
          <w:tcPr>
            <w:tcW w:type="dxa" w:w="5112"/>
          </w:tcPr>
          <w:p>
            <w:r>
              <w:t>18 to 32 minutes</w:t>
            </w:r>
          </w:p>
        </w:tc>
        <w:tc>
          <w:tcPr>
            <w:tcW w:type="dxa" w:w="5112"/>
          </w:tcPr>
          <w:p>
            <w:r>
              <w:t>Introduce the sigmoid formula and supplied values. Trace or run the stable code; complete W2 using the explicit equality policy.</w:t>
            </w:r>
          </w:p>
        </w:tc>
      </w:tr>
      <w:tr>
        <w:tc>
          <w:tcPr>
            <w:tcW w:type="dxa" w:w="5112"/>
          </w:tcPr>
          <w:p>
            <w:r>
              <w:t>32 to 45 minutes</w:t>
            </w:r>
          </w:p>
        </w:tc>
        <w:tc>
          <w:tcPr>
            <w:tcW w:type="dxa" w:w="5112"/>
          </w:tcPr>
          <w:p>
            <w:r>
              <w:t>Compare the visual rows and complete the guided -1 and 1 case. Keep activation values separate from classes.</w:t>
            </w:r>
          </w:p>
        </w:tc>
      </w:tr>
      <w:tr>
        <w:tc>
          <w:tcPr>
            <w:tcW w:type="dxa" w:w="5112"/>
          </w:tcPr>
          <w:p>
            <w:r>
              <w:t>Session 2 start to 8 minutes</w:t>
            </w:r>
          </w:p>
        </w:tc>
        <w:tc>
          <w:tcPr>
            <w:tcW w:type="dxa" w:w="5112"/>
          </w:tcPr>
          <w:p>
            <w:r>
              <w:t>Retrieve ReLU at one negative and one positive input. Ask whether one line covers both sides.</w:t>
            </w:r>
          </w:p>
        </w:tc>
      </w:tr>
      <w:tr>
        <w:tc>
          <w:tcPr>
            <w:tcW w:type="dxa" w:w="5112"/>
          </w:tcPr>
          <w:p>
            <w:r>
              <w:t>8 to 20 minutes</w:t>
            </w:r>
          </w:p>
        </w:tc>
        <w:tc>
          <w:tcPr>
            <w:tcW w:type="dxa" w:w="5112"/>
          </w:tcPr>
          <w:p>
            <w:r>
              <w:t>Complete W3 and trace the two worked chains at x = -1 and x = 1. Show the identity-chain simplification by substitution.</w:t>
            </w:r>
          </w:p>
        </w:tc>
      </w:tr>
      <w:tr>
        <w:tc>
          <w:tcPr>
            <w:tcW w:type="dxa" w:w="5112"/>
          </w:tcPr>
          <w:p>
            <w:r>
              <w:t>20 to 35 minutes</w:t>
            </w:r>
          </w:p>
        </w:tc>
        <w:tc>
          <w:tcPr>
            <w:tcW w:type="dxa" w:w="5112"/>
          </w:tcPr>
          <w:p>
            <w:r>
              <w:t>Collect W4 independently, requiring a three-stage table. Do not award full credit for final y values without the intermediate trace.</w:t>
            </w:r>
          </w:p>
        </w:tc>
      </w:tr>
      <w:tr>
        <w:tc>
          <w:tcPr>
            <w:tcW w:type="dxa" w:w="5112"/>
          </w:tcPr>
          <w:p>
            <w:r>
              <w:t>35 to 45 minutes</w:t>
            </w:r>
          </w:p>
        </w:tc>
        <w:tc>
          <w:tcPr>
            <w:tcW w:type="dxa" w:w="5112"/>
          </w:tcPr>
          <w:p>
            <w:r>
              <w:t>Complete W5 and the exit response. Use the fresh retry after feedback; connect to composing layers next week.</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Use a number line and a three-column z, a, y table. Supply </w:t>
      </w:r>
      <w:r>
        <w:rPr>
          <w:b/>
        </w:rPr>
        <w:t>sigmoid</w:t>
      </w:r>
      <w:r>
        <w:rPr>
          <w:b w:val="0"/>
        </w:rPr>
        <w:t xml:space="preserve"> values rather than requiring exponent calculations from memory.</w:t>
      </w:r>
    </w:p>
    <w:p>
      <w:pPr>
        <w:spacing w:line="336" w:lineRule="auto" w:after="180"/>
      </w:pPr>
      <w:r>
        <w:rPr>
          <w:b w:val="0"/>
        </w:rPr>
        <w:t xml:space="preserve">Extension: use several </w:t>
      </w:r>
      <w:r>
        <w:rPr>
          <w:b/>
        </w:rPr>
        <w:t>input</w:t>
      </w:r>
      <w:r>
        <w:rPr>
          <w:b w:val="0"/>
        </w:rPr>
        <w:t xml:space="preserve">s to verify that </w:t>
      </w:r>
      <w:r>
        <w:rPr>
          <w:b/>
        </w:rPr>
        <w:t>sigmoid</w:t>
      </w:r>
      <w:r>
        <w:rPr>
          <w:b w:val="0"/>
        </w:rPr>
        <w:t xml:space="preserve">(z) and </w:t>
      </w:r>
      <w:r>
        <w:rPr>
          <w:b/>
        </w:rPr>
        <w:t>sigmoid</w:t>
      </w:r>
      <w:r>
        <w:rPr>
          <w:b w:val="0"/>
        </w:rPr>
        <w:t xml:space="preserve">(-z) sum to 1 within rounding error, while noting that this symmetry is not </w:t>
      </w:r>
      <w:r>
        <w:rPr>
          <w:b/>
        </w:rPr>
        <w:t>evidence</w:t>
      </w:r>
      <w:r>
        <w:rPr>
          <w:b w:val="0"/>
        </w:rPr>
        <w:t xml:space="preserve"> of calibration.</w:t>
      </w:r>
    </w:p>
    <w:p>
      <w:pPr>
        <w:pStyle w:val="Heading3"/>
      </w:pPr>
      <w:r>
        <w:t>Reduce help deliberately</w:t>
      </w:r>
    </w:p>
    <w:p>
      <w:pPr>
        <w:pStyle w:val="Heading3"/>
      </w:pPr>
      <w:r>
        <w:t>Completion practice</w:t>
      </w:r>
    </w:p>
    <w:p>
      <w:pPr>
        <w:spacing w:line="336" w:lineRule="auto" w:after="180"/>
        <w:shd w:fill="F5F1FB"/>
      </w:pPr>
      <w:r>
        <w:rPr>
          <w:b w:val="0"/>
        </w:rPr>
        <w:t xml:space="preserve">Completion task: Use the lesson </w:t>
      </w:r>
      <w:r>
        <w:rPr>
          <w:b/>
        </w:rPr>
        <w:t>sigmoid</w:t>
      </w:r>
      <w:r>
        <w:rPr>
          <w:b w:val="0"/>
        </w:rPr>
        <w:t xml:space="preserve"> values for -2, 0, 2. Predict classes under a &gt;= 0.5, then explain the zero-score case.</w:t>
      </w:r>
    </w:p>
    <w:p>
      <w:pPr>
        <w:pStyle w:val="Heading3"/>
      </w:pPr>
      <w:r>
        <w:t>Reasoning to listen for</w:t>
      </w:r>
    </w:p>
    <w:p>
      <w:pPr>
        <w:spacing w:line="336" w:lineRule="auto" w:after="180"/>
        <w:shd w:fill="F1F6FC"/>
      </w:pPr>
      <w:r>
        <w:rPr>
          <w:b w:val="0"/>
        </w:rPr>
        <w:t xml:space="preserve">Teacher check: Teacher explanation: Classes are 0, 1, 1. </w:t>
      </w:r>
      <w:r>
        <w:rPr>
          <w:b/>
        </w:rPr>
        <w:t>Sigmoid</w:t>
      </w:r>
      <w:r>
        <w:rPr>
          <w:b w:val="0"/>
        </w:rPr>
        <w:t>(0) equals 0.5 and the declared &gt;= comparison includes equality.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Activation function</w:t>
      </w:r>
      <w:r>
        <w:rPr>
          <w:b w:val="0"/>
        </w:rPr>
        <w:t>s. Proposed explanation: “</w:t>
      </w:r>
      <w:r>
        <w:rPr>
          <w:b/>
        </w:rPr>
        <w:t>ReLU</w:t>
      </w:r>
      <w:r>
        <w:rPr>
          <w:b w:val="0"/>
        </w:rPr>
        <w:t xml:space="preserve"> returns a class label”. Decide whether this explanation is supported. 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Positive scores retain magnitude, so </w:t>
      </w:r>
      <w:r>
        <w:rPr>
          <w:b/>
        </w:rPr>
        <w:t>ReLU</w:t>
      </w:r>
      <w:r>
        <w:rPr>
          <w:b w:val="0"/>
        </w:rPr>
        <w:t>(2) is 2. A final class rule is separate.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Which original </w:t>
      </w:r>
      <w:r>
        <w:rPr>
          <w:b/>
        </w:rPr>
        <w:t>input</w:t>
      </w:r>
      <w:r>
        <w:rPr>
          <w:b w:val="0"/>
        </w:rPr>
        <w:t xml:space="preserve">s cannot be distinguished by this network’s final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x=1 and x=3 both give h = 0 and y = 2. After </w:t>
      </w:r>
      <w:r>
        <w:rPr>
          <w:b/>
        </w:rPr>
        <w:t>ReLU</w:t>
      </w:r>
      <w:r>
        <w:rPr>
          <w:b w:val="0"/>
        </w:rPr>
        <w:t xml:space="preserve">, the downstream step receives identical values for those </w:t>
      </w:r>
      <w:r>
        <w:rPr>
          <w:b/>
        </w:rPr>
        <w:t>input</w:t>
      </w:r>
      <w:r>
        <w:rPr>
          <w:b w:val="0"/>
        </w:rPr>
        <w:t xml:space="preserve">s. Changed-case check: h becomes-2, 0, 1 and </w:t>
      </w:r>
      <w:r>
        <w:rPr>
          <w:b/>
        </w:rPr>
        <w:t>output</w:t>
      </w:r>
      <w:r>
        <w:rPr>
          <w:b w:val="0"/>
        </w:rPr>
        <w:t>s become-4, 2, 5.</w:t>
      </w:r>
    </w:p>
    <w:p>
      <w:pPr>
        <w:spacing w:line="336" w:lineRule="auto" w:after="180"/>
      </w:pPr>
      <w:r>
        <w:rPr>
          <w:b w:val="0"/>
        </w:rPr>
        <w:t>Identity retains the negative intermediate value instead of clipping it.</w:t>
      </w:r>
    </w:p>
    <w:p>
      <w:pPr>
        <w:spacing w:line="336" w:lineRule="auto" w:after="180"/>
      </w:pPr>
      <w:r>
        <w:rPr>
          <w:b w:val="0"/>
        </w:rPr>
        <w:t xml:space="preserve">Changed-case reasoning: h becomes-2, 0, 1 and </w:t>
      </w:r>
      <w:r>
        <w:rPr>
          <w:b/>
        </w:rPr>
        <w:t>output</w:t>
      </w:r>
      <w:r>
        <w:rPr>
          <w:b w:val="0"/>
        </w:rPr>
        <w:t>s become-4, 2, 5. Identity retains the negative intermediate value instead of clipping it.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Activation functions investigation and use the first unsupported step to choose a teaching response.</w:t>
      </w:r>
    </w:p>
    <w:p>
      <w:pPr>
        <w:spacing w:line="336" w:lineRule="auto" w:after="180"/>
      </w:pPr>
      <w:r>
        <w:rPr>
          <w:b/>
        </w:rPr>
        <w:t>ReLU</w:t>
      </w:r>
      <w:r>
        <w:rPr>
          <w:b w:val="0"/>
        </w:rPr>
        <w:t xml:space="preserve"> returns a class label: Positive scores retain magnitude, so </w:t>
      </w:r>
      <w:r>
        <w:rPr>
          <w:b/>
        </w:rPr>
        <w:t>ReLU</w:t>
      </w:r>
      <w:r>
        <w:rPr>
          <w:b w:val="0"/>
        </w:rPr>
        <w:t>(2) is 2. A final class rule is separate.</w:t>
      </w:r>
    </w:p>
    <w:p>
      <w:pPr>
        <w:spacing w:line="336" w:lineRule="auto" w:after="180"/>
      </w:pPr>
      <w:r>
        <w:rPr>
          <w:b w:val="0"/>
        </w:rPr>
        <w:t xml:space="preserve">A bounded number is a calibrated probability: A range restriction comes from the formula. Calibration needs appropriate </w:t>
      </w:r>
      <w:r>
        <w:rPr>
          <w:b/>
        </w:rPr>
        <w:t>evidence</w:t>
      </w:r>
      <w:r>
        <w:rPr>
          <w:b w:val="0"/>
        </w:rPr>
        <w:t>.</w:t>
      </w:r>
    </w:p>
    <w:p>
      <w:pPr>
        <w:spacing w:line="336" w:lineRule="auto" w:after="180"/>
      </w:pPr>
      <w:r>
        <w:rPr>
          <w:b w:val="0"/>
        </w:rPr>
        <w:t xml:space="preserve">Nonlinearity guarantees a better result: It changes which functions can be represented; data, </w:t>
      </w:r>
      <w:r>
        <w:rPr>
          <w:b/>
        </w:rPr>
        <w:t>fitting</w:t>
      </w:r>
      <w:r>
        <w:rPr>
          <w:b w:val="0"/>
        </w:rPr>
        <w:t xml:space="preserve"> and valid evaluation still determine model quality.</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Activation functions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identity </w:t>
      </w:r>
      <w:r>
        <w:rPr>
          <w:b/>
        </w:rPr>
        <w:t>output</w:t>
      </w:r>
      <w:r>
        <w:rPr>
          <w:b w:val="0"/>
        </w:rPr>
        <w:t xml:space="preserve">s -1 and 1; </w:t>
      </w:r>
      <w:r>
        <w:rPr>
          <w:b/>
        </w:rPr>
        <w:t>ReLU</w:t>
      </w:r>
      <w:r>
        <w:rPr>
          <w:b w:val="0"/>
        </w:rPr>
        <w:t xml:space="preserve"> </w:t>
      </w:r>
      <w:r>
        <w:rPr>
          <w:b/>
        </w:rPr>
        <w:t>output</w:t>
      </w:r>
      <w:r>
        <w:rPr>
          <w:b w:val="0"/>
        </w:rPr>
        <w:t xml:space="preserve">s 0 and 1. </w:t>
      </w:r>
      <w:r>
        <w:rPr>
          <w:b/>
        </w:rPr>
        <w:t>Sigmoid</w:t>
      </w:r>
      <w:r>
        <w:rPr>
          <w:b w:val="0"/>
        </w:rPr>
        <w:t xml:space="preserve"> class </w:t>
      </w:r>
      <w:r>
        <w:rPr>
          <w:b/>
        </w:rPr>
        <w:t>prediction</w:t>
      </w:r>
      <w:r>
        <w:rPr>
          <w:b w:val="0"/>
        </w:rPr>
        <w:t>s under &gt;= 0.5 are 0 and 1. Exit: the computation establishes an activation of about 0.8808 for score 2.</w:t>
      </w:r>
    </w:p>
    <w:p>
      <w:pPr>
        <w:spacing w:line="336" w:lineRule="auto" w:after="180"/>
      </w:pPr>
      <w:r>
        <w:rPr>
          <w:b w:val="0"/>
        </w:rPr>
        <w:t>It does not establish calibrated probabilities, correctness on this individual case or reliability on future populations.</w:t>
      </w:r>
    </w:p>
    <w:p>
      <w:pPr>
        <w:pStyle w:val="Heading3"/>
      </w:pPr>
      <w:r>
        <w:t>W1 Trace three activations</w:t>
      </w:r>
    </w:p>
    <w:p>
      <w:pPr>
        <w:pStyle w:val="Heading3"/>
      </w:pPr>
      <w:r>
        <w:t>Workbook question · W1</w:t>
      </w:r>
    </w:p>
    <w:p>
      <w:pPr>
        <w:spacing w:line="336" w:lineRule="auto" w:after="180"/>
        <w:shd w:fill="F5F1FB"/>
      </w:pPr>
      <w:r>
        <w:rPr>
          <w:b w:val="0"/>
        </w:rPr>
        <w:t xml:space="preserve">For scores -2, 0, 2, list identity and </w:t>
      </w:r>
      <w:r>
        <w:rPr>
          <w:b/>
        </w:rPr>
        <w:t>ReLU</w:t>
      </w:r>
      <w:r>
        <w:rPr>
          <w:b w:val="0"/>
        </w:rPr>
        <w:t xml:space="preserve"> </w:t>
      </w:r>
      <w:r>
        <w:rPr>
          <w:b/>
        </w:rPr>
        <w:t>output</w:t>
      </w:r>
      <w:r>
        <w:rPr>
          <w:b w:val="0"/>
        </w:rPr>
        <w:t xml:space="preserve">s. Explain why </w:t>
      </w:r>
      <w:r>
        <w:rPr>
          <w:b/>
        </w:rPr>
        <w:t>ReLU</w:t>
      </w:r>
      <w:r>
        <w:rPr>
          <w:b w:val="0"/>
        </w:rPr>
        <w:t>(2) is not 1.</w:t>
      </w:r>
    </w:p>
    <w:p>
      <w:pPr>
        <w:pStyle w:val="Heading3"/>
      </w:pPr>
      <w:r>
        <w:t>Teacher reasoning · W1</w:t>
      </w:r>
    </w:p>
    <w:p>
      <w:pPr>
        <w:spacing w:line="336" w:lineRule="auto" w:after="180"/>
        <w:shd w:fill="F1F6FC"/>
      </w:pPr>
      <w:r>
        <w:rPr>
          <w:b w:val="0"/>
        </w:rPr>
        <w:t xml:space="preserve">Teacher explanation: Identity gives -2, 0, 2; </w:t>
      </w:r>
      <w:r>
        <w:rPr>
          <w:b/>
        </w:rPr>
        <w:t>ReLU</w:t>
      </w:r>
      <w:r>
        <w:rPr>
          <w:b w:val="0"/>
        </w:rPr>
        <w:t xml:space="preserve"> gives 0, 0, 2. </w:t>
      </w:r>
      <w:r>
        <w:rPr>
          <w:b/>
        </w:rPr>
        <w:t>ReLU</w:t>
      </w:r>
      <w:r>
        <w:rPr>
          <w:b w:val="0"/>
        </w:rPr>
        <w:t xml:space="preserve"> retains the positive score itself; it is not a step classifier.</w:t>
      </w:r>
    </w:p>
    <w:p>
      <w:pPr>
        <w:pStyle w:val="Heading3"/>
      </w:pPr>
      <w:r>
        <w:t>W2 Apply a declared class rule</w:t>
      </w:r>
    </w:p>
    <w:p>
      <w:pPr>
        <w:pStyle w:val="Heading3"/>
      </w:pPr>
      <w:r>
        <w:t>Workbook question · W2</w:t>
      </w:r>
    </w:p>
    <w:p>
      <w:pPr>
        <w:spacing w:line="336" w:lineRule="auto" w:after="180"/>
        <w:shd w:fill="F5F1FB"/>
      </w:pPr>
      <w:r>
        <w:rPr>
          <w:b w:val="0"/>
        </w:rPr>
        <w:t xml:space="preserve">Use the lesson </w:t>
      </w:r>
      <w:r>
        <w:rPr>
          <w:b/>
        </w:rPr>
        <w:t>sigmoid</w:t>
      </w:r>
      <w:r>
        <w:rPr>
          <w:b w:val="0"/>
        </w:rPr>
        <w:t xml:space="preserve"> values for -2, 0, 2. Predict classes under a &gt;= 0.5, then explain the zero-score case.</w:t>
      </w:r>
    </w:p>
    <w:p>
      <w:pPr>
        <w:pStyle w:val="Heading3"/>
      </w:pPr>
      <w:r>
        <w:t>Teacher reasoning · W2</w:t>
      </w:r>
    </w:p>
    <w:p>
      <w:pPr>
        <w:spacing w:line="336" w:lineRule="auto" w:after="180"/>
        <w:shd w:fill="F1F6FC"/>
      </w:pPr>
      <w:r>
        <w:rPr>
          <w:b w:val="0"/>
        </w:rPr>
        <w:t xml:space="preserve">Teacher explanation: Classes are 0, 1, 1. </w:t>
      </w:r>
      <w:r>
        <w:rPr>
          <w:b/>
        </w:rPr>
        <w:t>Sigmoid</w:t>
      </w:r>
      <w:r>
        <w:rPr>
          <w:b w:val="0"/>
        </w:rPr>
        <w:t>(0) equals 0.5 and the declared &gt;= comparison includes equality.</w:t>
      </w:r>
    </w:p>
    <w:p>
      <w:pPr>
        <w:pStyle w:val="Heading3"/>
      </w:pPr>
      <w:r>
        <w:t>W3 Check the midpoint</w:t>
      </w:r>
    </w:p>
    <w:p>
      <w:pPr>
        <w:pStyle w:val="Heading3"/>
      </w:pPr>
      <w:r>
        <w:t>Workbook question · W3</w:t>
      </w:r>
    </w:p>
    <w:p>
      <w:pPr>
        <w:spacing w:line="336" w:lineRule="auto" w:after="180"/>
        <w:shd w:fill="F5F1FB"/>
      </w:pPr>
      <w:r>
        <w:rPr>
          <w:b w:val="0"/>
        </w:rPr>
        <w:t xml:space="preserve">Compare </w:t>
      </w:r>
      <w:r>
        <w:rPr>
          <w:b/>
        </w:rPr>
        <w:t>ReLU</w:t>
      </w:r>
      <w:r>
        <w:rPr>
          <w:b w:val="0"/>
        </w:rPr>
        <w:t xml:space="preserve"> at </w:t>
      </w:r>
      <w:r>
        <w:rPr>
          <w:b/>
        </w:rPr>
        <w:t>input</w:t>
      </w:r>
      <w:r>
        <w:rPr>
          <w:b w:val="0"/>
        </w:rPr>
        <w:t xml:space="preserve">s -2, 0, 2. Give the average of the two endpoint </w:t>
      </w:r>
      <w:r>
        <w:rPr>
          <w:b/>
        </w:rPr>
        <w:t>output</w:t>
      </w:r>
      <w:r>
        <w:rPr>
          <w:b w:val="0"/>
        </w:rPr>
        <w:t xml:space="preserve">s and the </w:t>
      </w:r>
      <w:r>
        <w:rPr>
          <w:b/>
        </w:rPr>
        <w:t>output</w:t>
      </w:r>
      <w:r>
        <w:rPr>
          <w:b w:val="0"/>
        </w:rPr>
        <w:t xml:space="preserve"> at the midpoint; explain what this shows.</w:t>
      </w:r>
    </w:p>
    <w:p>
      <w:pPr>
        <w:pStyle w:val="Heading3"/>
      </w:pPr>
      <w:r>
        <w:t>Teacher reasoning · W3</w:t>
      </w:r>
    </w:p>
    <w:p>
      <w:pPr>
        <w:spacing w:line="336" w:lineRule="auto" w:after="180"/>
        <w:shd w:fill="F1F6FC"/>
      </w:pPr>
      <w:r>
        <w:rPr>
          <w:b w:val="0"/>
        </w:rPr>
        <w:t xml:space="preserve">Teacher explanation: Endpoint </w:t>
      </w:r>
      <w:r>
        <w:rPr>
          <w:b/>
        </w:rPr>
        <w:t>output</w:t>
      </w:r>
      <w:r>
        <w:rPr>
          <w:b w:val="0"/>
        </w:rPr>
        <w:t xml:space="preserve">s 0 and 2 average to 1; the midpoint </w:t>
      </w:r>
      <w:r>
        <w:rPr>
          <w:b/>
        </w:rPr>
        <w:t>input</w:t>
      </w:r>
      <w:r>
        <w:rPr>
          <w:b w:val="0"/>
        </w:rPr>
        <w:t xml:space="preserve"> 0 produces 0. The mismatch shows </w:t>
      </w:r>
      <w:r>
        <w:rPr>
          <w:b/>
        </w:rPr>
        <w:t>ReLU</w:t>
      </w:r>
      <w:r>
        <w:rPr>
          <w:b w:val="0"/>
        </w:rPr>
        <w:t xml:space="preserve"> is not one affine function over these </w:t>
      </w:r>
      <w:r>
        <w:rPr>
          <w:b/>
        </w:rPr>
        <w:t>input</w:t>
      </w:r>
      <w:r>
        <w:rPr>
          <w:b w:val="0"/>
        </w:rPr>
        <w:t>s.</w:t>
      </w:r>
    </w:p>
    <w:p>
      <w:pPr>
        <w:pStyle w:val="Heading3"/>
      </w:pPr>
      <w:r>
        <w:t>W4 Trace a new chain independently</w:t>
      </w:r>
    </w:p>
    <w:p>
      <w:pPr>
        <w:pStyle w:val="Heading3"/>
      </w:pPr>
      <w:r>
        <w:t>Workbook question · W4</w:t>
      </w:r>
    </w:p>
    <w:p>
      <w:pPr>
        <w:spacing w:line="336" w:lineRule="auto" w:after="180"/>
        <w:shd w:fill="F5F1FB"/>
      </w:pPr>
      <w:r>
        <w:rPr>
          <w:b w:val="0"/>
        </w:rPr>
        <w:t xml:space="preserve">Let z = x - 2, a = </w:t>
      </w:r>
      <w:r>
        <w:rPr>
          <w:b/>
        </w:rPr>
        <w:t>ReLU</w:t>
      </w:r>
      <w:r>
        <w:rPr>
          <w:b w:val="0"/>
        </w:rPr>
        <w:t xml:space="preserve">(z), y = 2a + 1. For x = 0, 2, 5, record every z, a and y. Then replace </w:t>
      </w:r>
      <w:r>
        <w:rPr>
          <w:b/>
        </w:rPr>
        <w:t>ReLU</w:t>
      </w:r>
      <w:r>
        <w:rPr>
          <w:b w:val="0"/>
        </w:rPr>
        <w:t xml:space="preserve"> with identity and give all three y values. Which </w:t>
      </w:r>
      <w:r>
        <w:rPr>
          <w:b/>
        </w:rPr>
        <w:t>input</w:t>
      </w:r>
      <w:r>
        <w:rPr>
          <w:b w:val="0"/>
        </w:rPr>
        <w:t xml:space="preserve">s have the same </w:t>
      </w:r>
      <w:r>
        <w:rPr>
          <w:b/>
        </w:rPr>
        <w:t>ReLU</w:t>
      </w:r>
      <w:r>
        <w:rPr>
          <w:b w:val="0"/>
        </w:rPr>
        <w:t xml:space="preserve"> </w:t>
      </w:r>
      <w:r>
        <w:rPr>
          <w:b/>
        </w:rPr>
        <w:t>output</w:t>
      </w:r>
      <w:r>
        <w:rPr>
          <w:b w:val="0"/>
        </w:rPr>
        <w:t>, and why?</w:t>
      </w:r>
    </w:p>
    <w:p>
      <w:pPr>
        <w:pStyle w:val="Heading3"/>
      </w:pPr>
      <w:r>
        <w:t>Teacher reasoning · W4</w:t>
      </w:r>
    </w:p>
    <w:p>
      <w:pPr>
        <w:spacing w:line="336" w:lineRule="auto" w:after="180"/>
        <w:shd w:fill="F1F6FC"/>
      </w:pPr>
      <w:r>
        <w:rPr>
          <w:b w:val="0"/>
        </w:rPr>
        <w:t xml:space="preserve">Teacher explanation: For x = 0, 2, 5: z = -2, 0, 3; a = 0, 0, 3; y = 1, 1, 7. Identity gives y = -3, 1, 7. </w:t>
      </w:r>
      <w:r>
        <w:rPr>
          <w:b/>
        </w:rPr>
        <w:t>Input</w:t>
      </w:r>
      <w:r>
        <w:rPr>
          <w:b w:val="0"/>
        </w:rPr>
        <w:t xml:space="preserve">s 0 and 2 both give a = 0 because </w:t>
      </w:r>
      <w:r>
        <w:rPr>
          <w:b/>
        </w:rPr>
        <w:t>ReLU</w:t>
      </w:r>
      <w:r>
        <w:rPr>
          <w:b w:val="0"/>
        </w:rPr>
        <w:t xml:space="preserve"> maps negative and zero scores to zero.</w:t>
      </w:r>
    </w:p>
    <w:p>
      <w:pPr>
        <w:pStyle w:val="Heading3"/>
      </w:pPr>
      <w:r>
        <w:t>W5 Limit a probability claim</w:t>
      </w:r>
    </w:p>
    <w:p>
      <w:pPr>
        <w:pStyle w:val="Heading3"/>
      </w:pPr>
      <w:r>
        <w:t>Workbook question · W5</w:t>
      </w:r>
    </w:p>
    <w:p>
      <w:pPr>
        <w:spacing w:line="336" w:lineRule="auto" w:after="180"/>
        <w:shd w:fill="F5F1FB"/>
      </w:pPr>
      <w:r>
        <w:rPr>
          <w:b w:val="0"/>
        </w:rPr>
        <w:t xml:space="preserve">A model returns a </w:t>
      </w:r>
      <w:r>
        <w:rPr>
          <w:b/>
        </w:rPr>
        <w:t>sigmoid</w:t>
      </w:r>
      <w:r>
        <w:rPr>
          <w:b w:val="0"/>
        </w:rPr>
        <w:t xml:space="preserve"> value 0.9 on one case. Does the numerical range alone establish a calibrated 90 percent probability? Explain what needs checking.</w:t>
      </w:r>
    </w:p>
    <w:p>
      <w:pPr>
        <w:pStyle w:val="Heading3"/>
      </w:pPr>
      <w:r>
        <w:t>Teacher reasoning · W5</w:t>
      </w:r>
    </w:p>
    <w:p>
      <w:pPr>
        <w:spacing w:line="336" w:lineRule="auto" w:after="180"/>
        <w:shd w:fill="F1F6FC"/>
      </w:pPr>
      <w:r>
        <w:rPr>
          <w:b w:val="0"/>
        </w:rPr>
        <w:t>Teacher explanation: No. It establishes only the computed activation value.</w:t>
      </w:r>
    </w:p>
    <w:p>
      <w:pPr>
        <w:spacing w:line="336" w:lineRule="auto" w:after="180"/>
        <w:shd w:fill="F1F6FC"/>
      </w:pPr>
      <w:r>
        <w:rPr>
          <w:b w:val="0"/>
        </w:rPr>
        <w:t>Probability interpretation requires a suitable fitted model and evaluation, including checking predicted probabilities against outcome frequencies on relevant separate data; one value does not establish calibration.</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Assess W4 for z values -2, 0, 3, </w:t>
      </w:r>
      <w:r>
        <w:rPr>
          <w:b/>
        </w:rPr>
        <w:t>ReLU</w:t>
      </w:r>
      <w:r>
        <w:rPr>
          <w:b w:val="0"/>
        </w:rPr>
        <w:t xml:space="preserve"> values 0, 0, 3, final </w:t>
      </w:r>
      <w:r>
        <w:rPr>
          <w:b/>
        </w:rPr>
        <w:t>output</w:t>
      </w:r>
      <w:r>
        <w:rPr>
          <w:b w:val="0"/>
        </w:rPr>
        <w:t xml:space="preserve">s 1, 1, 7 and identity </w:t>
      </w:r>
      <w:r>
        <w:rPr>
          <w:b/>
        </w:rPr>
        <w:t>output</w:t>
      </w:r>
      <w:r>
        <w:rPr>
          <w:b w:val="0"/>
        </w:rPr>
        <w:t xml:space="preserve">s -3, 1, 7. Fresh retry: z = 2x - 3, a = </w:t>
      </w:r>
      <w:r>
        <w:rPr>
          <w:b/>
        </w:rPr>
        <w:t>ReLU</w:t>
      </w:r>
      <w:r>
        <w:rPr>
          <w:b w:val="0"/>
        </w:rPr>
        <w:t>(z), y = a - 1 at x = 1, 1.5, 3.</w:t>
      </w:r>
    </w:p>
    <w:p>
      <w:pPr>
        <w:spacing w:line="336" w:lineRule="auto" w:after="180"/>
        <w:shd w:fill="F1F6FC"/>
      </w:pPr>
      <w:r>
        <w:rPr>
          <w:b w:val="0"/>
        </w:rPr>
        <w:t>The triples (z, a, y) are (-1, 0, -1), (0, 0, -1), (3, 3, 2). Require an explanation of which distinctions were erased.</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Let z = x - 2, a = </w:t>
      </w:r>
      <w:r>
        <w:rPr>
          <w:b/>
        </w:rPr>
        <w:t>ReLU</w:t>
      </w:r>
      <w:r>
        <w:rPr>
          <w:b w:val="0"/>
        </w:rPr>
        <w:t xml:space="preserve">(z), y = 2a + 1. For x = 0, 2, 5, record every z, a and y. Then replace </w:t>
      </w:r>
      <w:r>
        <w:rPr>
          <w:b/>
        </w:rPr>
        <w:t>ReLU</w:t>
      </w:r>
      <w:r>
        <w:rPr>
          <w:b w:val="0"/>
        </w:rPr>
        <w:t xml:space="preserve"> with identity and give all three y values. Which </w:t>
      </w:r>
      <w:r>
        <w:rPr>
          <w:b/>
        </w:rPr>
        <w:t>input</w:t>
      </w:r>
      <w:r>
        <w:rPr>
          <w:b w:val="0"/>
        </w:rPr>
        <w:t xml:space="preserve">s have the same </w:t>
      </w:r>
      <w:r>
        <w:rPr>
          <w:b/>
        </w:rPr>
        <w:t>ReLU</w:t>
      </w:r>
      <w:r>
        <w:rPr>
          <w:b w:val="0"/>
        </w:rPr>
        <w:t xml:space="preserve"> </w:t>
      </w:r>
      <w:r>
        <w:rPr>
          <w:b/>
        </w:rPr>
        <w:t>output</w:t>
      </w:r>
      <w:r>
        <w:rPr>
          <w:b w:val="0"/>
        </w:rPr>
        <w:t>, and why?</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For x = 0, 2, 5: z = -2, 0, 3; a = 0, 0, 3; y = 1, 1, 7. Identity gives y = -3, 1, 7. </w:t>
      </w:r>
      <w:r>
        <w:rPr>
          <w:b/>
        </w:rPr>
        <w:t>Input</w:t>
      </w:r>
      <w:r>
        <w:rPr>
          <w:b w:val="0"/>
        </w:rPr>
        <w:t xml:space="preserve">s 0 and 2 both give a = 0 because </w:t>
      </w:r>
      <w:r>
        <w:rPr>
          <w:b/>
        </w:rPr>
        <w:t>ReLU</w:t>
      </w:r>
      <w:r>
        <w:rPr>
          <w:b w:val="0"/>
        </w:rPr>
        <w:t xml:space="preserve"> maps negative and zero scores to zero.</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Activation functions to Image-pattern Network Investigation, adapt support and plan a later changed-case check.</w:t>
      </w:r>
    </w:p>
    <w:p>
      <w:pPr>
        <w:spacing w:line="336" w:lineRule="auto" w:after="180"/>
      </w:pPr>
      <w:r>
        <w:rPr>
          <w:b w:val="0"/>
        </w:rPr>
        <w:t xml:space="preserve">Add a labelled </w:t>
      </w:r>
      <w:r>
        <w:rPr>
          <w:b/>
        </w:rPr>
        <w:t>activation function</w:t>
      </w:r>
      <w:r>
        <w:rPr>
          <w:b w:val="0"/>
        </w:rPr>
        <w:t xml:space="preserve">s </w:t>
      </w:r>
      <w:r>
        <w:rPr>
          <w:b/>
        </w:rPr>
        <w:t>evidence</w:t>
      </w:r>
      <w:r>
        <w:rPr>
          <w:b w:val="0"/>
        </w:rPr>
        <w:t xml:space="preserve"> sheet to Image-pattern Network Investigation. Show how you can trace identity </w:t>
      </w:r>
      <w:r>
        <w:rPr>
          <w:b/>
        </w:rPr>
        <w:t>relu</w:t>
      </w:r>
      <w:r>
        <w:rPr>
          <w:b w:val="0"/>
        </w:rPr>
        <w:t xml:space="preserve"> and </w:t>
      </w:r>
      <w:r>
        <w:rPr>
          <w:b/>
        </w:rPr>
        <w:t>sigmoid</w:t>
      </w:r>
      <w:r>
        <w:rPr>
          <w:b w:val="0"/>
        </w:rPr>
        <w:t xml:space="preserve"> on a numerical score.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Use a number line and a three-column z, a, y table. Supply </w:t>
      </w:r>
      <w:r>
        <w:rPr>
          <w:b/>
        </w:rPr>
        <w:t>sigmoid</w:t>
      </w:r>
      <w:r>
        <w:rPr>
          <w:b w:val="0"/>
        </w:rPr>
        <w:t xml:space="preserve"> values rather than requiring exponent calculations from memory.</w:t>
      </w:r>
    </w:p>
    <w:p>
      <w:pPr>
        <w:spacing w:line="336" w:lineRule="auto" w:after="180"/>
      </w:pPr>
      <w:r>
        <w:rPr>
          <w:b w:val="0"/>
        </w:rPr>
        <w:t xml:space="preserve">Extension: use several </w:t>
      </w:r>
      <w:r>
        <w:rPr>
          <w:b/>
        </w:rPr>
        <w:t>input</w:t>
      </w:r>
      <w:r>
        <w:rPr>
          <w:b w:val="0"/>
        </w:rPr>
        <w:t xml:space="preserve">s to verify that </w:t>
      </w:r>
      <w:r>
        <w:rPr>
          <w:b/>
        </w:rPr>
        <w:t>sigmoid</w:t>
      </w:r>
      <w:r>
        <w:rPr>
          <w:b w:val="0"/>
        </w:rPr>
        <w:t xml:space="preserve">(z) and </w:t>
      </w:r>
      <w:r>
        <w:rPr>
          <w:b/>
        </w:rPr>
        <w:t>sigmoid</w:t>
      </w:r>
      <w:r>
        <w:rPr>
          <w:b w:val="0"/>
        </w:rPr>
        <w:t xml:space="preserve">(-z) sum to 1 within rounding error, while noting that this symmetry is not </w:t>
      </w:r>
      <w:r>
        <w:rPr>
          <w:b/>
        </w:rPr>
        <w:t>evidence</w:t>
      </w:r>
      <w:r>
        <w:rPr>
          <w:b w:val="0"/>
        </w:rPr>
        <w:t xml:space="preserve"> of calibration.</w:t>
      </w:r>
    </w:p>
    <w:p>
      <w:pPr>
        <w:spacing w:line="336" w:lineRule="auto" w:after="180"/>
      </w:pPr>
      <w:r>
        <w:rPr>
          <w:b w:val="0"/>
        </w:rPr>
        <w:t xml:space="preserve">Week 5 composes layers and traces how activations become </w:t>
      </w:r>
      <w:r>
        <w:rPr>
          <w:b/>
        </w:rPr>
        <w:t>input</w:t>
      </w:r>
      <w:r>
        <w:rPr>
          <w:b w:val="0"/>
        </w:rPr>
        <w:t>s to the next computation.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ai-5/5, ai-5/7, ai-5/10.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Activation functions lesson; it is a checklist rather than a replacement for the full sequence.</w:t>
      </w:r>
    </w:p>
    <w:p>
      <w:pPr>
        <w:pStyle w:val="Heading3"/>
      </w:pPr>
      <w:r>
        <w:t>Teaching target</w:t>
      </w:r>
    </w:p>
    <w:p>
      <w:pPr>
        <w:spacing w:line="336" w:lineRule="auto" w:after="180"/>
        <w:shd w:fill="EDF7F3"/>
      </w:pPr>
      <w:r>
        <w:rPr>
          <w:b w:val="0"/>
        </w:rPr>
        <w:t xml:space="preserve">Teaching target: Trace identity </w:t>
      </w:r>
      <w:r>
        <w:rPr>
          <w:b/>
        </w:rPr>
        <w:t>ReLU</w:t>
      </w:r>
      <w:r>
        <w:rPr>
          <w:b w:val="0"/>
        </w:rPr>
        <w:t xml:space="preserve"> and </w:t>
      </w:r>
      <w:r>
        <w:rPr>
          <w:b/>
        </w:rPr>
        <w:t>sigmoid</w:t>
      </w:r>
      <w:r>
        <w:rPr>
          <w:b w:val="0"/>
        </w:rPr>
        <w:t xml:space="preserve"> on a numerical score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Use the lesson </w:t>
      </w:r>
      <w:r>
        <w:rPr>
          <w:b/>
        </w:rPr>
        <w:t>sigmoid</w:t>
      </w:r>
      <w:r>
        <w:rPr>
          <w:b w:val="0"/>
        </w:rPr>
        <w:t xml:space="preserve"> values for -2, 0, 2. Predict classes under a &gt;= 0.5, then explain the zero-score case.</w:t>
      </w:r>
    </w:p>
    <w:p>
      <w:pPr>
        <w:pStyle w:val="Heading3"/>
      </w:pPr>
      <w:r>
        <w:t>Supported practice answer</w:t>
      </w:r>
    </w:p>
    <w:p>
      <w:pPr>
        <w:spacing w:line="336" w:lineRule="auto" w:after="180"/>
        <w:shd w:fill="F1F6FC"/>
      </w:pPr>
      <w:r>
        <w:rPr>
          <w:b w:val="0"/>
        </w:rPr>
        <w:t xml:space="preserve">Reasoned practice answer: Teacher explanation: Classes are 0, 1, 1. </w:t>
      </w:r>
      <w:r>
        <w:rPr>
          <w:b/>
        </w:rPr>
        <w:t>Sigmoid</w:t>
      </w:r>
      <w:r>
        <w:rPr>
          <w:b w:val="0"/>
        </w:rPr>
        <w:t>(0) equals 0.5 and the declared &gt;= comparison includes equality.</w:t>
      </w:r>
    </w:p>
    <w:p>
      <w:pPr>
        <w:spacing w:line="336" w:lineRule="auto" w:after="180"/>
      </w:pPr>
      <w:r>
        <w:rPr>
          <w:b w:val="0"/>
        </w:rPr>
        <w:t xml:space="preserve">Check every learner before discussion: Use the worked case for </w:t>
      </w:r>
      <w:r>
        <w:rPr>
          <w:b/>
        </w:rPr>
        <w:t>Activation function</w:t>
      </w:r>
      <w:r>
        <w:rPr>
          <w:b w:val="0"/>
        </w:rPr>
        <w:t>s. Proposed explanation: “</w:t>
      </w:r>
      <w:r>
        <w:rPr>
          <w:b/>
        </w:rPr>
        <w:t>ReLU</w:t>
      </w:r>
      <w:r>
        <w:rPr>
          <w:b w:val="0"/>
        </w:rPr>
        <w:t xml:space="preserve"> returns a class label”.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Positive scores retain magnitude, so </w:t>
      </w:r>
      <w:r>
        <w:rPr>
          <w:b/>
        </w:rPr>
        <w:t>ReLU</w:t>
      </w:r>
      <w:r>
        <w:rPr>
          <w:b w:val="0"/>
        </w:rPr>
        <w:t>(2) is 2. A final class rule is separate.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w:t>
      </w:r>
      <w:r>
        <w:rPr>
          <w:b/>
        </w:rPr>
        <w:t>ReLU</w:t>
      </w:r>
      <w:r>
        <w:rPr>
          <w:b w:val="0"/>
        </w:rPr>
        <w:t xml:space="preserve"> with identity. Require a </w:t>
      </w:r>
      <w:r>
        <w:rPr>
          <w:b/>
        </w:rPr>
        <w:t>prediction</w:t>
      </w:r>
      <w:r>
        <w:rPr>
          <w:b w:val="0"/>
        </w:rPr>
        <w:t xml:space="preserve"> and a reason before comparing. Expected result: h becomes-2, 0, 1 and </w:t>
      </w:r>
      <w:r>
        <w:rPr>
          <w:b/>
        </w:rPr>
        <w:t>output</w:t>
      </w:r>
      <w:r>
        <w:rPr>
          <w:b w:val="0"/>
        </w:rPr>
        <w:t>s become-4, 2, 5.</w:t>
      </w:r>
    </w:p>
    <w:p>
      <w:pPr>
        <w:spacing w:line="336" w:lineRule="auto" w:after="180"/>
        <w:shd w:fill="F5F1FB"/>
      </w:pPr>
      <w:r>
        <w:rPr>
          <w:b w:val="0"/>
        </w:rPr>
        <w:t>Reason: Identity retains the negative intermediate value instead of clipping it.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Activation functions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Activation functions: the case</w:t>
      </w:r>
    </w:p>
    <w:p>
      <w:r>
        <w:drawing>
          <wp:inline xmlns:a="http://schemas.openxmlformats.org/drawingml/2006/main" xmlns:pic="http://schemas.openxmlformats.org/drawingml/2006/picture">
            <wp:extent cx="5486400" cy="2840736"/>
            <wp:docPr id="3" name="Picture 3" descr="See what ReLU removes before the next weighted step. Supplied facts: Toy network z=x-3; h=max(0, z); y=3h+2. Inputs x=1, 3, 4.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4-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See what </w:t>
      </w:r>
      <w:r>
        <w:rPr>
          <w:b/>
        </w:rPr>
        <w:t>ReLU</w:t>
      </w:r>
      <w:r>
        <w:rPr>
          <w:b w:val="0"/>
        </w:rPr>
        <w:t xml:space="preserve"> removes before the next weighted step. Supplied facts: Toy network z=x-3; h=max(0, z); y=3h+2. </w:t>
      </w:r>
      <w:r>
        <w:rPr>
          <w:b/>
        </w:rPr>
        <w:t>Input</w:t>
      </w:r>
      <w:r>
        <w:rPr>
          <w:b w:val="0"/>
        </w:rPr>
        <w:t>s x=1, 3,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mpute preactivation: z values are-2, 0, 1. → Apply ReLU: h values are 0, 0, 1; the negative value is replaced by0. → Compute output: y values are2, 2, 5; x = 1 and x = 3 collapse to the same output."/>
            <wp:cNvGraphicFramePr>
              <a:graphicFrameLocks noChangeAspect="1"/>
            </wp:cNvGraphicFramePr>
            <a:graphic>
              <a:graphicData uri="http://schemas.openxmlformats.org/drawingml/2006/picture">
                <pic:pic>
                  <pic:nvPicPr>
                    <pic:cNvPr id="0" name="academy-story-ai-5-4-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Compute preactivation: z values are-2, 0, 1. → Apply </w:t>
      </w:r>
      <w:r>
        <w:rPr>
          <w:b/>
        </w:rPr>
        <w:t>ReLU</w:t>
      </w:r>
      <w:r>
        <w:rPr>
          <w:b w:val="0"/>
        </w:rPr>
        <w:t xml:space="preserve">: h values are 0, 0, 1; the negative value is replaced by0. → Compute </w:t>
      </w:r>
      <w:r>
        <w:rPr>
          <w:b/>
        </w:rPr>
        <w:t>output</w:t>
      </w:r>
      <w:r>
        <w:rPr>
          <w:b w:val="0"/>
        </w:rPr>
        <w:t xml:space="preserve">: y values are2, 2, 5; x = 1 and x = 3 collapse to the same </w:t>
      </w:r>
      <w:r>
        <w:rPr>
          <w:b/>
        </w:rPr>
        <w:t>output</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ReLU hidden computation at x=1</w:t>
      </w:r>
    </w:p>
    <w:p>
      <w:r>
        <w:drawing>
          <wp:inline xmlns:a="http://schemas.openxmlformats.org/drawingml/2006/main" xmlns:pic="http://schemas.openxmlformats.org/drawingml/2006/picture">
            <wp:extent cx="5486400" cy="2834640"/>
            <wp:docPr id="5" name="Picture 5" descr="ReLU hidden computation at x=1. Inputs: [1]; weights: [1]; bias: -3; activation: relu; output: 0."/>
            <wp:cNvGraphicFramePr>
              <a:graphicFrameLocks noChangeAspect="1"/>
            </wp:cNvGraphicFramePr>
            <a:graphic>
              <a:graphicData uri="http://schemas.openxmlformats.org/drawingml/2006/picture">
                <pic:pic>
                  <pic:nvPicPr>
                    <pic:cNvPr id="0" name="academy-story-ai-5-4-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rPr>
        <w:t>ReLU</w:t>
      </w:r>
      <w:r>
        <w:rPr>
          <w:b w:val="0"/>
        </w:rPr>
        <w:t xml:space="preserve"> hidden computation at x=1. </w:t>
      </w:r>
      <w:r>
        <w:rPr>
          <w:b/>
        </w:rPr>
        <w:t>Input</w:t>
      </w:r>
      <w:r>
        <w:rPr>
          <w:b w:val="0"/>
        </w:rPr>
        <w:t xml:space="preserve">s: [1]; weights: [1]; bias: -3; activation: </w:t>
      </w:r>
      <w:r>
        <w:rPr>
          <w:b/>
        </w:rPr>
        <w:t>relu</w:t>
      </w:r>
      <w:r>
        <w:rPr>
          <w:b w:val="0"/>
        </w:rPr>
        <w:t xml:space="preserve">; </w:t>
      </w:r>
      <w:r>
        <w:rPr>
          <w:b/>
        </w:rPr>
        <w:t>output</w:t>
      </w:r>
      <w:r>
        <w:rPr>
          <w:b w:val="0"/>
        </w:rPr>
        <w:t>: 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y values are2, 2, 5; x = 1 and x = 3 collapse to the same output. Changed condition: Replace ReLU with identity. Expected result: h becomes-2, 0, 1 and outputs become-4, 2, 5. Reason: Identity retains the negative intermediate value instead of clipping it."/>
            <wp:cNvGraphicFramePr>
              <a:graphicFrameLocks noChangeAspect="1"/>
            </wp:cNvGraphicFramePr>
            <a:graphic>
              <a:graphicData uri="http://schemas.openxmlformats.org/drawingml/2006/picture">
                <pic:pic>
                  <pic:nvPicPr>
                    <pic:cNvPr id="0" name="academy-story-ai-5-4-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y values are2, 2, 5; x = 1 and x = 3 collapse to the same </w:t>
      </w:r>
      <w:r>
        <w:rPr>
          <w:b/>
        </w:rPr>
        <w:t>output</w:t>
      </w:r>
      <w:r>
        <w:rPr>
          <w:b w:val="0"/>
        </w:rPr>
        <w:t xml:space="preserve">. Changed condition: Replace </w:t>
      </w:r>
      <w:r>
        <w:rPr>
          <w:b/>
        </w:rPr>
        <w:t>ReLU</w:t>
      </w:r>
      <w:r>
        <w:rPr>
          <w:b w:val="0"/>
        </w:rPr>
        <w:t xml:space="preserve"> with identity. Expected result: h becomes-2, 0, 1 and </w:t>
      </w:r>
      <w:r>
        <w:rPr>
          <w:b/>
        </w:rPr>
        <w:t>output</w:t>
      </w:r>
      <w:r>
        <w:rPr>
          <w:b w:val="0"/>
        </w:rPr>
        <w:t>s become-4, 2, 5.</w:t>
      </w:r>
    </w:p>
    <w:p>
      <w:pPr>
        <w:spacing w:line="336" w:lineRule="auto" w:after="180"/>
      </w:pPr>
      <w:r>
        <w:rPr>
          <w:b w:val="0"/>
        </w:rPr>
        <w:t>Reason: Identity retains the negative intermediate value instead of clipping it.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Identity retains the negative intermediate value instead of clipping it.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LU means keep a positive value and replace a negative one with zero. The output layer receives that transformed value, not the original input. Inputs one and three therefore both deliver zero to the final layer and produce two. Replacing ReLU with identity changes the procedure: negative intermediate values now remain available to the next layer. Limit: ReLU is one activation choice. Clipping negatives does not itself train the network or prove useful representation."/>
            <wp:cNvGraphicFramePr>
              <a:graphicFrameLocks noChangeAspect="1"/>
            </wp:cNvGraphicFramePr>
            <a:graphic>
              <a:graphicData uri="http://schemas.openxmlformats.org/drawingml/2006/picture">
                <pic:pic>
                  <pic:nvPicPr>
                    <pic:cNvPr id="0" name="academy-story-ai-5-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ReLU</w:t>
      </w:r>
      <w:r>
        <w:rPr>
          <w:b w:val="0"/>
        </w:rPr>
        <w:t xml:space="preserve"> means keep a positive value and replace a negative one with zero. The </w:t>
      </w:r>
      <w:r>
        <w:rPr>
          <w:b/>
        </w:rPr>
        <w:t>output</w:t>
      </w:r>
      <w:r>
        <w:rPr>
          <w:b w:val="0"/>
        </w:rPr>
        <w:t xml:space="preserve"> layer receives that transformed value, not the original </w:t>
      </w:r>
      <w:r>
        <w:rPr>
          <w:b/>
        </w:rPr>
        <w:t>input</w:t>
      </w:r>
      <w:r>
        <w:rPr>
          <w:b w:val="0"/>
        </w:rPr>
        <w:t>.</w:t>
      </w:r>
    </w:p>
    <w:p>
      <w:pPr>
        <w:spacing w:line="336" w:lineRule="auto" w:after="180"/>
      </w:pPr>
      <w:r>
        <w:rPr>
          <w:b/>
        </w:rPr>
        <w:t>Input</w:t>
      </w:r>
      <w:r>
        <w:rPr>
          <w:b w:val="0"/>
        </w:rPr>
        <w:t xml:space="preserve">s one and three therefore both deliver zero to the final layer and produce two. Replacing </w:t>
      </w:r>
      <w:r>
        <w:rPr>
          <w:b/>
        </w:rPr>
        <w:t>ReLU</w:t>
      </w:r>
      <w:r>
        <w:rPr>
          <w:b w:val="0"/>
        </w:rPr>
        <w:t xml:space="preserve"> with identity changes the procedure: negative intermediate values now remain available to the next layer.</w:t>
      </w:r>
    </w:p>
    <w:p>
      <w:pPr>
        <w:spacing w:line="336" w:lineRule="auto" w:after="180"/>
      </w:pPr>
      <w:r>
        <w:rPr>
          <w:b w:val="0"/>
        </w:rPr>
        <w:t xml:space="preserve">Limit: </w:t>
      </w:r>
      <w:r>
        <w:rPr>
          <w:b/>
        </w:rPr>
        <w:t>ReLU</w:t>
      </w:r>
      <w:r>
        <w:rPr>
          <w:b w:val="0"/>
        </w:rPr>
        <w:t xml:space="preserve"> is one activation choice. Clipping negatives does not itself train the network or prove useful representation.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ReLU</w:t>
      </w:r>
      <w:r>
        <w:rPr>
          <w:b w:val="0"/>
        </w:rPr>
        <w:t xml:space="preserve"> is one activation choice. Clipping negatives does not itself train the network or prove useful representation.</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original inputs cannot be distinguished by this network’s final outpu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4-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original </w:t>
      </w:r>
      <w:r>
        <w:rPr>
          <w:b/>
        </w:rPr>
        <w:t>input</w:t>
      </w:r>
      <w:r>
        <w:rPr>
          <w:b w:val="0"/>
        </w:rPr>
        <w:t xml:space="preserve">s cannot be distinguished by this network’s final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x=1 and x=3 both give h = 0 and y = 2. After </w:t>
      </w:r>
      <w:r>
        <w:rPr>
          <w:b/>
        </w:rPr>
        <w:t>ReLU</w:t>
      </w:r>
      <w:r>
        <w:rPr>
          <w:b w:val="0"/>
        </w:rPr>
        <w:t xml:space="preserve">, the downstream step receives identical values for those </w:t>
      </w:r>
      <w:r>
        <w:rPr>
          <w:b/>
        </w:rPr>
        <w:t>input</w:t>
      </w:r>
      <w:r>
        <w:rPr>
          <w:b w:val="0"/>
        </w:rPr>
        <w:t xml:space="preserve">s. Changed-case check: h becomes-2, 0, 1 and </w:t>
      </w:r>
      <w:r>
        <w:rPr>
          <w:b/>
        </w:rPr>
        <w:t>output</w:t>
      </w:r>
      <w:r>
        <w:rPr>
          <w:b w:val="0"/>
        </w:rPr>
        <w:t>s become-4, 2, 5.</w:t>
      </w:r>
    </w:p>
    <w:p>
      <w:pPr>
        <w:spacing w:line="336" w:lineRule="auto" w:after="180"/>
        <w:shd w:fill="F1F6F8"/>
      </w:pPr>
      <w:r>
        <w:rPr>
          <w:b w:val="0"/>
        </w:rPr>
        <w:t>Identity retains the negative intermediate value instead of clipping 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