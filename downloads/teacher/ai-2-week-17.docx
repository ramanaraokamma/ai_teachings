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ai-2/17</w:t>
      </w:r>
    </w:p>
    <w:p>
      <w:pPr>
        <w:pStyle w:val="Title"/>
      </w:pPr>
      <w:r>
        <w:t>Noise and Outliers</w:t>
      </w:r>
    </w:p>
    <w:p>
      <w:r>
        <w:t>Project: Transparent Book Recommender</w:t>
      </w:r>
    </w:p>
    <w:p>
      <w:pPr>
        <w:pStyle w:val="Heading1"/>
      </w:pPr>
      <w:r>
        <w:t>01. Noise and Outliers</w:t>
      </w:r>
    </w:p>
    <w:p>
      <w:r>
        <w:t>Prepare Noise and Outliers: check the target, prerequisites, resources and adaptable teaching schedule.</w:t>
      </w:r>
    </w:p>
    <w:p>
      <w:pPr>
        <w:pStyle w:val="Heading3"/>
      </w:pPr>
      <w:r>
        <w:t>Teach the learning cycle</w:t>
      </w:r>
    </w:p>
    <w:p>
      <w:pPr>
        <w:spacing w:line="336" w:lineRule="auto" w:after="180"/>
      </w:pPr>
      <w:r>
        <w:rPr>
          <w:b w:val="0"/>
        </w:rPr>
        <w:t xml:space="preserve">Primary target: Calculate </w:t>
      </w:r>
      <w:r>
        <w:rPr>
          <w:b/>
        </w:rPr>
        <w:t>mean</w:t>
      </w:r>
      <w:r>
        <w:rPr>
          <w:b w:val="0"/>
        </w:rPr>
        <w:t xml:space="preserve"> and </w:t>
      </w:r>
      <w:r>
        <w:rPr>
          <w:b/>
        </w:rPr>
        <w:t>median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Overfitting Intuition</w:t>
      </w:r>
    </w:p>
    <w:p>
      <w:pPr>
        <w:spacing w:line="336" w:lineRule="auto" w:after="180"/>
      </w:pPr>
      <w:r>
        <w:rPr>
          <w:b w:val="0"/>
        </w:rPr>
        <w:t>Without opening the old lesson, explain one key idea from Over</w:t>
      </w:r>
      <w:r>
        <w:rPr>
          <w:b/>
        </w:rPr>
        <w:t>fitting</w:t>
      </w:r>
      <w:r>
        <w:rPr>
          <w:b w:val="0"/>
        </w:rPr>
        <w:t xml:space="preserve"> Intuition.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Decision Trees</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pStyle w:val="Heading3"/>
      </w:pPr>
      <w:r>
        <w:t>Training and Testing</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 xml:space="preserve">Look for: Choose a split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Repeatedly selecting by the test score uses that set for development, so it is no longer an untouched final evaluation.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Page counts are 72,80,96,960. The last book may be an anthology. Should a cleaning script delete it automatically? Give a defensible investigation and document the outcome.</w:t>
      </w:r>
    </w:p>
    <w:p>
      <w:pPr>
        <w:pStyle w:val="Heading3"/>
      </w:pPr>
      <w:r>
        <w:t>Concept to explain</w:t>
      </w:r>
    </w:p>
    <w:p>
      <w:pPr>
        <w:spacing w:line="336" w:lineRule="auto" w:after="180"/>
      </w:pPr>
      <w:r>
        <w:rPr>
          <w:b w:val="0"/>
        </w:rPr>
        <w:t xml:space="preserve">Mistakes and </w:t>
      </w:r>
      <w:r>
        <w:rPr>
          <w:b/>
        </w:rPr>
        <w:t>unusual value</w:t>
      </w:r>
      <w:r>
        <w:rPr>
          <w:b w:val="0"/>
        </w:rPr>
        <w:t xml:space="preserve">s should be </w:t>
      </w:r>
      <w:r>
        <w:rPr>
          <w:b/>
        </w:rPr>
        <w:t>investigate</w:t>
      </w:r>
      <w:r>
        <w:rPr>
          <w:b w:val="0"/>
        </w:rPr>
        <w:t>d, not automatically erased.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noise</w:t>
            </w:r>
          </w:p>
        </w:tc>
        <w:tc>
          <w:tcPr>
            <w:tcW w:type="dxa" w:w="5112"/>
          </w:tcPr>
          <w:p>
            <w:r>
              <w:t>Variation or interference that obscures the information relevant to a task.</w:t>
            </w:r>
          </w:p>
        </w:tc>
      </w:tr>
      <w:tr>
        <w:tc>
          <w:tcPr>
            <w:tcW w:type="dxa" w:w="5112"/>
          </w:tcPr>
          <w:p>
            <w:r>
              <w:t>outlier</w:t>
            </w:r>
          </w:p>
        </w:tc>
        <w:tc>
          <w:tcPr>
            <w:tcW w:type="dxa" w:w="5112"/>
          </w:tcPr>
          <w:p>
            <w:r>
              <w:t>An observation far from a typical pattern under a stated comparison; it is not automatically an error.</w:t>
            </w:r>
          </w:p>
        </w:tc>
      </w:tr>
      <w:tr>
        <w:tc>
          <w:tcPr>
            <w:tcW w:type="dxa" w:w="5112"/>
          </w:tcPr>
          <w:p>
            <w:r>
              <w:t>duplicate</w:t>
            </w:r>
          </w:p>
        </w:tc>
        <w:tc>
          <w:tcPr>
            <w:tcW w:type="dxa" w:w="5112"/>
          </w:tcPr>
          <w:p>
            <w:r>
              <w:t>A repeated record or copy; copies are not independent new observations.</w:t>
            </w:r>
          </w:p>
        </w:tc>
      </w:tr>
      <w:tr>
        <w:tc>
          <w:tcPr>
            <w:tcW w:type="dxa" w:w="5112"/>
          </w:tcPr>
          <w:p>
            <w:r>
              <w:t>investigate</w:t>
            </w:r>
          </w:p>
        </w:tc>
        <w:tc>
          <w:tcPr>
            <w:tcW w:type="dxa" w:w="5112"/>
          </w:tcPr>
          <w:p>
            <w:r>
              <w:t>Collect and examine evidence to answer a question rather than assuming a cause.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17 as a two-session investigation using fictional data. Five fictional activity durations are 2, 3, 3, 4 and 18 minutes. Most are near 3, but one is much longer. Different summaries reveal different aspects.</w:t>
      </w:r>
    </w:p>
    <w:p>
      <w:pPr>
        <w:spacing w:line="336" w:lineRule="auto" w:after="180"/>
      </w:pPr>
      <w:r>
        <w:rPr>
          <w:b w:val="0"/>
        </w:rPr>
        <w:t>Keep all values while investigating whether 18 is a genuine long activity or a recording error. Assess the three stated outcomes through the independent task, not by copying the worked result.</w:t>
      </w:r>
    </w:p>
    <w:p>
      <w:pPr>
        <w:pStyle w:val="Heading3"/>
      </w:pPr>
      <w:r>
        <w:t>Readiness answer</w:t>
      </w:r>
    </w:p>
    <w:p>
      <w:pPr>
        <w:spacing w:line="336" w:lineRule="auto" w:after="180"/>
      </w:pPr>
      <w:r>
        <w:rPr>
          <w:b w:val="0"/>
        </w:rPr>
        <w:t>9.</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calculate </w:t>
      </w:r>
      <w:r>
        <w:rPr>
          <w:b/>
        </w:rPr>
        <w:t>mean</w:t>
      </w:r>
      <w:r>
        <w:rPr>
          <w:b w:val="0"/>
        </w:rPr>
        <w:t xml:space="preserve"> and </w:t>
      </w:r>
      <w:r>
        <w:rPr>
          <w:b/>
        </w:rPr>
        <w:t>median</w:t>
      </w:r>
      <w:r>
        <w:rPr>
          <w:b w:val="0"/>
        </w:rPr>
        <w:t xml:space="preserve"> and </w:t>
      </w:r>
      <w:r>
        <w:rPr>
          <w:b/>
        </w:rPr>
        <w:t>investigate</w:t>
      </w:r>
      <w:r>
        <w:rPr>
          <w:b w:val="0"/>
        </w:rPr>
        <w:t xml:space="preserve"> an </w:t>
      </w:r>
      <w:r>
        <w:rPr>
          <w:b/>
        </w:rPr>
        <w:t>unusual value</w:t>
      </w:r>
      <w:r>
        <w:rPr>
          <w:b w:val="0"/>
        </w:rPr>
        <w:t xml:space="preserve"> before changing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Noise and Outliers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Most books: 40–300 pages; one record: 3,200 pages.</w:t>
      </w:r>
    </w:p>
    <w:p>
      <w:pPr>
        <w:spacing w:line="336" w:lineRule="auto" w:after="180"/>
        <w:shd w:fill="F4F9FC"/>
      </w:pPr>
      <w:r>
        <w:rPr>
          <w:b w:val="0"/>
        </w:rPr>
        <w:t>2. Check the source: extra zero, box set, or real long work?</w:t>
      </w:r>
    </w:p>
    <w:p>
      <w:pPr>
        <w:spacing w:line="336" w:lineRule="auto" w:after="180"/>
        <w:shd w:fill="F4F9FC"/>
      </w:pPr>
      <w:r>
        <w:rPr>
          <w:b w:val="0"/>
        </w:rPr>
        <w:t>3. Repair confirmed error; keep real rare case and document it.</w:t>
      </w:r>
    </w:p>
    <w:p>
      <w:pPr>
        <w:spacing w:line="336" w:lineRule="auto" w:after="180"/>
        <w:shd w:fill="F4F9FC"/>
      </w:pPr>
      <w:r>
        <w:rPr>
          <w:b w:val="0"/>
        </w:rPr>
        <w:t>4. Retest to learn whether the system handles legitimate extremes.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Recorded lengths are 90,95,100,105,900 pages.</w:t>
      </w:r>
    </w:p>
    <w:p>
      <w:pPr>
        <w:spacing w:line="336" w:lineRule="auto" w:after="180"/>
        <w:shd w:fill="F5F1FB"/>
      </w:pPr>
      <w:r>
        <w:rPr>
          <w:b w:val="0"/>
        </w:rPr>
        <w:t>Is 900 automatically wrong?</w:t>
      </w:r>
    </w:p>
    <w:p>
      <w:pPr>
        <w:pStyle w:val="Heading3"/>
      </w:pPr>
      <w:r>
        <w:t>Exact explanation to model</w:t>
      </w:r>
    </w:p>
    <w:p>
      <w:pPr>
        <w:pStyle w:val="Heading3"/>
      </w:pPr>
      <w:r>
        <w:t>Why the result follows</w:t>
      </w:r>
    </w:p>
    <w:p>
      <w:pPr>
        <w:spacing w:line="336" w:lineRule="auto" w:after="180"/>
        <w:shd w:fill="F1F6FC"/>
      </w:pPr>
      <w:r>
        <w:rPr>
          <w:b w:val="0"/>
        </w:rPr>
        <w:t xml:space="preserve">No. It is an </w:t>
      </w:r>
      <w:r>
        <w:rPr>
          <w:b/>
        </w:rPr>
        <w:t>outlier</w:t>
      </w:r>
      <w:r>
        <w:rPr>
          <w:b w:val="0"/>
        </w:rPr>
        <w:t xml:space="preserve">, but may be a real large book. Check catalogue, units and entry </w:t>
      </w:r>
      <w:r>
        <w:rPr>
          <w:b/>
        </w:rPr>
        <w:t>process</w:t>
      </w:r>
      <w:r>
        <w:rPr>
          <w:b w:val="0"/>
        </w:rPr>
        <w:t>.</w:t>
      </w:r>
    </w:p>
    <w:p>
      <w:pPr>
        <w:pStyle w:val="Heading3"/>
      </w:pPr>
      <w:r>
        <w:t>Explain the added worked example</w:t>
      </w:r>
    </w:p>
    <w:p>
      <w:pPr>
        <w:spacing w:line="336" w:lineRule="auto" w:after="180"/>
      </w:pPr>
      <w:r>
        <w:rPr>
          <w:b w:val="0"/>
        </w:rPr>
        <w:t>Five fictional activity durations are 2, 3, 3, 4 and 18 minutes. Most are near 3, but one is much longer. Different summaries reveal different aspects.</w:t>
      </w:r>
    </w:p>
    <w:p>
      <w:pPr>
        <w:spacing w:line="336" w:lineRule="auto" w:after="180"/>
      </w:pPr>
      <w:r>
        <w:rPr>
          <w:b w:val="0"/>
        </w:rPr>
        <w:t>Keep all values while investigating whether 18 is a genuine long activity or a recording error.</w:t>
      </w:r>
    </w:p>
    <w:p>
      <w:pPr>
        <w:spacing w:line="336" w:lineRule="auto" w:after="180"/>
      </w:pPr>
      <w:r>
        <w:rPr>
          <w:b w:val="0"/>
        </w:rPr>
        <w:t xml:space="preserve">The script prints 6.0 and 3. sorted returns a sorted list without changing the original. This </w:t>
      </w:r>
      <w:r>
        <w:rPr>
          <w:b/>
        </w:rPr>
        <w:t>median</w:t>
      </w:r>
      <w:r>
        <w:rPr>
          <w:b w:val="0"/>
        </w:rPr>
        <w:t xml:space="preserve"> expression works for a nonempty odd-length list only. For four sorted values, average the second and third.</w:t>
      </w:r>
    </w:p>
    <w:p>
      <w:pPr>
        <w:spacing w:line="336" w:lineRule="auto" w:after="180"/>
      </w:pPr>
      <w:r>
        <w:rPr>
          <w:b w:val="0"/>
        </w:rPr>
        <w:t>Do not use this odd-length shortcut for every dataset.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Mean</w:t>
            </w:r>
          </w:p>
        </w:tc>
        <w:tc>
          <w:tcPr>
            <w:tcW w:type="dxa" w:w="5112"/>
          </w:tcPr>
          <w:p>
            <w:r>
              <w:t>Sum of numeric values divided by their count</w:t>
            </w:r>
          </w:p>
        </w:tc>
      </w:tr>
      <w:tr>
        <w:tc>
          <w:tcPr>
            <w:tcW w:type="dxa" w:w="5112"/>
          </w:tcPr>
          <w:p>
            <w:r>
              <w:t>Median</w:t>
            </w:r>
          </w:p>
        </w:tc>
        <w:tc>
          <w:tcPr>
            <w:tcW w:type="dxa" w:w="5112"/>
          </w:tcPr>
          <w:p>
            <w:r>
              <w:t>The middle of sorted values or mean of the two middle values</w:t>
            </w:r>
          </w:p>
        </w:tc>
      </w:tr>
      <w:tr>
        <w:tc>
          <w:tcPr>
            <w:tcW w:type="dxa" w:w="5112"/>
          </w:tcPr>
          <w:p>
            <w:r>
              <w:t>Unusual value</w:t>
            </w:r>
          </w:p>
        </w:tc>
        <w:tc>
          <w:tcPr>
            <w:tcW w:type="dxa" w:w="5112"/>
          </w:tcPr>
          <w:p>
            <w:r>
              <w:t>A value far from most others in a dataset</w:t>
            </w:r>
          </w:p>
        </w:tc>
      </w:tr>
      <w:tr>
        <w:tc>
          <w:tcPr>
            <w:tcW w:type="dxa" w:w="5112"/>
          </w:tcPr>
          <w:p>
            <w:r>
              <w:t>Variation</w:t>
            </w:r>
          </w:p>
        </w:tc>
        <w:tc>
          <w:tcPr>
            <w:tcW w:type="dxa" w:w="5112"/>
          </w:tcPr>
          <w:p>
            <w:r>
              <w:t>Differences among recorded values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Replace 18 with 8. Calculate the new mean and median.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Noise and Outliers</w:t>
      </w:r>
    </w:p>
    <w:p>
      <w:pPr>
        <w:spacing w:line="336" w:lineRule="auto" w:after="180"/>
      </w:pPr>
      <w:r>
        <w:rPr>
          <w:b w:val="0"/>
        </w:rPr>
        <w:t>A fictional library records five book-</w:t>
      </w:r>
      <w:r>
        <w:rPr>
          <w:b/>
        </w:rPr>
        <w:t>process</w:t>
      </w:r>
      <w:r>
        <w:rPr>
          <w:b w:val="0"/>
        </w:rPr>
        <w:t>ing times in minutes.</w:t>
      </w:r>
    </w:p>
    <w:p>
      <w:pPr>
        <w:pStyle w:val="Heading3"/>
      </w:pPr>
      <w:r>
        <w:t>The facts we will use</w:t>
      </w:r>
    </w:p>
    <w:p>
      <w:pPr>
        <w:pStyle w:val="Heading3"/>
      </w:pPr>
      <w:r>
        <w:t>Supplied facts</w:t>
      </w:r>
    </w:p>
    <w:p>
      <w:pPr>
        <w:spacing w:line="336" w:lineRule="auto" w:after="180"/>
        <w:shd w:fill="F1F6FC"/>
      </w:pPr>
      <w:r>
        <w:rPr>
          <w:b w:val="0"/>
        </w:rPr>
        <w:t>Sorted times: 2,3,3,4,18.</w:t>
      </w:r>
    </w:p>
    <w:p>
      <w:pPr>
        <w:pStyle w:val="Heading3"/>
      </w:pPr>
      <w:r>
        <w:t>Supplied facts</w:t>
      </w:r>
    </w:p>
    <w:p>
      <w:pPr>
        <w:spacing w:line="336" w:lineRule="auto" w:after="180"/>
        <w:shd w:fill="F1F6FC"/>
      </w:pPr>
      <w:r>
        <w:rPr>
          <w:b w:val="0"/>
        </w:rPr>
        <w:t xml:space="preserve">All are recorded measurements; no </w:t>
      </w:r>
      <w:r>
        <w:rPr>
          <w:b/>
        </w:rPr>
        <w:t>evidence</w:t>
      </w:r>
      <w:r>
        <w:rPr>
          <w:b w:val="0"/>
        </w:rPr>
        <w:t xml:space="preserve"> yet shows 18 is a mistake.</w:t>
      </w:r>
    </w:p>
    <w:p>
      <w:r>
        <w:drawing>
          <wp:inline xmlns:a="http://schemas.openxmlformats.org/drawingml/2006/main" xmlns:pic="http://schemas.openxmlformats.org/drawingml/2006/picture">
            <wp:extent cx="5486400" cy="4111171"/>
            <wp:docPr id="1" name="Picture 1" descr="Retain unusual recorded measurements"/>
            <wp:cNvGraphicFramePr>
              <a:graphicFrameLocks noChangeAspect="1"/>
            </wp:cNvGraphicFramePr>
            <a:graphic>
              <a:graphicData uri="http://schemas.openxmlformats.org/drawingml/2006/picture">
                <pic:pic>
                  <pic:nvPicPr>
                    <pic:cNvPr id="0" name="academy-detail-ai-2-17.png"/>
                    <pic:cNvPicPr/>
                  </pic:nvPicPr>
                  <pic:blipFill>
                    <a:blip r:embed="rId9"/>
                    <a:stretch>
                      <a:fillRect/>
                    </a:stretch>
                  </pic:blipFill>
                  <pic:spPr>
                    <a:xfrm>
                      <a:off x="0" y="0"/>
                      <a:ext cx="5486400" cy="4111171"/>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Noise and Outliers. Mean: Sum 30; divide by 5: mean 6 minutes.. Median: The middle of five sorted values is 3 minutes.. Investigate 18: Check the source record and whether an unusually slow task occurred..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visual-ai-2-17.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Mean</w:t>
            </w:r>
          </w:p>
        </w:tc>
        <w:tc>
          <w:tcPr>
            <w:tcW w:type="dxa" w:w="5112"/>
          </w:tcPr>
          <w:p>
            <w:r>
              <w:t>Sum 30; divide by 5: mean 6 minutes.</w:t>
            </w:r>
          </w:p>
        </w:tc>
      </w:tr>
      <w:tr>
        <w:tc>
          <w:tcPr>
            <w:tcW w:type="dxa" w:w="5112"/>
          </w:tcPr>
          <w:p>
            <w:r>
              <w:t>2. Median</w:t>
            </w:r>
          </w:p>
        </w:tc>
        <w:tc>
          <w:tcPr>
            <w:tcW w:type="dxa" w:w="5112"/>
          </w:tcPr>
          <w:p>
            <w:r>
              <w:t>The middle of five sorted values is 3 minutes.</w:t>
            </w:r>
          </w:p>
        </w:tc>
      </w:tr>
      <w:tr>
        <w:tc>
          <w:tcPr>
            <w:tcW w:type="dxa" w:w="5112"/>
          </w:tcPr>
          <w:p>
            <w:r>
              <w:t>3. Investigate 18</w:t>
            </w:r>
          </w:p>
        </w:tc>
        <w:tc>
          <w:tcPr>
            <w:tcW w:type="dxa" w:w="5112"/>
          </w:tcPr>
          <w:p>
            <w:r>
              <w:t>Check the source record and whether an unusually slow task occurred.</w:t>
            </w:r>
          </w:p>
        </w:tc>
      </w:tr>
      <w:tr>
        <w:tc>
          <w:tcPr>
            <w:tcW w:type="dxa" w:w="5112"/>
          </w:tcPr>
          <w:p>
            <w:r>
              <w:t>4. Document repair</w:t>
            </w:r>
          </w:p>
        </w:tc>
        <w:tc>
          <w:tcPr>
            <w:tcW w:type="dxa" w:w="5112"/>
          </w:tcPr>
          <w:p>
            <w:r>
              <w:t>Change a value only if evidence supports a correction; preserve the raw record.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w:t>
      </w:r>
      <w:r>
        <w:rPr>
          <w:b/>
        </w:rPr>
        <w:t>mean</w:t>
      </w:r>
      <w:r>
        <w:rPr>
          <w:b w:val="0"/>
        </w:rPr>
        <w:t xml:space="preserve"> uses every value and is pulled upward by 18. 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shd w:fill="F1F6FC"/>
      </w:pPr>
      <w:r>
        <w:rPr>
          <w:b w:val="0"/>
        </w:rPr>
        <w:t xml:space="preserve">Deleting it simply because it changes the </w:t>
      </w:r>
      <w:r>
        <w:rPr>
          <w:b/>
        </w:rPr>
        <w:t>mean</w:t>
      </w:r>
      <w:r>
        <w:rPr>
          <w:b w:val="0"/>
        </w:rPr>
        <w:t xml:space="preserve"> would hide potentially real slow work and change the question being answered.</w:t>
      </w:r>
    </w:p>
    <w:p>
      <w:pPr>
        <w:pStyle w:val="Heading3"/>
      </w:pPr>
      <w:r>
        <w:t>What this example does not establish</w:t>
      </w:r>
    </w:p>
    <w:p>
      <w:pPr>
        <w:pStyle w:val="Heading3"/>
      </w:pPr>
      <w:r>
        <w:t>Keep the stated limit</w:t>
      </w:r>
    </w:p>
    <w:p>
      <w:pPr>
        <w:spacing w:line="336" w:lineRule="auto" w:after="180"/>
        <w:shd w:fill="FFF5E6"/>
      </w:pPr>
      <w:r>
        <w:rPr>
          <w:b w:val="0"/>
        </w:rPr>
        <w:t xml:space="preserve">Five task times do not estimate all library </w:t>
      </w:r>
      <w:r>
        <w:rPr>
          <w:b/>
        </w:rPr>
        <w:t>process</w:t>
      </w:r>
      <w:r>
        <w:rPr>
          <w:b w:val="0"/>
        </w:rPr>
        <w:t>ing times reliably or prove which summary suits every decision.</w:t>
      </w:r>
    </w:p>
    <w:p>
      <w:pPr>
        <w:pStyle w:val="Heading3"/>
      </w:pPr>
      <w:r>
        <w:t>Change one thing in the pictured case</w:t>
      </w:r>
    </w:p>
    <w:p>
      <w:pPr>
        <w:pStyle w:val="Heading3"/>
      </w:pPr>
      <w:r>
        <w:t>Change one thing</w:t>
      </w:r>
    </w:p>
    <w:p>
      <w:pPr>
        <w:spacing w:line="336" w:lineRule="auto" w:after="180"/>
        <w:shd w:fill="F5F1FB"/>
      </w:pPr>
      <w:r>
        <w:rPr>
          <w:b w:val="0"/>
        </w:rPr>
        <w:t>Change: An authorised log confirms 18 was a transcription error for 3.</w:t>
      </w:r>
    </w:p>
    <w:p>
      <w:pPr>
        <w:pStyle w:val="Heading3"/>
      </w:pPr>
      <w:r>
        <w:t>Predicted result</w:t>
      </w:r>
    </w:p>
    <w:p>
      <w:pPr>
        <w:spacing w:line="336" w:lineRule="auto" w:after="180"/>
        <w:shd w:fill="F1F6FC"/>
      </w:pPr>
      <w:r>
        <w:rPr>
          <w:b/>
        </w:rPr>
        <w:t>Prediction</w:t>
      </w:r>
      <w:r>
        <w:rPr>
          <w:b w:val="0"/>
        </w:rPr>
        <w:t xml:space="preserve">: Corrected </w:t>
      </w:r>
      <w:r>
        <w:rPr>
          <w:b/>
        </w:rPr>
        <w:t>mean</w:t>
      </w:r>
      <w:r>
        <w:rPr>
          <w:b w:val="0"/>
        </w:rPr>
        <w:t xml:space="preserve"> is 3 minutes and </w:t>
      </w:r>
      <w:r>
        <w:rPr>
          <w:b/>
        </w:rPr>
        <w:t>median</w:t>
      </w:r>
      <w:r>
        <w:rPr>
          <w:b w:val="0"/>
        </w:rPr>
        <w:t xml:space="preserve"> is 3.</w:t>
      </w:r>
    </w:p>
    <w:p>
      <w:pPr>
        <w:pStyle w:val="Heading3"/>
      </w:pPr>
      <w:r>
        <w:t>Why the result follows</w:t>
      </w:r>
    </w:p>
    <w:p>
      <w:pPr>
        <w:spacing w:line="336" w:lineRule="auto" w:after="180"/>
        <w:shd w:fill="F1F6FC"/>
      </w:pPr>
      <w:r>
        <w:rPr>
          <w:b w:val="0"/>
        </w:rPr>
        <w:t>Reason: Values become 2,3,3,4,3 with sum 15; sorted middle remains 3.</w:t>
      </w:r>
    </w:p>
    <w:p>
      <w:pPr>
        <w:pStyle w:val="Heading3"/>
      </w:pPr>
      <w:r>
        <w:t>Ask while showing the picture</w:t>
      </w:r>
    </w:p>
    <w:p>
      <w:pPr>
        <w:pStyle w:val="Heading3"/>
      </w:pPr>
      <w:r>
        <w:t>Ask while showing the picture · 1</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Noise and Outliers,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Recorded lengths are 90,95,100,105,900 pages.</w:t>
      </w:r>
    </w:p>
    <w:p>
      <w:pPr>
        <w:pStyle w:val="Heading3"/>
      </w:pPr>
      <w:r>
        <w:t>2. State the decision to explain</w:t>
      </w:r>
    </w:p>
    <w:p>
      <w:pPr>
        <w:spacing w:line="336" w:lineRule="auto" w:after="180"/>
        <w:shd w:fill="F5F1FB"/>
      </w:pPr>
      <w:r>
        <w:rPr>
          <w:b w:val="0"/>
        </w:rPr>
        <w:t>Write the question to explain: Is 900 automatically wrong?</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No. It is an </w:t>
      </w:r>
      <w:r>
        <w:rPr>
          <w:b/>
        </w:rPr>
        <w:t>outlier</w:t>
      </w:r>
      <w:r>
        <w:rPr>
          <w:b w:val="0"/>
        </w:rPr>
        <w:t xml:space="preserve">, but may be a real large book. Check catalogue, units and entry </w:t>
      </w:r>
      <w:r>
        <w:rPr>
          <w:b/>
        </w:rPr>
        <w:t>process</w:t>
      </w:r>
      <w:r>
        <w:rPr>
          <w:b w:val="0"/>
        </w:rPr>
        <w:t>.</w:t>
      </w:r>
    </w:p>
    <w:p>
      <w:pPr>
        <w:pStyle w:val="Heading3"/>
      </w:pPr>
      <w:r>
        <w:t>Hold back the independent task</w:t>
      </w:r>
    </w:p>
    <w:p>
      <w:pPr>
        <w:spacing w:line="336" w:lineRule="auto" w:after="180"/>
        <w:shd w:fill="FFF5E6"/>
      </w:pPr>
      <w:r>
        <w:rPr>
          <w:b w:val="0"/>
        </w:rPr>
        <w:t xml:space="preserve">Keep for an independent attempt: Page counts are 40, 42, 43 and 900. Should 900 be deleted immediately? Give two explanations to </w:t>
      </w:r>
      <w:r>
        <w:rPr>
          <w:b/>
        </w:rPr>
        <w:t>investigate</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Sum 20; </w:t>
      </w:r>
      <w:r>
        <w:rPr>
          <w:b/>
        </w:rPr>
        <w:t>mean</w:t>
      </w:r>
      <w:r>
        <w:rPr>
          <w:b w:val="0"/>
        </w:rPr>
        <w:t xml:space="preserve"> 4; </w:t>
      </w:r>
      <w:r>
        <w:rPr>
          <w:b/>
        </w:rPr>
        <w:t>median</w:t>
      </w:r>
      <w:r>
        <w:rPr>
          <w:b w:val="0"/>
        </w:rPr>
        <w:t xml:space="preserve"> remains 3. Exit: No. Zero would be a measured summary; no numeric </w:t>
      </w:r>
      <w:r>
        <w:rPr>
          <w:b/>
        </w:rPr>
        <w:t>observation</w:t>
      </w:r>
      <w:r>
        <w:rPr>
          <w:b w:val="0"/>
        </w:rPr>
        <w:t>s are available.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Find </w:t>
      </w:r>
      <w:r>
        <w:rPr>
          <w:b/>
        </w:rPr>
        <w:t>median</w:t>
      </w:r>
      <w:r>
        <w:rPr>
          <w:b w:val="0"/>
        </w:rPr>
        <w:t>s of [9, 1, 3] and [8, 2, 4, 6].</w:t>
      </w:r>
    </w:p>
    <w:p>
      <w:pPr>
        <w:pStyle w:val="Heading3"/>
      </w:pPr>
      <w:r>
        <w:t>Reasoning to listen for</w:t>
      </w:r>
    </w:p>
    <w:p>
      <w:pPr>
        <w:spacing w:line="336" w:lineRule="auto" w:after="180"/>
        <w:shd w:fill="F1F6FC"/>
      </w:pPr>
      <w:r>
        <w:rPr>
          <w:b w:val="0"/>
        </w:rPr>
        <w:t xml:space="preserve">Teacher check: Sorted first list 1, 3, 9 has </w:t>
      </w:r>
      <w:r>
        <w:rPr>
          <w:b/>
        </w:rPr>
        <w:t>median</w:t>
      </w:r>
      <w:r>
        <w:rPr>
          <w:b w:val="0"/>
        </w:rPr>
        <w:t xml:space="preserve"> 3. Sorted second 2, 4, 6, 8 has </w:t>
      </w:r>
      <w:r>
        <w:rPr>
          <w:b/>
        </w:rPr>
        <w:t>median</w:t>
      </w:r>
      <w:r>
        <w:rPr>
          <w:b w:val="0"/>
        </w:rPr>
        <w:t xml:space="preserve"> (4 + 6)/2 = 5.</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Mean</w:t>
      </w:r>
      <w:r>
        <w:rPr>
          <w:b w:val="0"/>
        </w:rPr>
        <w:t xml:space="preserve"> </w:t>
      </w:r>
      <w:r>
        <w:rPr>
          <w:b/>
        </w:rPr>
        <w:t>median</w:t>
      </w:r>
      <w:r>
        <w:rPr>
          <w:b w:val="0"/>
        </w:rPr>
        <w:t xml:space="preserve"> and </w:t>
      </w:r>
      <w:r>
        <w:rPr>
          <w:b/>
        </w:rPr>
        <w:t>unusual value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Removing 18 merely because it raises the </w:t>
      </w:r>
      <w:r>
        <w:rPr>
          <w:b/>
        </w:rPr>
        <w:t>mean</w:t>
      </w:r>
      <w:r>
        <w:rPr>
          <w:b w:val="0"/>
        </w:rPr>
        <w:t xml:space="preserve"> would hide </w:t>
      </w:r>
      <w:r>
        <w:rPr>
          <w:b/>
        </w:rPr>
        <w:t>evidence</w:t>
      </w:r>
      <w:r>
        <w:rPr>
          <w:b w:val="0"/>
        </w:rPr>
        <w:t>. Check collection notes, keep an audit trail and compare summaries with and without it only with a clear explanation.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targeted group explanation while others solve a more demanding </w:t>
      </w:r>
      <w:r>
        <w:rPr>
          <w:b/>
        </w:rPr>
        <w:t>variation</w:t>
      </w:r>
      <w:r>
        <w:rPr>
          <w:b w:val="0"/>
        </w:rPr>
        <w:t>.</w:t>
      </w:r>
    </w:p>
    <w:p>
      <w:pPr>
        <w:pStyle w:val="Heading3"/>
      </w:pPr>
      <w:r>
        <w:t>Pictorial practice question</w:t>
      </w:r>
    </w:p>
    <w:p>
      <w:pPr>
        <w:spacing w:line="336" w:lineRule="auto" w:after="180"/>
        <w:shd w:fill="F5F1FB"/>
      </w:pPr>
      <w:r>
        <w:rPr>
          <w:b w:val="0"/>
        </w:rPr>
        <w:t>If 18 was genuine, which summary better describes the middle observed task, and what extra fact should be shown?</w:t>
      </w:r>
    </w:p>
    <w:p>
      <w:pPr>
        <w:pStyle w:val="Heading3"/>
      </w:pPr>
      <w:r>
        <w:t>Reasoned teacher answer</w:t>
      </w:r>
    </w:p>
    <w:p>
      <w:pPr>
        <w:spacing w:line="336" w:lineRule="auto" w:after="180"/>
      </w:pPr>
      <w:r>
        <w:rPr>
          <w:b/>
        </w:rPr>
        <w:t>Median</w:t>
      </w:r>
      <w:r>
        <w:rPr>
          <w:b w:val="0"/>
        </w:rPr>
        <w:t xml:space="preserve"> 3 describes the middle; also report the unusual 18-minute task and the </w:t>
      </w:r>
      <w:r>
        <w:rPr>
          <w:b/>
        </w:rPr>
        <w:t>mean</w:t>
      </w:r>
      <w:r>
        <w:rPr>
          <w:b w:val="0"/>
        </w:rPr>
        <w:t xml:space="preserve"> 6 rather than concealing spread.</w:t>
      </w:r>
    </w:p>
    <w:p>
      <w:pPr>
        <w:spacing w:line="336" w:lineRule="auto" w:after="180"/>
      </w:pPr>
      <w:r>
        <w:rPr>
          <w:b w:val="0"/>
        </w:rPr>
        <w:t xml:space="preserve">Changed-case reasoning: Corrected </w:t>
      </w:r>
      <w:r>
        <w:rPr>
          <w:b/>
        </w:rPr>
        <w:t>mean</w:t>
      </w:r>
      <w:r>
        <w:rPr>
          <w:b w:val="0"/>
        </w:rPr>
        <w:t xml:space="preserve"> is 3 minutes and </w:t>
      </w:r>
      <w:r>
        <w:rPr>
          <w:b/>
        </w:rPr>
        <w:t>median</w:t>
      </w:r>
      <w:r>
        <w:rPr>
          <w:b w:val="0"/>
        </w:rPr>
        <w:t xml:space="preserve"> is 3. Values become 2,3,3,4,3 with sum 15; sorted middle remains 3.</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Noise and Outliers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Audit four suspicious records using keep / correct / remove / ask labels. Require a reason and a source check for every action.</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Removing 18 merely because it raises the </w:t>
      </w:r>
      <w:r>
        <w:rPr>
          <w:b/>
        </w:rPr>
        <w:t>mean</w:t>
      </w:r>
      <w:r>
        <w:rPr>
          <w:b w:val="0"/>
        </w:rPr>
        <w:t xml:space="preserve"> would hide </w:t>
      </w:r>
      <w:r>
        <w:rPr>
          <w:b/>
        </w:rPr>
        <w:t>evidence</w:t>
      </w:r>
      <w:r>
        <w:rPr>
          <w:b w:val="0"/>
        </w:rPr>
        <w:t>. Check collection notes, keep an audit trail and compare summaries with and without it only with a clear explanation.</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2, 4, 4, 5, 15 has sum 30, </w:t>
      </w:r>
      <w:r>
        <w:rPr>
          <w:b/>
        </w:rPr>
        <w:t>mean</w:t>
      </w:r>
      <w:r>
        <w:rPr>
          <w:b w:val="0"/>
        </w:rPr>
        <w:t xml:space="preserve"> 6 and </w:t>
      </w:r>
      <w:r>
        <w:rPr>
          <w:b/>
        </w:rPr>
        <w:t>median</w:t>
      </w:r>
      <w:r>
        <w:rPr>
          <w:b w:val="0"/>
        </w:rPr>
        <w:t xml:space="preserve"> 4. Replacing 15 with 5 gives sum 20, </w:t>
      </w:r>
      <w:r>
        <w:rPr>
          <w:b/>
        </w:rPr>
        <w:t>mean</w:t>
      </w:r>
      <w:r>
        <w:rPr>
          <w:b w:val="0"/>
        </w:rPr>
        <w:t xml:space="preserve"> 4 and </w:t>
      </w:r>
      <w:r>
        <w:rPr>
          <w:b/>
        </w:rPr>
        <w:t>median</w:t>
      </w:r>
      <w:r>
        <w:rPr>
          <w:b w:val="0"/>
        </w:rPr>
        <w:t xml:space="preserve"> 4.</w:t>
      </w:r>
    </w:p>
    <w:p>
      <w:pPr>
        <w:spacing w:line="336" w:lineRule="auto" w:after="180"/>
      </w:pPr>
      <w:r>
        <w:rPr>
          <w:b w:val="0"/>
        </w:rPr>
        <w:t xml:space="preserve">A convenient shortcut preserves </w:t>
      </w:r>
      <w:r>
        <w:rPr>
          <w:b/>
        </w:rPr>
        <w:t>mean</w:t>
      </w:r>
      <w:r>
        <w:rPr>
          <w:b w:val="0"/>
        </w:rPr>
        <w:t xml:space="preserve">ing: Taking the middle item of an unsorted list can give the wrong </w:t>
      </w:r>
      <w:r>
        <w:rPr>
          <w:b/>
        </w:rPr>
        <w:t>median</w:t>
      </w:r>
      <w:r>
        <w:rPr>
          <w:b w:val="0"/>
        </w:rPr>
        <w:t xml:space="preserve">. For [18, 2, 4, 3, 3], the middle item is 4, but the sorted </w:t>
      </w:r>
      <w:r>
        <w:rPr>
          <w:b/>
        </w:rPr>
        <w:t>median</w:t>
      </w:r>
      <w:r>
        <w:rPr>
          <w:b w:val="0"/>
        </w:rPr>
        <w:t xml:space="preserve"> is 3. Sort first.</w:t>
      </w:r>
    </w:p>
    <w:p>
      <w:pPr>
        <w:spacing w:line="336" w:lineRule="auto" w:after="180"/>
      </w:pPr>
      <w:r>
        <w:rPr>
          <w:b w:val="0"/>
        </w:rPr>
        <w:t xml:space="preserve">For an empty list, there is no </w:t>
      </w:r>
      <w:r>
        <w:rPr>
          <w:b/>
        </w:rPr>
        <w:t>mean</w:t>
      </w:r>
      <w:r>
        <w:rPr>
          <w:b w:val="0"/>
        </w:rPr>
        <w:t xml:space="preserve"> or </w:t>
      </w:r>
      <w:r>
        <w:rPr>
          <w:b/>
        </w:rPr>
        <w:t>median</w:t>
      </w:r>
      <w:r>
        <w:rPr>
          <w:b w:val="0"/>
        </w:rPr>
        <w:t xml:space="preserve"> under this lesson's rules.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Noise and Outliers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No. It is an </w:t>
      </w:r>
      <w:r>
        <w:rPr>
          <w:b/>
        </w:rPr>
        <w:t>outlier</w:t>
      </w:r>
      <w:r>
        <w:rPr>
          <w:b w:val="0"/>
        </w:rPr>
        <w:t xml:space="preserve">, but may be a real large book. Check catalogue, units and entry </w:t>
      </w:r>
      <w:r>
        <w:rPr>
          <w:b/>
        </w:rPr>
        <w:t>process</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Page counts are 40, 42, 43 and 900. Should 900 be deleted immediately? Give two explanations to </w:t>
      </w:r>
      <w:r>
        <w:rPr>
          <w:b/>
        </w:rPr>
        <w:t>investigate</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900 may be a genuine long book or a recording error. Check the original record and task scope before changing it; unusual does not automatically </w:t>
      </w:r>
      <w:r>
        <w:rPr>
          <w:b/>
        </w:rPr>
        <w:t>mean</w:t>
      </w:r>
      <w:r>
        <w:rPr>
          <w:b w:val="0"/>
        </w:rPr>
        <w:t xml:space="preserve"> wrong.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“Every </w:t>
      </w:r>
      <w:r>
        <w:rPr>
          <w:b/>
        </w:rPr>
        <w:t>outlier</w:t>
      </w:r>
      <w:r>
        <w:rPr>
          <w:b w:val="0"/>
        </w:rPr>
        <w:t xml:space="preserve"> is an error.”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Check edition, catalogue and source entry. Retain 960 if verified; correct only if </w:t>
      </w:r>
      <w:r>
        <w:rPr>
          <w:b/>
        </w:rPr>
        <w:t>evidence</w:t>
      </w:r>
      <w:r>
        <w:rPr>
          <w:b w:val="0"/>
        </w:rPr>
        <w:t xml:space="preserve"> establishes an error, recording original value, new value and reason.</w:t>
      </w:r>
    </w:p>
    <w:p>
      <w:pPr>
        <w:spacing w:line="336" w:lineRule="auto" w:after="180"/>
        <w:shd w:fill="F1F6FC"/>
      </w:pPr>
      <w:r>
        <w:rPr>
          <w:b w:val="0"/>
        </w:rPr>
        <w:t>Automatic deletion can remove a legitimate category and distort the intended collection.</w:t>
      </w:r>
    </w:p>
    <w:p>
      <w:pPr>
        <w:pStyle w:val="Heading3"/>
      </w:pPr>
      <w:r>
        <w:t>Explanations for the additional workbook examples</w:t>
      </w:r>
    </w:p>
    <w:p>
      <w:pPr>
        <w:pStyle w:val="Heading3"/>
      </w:pPr>
      <w:r>
        <w:t>W1 Compute a mean</w:t>
      </w:r>
    </w:p>
    <w:p>
      <w:pPr>
        <w:pStyle w:val="Heading3"/>
      </w:pPr>
      <w:r>
        <w:t>Workbook question · W1</w:t>
      </w:r>
    </w:p>
    <w:p>
      <w:pPr>
        <w:spacing w:line="336" w:lineRule="auto" w:after="180"/>
        <w:shd w:fill="F5F1FB"/>
      </w:pPr>
      <w:r>
        <w:rPr>
          <w:b w:val="0"/>
        </w:rPr>
        <w:t xml:space="preserve">Find the </w:t>
      </w:r>
      <w:r>
        <w:rPr>
          <w:b/>
        </w:rPr>
        <w:t>mean</w:t>
      </w:r>
      <w:r>
        <w:rPr>
          <w:b w:val="0"/>
        </w:rPr>
        <w:t xml:space="preserve"> of 4, 4, 6, 6 and 10.</w:t>
      </w:r>
    </w:p>
    <w:p>
      <w:pPr>
        <w:pStyle w:val="Heading3"/>
      </w:pPr>
      <w:r>
        <w:t>Teacher reasoning · W1</w:t>
      </w:r>
    </w:p>
    <w:p>
      <w:pPr>
        <w:spacing w:line="336" w:lineRule="auto" w:after="180"/>
        <w:shd w:fill="F1F6FC"/>
      </w:pPr>
      <w:r>
        <w:rPr>
          <w:b w:val="0"/>
        </w:rPr>
        <w:t>Sum 30 divided by 5 gives 6.</w:t>
      </w:r>
    </w:p>
    <w:p>
      <w:pPr>
        <w:pStyle w:val="Heading3"/>
      </w:pPr>
      <w:r>
        <w:t>Teacher reasoning · W1</w:t>
      </w:r>
    </w:p>
    <w:p>
      <w:pPr>
        <w:spacing w:line="336" w:lineRule="auto" w:after="180"/>
        <w:shd w:fill="F1F6FC"/>
      </w:pPr>
      <w:r>
        <w:rPr>
          <w:b w:val="0"/>
        </w:rPr>
        <w:t xml:space="preserve">Add all five </w:t>
      </w:r>
      <w:r>
        <w:rPr>
          <w:b/>
        </w:rPr>
        <w:t>observation</w:t>
      </w:r>
      <w:r>
        <w:rPr>
          <w:b w:val="0"/>
        </w:rPr>
        <w:t xml:space="preserve">s: 4 + 4 + 6 + 6 + 10 = 30. Divide by the number of </w:t>
      </w:r>
      <w:r>
        <w:rPr>
          <w:b/>
        </w:rPr>
        <w:t>observation</w:t>
      </w:r>
      <w:r>
        <w:rPr>
          <w:b w:val="0"/>
        </w:rPr>
        <w:t xml:space="preserve">s, five, to obtain a </w:t>
      </w:r>
      <w:r>
        <w:rPr>
          <w:b/>
        </w:rPr>
        <w:t>mean</w:t>
      </w:r>
      <w:r>
        <w:rPr>
          <w:b w:val="0"/>
        </w:rPr>
        <w:t xml:space="preserve"> of 6. Keep the count beside the calculation.</w:t>
      </w:r>
    </w:p>
    <w:p>
      <w:pPr>
        <w:spacing w:line="336" w:lineRule="auto" w:after="180"/>
        <w:shd w:fill="F1F6FC"/>
      </w:pPr>
      <w:r>
        <w:rPr>
          <w:b w:val="0"/>
        </w:rPr>
        <w:t xml:space="preserve">Do not divide by the three distinct values; repeated </w:t>
      </w:r>
      <w:r>
        <w:rPr>
          <w:b/>
        </w:rPr>
        <w:t>observation</w:t>
      </w:r>
      <w:r>
        <w:rPr>
          <w:b w:val="0"/>
        </w:rPr>
        <w:t>s still count.</w:t>
      </w:r>
    </w:p>
    <w:p>
      <w:pPr>
        <w:pStyle w:val="Heading3"/>
      </w:pPr>
      <w:r>
        <w:t>W2 Compute two medians</w:t>
      </w:r>
    </w:p>
    <w:p>
      <w:pPr>
        <w:pStyle w:val="Heading3"/>
      </w:pPr>
      <w:r>
        <w:t>Workbook question · W2</w:t>
      </w:r>
    </w:p>
    <w:p>
      <w:pPr>
        <w:spacing w:line="336" w:lineRule="auto" w:after="180"/>
        <w:shd w:fill="F5F1FB"/>
      </w:pPr>
      <w:r>
        <w:rPr>
          <w:b w:val="0"/>
        </w:rPr>
        <w:t xml:space="preserve">Find </w:t>
      </w:r>
      <w:r>
        <w:rPr>
          <w:b/>
        </w:rPr>
        <w:t>median</w:t>
      </w:r>
      <w:r>
        <w:rPr>
          <w:b w:val="0"/>
        </w:rPr>
        <w:t>s of [9, 1, 3] and [8, 2, 4, 6].</w:t>
      </w:r>
    </w:p>
    <w:p>
      <w:pPr>
        <w:pStyle w:val="Heading3"/>
      </w:pPr>
      <w:r>
        <w:t>Teacher reasoning · W2</w:t>
      </w:r>
    </w:p>
    <w:p>
      <w:pPr>
        <w:spacing w:line="336" w:lineRule="auto" w:after="180"/>
        <w:shd w:fill="F1F6FC"/>
      </w:pPr>
      <w:r>
        <w:rPr>
          <w:b w:val="0"/>
        </w:rPr>
        <w:t xml:space="preserve">Sorted first list 1, 3, 9 has </w:t>
      </w:r>
      <w:r>
        <w:rPr>
          <w:b/>
        </w:rPr>
        <w:t>median</w:t>
      </w:r>
      <w:r>
        <w:rPr>
          <w:b w:val="0"/>
        </w:rPr>
        <w:t xml:space="preserve"> 3. Sorted second 2, 4, 6, 8 has </w:t>
      </w:r>
      <w:r>
        <w:rPr>
          <w:b/>
        </w:rPr>
        <w:t>median</w:t>
      </w:r>
      <w:r>
        <w:rPr>
          <w:b w:val="0"/>
        </w:rPr>
        <w:t xml:space="preserve"> (4 + 6)/2 = 5.</w:t>
      </w:r>
    </w:p>
    <w:p>
      <w:pPr>
        <w:pStyle w:val="Heading3"/>
      </w:pPr>
      <w:r>
        <w:t>W3 Repair an explanation</w:t>
      </w:r>
    </w:p>
    <w:p>
      <w:pPr>
        <w:pStyle w:val="Heading3"/>
      </w:pPr>
      <w:r>
        <w:t>Workbook question · W3</w:t>
      </w:r>
    </w:p>
    <w:p>
      <w:pPr>
        <w:spacing w:line="336" w:lineRule="auto" w:after="180"/>
        <w:shd w:fill="F5F1FB"/>
      </w:pPr>
      <w:r>
        <w:rPr>
          <w:b w:val="0"/>
        </w:rPr>
        <w:t xml:space="preserve">A learner deletes 18 because it is above the </w:t>
      </w:r>
      <w:r>
        <w:rPr>
          <w:b/>
        </w:rPr>
        <w:t>mean</w:t>
      </w:r>
      <w:r>
        <w:rPr>
          <w:b w:val="0"/>
        </w:rPr>
        <w:t xml:space="preserve">. What </w:t>
      </w:r>
      <w:r>
        <w:rPr>
          <w:b/>
        </w:rPr>
        <w:t>evidence</w:t>
      </w:r>
      <w:r>
        <w:rPr>
          <w:b w:val="0"/>
        </w:rPr>
        <w:t xml:space="preserve"> is needed before correcting or excluding it?</w:t>
      </w:r>
    </w:p>
    <w:p>
      <w:pPr>
        <w:pStyle w:val="Heading3"/>
      </w:pPr>
      <w:r>
        <w:t>Teacher reasoning · W3</w:t>
      </w:r>
    </w:p>
    <w:p>
      <w:pPr>
        <w:spacing w:line="336" w:lineRule="auto" w:after="180"/>
        <w:shd w:fill="F1F6FC"/>
      </w:pPr>
      <w:r>
        <w:rPr>
          <w:b w:val="0"/>
        </w:rPr>
        <w:t xml:space="preserve">Check original measurement and collection rules. Being above the </w:t>
      </w:r>
      <w:r>
        <w:rPr>
          <w:b/>
        </w:rPr>
        <w:t>mean</w:t>
      </w:r>
      <w:r>
        <w:rPr>
          <w:b w:val="0"/>
        </w:rPr>
        <w:t xml:space="preserve"> alone is not an error. Retain the raw record and document any justified correction.</w:t>
      </w:r>
    </w:p>
    <w:p>
      <w:pPr>
        <w:pStyle w:val="Heading3"/>
      </w:pPr>
      <w:r>
        <w:t>W4 Compare summaries independently</w:t>
      </w:r>
    </w:p>
    <w:p>
      <w:pPr>
        <w:pStyle w:val="Heading3"/>
      </w:pPr>
      <w:r>
        <w:t>Workbook question · W4</w:t>
      </w:r>
    </w:p>
    <w:p>
      <w:pPr>
        <w:spacing w:line="336" w:lineRule="auto" w:after="180"/>
        <w:shd w:fill="F5F1FB"/>
      </w:pPr>
      <w:r>
        <w:rPr>
          <w:b w:val="0"/>
        </w:rPr>
        <w:t xml:space="preserve">For 1, 2, 2, 3 and 12, calculate </w:t>
      </w:r>
      <w:r>
        <w:rPr>
          <w:b/>
        </w:rPr>
        <w:t>mean</w:t>
      </w:r>
      <w:r>
        <w:rPr>
          <w:b w:val="0"/>
        </w:rPr>
        <w:t xml:space="preserve"> and </w:t>
      </w:r>
      <w:r>
        <w:rPr>
          <w:b/>
        </w:rPr>
        <w:t>median</w:t>
      </w:r>
      <w:r>
        <w:rPr>
          <w:b w:val="0"/>
        </w:rPr>
        <w:t>. Then replace 12 with 2 and recalculate. Explain the change.</w:t>
      </w:r>
    </w:p>
    <w:p>
      <w:pPr>
        <w:pStyle w:val="Heading3"/>
      </w:pPr>
      <w:r>
        <w:t>Teacher reasoning · W4</w:t>
      </w:r>
    </w:p>
    <w:p>
      <w:pPr>
        <w:spacing w:line="336" w:lineRule="auto" w:after="180"/>
        <w:shd w:fill="F1F6FC"/>
      </w:pPr>
      <w:r>
        <w:rPr>
          <w:b w:val="0"/>
        </w:rPr>
        <w:t xml:space="preserve">Original sum 20, </w:t>
      </w:r>
      <w:r>
        <w:rPr>
          <w:b/>
        </w:rPr>
        <w:t>mean</w:t>
      </w:r>
      <w:r>
        <w:rPr>
          <w:b w:val="0"/>
        </w:rPr>
        <w:t xml:space="preserve"> 4, </w:t>
      </w:r>
      <w:r>
        <w:rPr>
          <w:b/>
        </w:rPr>
        <w:t>median</w:t>
      </w:r>
      <w:r>
        <w:rPr>
          <w:b w:val="0"/>
        </w:rPr>
        <w:t xml:space="preserve"> 2. Revised sum 10, </w:t>
      </w:r>
      <w:r>
        <w:rPr>
          <w:b/>
        </w:rPr>
        <w:t>mean</w:t>
      </w:r>
      <w:r>
        <w:rPr>
          <w:b w:val="0"/>
        </w:rPr>
        <w:t xml:space="preserve"> 2, </w:t>
      </w:r>
      <w:r>
        <w:rPr>
          <w:b/>
        </w:rPr>
        <w:t>median</w:t>
      </w:r>
      <w:r>
        <w:rPr>
          <w:b w:val="0"/>
        </w:rPr>
        <w:t xml:space="preserve"> 2. The large value changes </w:t>
      </w:r>
      <w:r>
        <w:rPr>
          <w:b/>
        </w:rPr>
        <w:t>mean</w:t>
      </w:r>
      <w:r>
        <w:rPr>
          <w:b w:val="0"/>
        </w:rPr>
        <w:t xml:space="preserve"> more than </w:t>
      </w:r>
      <w:r>
        <w:rPr>
          <w:b/>
        </w:rPr>
        <w:t>median</w:t>
      </w:r>
      <w:r>
        <w:rPr>
          <w:b w:val="0"/>
        </w:rPr>
        <w:t xml:space="preserve"> in this example.</w:t>
      </w:r>
    </w:p>
    <w:p>
      <w:pPr>
        <w:pStyle w:val="Heading3"/>
      </w:pPr>
      <w:r>
        <w:t>W5 Report missing evidence</w:t>
      </w:r>
    </w:p>
    <w:p>
      <w:pPr>
        <w:pStyle w:val="Heading3"/>
      </w:pPr>
      <w:r>
        <w:t>Workbook question · W5</w:t>
      </w:r>
    </w:p>
    <w:p>
      <w:pPr>
        <w:spacing w:line="336" w:lineRule="auto" w:after="180"/>
        <w:shd w:fill="F5F1FB"/>
      </w:pPr>
      <w:r>
        <w:rPr>
          <w:b w:val="0"/>
        </w:rPr>
        <w:t xml:space="preserve">A dataset is empty. Is reporting a </w:t>
      </w:r>
      <w:r>
        <w:rPr>
          <w:b/>
        </w:rPr>
        <w:t>mean</w:t>
      </w:r>
      <w:r>
        <w:rPr>
          <w:b w:val="0"/>
        </w:rPr>
        <w:t xml:space="preserve"> of 0 justified?</w:t>
      </w:r>
    </w:p>
    <w:p>
      <w:pPr>
        <w:pStyle w:val="Heading3"/>
      </w:pPr>
      <w:r>
        <w:t>Teacher reasoning · W5</w:t>
      </w:r>
    </w:p>
    <w:p>
      <w:pPr>
        <w:spacing w:line="336" w:lineRule="auto" w:after="180"/>
        <w:shd w:fill="F1F6FC"/>
      </w:pPr>
      <w:r>
        <w:rPr>
          <w:b w:val="0"/>
        </w:rPr>
        <w:t xml:space="preserve">No. Zero would be a measured summary; no numeric </w:t>
      </w:r>
      <w:r>
        <w:rPr>
          <w:b/>
        </w:rPr>
        <w:t>observation</w:t>
      </w:r>
      <w:r>
        <w:rPr>
          <w:b w:val="0"/>
        </w:rPr>
        <w:t>s are available.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For 1, 2, 2, 3 and 12, calculate </w:t>
      </w:r>
      <w:r>
        <w:rPr>
          <w:b/>
        </w:rPr>
        <w:t>mean</w:t>
      </w:r>
      <w:r>
        <w:rPr>
          <w:b w:val="0"/>
        </w:rPr>
        <w:t xml:space="preserve"> and </w:t>
      </w:r>
      <w:r>
        <w:rPr>
          <w:b/>
        </w:rPr>
        <w:t>median</w:t>
      </w:r>
      <w:r>
        <w:rPr>
          <w:b w:val="0"/>
        </w:rPr>
        <w:t>. Then replace 12 with 2 and recalculate. Explain the change.</w:t>
      </w:r>
    </w:p>
    <w:p>
      <w:pPr>
        <w:pStyle w:val="Heading3"/>
      </w:pPr>
      <w:r>
        <w:t>Selected case answer</w:t>
      </w:r>
    </w:p>
    <w:p>
      <w:pPr>
        <w:pStyle w:val="Heading3"/>
      </w:pPr>
      <w:r>
        <w:t>Teacher key · Selected case answer</w:t>
      </w:r>
    </w:p>
    <w:p>
      <w:pPr>
        <w:spacing w:line="336" w:lineRule="auto" w:after="180"/>
        <w:shd w:fill="F1F6FC"/>
      </w:pPr>
      <w:r>
        <w:rPr>
          <w:b w:val="0"/>
        </w:rPr>
        <w:t xml:space="preserve">Original sum 20, </w:t>
      </w:r>
      <w:r>
        <w:rPr>
          <w:b/>
        </w:rPr>
        <w:t>mean</w:t>
      </w:r>
      <w:r>
        <w:rPr>
          <w:b w:val="0"/>
        </w:rPr>
        <w:t xml:space="preserve"> 4, </w:t>
      </w:r>
      <w:r>
        <w:rPr>
          <w:b/>
        </w:rPr>
        <w:t>median</w:t>
      </w:r>
      <w:r>
        <w:rPr>
          <w:b w:val="0"/>
        </w:rPr>
        <w:t xml:space="preserve"> 2. Revised sum 10, </w:t>
      </w:r>
      <w:r>
        <w:rPr>
          <w:b/>
        </w:rPr>
        <w:t>mean</w:t>
      </w:r>
      <w:r>
        <w:rPr>
          <w:b w:val="0"/>
        </w:rPr>
        <w:t xml:space="preserve"> 2, </w:t>
      </w:r>
      <w:r>
        <w:rPr>
          <w:b/>
        </w:rPr>
        <w:t>median</w:t>
      </w:r>
      <w:r>
        <w:rPr>
          <w:b w:val="0"/>
        </w:rPr>
        <w:t xml:space="preserve"> 2. The large value changes </w:t>
      </w:r>
      <w:r>
        <w:rPr>
          <w:b/>
        </w:rPr>
        <w:t>mean</w:t>
      </w:r>
      <w:r>
        <w:rPr>
          <w:b w:val="0"/>
        </w:rPr>
        <w:t xml:space="preserve"> more than </w:t>
      </w:r>
      <w:r>
        <w:rPr>
          <w:b/>
        </w:rPr>
        <w:t>median</w:t>
      </w:r>
      <w:r>
        <w:rPr>
          <w:b w:val="0"/>
        </w:rPr>
        <w:t xml:space="preserve"> in this example.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Noise and Outliers to Transparent Book Recommender, adapt support and plan a later changed-case check.</w:t>
      </w:r>
    </w:p>
    <w:p>
      <w:pPr>
        <w:pStyle w:val="Heading3"/>
      </w:pPr>
      <w:r>
        <w:t>Transparent Book Recommender</w:t>
      </w:r>
    </w:p>
    <w:p>
      <w:pPr>
        <w:spacing w:line="336" w:lineRule="auto" w:after="180"/>
      </w:pPr>
      <w:r>
        <w:rPr>
          <w:b w:val="0"/>
        </w:rPr>
        <w:t>Keep legitimate unusual books so the recommender can serve unusual readers.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18: Missing Data.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Order number cards physically. Extension: write a </w:t>
      </w:r>
      <w:r>
        <w:rPr>
          <w:b/>
        </w:rPr>
        <w:t>median</w:t>
      </w:r>
      <w:r>
        <w:rPr>
          <w:b w:val="0"/>
        </w:rPr>
        <w:t xml:space="preserve"> function with explicit empty, odd and even cases and test each.</w:t>
      </w:r>
    </w:p>
    <w:p>
      <w:pPr>
        <w:spacing w:line="336" w:lineRule="auto" w:after="180"/>
      </w:pPr>
      <w:r>
        <w:rPr>
          <w:b w:val="0"/>
        </w:rPr>
        <w:t xml:space="preserve">Independent W4 </w:t>
      </w:r>
      <w:r>
        <w:rPr>
          <w:b/>
        </w:rPr>
        <w:t>evidence</w:t>
      </w:r>
      <w:r>
        <w:rPr>
          <w:b w:val="0"/>
        </w:rPr>
        <w:t xml:space="preserve">: Original sum 20, </w:t>
      </w:r>
      <w:r>
        <w:rPr>
          <w:b/>
        </w:rPr>
        <w:t>mean</w:t>
      </w:r>
      <w:r>
        <w:rPr>
          <w:b w:val="0"/>
        </w:rPr>
        <w:t xml:space="preserve"> 4, </w:t>
      </w:r>
      <w:r>
        <w:rPr>
          <w:b/>
        </w:rPr>
        <w:t>median</w:t>
      </w:r>
      <w:r>
        <w:rPr>
          <w:b w:val="0"/>
        </w:rPr>
        <w:t xml:space="preserve"> 2. Revised sum 10, </w:t>
      </w:r>
      <w:r>
        <w:rPr>
          <w:b/>
        </w:rPr>
        <w:t>mean</w:t>
      </w:r>
      <w:r>
        <w:rPr>
          <w:b w:val="0"/>
        </w:rPr>
        <w:t xml:space="preserve"> 2, </w:t>
      </w:r>
      <w:r>
        <w:rPr>
          <w:b/>
        </w:rPr>
        <w:t>median</w:t>
      </w:r>
      <w:r>
        <w:rPr>
          <w:b w:val="0"/>
        </w:rPr>
        <w:t xml:space="preserve"> 2. The large value changes </w:t>
      </w:r>
      <w:r>
        <w:rPr>
          <w:b/>
        </w:rPr>
        <w:t>mean</w:t>
      </w:r>
      <w:r>
        <w:rPr>
          <w:b w:val="0"/>
        </w:rPr>
        <w:t xml:space="preserve"> more than </w:t>
      </w:r>
      <w:r>
        <w:rPr>
          <w:b/>
        </w:rPr>
        <w:t>median</w:t>
      </w:r>
      <w:r>
        <w:rPr>
          <w:b w:val="0"/>
        </w:rPr>
        <w:t xml:space="preserve"> in this example. Record whether the learner needed no help, a hint or explanation.</w:t>
      </w:r>
    </w:p>
    <w:p>
      <w:pPr>
        <w:spacing w:line="336" w:lineRule="auto" w:after="180"/>
      </w:pPr>
      <w:r>
        <w:rPr>
          <w:b w:val="0"/>
        </w:rPr>
        <w:t xml:space="preserve">Fresh retry: 2, 4, 4, 5, 15 has sum 30, </w:t>
      </w:r>
      <w:r>
        <w:rPr>
          <w:b/>
        </w:rPr>
        <w:t>mean</w:t>
      </w:r>
      <w:r>
        <w:rPr>
          <w:b w:val="0"/>
        </w:rPr>
        <w:t xml:space="preserve"> 6 and </w:t>
      </w:r>
      <w:r>
        <w:rPr>
          <w:b/>
        </w:rPr>
        <w:t>median</w:t>
      </w:r>
      <w:r>
        <w:rPr>
          <w:b w:val="0"/>
        </w:rPr>
        <w:t xml:space="preserve"> 4. Replacing 15 with 5 gives sum 20, </w:t>
      </w:r>
      <w:r>
        <w:rPr>
          <w:b/>
        </w:rPr>
        <w:t>mean</w:t>
      </w:r>
      <w:r>
        <w:rPr>
          <w:b w:val="0"/>
        </w:rPr>
        <w:t xml:space="preserve"> 4 and </w:t>
      </w:r>
      <w:r>
        <w:rPr>
          <w:b/>
        </w:rPr>
        <w:t>median</w:t>
      </w:r>
      <w:r>
        <w:rPr>
          <w:b w:val="0"/>
        </w:rPr>
        <w:t xml:space="preserve"> 4.</w:t>
      </w:r>
    </w:p>
    <w:p>
      <w:pPr>
        <w:spacing w:line="336" w:lineRule="auto" w:after="180"/>
      </w:pPr>
      <w:r>
        <w:rPr>
          <w:b w:val="0"/>
        </w:rPr>
        <w:t xml:space="preserve">Next week: Graphs and honest scales.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ai-2/18, ai-2/20, ai-2/23.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rPr>
        <w:t>Investigate</w:t>
      </w:r>
      <w:r>
        <w:rPr>
          <w:b w:val="0"/>
        </w:rPr>
        <w:t xml:space="preserve"> unusual recommender features and show </w:t>
      </w:r>
      <w:r>
        <w:rPr>
          <w:b/>
        </w:rPr>
        <w:t>evidence</w:t>
      </w:r>
      <w:r>
        <w:rPr>
          <w:b w:val="0"/>
        </w:rPr>
        <w:t>-backed repairs instead of removing inconvenient records.</w:t>
      </w:r>
    </w:p>
    <w:p>
      <w:pPr>
        <w:pStyle w:val="Heading1"/>
      </w:pPr>
      <w:r>
        <w:t>07. Prepare, teach and assess</w:t>
      </w:r>
    </w:p>
    <w:p>
      <w:r>
        <w:t>Use this preparation summary alongside the detailed Noise and Outliers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w:t>
      </w:r>
      <w:r>
        <w:rPr>
          <w:b/>
        </w:rPr>
        <w:t>mean</w:t>
      </w:r>
      <w:r>
        <w:rPr>
          <w:b w:val="0"/>
        </w:rPr>
        <w:t xml:space="preserve"> and </w:t>
      </w:r>
      <w:r>
        <w:rPr>
          <w:b/>
        </w:rPr>
        <w:t>median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Find </w:t>
      </w:r>
      <w:r>
        <w:rPr>
          <w:b/>
        </w:rPr>
        <w:t>median</w:t>
      </w:r>
      <w:r>
        <w:rPr>
          <w:b w:val="0"/>
        </w:rPr>
        <w:t>s of [9, 1, 3] and [8, 2, 4, 6].</w:t>
      </w:r>
    </w:p>
    <w:p>
      <w:pPr>
        <w:pStyle w:val="Heading3"/>
      </w:pPr>
      <w:r>
        <w:t>Supported practice answer</w:t>
      </w:r>
    </w:p>
    <w:p>
      <w:pPr>
        <w:spacing w:line="336" w:lineRule="auto" w:after="180"/>
        <w:shd w:fill="F1F6FC"/>
      </w:pPr>
      <w:r>
        <w:rPr>
          <w:b w:val="0"/>
        </w:rPr>
        <w:t xml:space="preserve">Reasoned practice answer: Sorted first list 1, 3, 9 has </w:t>
      </w:r>
      <w:r>
        <w:rPr>
          <w:b/>
        </w:rPr>
        <w:t>median</w:t>
      </w:r>
      <w:r>
        <w:rPr>
          <w:b w:val="0"/>
        </w:rPr>
        <w:t xml:space="preserve"> 3. Sorted second 2, 4, 6, 8 has </w:t>
      </w:r>
      <w:r>
        <w:rPr>
          <w:b/>
        </w:rPr>
        <w:t>median</w:t>
      </w:r>
      <w:r>
        <w:rPr>
          <w:b w:val="0"/>
        </w:rPr>
        <w:t xml:space="preserve"> (4 + 6)/2 = 5.</w:t>
      </w:r>
    </w:p>
    <w:p>
      <w:pPr>
        <w:spacing w:line="336" w:lineRule="auto" w:after="180"/>
      </w:pPr>
      <w:r>
        <w:rPr>
          <w:b w:val="0"/>
        </w:rPr>
        <w:t xml:space="preserve">Check every learner before discussion: Use the worked case for </w:t>
      </w:r>
      <w:r>
        <w:rPr>
          <w:b/>
        </w:rPr>
        <w:t>Mean</w:t>
      </w:r>
      <w:r>
        <w:rPr>
          <w:b w:val="0"/>
        </w:rPr>
        <w:t xml:space="preserve"> </w:t>
      </w:r>
      <w:r>
        <w:rPr>
          <w:b/>
        </w:rPr>
        <w:t>median</w:t>
      </w:r>
      <w:r>
        <w:rPr>
          <w:b w:val="0"/>
        </w:rPr>
        <w:t xml:space="preserve"> and </w:t>
      </w:r>
      <w:r>
        <w:rPr>
          <w:b/>
        </w:rPr>
        <w:t>unusual value</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Removing 18 merely because it raises the </w:t>
      </w:r>
      <w:r>
        <w:rPr>
          <w:b/>
        </w:rPr>
        <w:t>mean</w:t>
      </w:r>
      <w:r>
        <w:rPr>
          <w:b w:val="0"/>
        </w:rPr>
        <w:t xml:space="preserve"> would hide </w:t>
      </w:r>
      <w:r>
        <w:rPr>
          <w:b/>
        </w:rPr>
        <w:t>evidence</w:t>
      </w:r>
      <w:r>
        <w:rPr>
          <w:b w:val="0"/>
        </w:rPr>
        <w:t>. Check collection notes, keep an audit trail and compare summaries with and without it only with a clear explanation.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An authorised log confirms 18 was a transcription error for 3. Require a </w:t>
      </w:r>
      <w:r>
        <w:rPr>
          <w:b/>
        </w:rPr>
        <w:t>prediction</w:t>
      </w:r>
      <w:r>
        <w:rPr>
          <w:b w:val="0"/>
        </w:rPr>
        <w:t xml:space="preserve"> and a reason before comparing. Expected result: Corrected </w:t>
      </w:r>
      <w:r>
        <w:rPr>
          <w:b/>
        </w:rPr>
        <w:t>mean</w:t>
      </w:r>
      <w:r>
        <w:rPr>
          <w:b w:val="0"/>
        </w:rPr>
        <w:t xml:space="preserve"> is 3 minutes and </w:t>
      </w:r>
      <w:r>
        <w:rPr>
          <w:b/>
        </w:rPr>
        <w:t>median</w:t>
      </w:r>
      <w:r>
        <w:rPr>
          <w:b w:val="0"/>
        </w:rPr>
        <w:t xml:space="preserve"> is 3.</w:t>
      </w:r>
    </w:p>
    <w:p>
      <w:pPr>
        <w:spacing w:line="336" w:lineRule="auto" w:after="180"/>
        <w:shd w:fill="F5F1FB"/>
      </w:pPr>
      <w:r>
        <w:rPr>
          <w:b w:val="0"/>
        </w:rPr>
        <w:t>Reason: Values become 2,3,3,4,3 with sum 15; sorted middle remains 3.</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Noise and Outliers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Noise and Outliers: the case</w:t>
      </w:r>
    </w:p>
    <w:p>
      <w:r>
        <w:drawing>
          <wp:inline xmlns:a="http://schemas.openxmlformats.org/drawingml/2006/main" xmlns:pic="http://schemas.openxmlformats.org/drawingml/2006/picture">
            <wp:extent cx="5486400" cy="2834640"/>
            <wp:docPr id="3" name="Picture 3" descr="A fictional library records five book-processing times in minutes. Supplied facts: Sorted times: 2,3,3,4,18. All are recorded measurements; no evidence yet shows 18 is a mistake."/>
            <wp:cNvGraphicFramePr>
              <a:graphicFrameLocks noChangeAspect="1"/>
            </wp:cNvGraphicFramePr>
            <a:graphic>
              <a:graphicData uri="http://schemas.openxmlformats.org/drawingml/2006/picture">
                <pic:pic>
                  <pic:nvPicPr>
                    <pic:cNvPr id="0" name="academy-story-ai-2-1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fictional library records five book-</w:t>
      </w:r>
      <w:r>
        <w:rPr>
          <w:b/>
        </w:rPr>
        <w:t>process</w:t>
      </w:r>
      <w:r>
        <w:rPr>
          <w:b w:val="0"/>
        </w:rPr>
        <w:t xml:space="preserve">ing times in minutes. Supplied facts: Sorted times: 2,3,3,4,18. All are recorded measurements; no </w:t>
      </w:r>
      <w:r>
        <w:rPr>
          <w:b/>
        </w:rPr>
        <w:t>evidence</w:t>
      </w:r>
      <w:r>
        <w:rPr>
          <w:b w:val="0"/>
        </w:rPr>
        <w:t xml:space="preserve"> yet shows 18 is a mistake.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Mean: Sum 30; divide by 5: mean 6 minutes. → Median: The middle of five sorted values is 3 minutes. → Investigate 18: Check the source record and whether an unusually slow task occurred. →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story-ai-2-17-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Mean</w:t>
      </w:r>
      <w:r>
        <w:rPr>
          <w:b w:val="0"/>
        </w:rPr>
        <w:t xml:space="preserve">: Sum 30; divide by 5: </w:t>
      </w:r>
      <w:r>
        <w:rPr>
          <w:b/>
        </w:rPr>
        <w:t>mean</w:t>
      </w:r>
      <w:r>
        <w:rPr>
          <w:b w:val="0"/>
        </w:rPr>
        <w:t xml:space="preserve"> 6 minutes. → </w:t>
      </w:r>
      <w:r>
        <w:rPr>
          <w:b/>
        </w:rPr>
        <w:t>Median</w:t>
      </w:r>
      <w:r>
        <w:rPr>
          <w:b w:val="0"/>
        </w:rPr>
        <w:t xml:space="preserve">: The middle of five sorted values is 3 minutes. → </w:t>
      </w:r>
      <w:r>
        <w:rPr>
          <w:b/>
        </w:rPr>
        <w:t>Investigate</w:t>
      </w:r>
      <w:r>
        <w:rPr>
          <w:b w:val="0"/>
        </w:rPr>
        <w:t xml:space="preserve"> 18: Check the source record and whether an unusually slow task occurred. → Document repair: Change a value only if </w:t>
      </w:r>
      <w:r>
        <w:rPr>
          <w:b/>
        </w:rPr>
        <w:t>evidence</w:t>
      </w:r>
      <w:r>
        <w:rPr>
          <w:b w:val="0"/>
        </w:rPr>
        <w:t xml:space="preserve"> supports a correction; preserve the raw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Retain unusual recorded measurements</w:t>
      </w:r>
    </w:p>
    <w:p>
      <w:r>
        <w:drawing>
          <wp:inline xmlns:a="http://schemas.openxmlformats.org/drawingml/2006/main" xmlns:pic="http://schemas.openxmlformats.org/drawingml/2006/picture">
            <wp:extent cx="5486400" cy="3938016"/>
            <wp:docPr id="5" name="Picture 5" descr="Retain unusual recorded measurements. Units: minutes. Task 1: 2. Task 2: 3. Task 3: 3. Task 4: 4. Task 5: 18."/>
            <wp:cNvGraphicFramePr>
              <a:graphicFrameLocks noChangeAspect="1"/>
            </wp:cNvGraphicFramePr>
            <a:graphic>
              <a:graphicData uri="http://schemas.openxmlformats.org/drawingml/2006/picture">
                <pic:pic>
                  <pic:nvPicPr>
                    <pic:cNvPr id="0" name="academy-story-ai-2-17-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Retain unusual recorded measurements. Units: minutes. Task 1: 2. Task 2: 3. Task 3: 3. Task 4: 4. Task 5: 18.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w:t>
      </w:r>
      <w:r>
        <w:rPr>
          <w:b/>
        </w:rPr>
        <w:t>mean</w:t>
      </w:r>
      <w:r>
        <w:rPr>
          <w:b w:val="0"/>
        </w:rPr>
        <w:t>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hange a value only if evidence supports a correction; preserve the raw record. Changed condition: An authorised log confirms 18 was a transcription error for 3. Expected result: Corrected mean is 3 minutes and median is 3. Reason: Values become 2,3,3,4,3 with sum 15; sorted middle remains 3."/>
            <wp:cNvGraphicFramePr>
              <a:graphicFrameLocks noChangeAspect="1"/>
            </wp:cNvGraphicFramePr>
            <a:graphic>
              <a:graphicData uri="http://schemas.openxmlformats.org/drawingml/2006/picture">
                <pic:pic>
                  <pic:nvPicPr>
                    <pic:cNvPr id="0" name="academy-story-ai-2-1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Change a value only if </w:t>
      </w:r>
      <w:r>
        <w:rPr>
          <w:b/>
        </w:rPr>
        <w:t>evidence</w:t>
      </w:r>
      <w:r>
        <w:rPr>
          <w:b w:val="0"/>
        </w:rPr>
        <w:t xml:space="preserve"> supports a correction; preserve the raw record. Changed condition: An authorised log confirms 18 was a transcription error for 3.</w:t>
      </w:r>
    </w:p>
    <w:p>
      <w:pPr>
        <w:spacing w:line="336" w:lineRule="auto" w:after="180"/>
      </w:pPr>
      <w:r>
        <w:rPr>
          <w:b w:val="0"/>
        </w:rPr>
        <w:t xml:space="preserve">Expected result: Corrected </w:t>
      </w:r>
      <w:r>
        <w:rPr>
          <w:b/>
        </w:rPr>
        <w:t>mean</w:t>
      </w:r>
      <w:r>
        <w:rPr>
          <w:b w:val="0"/>
        </w:rPr>
        <w:t xml:space="preserve"> is 3 minutes and </w:t>
      </w:r>
      <w:r>
        <w:rPr>
          <w:b/>
        </w:rPr>
        <w:t>median</w:t>
      </w:r>
      <w:r>
        <w:rPr>
          <w:b w:val="0"/>
        </w:rPr>
        <w:t xml:space="preserve"> is 3. Reason: Values become 2,3,3,4,3 with sum 15; sorted middle remains 3.</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Values become 2,3,3,4,3 with sum 15; sorted middle remains 3.</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mean uses every value and is pulled upward by 18. The median identifies the middle recorded time and stays at 3. Neither statistic declares the unusual observation invalid. Deleting it simply because it changes the mean would hide potentially real slow work and change the question being answered. Limit: Five task times do not estimate all library processing times reliably or prove which summary suits every decision."/>
            <wp:cNvGraphicFramePr>
              <a:graphicFrameLocks noChangeAspect="1"/>
            </wp:cNvGraphicFramePr>
            <a:graphic>
              <a:graphicData uri="http://schemas.openxmlformats.org/drawingml/2006/picture">
                <pic:pic>
                  <pic:nvPicPr>
                    <pic:cNvPr id="0" name="academy-story-ai-2-1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mean</w:t>
      </w:r>
      <w:r>
        <w:rPr>
          <w:b w:val="0"/>
        </w:rPr>
        <w:t xml:space="preserve"> uses every value and is pulled upward by 18. 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spacing w:line="336" w:lineRule="auto" w:after="180"/>
      </w:pPr>
      <w:r>
        <w:rPr>
          <w:b w:val="0"/>
        </w:rPr>
        <w:t xml:space="preserve">Limit: Five task times do not estimate all library </w:t>
      </w:r>
      <w:r>
        <w:rPr>
          <w:b/>
        </w:rPr>
        <w:t>process</w:t>
      </w:r>
      <w:r>
        <w:rPr>
          <w:b w:val="0"/>
        </w:rPr>
        <w:t>ing times reliably or prove which summary suits every decision.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Five task times do not estimate all library </w:t>
      </w:r>
      <w:r>
        <w:rPr>
          <w:b/>
        </w:rPr>
        <w:t>process</w:t>
      </w:r>
      <w:r>
        <w:rPr>
          <w:b w:val="0"/>
        </w:rPr>
        <w:t>ing times reliably or prove which summary suits every decision.</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Investigate unusual recommender features and show evidence-backed repairs instead of removing inconvenient records. Draw your input, deciding step, result and limit. Supported question: If 18 was genuine, which summary better describes the middle observed task, and what extra fact should be shown?"/>
            <wp:cNvGraphicFramePr>
              <a:graphicFrameLocks noChangeAspect="1"/>
            </wp:cNvGraphicFramePr>
            <a:graphic>
              <a:graphicData uri="http://schemas.openxmlformats.org/drawingml/2006/picture">
                <pic:pic>
                  <pic:nvPicPr>
                    <pic:cNvPr id="0" name="academy-story-ai-2-17-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rPr>
        <w:t>Investigate</w:t>
      </w:r>
      <w:r>
        <w:rPr>
          <w:b w:val="0"/>
        </w:rPr>
        <w:t xml:space="preserve"> unusual recommender features and show </w:t>
      </w:r>
      <w:r>
        <w:rPr>
          <w:b/>
        </w:rPr>
        <w:t>evidence</w:t>
      </w:r>
      <w:r>
        <w:rPr>
          <w:b w:val="0"/>
        </w:rPr>
        <w:t xml:space="preserve">-backed repairs instead of removing inconvenient records. Draw your </w:t>
      </w:r>
      <w:r>
        <w:rPr>
          <w:b/>
        </w:rPr>
        <w:t>input</w:t>
      </w:r>
      <w:r>
        <w:rPr>
          <w:b w:val="0"/>
        </w:rPr>
        <w:t>, deciding step, result and limit.</w:t>
      </w:r>
    </w:p>
    <w:p>
      <w:pPr>
        <w:spacing w:line="336" w:lineRule="auto" w:after="180"/>
      </w:pPr>
      <w:r>
        <w:rPr>
          <w:b w:val="0"/>
        </w:rPr>
        <w:t>Supported question: If 18 was genuine, which summary better describes the middle observed task, and what extra fact should be shown?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Median</w:t>
      </w:r>
      <w:r>
        <w:rPr>
          <w:b w:val="0"/>
        </w:rPr>
        <w:t xml:space="preserve"> 3 describes the middle; also report the unusual 18-minute task and the </w:t>
      </w:r>
      <w:r>
        <w:rPr>
          <w:b/>
        </w:rPr>
        <w:t>mean</w:t>
      </w:r>
      <w:r>
        <w:rPr>
          <w:b w:val="0"/>
        </w:rPr>
        <w:t xml:space="preserve"> 6 rather than concealing spread.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