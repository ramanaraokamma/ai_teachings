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python-bridge/9</w:t>
      </w:r>
    </w:p>
    <w:p>
      <w:pPr>
        <w:pStyle w:val="Title"/>
      </w:pPr>
      <w:r>
        <w:t>Return values and local state</w:t>
      </w:r>
    </w:p>
    <w:p>
      <w:r>
        <w:t>Project: Python readiness portfolio</w:t>
      </w:r>
    </w:p>
    <w:p>
      <w:pPr>
        <w:pStyle w:val="Heading1"/>
      </w:pPr>
      <w:r>
        <w:t>01. Prepare the purpose, prerequisites and materials</w:t>
      </w:r>
    </w:p>
    <w:p>
      <w:r>
        <w:t>Prepare Return values and local state: check the target, prerequisites, resources and adaptable teaching schedule.</w:t>
      </w:r>
    </w:p>
    <w:p>
      <w:pPr>
        <w:pStyle w:val="Heading3"/>
      </w:pPr>
      <w:r>
        <w:t>Teach the learning cycle</w:t>
      </w:r>
    </w:p>
    <w:p>
      <w:pPr>
        <w:spacing w:line="336" w:lineRule="auto" w:after="180"/>
      </w:pPr>
      <w:r>
        <w:rPr>
          <w:b w:val="0"/>
        </w:rPr>
        <w:t>Primary target: Use a returned value in a later calculation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Functions and arguments</w:t>
      </w:r>
    </w:p>
    <w:p>
      <w:pPr>
        <w:spacing w:line="336" w:lineRule="auto" w:after="180"/>
      </w:pPr>
      <w:r>
        <w:rPr>
          <w:b w:val="0"/>
        </w:rPr>
        <w:t>Without opening the old lesson, explain one key idea from Functions and arguments. Give an example and a mistake that the idea helps you avoid.</w:t>
      </w:r>
    </w:p>
    <w:p>
      <w:pPr>
        <w:spacing w:line="336" w:lineRule="auto" w:after="180"/>
      </w:pPr>
      <w:r>
        <w:rPr>
          <w:b w:val="0"/>
        </w:rPr>
        <w:t>Look for: Distinguish a function definition from a function call</w:t>
      </w:r>
    </w:p>
    <w:p>
      <w:pPr>
        <w:spacing w:line="336" w:lineRule="auto" w:after="180"/>
      </w:pPr>
      <w:r>
        <w:rPr>
          <w:b w:val="0"/>
        </w:rPr>
        <w:t>Reference example, not the only acceptable wording: Name show_remaining; parameters capacity and used. Arguments 15 and 6 match capacity = 15 and used = 6. Expected printed result 9.</w:t>
      </w:r>
    </w:p>
    <w:p>
      <w:pPr>
        <w:pStyle w:val="Heading3"/>
      </w:pPr>
      <w:r>
        <w:t>Loops and trace tables</w:t>
      </w:r>
    </w:p>
    <w:p>
      <w:pPr>
        <w:spacing w:line="336" w:lineRule="auto" w:after="180"/>
      </w:pPr>
      <w:r>
        <w:rPr>
          <w:b w:val="0"/>
        </w:rPr>
        <w:t>Without opening the old lesson, explain one key idea from Loops and trace tables.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pStyle w:val="Heading3"/>
      </w:pPr>
      <w:r>
        <w:t>Expressions and operator order</w:t>
      </w:r>
    </w:p>
    <w:p>
      <w:pPr>
        <w:spacing w:line="336" w:lineRule="auto" w:after="180"/>
      </w:pPr>
      <w:r>
        <w:rPr>
          <w:b w:val="0"/>
        </w:rPr>
        <w:t>Without opening the old lesson, explain one key idea from Expressions and operator order. Give an example and a mistake that the idea helps you avoid.</w:t>
      </w:r>
    </w:p>
    <w:p>
      <w:pPr>
        <w:spacing w:line="336" w:lineRule="auto" w:after="180"/>
      </w:pPr>
      <w:r>
        <w:rPr>
          <w:b w:val="0"/>
        </w:rPr>
        <w:t>Look for: Evaluate numeric expressions using Python’s grouping rules</w:t>
      </w:r>
    </w:p>
    <w:p>
      <w:pPr>
        <w:spacing w:line="336" w:lineRule="auto" w:after="180"/>
      </w:pPr>
      <w:r>
        <w:rPr>
          <w:b w:val="0"/>
        </w:rPr>
        <w:t>Reference example, not the only acceptable wording: 3 * 8 + 2 or (3 * 8) + 2 gives 26. 3 * (8 + 2) gives 30 and adds two to each of three packs, not two once.</w:t>
      </w:r>
    </w:p>
    <w:p>
      <w:pPr>
        <w:spacing w:line="336" w:lineRule="auto" w:after="180"/>
      </w:pPr>
      <w:r>
        <w:rPr>
          <w:b w:val="0"/>
        </w:rPr>
        <w:t xml:space="preserve">Use integer </w:t>
      </w:r>
      <w:r>
        <w:rPr>
          <w:b/>
        </w:rPr>
        <w:t>input</w:t>
      </w:r>
      <w:r>
        <w:rPr>
          <w:b w:val="0"/>
        </w:rPr>
        <w:t>s, explicit return and simple local assignments. Avoid global variables, mutable defaults and shared objects in this introduction.</w:t>
      </w:r>
    </w:p>
    <w:p>
      <w:pPr>
        <w:spacing w:line="336" w:lineRule="auto" w:after="180"/>
      </w:pPr>
      <w:r>
        <w:rPr>
          <w:b w:val="0"/>
        </w:rPr>
        <w:t xml:space="preserve">Python reference: https://docs.python.org/3/tutorial/controlflow.html#defining-functions. A call has its own local names; return sends a value to the </w:t>
      </w:r>
      <w:r>
        <w:rPr>
          <w:b/>
        </w:rPr>
        <w:t>caller</w:t>
      </w:r>
      <w:r>
        <w:rPr>
          <w:b w:val="0"/>
        </w:rPr>
        <w:t>. Examples assume valid counts and do not validate them.</w:t>
      </w:r>
    </w:p>
    <w:p>
      <w:pPr>
        <w:pStyle w:val="Heading3"/>
      </w:pPr>
      <w:r>
        <w:t>Outcomes</w:t>
      </w:r>
    </w:p>
    <w:p>
      <w:pPr>
        <w:spacing w:line="336" w:lineRule="auto" w:after="180"/>
      </w:pPr>
      <w:r>
        <w:rPr>
          <w:b w:val="0"/>
        </w:rPr>
        <w:t>Use a returned value in a later calculation</w:t>
      </w:r>
    </w:p>
    <w:p>
      <w:pPr>
        <w:spacing w:line="336" w:lineRule="auto" w:after="180"/>
      </w:pPr>
      <w:r>
        <w:rPr>
          <w:b w:val="0"/>
        </w:rPr>
        <w:t xml:space="preserve">Trace </w:t>
      </w:r>
      <w:r>
        <w:rPr>
          <w:b/>
        </w:rPr>
        <w:t>local variable</w:t>
      </w:r>
      <w:r>
        <w:rPr>
          <w:b w:val="0"/>
        </w:rPr>
        <w:t>s separately for each function call</w:t>
      </w:r>
    </w:p>
    <w:p>
      <w:pPr>
        <w:spacing w:line="336" w:lineRule="auto" w:after="180"/>
      </w:pPr>
      <w:r>
        <w:rPr>
          <w:b w:val="0"/>
        </w:rPr>
        <w:t>Detect a missing return and test repeated calls</w:t>
      </w:r>
    </w:p>
    <w:p>
      <w:pPr>
        <w:pStyle w:val="Heading3"/>
      </w:pPr>
      <w:r>
        <w:t>Preparation</w:t>
      </w:r>
    </w:p>
    <w:p>
      <w:pPr>
        <w:spacing w:line="336" w:lineRule="auto" w:after="180"/>
      </w:pPr>
      <w:r>
        <w:rPr>
          <w:b w:val="0"/>
        </w:rPr>
        <w:t>Python 3 editor and returns.py</w:t>
      </w:r>
    </w:p>
    <w:p>
      <w:pPr>
        <w:spacing w:line="336" w:lineRule="auto" w:after="180"/>
      </w:pPr>
      <w:r>
        <w:rPr>
          <w:b w:val="0"/>
        </w:rPr>
        <w:t xml:space="preserve">Separate paper spaces for each call and the </w:t>
      </w:r>
      <w:r>
        <w:rPr>
          <w:b/>
        </w:rPr>
        <w:t>caller</w:t>
      </w:r>
    </w:p>
    <w:p>
      <w:pPr>
        <w:spacing w:line="336" w:lineRule="auto" w:after="180"/>
      </w:pPr>
      <w:r>
        <w:rPr>
          <w:b w:val="0"/>
        </w:rPr>
        <w:t xml:space="preserve">Expected </w:t>
      </w:r>
      <w:r>
        <w:rPr>
          <w:b/>
        </w:rPr>
        <w:t>return value</w:t>
      </w:r>
      <w:r>
        <w:rPr>
          <w:b w:val="0"/>
        </w:rPr>
        <w:t xml:space="preserve"> and observed </w:t>
      </w:r>
      <w:r>
        <w:rPr>
          <w:b/>
        </w:rPr>
        <w:t>return value</w:t>
      </w:r>
      <w:r>
        <w:rPr>
          <w:b w:val="0"/>
        </w:rPr>
        <w:t xml:space="preserve"> table</w:t>
      </w:r>
    </w:p>
    <w:p>
      <w:pPr>
        <w:pStyle w:val="Heading3"/>
      </w:pPr>
      <w:r>
        <w:t>Prerequisite answer</w:t>
      </w:r>
    </w:p>
    <w:p>
      <w:pPr>
        <w:spacing w:line="336" w:lineRule="auto" w:after="180"/>
      </w:pPr>
      <w:r>
        <w:rPr>
          <w:b w:val="0"/>
        </w:rPr>
        <w:t>The call prints 5. The definition alone creates the function without running its body.</w:t>
      </w:r>
    </w:p>
    <w:p>
      <w:pPr>
        <w:pStyle w:val="Heading3"/>
      </w:pPr>
      <w:r>
        <w:t>End goal for the pictorial case</w:t>
      </w:r>
    </w:p>
    <w:p>
      <w:pPr>
        <w:spacing w:line="336" w:lineRule="auto" w:after="180"/>
      </w:pPr>
      <w:r>
        <w:rPr>
          <w:b w:val="0"/>
        </w:rPr>
        <w:t xml:space="preserve">Trace </w:t>
      </w:r>
      <w:r>
        <w:rPr>
          <w:b/>
        </w:rPr>
        <w:t>return value</w:t>
      </w:r>
      <w:r>
        <w:rPr>
          <w:b w:val="0"/>
        </w:rPr>
        <w:t>s and local state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Return values and local state using the supplied case, labelled mechanism and reasoning. Make the scope of each conclusion explicit.</w:t>
      </w:r>
    </w:p>
    <w:p>
      <w:pPr>
        <w:spacing w:line="336" w:lineRule="auto" w:after="180"/>
      </w:pPr>
      <w:r>
        <w:rPr>
          <w:b w:val="0"/>
        </w:rPr>
        <w:t>Two fictional cupboards have spare spaces. We want to add their spare spaces without copying numbers from the screen. Last week a function printed each answer.</w:t>
      </w:r>
    </w:p>
    <w:p>
      <w:pPr>
        <w:spacing w:line="336" w:lineRule="auto" w:after="180"/>
      </w:pPr>
      <w:r>
        <w:rPr>
          <w:b w:val="0"/>
        </w:rPr>
        <w:t>This week a function returns its answer so the calling code can store it, combine it or choose to print it.</w:t>
      </w:r>
    </w:p>
    <w:p>
      <w:pPr>
        <w:spacing w:line="336" w:lineRule="auto" w:after="180"/>
      </w:pPr>
      <w:r>
        <w:rPr>
          <w:b w:val="0"/>
        </w:rPr>
        <w:t>Assume nonnegative integer counts and used no greater than capacity. This calculation does not validate those assumptions.</w:t>
      </w:r>
    </w:p>
    <w:p>
      <w:pPr>
        <w:spacing w:line="336" w:lineRule="auto" w:after="180"/>
      </w:pPr>
      <w:r>
        <w:rPr>
          <w:b w:val="0"/>
        </w:rPr>
        <w:t xml:space="preserve">Work in a Python script so a call does not automatically display its </w:t>
      </w:r>
      <w:r>
        <w:rPr>
          <w:b/>
        </w:rPr>
        <w:t>return value</w:t>
      </w:r>
      <w:r>
        <w:rPr>
          <w:b w:val="0"/>
        </w:rPr>
        <w:t xml:space="preserve"> as it might in an interactive console.</w:t>
      </w:r>
    </w:p>
    <w:p>
      <w:pPr>
        <w:pStyle w:val="Heading3"/>
      </w:pPr>
      <w:r>
        <w:t>Explain Return values and local state · 1</w:t>
      </w:r>
    </w:p>
    <w:p>
      <w:pPr>
        <w:spacing w:line="336" w:lineRule="auto" w:after="180"/>
      </w:pPr>
      <w:r>
        <w:rPr>
          <w:b w:val="0"/>
        </w:rPr>
        <w:t>return spaces ends the current function call and sends the value of spaces back. The assignment first = remaining(12, 4) waits for that value and stores 8. The next call stores 3 in second. Neither call prints.</w:t>
      </w:r>
    </w:p>
    <w:p>
      <w:pPr>
        <w:spacing w:line="336" w:lineRule="auto" w:after="180"/>
      </w:pPr>
      <w:r>
        <w:rPr>
          <w:b w:val="0"/>
        </w:rPr>
        <w:t>The final statement prints 11. A statement after an executed return in the same call is not reached.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Return value</w:t>
            </w:r>
          </w:p>
        </w:tc>
        <w:tc>
          <w:tcPr>
            <w:tcW w:type="dxa" w:w="5112"/>
          </w:tcPr>
          <w:p>
            <w:r>
              <w:t>A value a function sends back to its caller</w:t>
            </w:r>
          </w:p>
        </w:tc>
      </w:tr>
      <w:tr>
        <w:tc>
          <w:tcPr>
            <w:tcW w:type="dxa" w:w="5112"/>
          </w:tcPr>
          <w:p>
            <w:r>
              <w:t>Caller</w:t>
            </w:r>
          </w:p>
        </w:tc>
        <w:tc>
          <w:tcPr>
            <w:tcW w:type="dxa" w:w="5112"/>
          </w:tcPr>
          <w:p>
            <w:r>
              <w:t>The code that calls a function</w:t>
            </w:r>
          </w:p>
        </w:tc>
      </w:tr>
      <w:tr>
        <w:tc>
          <w:tcPr>
            <w:tcW w:type="dxa" w:w="5112"/>
          </w:tcPr>
          <w:p>
            <w:r>
              <w:t>Local variable</w:t>
            </w:r>
          </w:p>
        </w:tc>
        <w:tc>
          <w:tcPr>
            <w:tcW w:type="dxa" w:w="5112"/>
          </w:tcPr>
          <w:p>
            <w:r>
              <w:t>A name assigned inside a function and used in that function call</w:t>
            </w:r>
          </w:p>
        </w:tc>
      </w:tr>
      <w:tr>
        <w:tc>
          <w:tcPr>
            <w:tcW w:type="dxa" w:w="5112"/>
          </w:tcPr>
          <w:p>
            <w:r>
              <w:t>Scope</w:t>
            </w:r>
          </w:p>
        </w:tc>
        <w:tc>
          <w:tcPr>
            <w:tcW w:type="dxa" w:w="5112"/>
          </w:tcPr>
          <w:p>
            <w:r>
              <w:t>The region of code in which a name can be looked up</w:t>
            </w:r>
          </w:p>
        </w:tc>
      </w:tr>
      <w:tr>
        <w:tc>
          <w:tcPr>
            <w:tcW w:type="dxa" w:w="5112"/>
          </w:tcPr>
          <w:p>
            <w:r>
              <w:t>None</w:t>
            </w:r>
          </w:p>
        </w:tc>
        <w:tc>
          <w:tcPr>
            <w:tcW w:type="dxa" w:w="5112"/>
          </w:tcPr>
          <w:p>
            <w:r>
              <w:t>A Python value representing no result value in this lesson</w:t>
            </w:r>
          </w:p>
        </w:tc>
      </w:tr>
    </w:tbl>
    <w:p>
      <w:pPr>
        <w:pStyle w:val="Heading3"/>
      </w:pPr>
      <w:r>
        <w:t>Two calls return two values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Call</w:t>
            </w:r>
          </w:p>
        </w:tc>
        <w:tc>
          <w:tcPr>
            <w:tcW w:type="dxa" w:w="3408"/>
          </w:tcPr>
          <w:p>
            <w:r>
              <w:t>Inside this call</w:t>
            </w:r>
          </w:p>
        </w:tc>
        <w:tc>
          <w:tcPr>
            <w:tcW w:type="dxa" w:w="3408"/>
          </w:tcPr>
          <w:p>
            <w:r>
              <w:t>Back in the caller</w:t>
            </w:r>
          </w:p>
        </w:tc>
      </w:tr>
      <w:tr>
        <w:tc>
          <w:tcPr>
            <w:tcW w:type="dxa" w:w="3408"/>
          </w:tcPr>
          <w:p>
            <w:r>
              <w:t>remaining(12, 4)</w:t>
            </w:r>
          </w:p>
        </w:tc>
        <w:tc>
          <w:tcPr>
            <w:tcW w:type="dxa" w:w="3408"/>
          </w:tcPr>
          <w:p>
            <w:r>
              <w:t>spaces becomes 8</w:t>
            </w:r>
          </w:p>
        </w:tc>
        <w:tc>
          <w:tcPr>
            <w:tcW w:type="dxa" w:w="3408"/>
          </w:tcPr>
          <w:p>
            <w:r>
              <w:t>first receives 8</w:t>
            </w:r>
          </w:p>
        </w:tc>
      </w:tr>
      <w:tr>
        <w:tc>
          <w:tcPr>
            <w:tcW w:type="dxa" w:w="3408"/>
          </w:tcPr>
          <w:p>
            <w:r>
              <w:t>remaining(10, 7)</w:t>
            </w:r>
          </w:p>
        </w:tc>
        <w:tc>
          <w:tcPr>
            <w:tcW w:type="dxa" w:w="3408"/>
          </w:tcPr>
          <w:p>
            <w:r>
              <w:t>spaces becomes 3</w:t>
            </w:r>
          </w:p>
        </w:tc>
        <w:tc>
          <w:tcPr>
            <w:tcW w:type="dxa" w:w="3408"/>
          </w:tcPr>
          <w:p>
            <w:r>
              <w:t>second receives 3</w:t>
            </w:r>
          </w:p>
        </w:tc>
      </w:tr>
    </w:tbl>
    <w:p>
      <w:r>
        <w:t>The caller adds the returned values. Only print(first + second) displays 11.</w:t>
      </w:r>
    </w:p>
    <w:p>
      <w:pPr>
        <w:pStyle w:val="Heading3"/>
      </w:pPr>
      <w:r>
        <w:t>Explain Return values and local state · 2</w:t>
      </w:r>
    </w:p>
    <w:p>
      <w:pPr>
        <w:spacing w:line="336" w:lineRule="auto" w:after="180"/>
      </w:pPr>
      <w:r>
        <w:rPr>
          <w:b w:val="0"/>
        </w:rPr>
        <w:t xml:space="preserve">first stores 0, second stores 9, and the final print displays 9. Removing only that print leaves the calculations and stored values but no displayed </w:t>
      </w:r>
      <w:r>
        <w:rPr>
          <w:b/>
        </w:rPr>
        <w:t>output</w:t>
      </w:r>
      <w:r>
        <w:rPr>
          <w:b w:val="0"/>
        </w:rPr>
        <w:t>.</w:t>
      </w:r>
    </w:p>
    <w:p>
      <w:pPr>
        <w:spacing w:line="336" w:lineRule="auto" w:after="180"/>
      </w:pPr>
      <w:r>
        <w:rPr>
          <w:b w:val="0"/>
        </w:rPr>
        <w:t xml:space="preserve">Exit: assign answer = remaining(12, 4), then print(answer) and check it is 8 rather than </w:t>
      </w:r>
      <w:r>
        <w:rPr>
          <w:b/>
        </w:rPr>
        <w:t>None</w:t>
      </w:r>
      <w:r>
        <w:rPr>
          <w:b w:val="0"/>
        </w:rPr>
        <w:t>. Repeat with (10, 7), expecting 3. Passing two tests does not establish all-</w:t>
      </w:r>
      <w:r>
        <w:rPr>
          <w:b/>
        </w:rPr>
        <w:t>input</w:t>
      </w:r>
      <w:r>
        <w:rPr>
          <w:b w:val="0"/>
        </w:rPr>
        <w:t xml:space="preserve"> correctness or verify the </w:t>
      </w:r>
      <w:r>
        <w:rPr>
          <w:b/>
        </w:rPr>
        <w:t>input</w:t>
      </w:r>
      <w:r>
        <w:rPr>
          <w:b w:val="0"/>
        </w:rPr>
        <w:t xml:space="preserve"> assumptions.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Point in execution</w:t>
            </w:r>
          </w:p>
        </w:tc>
        <w:tc>
          <w:tcPr>
            <w:tcW w:type="dxa" w:w="3408"/>
          </w:tcPr>
          <w:p>
            <w:r>
              <w:t>Local spaces</w:t>
            </w:r>
          </w:p>
        </w:tc>
        <w:tc>
          <w:tcPr>
            <w:tcW w:type="dxa" w:w="3408"/>
          </w:tcPr>
          <w:p>
            <w:r>
              <w:t>Caller values</w:t>
            </w:r>
          </w:p>
        </w:tc>
      </w:tr>
      <w:tr>
        <w:tc>
          <w:tcPr>
            <w:tcW w:type="dxa" w:w="3408"/>
          </w:tcPr>
          <w:p>
            <w:r>
              <w:t>First call before return</w:t>
            </w:r>
          </w:p>
        </w:tc>
        <w:tc>
          <w:tcPr>
            <w:tcW w:type="dxa" w:w="3408"/>
          </w:tcPr>
          <w:p>
            <w:r>
              <w:t>8</w:t>
            </w:r>
          </w:p>
        </w:tc>
        <w:tc>
          <w:tcPr>
            <w:tcW w:type="dxa" w:w="3408"/>
          </w:tcPr>
          <w:p>
            <w:r>
              <w:t>first not assigned yet</w:t>
            </w:r>
          </w:p>
        </w:tc>
      </w:tr>
      <w:tr>
        <w:tc>
          <w:tcPr>
            <w:tcW w:type="dxa" w:w="3408"/>
          </w:tcPr>
          <w:p>
            <w:r>
              <w:t>Second call before return</w:t>
            </w:r>
          </w:p>
        </w:tc>
        <w:tc>
          <w:tcPr>
            <w:tcW w:type="dxa" w:w="3408"/>
          </w:tcPr>
          <w:p>
            <w:r>
              <w:t>3</w:t>
            </w:r>
          </w:p>
        </w:tc>
        <w:tc>
          <w:tcPr>
            <w:tcW w:type="dxa" w:w="3408"/>
          </w:tcPr>
          <w:p>
            <w:r>
              <w:t>first is still 8</w:t>
            </w:r>
          </w:p>
        </w:tc>
      </w:tr>
      <w:tr>
        <w:tc>
          <w:tcPr>
            <w:tcW w:type="dxa" w:w="3408"/>
          </w:tcPr>
          <w:p>
            <w:r>
              <w:t>After both calls</w:t>
            </w:r>
          </w:p>
        </w:tc>
        <w:tc>
          <w:tcPr>
            <w:tcW w:type="dxa" w:w="3408"/>
          </w:tcPr>
          <w:p>
            <w:r>
              <w:t>Not accessible by this local name</w:t>
            </w:r>
          </w:p>
        </w:tc>
        <w:tc>
          <w:tcPr>
            <w:tcW w:type="dxa" w:w="3408"/>
          </w:tcPr>
          <w:p>
            <w:r>
              <w:t>first is 8 and second is 3</w:t>
            </w:r>
          </w:p>
        </w:tc>
      </w:tr>
    </w:tbl>
    <w:p>
      <w:pPr>
        <w:pStyle w:val="Heading3"/>
      </w:pPr>
      <w:r>
        <w:t>Model the reasoning aloud · 3</w:t>
      </w:r>
    </w:p>
    <w:p>
      <w:pPr>
        <w:spacing w:line="336" w:lineRule="auto" w:after="180"/>
      </w:pPr>
      <w:r>
        <w:rPr>
          <w:b w:val="0"/>
        </w:rPr>
        <w:t>capacity, used and spaces belong to the current call. The second call gets new parameter values and calculates its own spaces; it does not overwrite first.</w:t>
      </w:r>
    </w:p>
    <w:p>
      <w:pPr>
        <w:spacing w:line="336" w:lineRule="auto" w:after="180"/>
      </w:pPr>
      <w:r>
        <w:rPr>
          <w:b w:val="0"/>
        </w:rPr>
        <w:t>In a fresh script with no outside variable called spaces, adding print(spaces) after the calls raises NameError. Use the returned value stored in first or second instead.</w:t>
      </w:r>
    </w:p>
    <w:p>
      <w:pPr>
        <w:pStyle w:val="Heading3"/>
      </w:pPr>
      <w:r>
        <w:t>Change the calls to remaining(9, 9) and remaining(9, 0). What values are stored and what does their sum print? What happens if only the final print statement is removed?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Return values and local state</w:t>
      </w:r>
    </w:p>
    <w:p>
      <w:pPr>
        <w:spacing w:line="336" w:lineRule="auto" w:after="180"/>
      </w:pPr>
      <w:r>
        <w:rPr>
          <w:b/>
        </w:rPr>
        <w:t>Return value</w:t>
      </w:r>
      <w:r>
        <w:rPr>
          <w:b w:val="0"/>
        </w:rPr>
        <w:t xml:space="preserve">s survive their calls. A function returns a local calculation that the </w:t>
      </w:r>
      <w:r>
        <w:rPr>
          <w:b/>
        </w:rPr>
        <w:t>caller</w:t>
      </w:r>
      <w:r>
        <w:rPr>
          <w:b w:val="0"/>
        </w:rPr>
        <w:t xml:space="preserve"> stores.</w:t>
      </w:r>
    </w:p>
    <w:p>
      <w:pPr>
        <w:pStyle w:val="Heading3"/>
      </w:pPr>
      <w:r>
        <w:t>The facts we will use</w:t>
      </w:r>
    </w:p>
    <w:p>
      <w:pPr>
        <w:pStyle w:val="Heading3"/>
      </w:pPr>
      <w:r>
        <w:t>Supplied facts</w:t>
      </w:r>
    </w:p>
    <w:p>
      <w:pPr>
        <w:spacing w:line="336" w:lineRule="auto" w:after="180"/>
        <w:shd w:fill="F1F6FC"/>
      </w:pPr>
      <w:r>
        <w:rPr>
          <w:b w:val="0"/>
        </w:rPr>
        <w:t>Python 3: def extra(a,b): result=a+b; return result. Then first=extra(2,5); second=extra(4,1); print(first,second).</w:t>
      </w:r>
    </w:p>
    <w:p>
      <w:r>
        <w:drawing>
          <wp:inline xmlns:a="http://schemas.openxmlformats.org/drawingml/2006/main" xmlns:pic="http://schemas.openxmlformats.org/drawingml/2006/picture">
            <wp:extent cx="5486400" cy="5185229"/>
            <wp:docPr id="1" name="Picture 1" descr="Return values and local state. Trace first call: Its local result is 7; return assigns 7 to first.. Trace second call: Its new local result is 5; return assigns 5 to second.. Read caller values: The final print displays 7 5; the second call does not overwrite first."/>
            <wp:cNvGraphicFramePr>
              <a:graphicFrameLocks noChangeAspect="1"/>
            </wp:cNvGraphicFramePr>
            <a:graphic>
              <a:graphicData uri="http://schemas.openxmlformats.org/drawingml/2006/picture">
                <pic:pic>
                  <pic:nvPicPr>
                    <pic:cNvPr id="0" name="academy-visual-python-bridge-9.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Trace first call</w:t>
            </w:r>
          </w:p>
        </w:tc>
        <w:tc>
          <w:tcPr>
            <w:tcW w:type="dxa" w:w="5112"/>
          </w:tcPr>
          <w:p>
            <w:r>
              <w:t>Its local result is 7; return assigns 7 to first.</w:t>
            </w:r>
          </w:p>
        </w:tc>
      </w:tr>
      <w:tr>
        <w:tc>
          <w:tcPr>
            <w:tcW w:type="dxa" w:w="5112"/>
          </w:tcPr>
          <w:p>
            <w:r>
              <w:t>2. Trace second call</w:t>
            </w:r>
          </w:p>
        </w:tc>
        <w:tc>
          <w:tcPr>
            <w:tcW w:type="dxa" w:w="5112"/>
          </w:tcPr>
          <w:p>
            <w:r>
              <w:t>Its new local result is 5; return assigns 5 to second.</w:t>
            </w:r>
          </w:p>
        </w:tc>
      </w:tr>
      <w:tr>
        <w:tc>
          <w:tcPr>
            <w:tcW w:type="dxa" w:w="5112"/>
          </w:tcPr>
          <w:p>
            <w:r>
              <w:t>3. Read caller values</w:t>
            </w:r>
          </w:p>
        </w:tc>
        <w:tc>
          <w:tcPr>
            <w:tcW w:type="dxa" w:w="5112"/>
          </w:tcPr>
          <w:p>
            <w:r>
              <w:t>The final print displays 7 5; the second call does not overwrite first.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Returning passes a value back to the </w:t>
      </w:r>
      <w:r>
        <w:rPr>
          <w:b/>
        </w:rPr>
        <w:t>caller</w:t>
      </w:r>
      <w:r>
        <w:rPr>
          <w:b w:val="0"/>
        </w:rPr>
        <w:t xml:space="preserve">. Local names belong to a function call; storing the returned value creates a separate </w:t>
      </w:r>
      <w:r>
        <w:rPr>
          <w:b/>
        </w:rPr>
        <w:t>caller</w:t>
      </w:r>
      <w:r>
        <w:rPr>
          <w:b w:val="0"/>
        </w:rPr>
        <w:t xml:space="preserve"> binding.</w:t>
      </w:r>
    </w:p>
    <w:p>
      <w:pPr>
        <w:pStyle w:val="Heading3"/>
      </w:pPr>
      <w:r>
        <w:t>What this example does not establish</w:t>
      </w:r>
    </w:p>
    <w:p>
      <w:pPr>
        <w:pStyle w:val="Heading3"/>
      </w:pPr>
      <w:r>
        <w:t>Keep the stated limit</w:t>
      </w:r>
    </w:p>
    <w:p>
      <w:pPr>
        <w:spacing w:line="336" w:lineRule="auto" w:after="180"/>
        <w:shd w:fill="FFF5E6"/>
      </w:pPr>
      <w:r>
        <w:rPr>
          <w:b w:val="0"/>
        </w:rPr>
        <w:t>The example uses immutable integers; shared mutable objects require additional reasoning about references.</w:t>
      </w:r>
    </w:p>
    <w:p>
      <w:pPr>
        <w:pStyle w:val="Heading3"/>
      </w:pPr>
      <w:r>
        <w:t>Change one thing in the pictured case</w:t>
      </w:r>
    </w:p>
    <w:p>
      <w:pPr>
        <w:pStyle w:val="Heading3"/>
      </w:pPr>
      <w:r>
        <w:t>Change one thing</w:t>
      </w:r>
    </w:p>
    <w:p>
      <w:pPr>
        <w:spacing w:line="336" w:lineRule="auto" w:after="180"/>
        <w:shd w:fill="F5F1FB"/>
      </w:pPr>
      <w:r>
        <w:rPr>
          <w:b w:val="0"/>
        </w:rPr>
        <w:t>Change: Add print(result) after the calls in a fresh script with no global result.</w:t>
      </w:r>
    </w:p>
    <w:p>
      <w:pPr>
        <w:pStyle w:val="Heading3"/>
      </w:pPr>
      <w:r>
        <w:t>Predicted result</w:t>
      </w:r>
    </w:p>
    <w:p>
      <w:pPr>
        <w:spacing w:line="336" w:lineRule="auto" w:after="180"/>
        <w:shd w:fill="F1F6FC"/>
      </w:pPr>
      <w:r>
        <w:rPr>
          <w:b/>
        </w:rPr>
        <w:t>Prediction</w:t>
      </w:r>
      <w:r>
        <w:rPr>
          <w:b w:val="0"/>
        </w:rPr>
        <w:t xml:space="preserve">: NameError occurs because that local name is not defined in the </w:t>
      </w:r>
      <w:r>
        <w:rPr>
          <w:b/>
        </w:rPr>
        <w:t>caller</w:t>
      </w:r>
      <w:r>
        <w:rPr>
          <w:b w:val="0"/>
        </w:rPr>
        <w:t>.</w:t>
      </w:r>
    </w:p>
    <w:p>
      <w:pPr>
        <w:pStyle w:val="Heading3"/>
      </w:pPr>
      <w:r>
        <w:t>Why the result follows</w:t>
      </w:r>
    </w:p>
    <w:p>
      <w:pPr>
        <w:spacing w:line="336" w:lineRule="auto" w:after="180"/>
        <w:shd w:fill="F1F6FC"/>
      </w:pPr>
      <w:r>
        <w:rPr>
          <w:b w:val="0"/>
        </w:rPr>
        <w:t>Reason: A returned value and the function’s internal name are different things.</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Return values and local state,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Week 8 distinction between definition and call.</w:t>
            </w:r>
          </w:p>
        </w:tc>
      </w:tr>
      <w:tr>
        <w:tc>
          <w:tcPr>
            <w:tcW w:type="dxa" w:w="5112"/>
          </w:tcPr>
          <w:p>
            <w:r>
              <w:t>7 to 20 minutes</w:t>
            </w:r>
          </w:p>
        </w:tc>
        <w:tc>
          <w:tcPr>
            <w:tcW w:type="dxa" w:w="5112"/>
          </w:tcPr>
          <w:p>
            <w:r>
              <w:t>Trace the worked example and move returned-value cards to first and second.</w:t>
            </w:r>
          </w:p>
        </w:tc>
      </w:tr>
      <w:tr>
        <w:tc>
          <w:tcPr>
            <w:tcW w:type="dxa" w:w="5112"/>
          </w:tcPr>
          <w:p>
            <w:r>
              <w:t>20 to 33 minutes</w:t>
            </w:r>
          </w:p>
        </w:tc>
        <w:tc>
          <w:tcPr>
            <w:tcW w:type="dxa" w:w="5112"/>
          </w:tcPr>
          <w:p>
            <w:r>
              <w:t>Complete W1 and trace local names separately for W2.</w:t>
            </w:r>
          </w:p>
        </w:tc>
      </w:tr>
      <w:tr>
        <w:tc>
          <w:tcPr>
            <w:tcW w:type="dxa" w:w="5112"/>
          </w:tcPr>
          <w:p>
            <w:r>
              <w:t>33 to 45 minutes</w:t>
            </w:r>
          </w:p>
        </w:tc>
        <w:tc>
          <w:tcPr>
            <w:tcW w:type="dxa" w:w="5112"/>
          </w:tcPr>
          <w:p>
            <w:r>
              <w:t>Predict the guided case, run it and explain why assignments do not print.</w:t>
            </w:r>
          </w:p>
        </w:tc>
      </w:tr>
      <w:tr>
        <w:tc>
          <w:tcPr>
            <w:tcW w:type="dxa" w:w="5112"/>
          </w:tcPr>
          <w:p>
            <w:r>
              <w:t>Session 2 start to 8 minutes</w:t>
            </w:r>
          </w:p>
        </w:tc>
        <w:tc>
          <w:tcPr>
            <w:tcW w:type="dxa" w:w="5112"/>
          </w:tcPr>
          <w:p>
            <w:r>
              <w:t>Recall where the caller stores a return value.</w:t>
            </w:r>
          </w:p>
        </w:tc>
      </w:tr>
      <w:tr>
        <w:tc>
          <w:tcPr>
            <w:tcW w:type="dxa" w:w="5112"/>
          </w:tcPr>
          <w:p>
            <w:r>
              <w:t>8 to 20 minutes</w:t>
            </w:r>
          </w:p>
        </w:tc>
        <w:tc>
          <w:tcPr>
            <w:tcW w:type="dxa" w:w="5112"/>
          </w:tcPr>
          <w:p>
            <w:r>
              <w:t>Run the printing bug, record None and repair it for W3.</w:t>
            </w:r>
          </w:p>
        </w:tc>
      </w:tr>
      <w:tr>
        <w:tc>
          <w:tcPr>
            <w:tcW w:type="dxa" w:w="5112"/>
          </w:tcPr>
          <w:p>
            <w:r>
              <w:t>20 to 35 minutes</w:t>
            </w:r>
          </w:p>
        </w:tc>
        <w:tc>
          <w:tcPr>
            <w:tcW w:type="dxa" w:w="5112"/>
          </w:tcPr>
          <w:p>
            <w:r>
              <w:t>Collect independent W4 code and predictions before offering hints.</w:t>
            </w:r>
          </w:p>
        </w:tc>
      </w:tr>
      <w:tr>
        <w:tc>
          <w:tcPr>
            <w:tcW w:type="dxa" w:w="5112"/>
          </w:tcPr>
          <w:p>
            <w:r>
              <w:t>35 to 45 minutes</w:t>
            </w:r>
          </w:p>
        </w:tc>
        <w:tc>
          <w:tcPr>
            <w:tcW w:type="dxa" w:w="5112"/>
          </w:tcPr>
          <w:p>
            <w:r>
              <w:t>Use W5 and the exit to check return control flow and test evidence.</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Use separate boxes on paper labelled </w:t>
      </w:r>
      <w:r>
        <w:rPr>
          <w:b/>
        </w:rPr>
        <w:t>caller</w:t>
      </w:r>
      <w:r>
        <w:rPr>
          <w:b w:val="0"/>
        </w:rPr>
        <w:t xml:space="preserve"> and current call. Move the value card at return, not the local name. Offer the definition header as a hint and record it.</w:t>
      </w:r>
    </w:p>
    <w:p>
      <w:pPr>
        <w:spacing w:line="336" w:lineRule="auto" w:after="180"/>
      </w:pPr>
      <w:r>
        <w:rPr>
          <w:b w:val="0"/>
        </w:rPr>
        <w:t>Extension: set spaces = 100 outside the correct worked function, call remaining(9, 4), then print the returned result and outside spaces separately. Expect 5 and 100.</w:t>
      </w:r>
    </w:p>
    <w:p>
      <w:pPr>
        <w:spacing w:line="336" w:lineRule="auto" w:after="180"/>
      </w:pPr>
      <w:r>
        <w:rPr>
          <w:b w:val="0"/>
        </w:rPr>
        <w:t xml:space="preserve">Explain why the two assignments use different </w:t>
      </w:r>
      <w:r>
        <w:rPr>
          <w:b/>
        </w:rPr>
        <w:t>scope</w:t>
      </w:r>
      <w:r>
        <w:rPr>
          <w:b w:val="0"/>
        </w:rPr>
        <w:t>s; do not generalize this to mutation of shared objects.</w:t>
      </w:r>
    </w:p>
    <w:p>
      <w:pPr>
        <w:pStyle w:val="Heading3"/>
      </w:pPr>
      <w:r>
        <w:t>Reduce help deliberately</w:t>
      </w:r>
    </w:p>
    <w:p>
      <w:pPr>
        <w:pStyle w:val="Heading3"/>
      </w:pPr>
      <w:r>
        <w:t>Completion practice</w:t>
      </w:r>
    </w:p>
    <w:p>
      <w:pPr>
        <w:spacing w:line="336" w:lineRule="auto" w:after="180"/>
        <w:shd w:fill="F5F1FB"/>
      </w:pPr>
      <w:r>
        <w:rPr>
          <w:b w:val="0"/>
        </w:rPr>
        <w:t>Completion task: Using the correct definition, store a = remaining(8, 3), b = remaining(8, 8), c = remaining(8, 3). State a, b and c. In a fresh script, explain why print(spaces) outside the function fails.</w:t>
      </w:r>
    </w:p>
    <w:p>
      <w:pPr>
        <w:pStyle w:val="Heading3"/>
      </w:pPr>
      <w:r>
        <w:t>Reasoning to listen for</w:t>
      </w:r>
    </w:p>
    <w:p>
      <w:pPr>
        <w:spacing w:line="336" w:lineRule="auto" w:after="180"/>
        <w:shd w:fill="F1F6FC"/>
      </w:pPr>
      <w:r>
        <w:rPr>
          <w:b w:val="0"/>
        </w:rPr>
        <w:t>Teacher check: a is 5, b is 0, c is 5. Each call has its own local spaces. That name has not been defined outside the function, so print(spaces) there raises NameError. Print a, b or c to use the saved results.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Return value</w:t>
      </w:r>
      <w:r>
        <w:rPr>
          <w:b w:val="0"/>
        </w:rPr>
        <w:t>s and local state. Proposed explanation: “Printing a value returns that value”.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print displays a value. Without an explicit return, these functions return </w:t>
      </w:r>
      <w:r>
        <w:rPr>
          <w:b/>
        </w:rPr>
        <w:t>None</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Trace the two returned values and explain why first stays seven. What happens if the </w:t>
      </w:r>
      <w:r>
        <w:rPr>
          <w:b/>
        </w:rPr>
        <w:t>caller</w:t>
      </w:r>
      <w:r>
        <w:rPr>
          <w:b w:val="0"/>
        </w:rPr>
        <w:t xml:space="preserve"> tries to print result directly?</w:t>
      </w:r>
    </w:p>
    <w:p>
      <w:pPr>
        <w:pStyle w:val="Heading3"/>
      </w:pPr>
      <w:r>
        <w:t>Reasoned teacher answer</w:t>
      </w:r>
    </w:p>
    <w:p>
      <w:pPr>
        <w:spacing w:line="336" w:lineRule="auto" w:after="180"/>
      </w:pPr>
      <w:r>
        <w:rPr>
          <w:b w:val="0"/>
        </w:rPr>
        <w:t>The returns are 7 and 5, stored independently as first and second. result is local to each call; accessing it outside in this fresh script raises NameError.</w:t>
      </w:r>
    </w:p>
    <w:p>
      <w:pPr>
        <w:spacing w:line="336" w:lineRule="auto" w:after="180"/>
      </w:pPr>
      <w:r>
        <w:rPr>
          <w:b w:val="0"/>
        </w:rPr>
        <w:t xml:space="preserve">Changed-case reasoning: NameError occurs because that local name is not defined in the </w:t>
      </w:r>
      <w:r>
        <w:rPr>
          <w:b/>
        </w:rPr>
        <w:t>caller</w:t>
      </w:r>
      <w:r>
        <w:rPr>
          <w:b w:val="0"/>
        </w:rPr>
        <w:t>. A returned value and the function’s internal name are different things.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Return values and local state investigation and use the first unsupported step to choose a teaching response.</w:t>
      </w:r>
    </w:p>
    <w:p>
      <w:pPr>
        <w:spacing w:line="336" w:lineRule="auto" w:after="180"/>
      </w:pPr>
      <w:r>
        <w:rPr>
          <w:b w:val="0"/>
        </w:rPr>
        <w:t xml:space="preserve">Printing a value returns that value: print displays a value. Without an explicit return, these functions return </w:t>
      </w:r>
      <w:r>
        <w:rPr>
          <w:b/>
        </w:rPr>
        <w:t>None</w:t>
      </w:r>
      <w:r>
        <w:rPr>
          <w:b w:val="0"/>
        </w:rPr>
        <w:t>.</w:t>
      </w:r>
    </w:p>
    <w:p>
      <w:pPr>
        <w:spacing w:line="336" w:lineRule="auto" w:after="180"/>
      </w:pPr>
      <w:r>
        <w:rPr>
          <w:b w:val="0"/>
        </w:rPr>
        <w:t xml:space="preserve">A second call overwrites the first saved answer: These integer results are stored separately in the </w:t>
      </w:r>
      <w:r>
        <w:rPr>
          <w:b/>
        </w:rPr>
        <w:t>caller</w:t>
      </w:r>
      <w:r>
        <w:rPr>
          <w:b w:val="0"/>
        </w:rPr>
        <w:t>. A later call creates new local bindings.</w:t>
      </w:r>
    </w:p>
    <w:p>
      <w:pPr>
        <w:spacing w:line="336" w:lineRule="auto" w:after="180"/>
      </w:pPr>
      <w:r>
        <w:rPr>
          <w:b w:val="0"/>
        </w:rPr>
        <w:t>A local name is available anywhere: spaces is assigned inside remaining. In our fresh script it cannot be looked up outside that function.</w:t>
      </w:r>
    </w:p>
    <w:p>
      <w:pPr>
        <w:spacing w:line="336" w:lineRule="auto" w:after="180"/>
      </w:pPr>
      <w:r>
        <w:rPr>
          <w:b w:val="0"/>
        </w:rPr>
        <w:t xml:space="preserve">Zero means the function returned nothing: Zero is a number and supports arithmetic. </w:t>
      </w:r>
      <w:r>
        <w:rPr>
          <w:b/>
        </w:rPr>
        <w:t>None</w:t>
      </w:r>
      <w:r>
        <w:rPr>
          <w:b w:val="0"/>
        </w:rPr>
        <w:t xml:space="preserve"> is a different value.</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Return values and local state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first stores 0, second stores 9, and the final print displays 9. Removing only that print leaves the calculations and stored values but no displayed </w:t>
      </w:r>
      <w:r>
        <w:rPr>
          <w:b/>
        </w:rPr>
        <w:t>output</w:t>
      </w:r>
      <w:r>
        <w:rPr>
          <w:b w:val="0"/>
        </w:rPr>
        <w:t>.</w:t>
      </w:r>
    </w:p>
    <w:p>
      <w:pPr>
        <w:spacing w:line="336" w:lineRule="auto" w:after="180"/>
      </w:pPr>
      <w:r>
        <w:rPr>
          <w:b w:val="0"/>
        </w:rPr>
        <w:t xml:space="preserve">Exit: assign answer = remaining(12, 4), then print(answer) and check it is 8 rather than </w:t>
      </w:r>
      <w:r>
        <w:rPr>
          <w:b/>
        </w:rPr>
        <w:t>None</w:t>
      </w:r>
      <w:r>
        <w:rPr>
          <w:b w:val="0"/>
        </w:rPr>
        <w:t>. Repeat with (10, 7), expecting 3. Passing two tests does not establish all-</w:t>
      </w:r>
      <w:r>
        <w:rPr>
          <w:b/>
        </w:rPr>
        <w:t>input</w:t>
      </w:r>
      <w:r>
        <w:rPr>
          <w:b w:val="0"/>
        </w:rPr>
        <w:t xml:space="preserve"> correctness or verify the </w:t>
      </w:r>
      <w:r>
        <w:rPr>
          <w:b/>
        </w:rPr>
        <w:t>input</w:t>
      </w:r>
      <w:r>
        <w:rPr>
          <w:b w:val="0"/>
        </w:rPr>
        <w:t xml:space="preserve"> assumptions.</w:t>
      </w:r>
    </w:p>
    <w:p>
      <w:pPr>
        <w:pStyle w:val="Heading3"/>
      </w:pPr>
      <w:r>
        <w:t>W1 Separate returning from displaying</w:t>
      </w:r>
    </w:p>
    <w:p>
      <w:pPr>
        <w:pStyle w:val="Heading3"/>
      </w:pPr>
      <w:r>
        <w:t>Workbook question · W1</w:t>
      </w:r>
    </w:p>
    <w:p>
      <w:pPr>
        <w:spacing w:line="336" w:lineRule="auto" w:after="180"/>
        <w:shd w:fill="F5F1FB"/>
      </w:pPr>
      <w:r>
        <w:rPr>
          <w:b w:val="0"/>
        </w:rPr>
        <w:t>Using the correct worked definition, execute result = remaining(15, 6), then doubled = result * 2. State both stored values and what the script displays before a print statement is added.</w:t>
      </w:r>
    </w:p>
    <w:p>
      <w:pPr>
        <w:pStyle w:val="Heading3"/>
      </w:pPr>
      <w:r>
        <w:t>Teacher reasoning · W1</w:t>
      </w:r>
    </w:p>
    <w:p>
      <w:pPr>
        <w:spacing w:line="336" w:lineRule="auto" w:after="180"/>
        <w:shd w:fill="F1F6FC"/>
      </w:pPr>
      <w:r>
        <w:rPr>
          <w:b w:val="0"/>
        </w:rPr>
        <w:t>result is 9 and doubled is 18. Nothing is displayed by these assignments or the returning function. print(doubled) would display 18.</w:t>
      </w:r>
    </w:p>
    <w:p>
      <w:pPr>
        <w:pStyle w:val="Heading3"/>
      </w:pPr>
      <w:r>
        <w:t>W2 Trace separate calls</w:t>
      </w:r>
    </w:p>
    <w:p>
      <w:pPr>
        <w:pStyle w:val="Heading3"/>
      </w:pPr>
      <w:r>
        <w:t>Workbook question · W2</w:t>
      </w:r>
    </w:p>
    <w:p>
      <w:pPr>
        <w:spacing w:line="336" w:lineRule="auto" w:after="180"/>
        <w:shd w:fill="F5F1FB"/>
      </w:pPr>
      <w:r>
        <w:rPr>
          <w:b w:val="0"/>
        </w:rPr>
        <w:t>Using the correct definition, store a = remaining(8, 3), b = remaining(8, 8), c = remaining(8, 3). State a, b and c. In a fresh script, explain why print(spaces) outside the function fails.</w:t>
      </w:r>
    </w:p>
    <w:p>
      <w:pPr>
        <w:pStyle w:val="Heading3"/>
      </w:pPr>
      <w:r>
        <w:t>Teacher reasoning · W2</w:t>
      </w:r>
    </w:p>
    <w:p>
      <w:pPr>
        <w:spacing w:line="336" w:lineRule="auto" w:after="180"/>
        <w:shd w:fill="F1F6FC"/>
      </w:pPr>
      <w:r>
        <w:rPr>
          <w:b w:val="0"/>
        </w:rPr>
        <w:t>a is 5, b is 0, c is 5. Each call has its own local spaces. That name has not been defined outside the function, so print(spaces) there raises NameError. Print a, b or c to use the saved results.</w:t>
      </w:r>
    </w:p>
    <w:p>
      <w:pPr>
        <w:pStyle w:val="Heading3"/>
      </w:pPr>
      <w:r>
        <w:t>W3 Repair the returned value</w:t>
      </w:r>
    </w:p>
    <w:p>
      <w:pPr>
        <w:pStyle w:val="Heading3"/>
      </w:pPr>
      <w:r>
        <w:t>Workbook question · W3</w:t>
      </w:r>
    </w:p>
    <w:p>
      <w:pPr>
        <w:spacing w:line="336" w:lineRule="auto" w:after="180"/>
        <w:shd w:fill="F5F1FB"/>
      </w:pPr>
      <w:r>
        <w:rPr>
          <w:b w:val="0"/>
        </w:rPr>
        <w:t xml:space="preserve">Use the faulty printing version with answer = remaining(11, 2). State the displayed number and the value stored in answer. Explain why print(answer + 1) fails, then repair the function and predict the repaired </w:t>
      </w:r>
      <w:r>
        <w:rPr>
          <w:b/>
        </w:rPr>
        <w:t>output</w:t>
      </w:r>
      <w:r>
        <w:rPr>
          <w:b w:val="0"/>
        </w:rPr>
        <w:t>.</w:t>
      </w:r>
    </w:p>
    <w:p>
      <w:pPr>
        <w:pStyle w:val="Heading3"/>
      </w:pPr>
      <w:r>
        <w:t>Teacher reasoning · W3</w:t>
      </w:r>
    </w:p>
    <w:p>
      <w:pPr>
        <w:spacing w:line="336" w:lineRule="auto" w:after="180"/>
        <w:shd w:fill="F1F6FC"/>
      </w:pPr>
      <w:r>
        <w:rPr>
          <w:b w:val="0"/>
        </w:rPr>
        <w:t xml:space="preserve">The call displays 9 but stores </w:t>
      </w:r>
      <w:r>
        <w:rPr>
          <w:b/>
        </w:rPr>
        <w:t>None</w:t>
      </w:r>
      <w:r>
        <w:rPr>
          <w:b w:val="0"/>
        </w:rPr>
        <w:t xml:space="preserve">. </w:t>
      </w:r>
      <w:r>
        <w:rPr>
          <w:b/>
        </w:rPr>
        <w:t>None</w:t>
      </w:r>
      <w:r>
        <w:rPr>
          <w:b w:val="0"/>
        </w:rPr>
        <w:t xml:space="preserve"> + 1 raises TypeError. Replace the internal print(spaces) with return spaces. The repaired call itself displays nothing; print(answer + 1) displays 10.</w:t>
      </w:r>
    </w:p>
    <w:p>
      <w:pPr>
        <w:spacing w:line="336" w:lineRule="auto" w:after="180"/>
        <w:shd w:fill="F1F6FC"/>
      </w:pPr>
      <w:r>
        <w:rPr>
          <w:b w:val="0"/>
        </w:rPr>
        <w:t>Rerun (12, 4) and check that the stored value is 8.</w:t>
      </w:r>
    </w:p>
    <w:p>
      <w:pPr>
        <w:pStyle w:val="Heading3"/>
      </w:pPr>
      <w:r>
        <w:t>W4 Build a reusable calculation independently</w:t>
      </w:r>
    </w:p>
    <w:p>
      <w:pPr>
        <w:pStyle w:val="Heading3"/>
      </w:pPr>
      <w:r>
        <w:t>Workbook question · W4</w:t>
      </w:r>
    </w:p>
    <w:p>
      <w:pPr>
        <w:spacing w:line="336" w:lineRule="auto" w:after="180"/>
        <w:shd w:fill="F5F1FB"/>
      </w:pPr>
      <w:r>
        <w:rPr>
          <w:b w:val="0"/>
        </w:rPr>
        <w:t xml:space="preserve">Each tray holds 5 counters. Define stock(trays, loose) to return the total using a </w:t>
      </w:r>
      <w:r>
        <w:rPr>
          <w:b/>
        </w:rPr>
        <w:t>local variable</w:t>
      </w:r>
      <w:r>
        <w:rPr>
          <w:b w:val="0"/>
        </w:rPr>
        <w:t xml:space="preserve"> total. Assume nonnegative integer arguments. Store results for (2, 3), (0, 3) and (2, 0).</w:t>
      </w:r>
    </w:p>
    <w:p>
      <w:pPr>
        <w:spacing w:line="336" w:lineRule="auto" w:after="180"/>
        <w:shd w:fill="F5F1FB"/>
      </w:pPr>
      <w:r>
        <w:rPr>
          <w:b w:val="0"/>
        </w:rPr>
        <w:t xml:space="preserve">Print the sum of the first two stored results. Predict that </w:t>
      </w:r>
      <w:r>
        <w:rPr>
          <w:b/>
        </w:rPr>
        <w:t>output</w:t>
      </w:r>
      <w:r>
        <w:rPr>
          <w:b w:val="0"/>
        </w:rPr>
        <w:t xml:space="preserve"> and all three stored values. Call (2, 3) again to check fresh state.</w:t>
      </w:r>
    </w:p>
    <w:p>
      <w:pPr>
        <w:pStyle w:val="Heading3"/>
      </w:pPr>
      <w:r>
        <w:t>Teacher reasoning · W4</w:t>
      </w:r>
    </w:p>
    <w:p>
      <w:pPr>
        <w:spacing w:line="336" w:lineRule="auto" w:after="180"/>
        <w:shd w:fill="F1F6FC"/>
      </w:pPr>
      <w:r>
        <w:rPr>
          <w:b w:val="0"/>
        </w:rPr>
        <w:t xml:space="preserve">Define stock(trays, loose) with total = trays * 5 + loose followed by return total. Store values 13, 3 and 10. The sum of the first two is 16. The repeat returns 13. The function should not print; the </w:t>
      </w:r>
      <w:r>
        <w:rPr>
          <w:b/>
        </w:rPr>
        <w:t>caller</w:t>
      </w:r>
      <w:r>
        <w:rPr>
          <w:b w:val="0"/>
        </w:rPr>
        <w:t xml:space="preserve"> prints 16.</w:t>
      </w:r>
    </w:p>
    <w:p>
      <w:pPr>
        <w:pStyle w:val="Heading3"/>
      </w:pPr>
      <w:r>
        <w:t>W5 Locate a statement that never runs</w:t>
      </w:r>
    </w:p>
    <w:p>
      <w:pPr>
        <w:pStyle w:val="Heading3"/>
      </w:pPr>
      <w:r>
        <w:t>Workbook question · W5</w:t>
      </w:r>
    </w:p>
    <w:p>
      <w:pPr>
        <w:spacing w:line="336" w:lineRule="auto" w:after="180"/>
        <w:shd w:fill="F5F1FB"/>
      </w:pPr>
      <w:r>
        <w:rPr>
          <w:b w:val="0"/>
        </w:rPr>
        <w:t>A function body has spaces = capacity - used, then return spaces, then print("done"), all at the same indentation. What does answer = remaining(4, 4) store and display? Explain whether the final print can run.</w:t>
      </w:r>
    </w:p>
    <w:p>
      <w:pPr>
        <w:pStyle w:val="Heading3"/>
      </w:pPr>
      <w:r>
        <w:t>Teacher reasoning · W5</w:t>
      </w:r>
    </w:p>
    <w:p>
      <w:pPr>
        <w:spacing w:line="336" w:lineRule="auto" w:after="180"/>
        <w:shd w:fill="F1F6FC"/>
      </w:pPr>
      <w:r>
        <w:rPr>
          <w:b w:val="0"/>
        </w:rPr>
        <w:t xml:space="preserve">The call stores 0 and displays nothing. return ends this call, so the following print("done") is not reached. Zero is a valid returned value here and is different from </w:t>
      </w:r>
      <w:r>
        <w:rPr>
          <w:b/>
        </w:rPr>
        <w:t>None</w:t>
      </w:r>
      <w:r>
        <w:rPr>
          <w:b w:val="0"/>
        </w:rPr>
        <w: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must use both arguments, return its local total, store 13, 3, 10 and print 16 in the </w:t>
      </w:r>
      <w:r>
        <w:rPr>
          <w:b/>
        </w:rPr>
        <w:t>caller</w:t>
      </w:r>
      <w:r>
        <w:rPr>
          <w:b w:val="0"/>
        </w:rPr>
        <w:t>. Repeating (2, 3) must return 13.</w:t>
      </w:r>
    </w:p>
    <w:p>
      <w:pPr>
        <w:spacing w:line="336" w:lineRule="auto" w:after="180"/>
        <w:shd w:fill="F1F6FC"/>
      </w:pPr>
      <w:r>
        <w:rPr>
          <w:b w:val="0"/>
        </w:rPr>
        <w:t>After support use fresh retry tiles(packs, singles), with 4 tiles per pack: (3, 2), (0, 2), (3, 0) return 14, 2, 12; print the sum of the first two, 16; repeat (3, 2) to obtain 14.</w:t>
      </w:r>
    </w:p>
    <w:p>
      <w:pPr>
        <w:spacing w:line="336" w:lineRule="auto" w:after="180"/>
        <w:shd w:fill="F1F6FC"/>
      </w:pPr>
      <w:r>
        <w:rPr>
          <w:b w:val="0"/>
        </w:rPr>
        <w:t xml:space="preserve">Record help used and collect </w:t>
      </w:r>
      <w:r>
        <w:rPr>
          <w:b/>
        </w:rPr>
        <w:t>prediction</w:t>
      </w:r>
      <w:r>
        <w:rPr>
          <w:b w:val="0"/>
        </w:rPr>
        <w:t>s before running.</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Trace both calls and the final expression. If return total is removed from the function, does this final print complete? Would a separate print(total) outside the function have access to its </w:t>
      </w:r>
      <w:r>
        <w:rPr>
          <w:b/>
        </w:rPr>
        <w:t>local variable</w:t>
      </w:r>
      <w:r>
        <w:rPr>
          <w:b w:val="0"/>
        </w:rPr>
        <w:t>?</w:t>
      </w:r>
    </w:p>
    <w:p>
      <w:r>
        <w:rPr>
          <w:rFonts w:ascii="Courier New" w:hAnsi="Courier New"/>
          <w:sz w:val="18"/>
        </w:rPr>
        <w:t>def twice(n):</w:t>
        <w:br/>
        <w:t xml:space="preserve">    total = 2 * n</w:t>
        <w:br/>
        <w:t xml:space="preserve">    return total</w:t>
        <w:br/>
        <w:t>first = twice(3)</w:t>
        <w:br/>
        <w:t>second = twice(5)</w:t>
        <w:br/>
        <w:t>print(first, second, first + second)</w:t>
        <w:br/>
      </w:r>
    </w:p>
    <w:p>
      <w:pPr>
        <w:pStyle w:val="Heading3"/>
      </w:pPr>
      <w:r>
        <w:t>Selected case answer</w:t>
      </w:r>
    </w:p>
    <w:p>
      <w:pPr>
        <w:pStyle w:val="Heading3"/>
      </w:pPr>
      <w:r>
        <w:t>Teacher key · Selected case answer</w:t>
      </w:r>
    </w:p>
    <w:p>
      <w:pPr>
        <w:spacing w:line="336" w:lineRule="auto" w:after="180"/>
        <w:shd w:fill="F1F6FC"/>
      </w:pPr>
      <w:r>
        <w:rPr>
          <w:b w:val="0"/>
        </w:rPr>
        <w:t xml:space="preserve">With the return: first=6, second=10, sum16, so </w:t>
      </w:r>
      <w:r>
        <w:rPr>
          <w:b/>
        </w:rPr>
        <w:t>output</w:t>
      </w:r>
      <w:r>
        <w:rPr>
          <w:b w:val="0"/>
        </w:rPr>
        <w:t xml:space="preserve"> is6 10 16. Removing the return makes both calls return </w:t>
      </w:r>
      <w:r>
        <w:rPr>
          <w:b/>
        </w:rPr>
        <w:t>None</w:t>
      </w:r>
      <w:r>
        <w:rPr>
          <w:b w:val="0"/>
        </w:rPr>
        <w:t>; evaluating first+second raises TypeError before print runs, so no line is printed.</w:t>
      </w:r>
    </w:p>
    <w:p>
      <w:pPr>
        <w:spacing w:line="336" w:lineRule="auto" w:after="180"/>
        <w:shd w:fill="F1F6FC"/>
      </w:pPr>
      <w:r>
        <w:rPr>
          <w:b w:val="0"/>
        </w:rPr>
        <w:t>In this shown program total is local, so an outside print(total) raises NameError. Each call has its own local computation.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Return values and local state to Python readiness portfolio, adapt support and plan a later changed-case check.</w:t>
      </w:r>
    </w:p>
    <w:p>
      <w:pPr>
        <w:spacing w:line="336" w:lineRule="auto" w:after="180"/>
      </w:pPr>
      <w:r>
        <w:rPr>
          <w:b w:val="0"/>
        </w:rPr>
        <w:t xml:space="preserve">Add a labelled </w:t>
      </w:r>
      <w:r>
        <w:rPr>
          <w:b/>
        </w:rPr>
        <w:t>return value</w:t>
      </w:r>
      <w:r>
        <w:rPr>
          <w:b w:val="0"/>
        </w:rPr>
        <w:t xml:space="preserve">s and local state </w:t>
      </w:r>
      <w:r>
        <w:rPr>
          <w:b/>
        </w:rPr>
        <w:t>evidence</w:t>
      </w:r>
      <w:r>
        <w:rPr>
          <w:b w:val="0"/>
        </w:rPr>
        <w:t xml:space="preserve"> sheet to Python readiness portfolio. Show how you can use a returned value in a later calculation.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Use separate boxes on paper labelled </w:t>
      </w:r>
      <w:r>
        <w:rPr>
          <w:b/>
        </w:rPr>
        <w:t>caller</w:t>
      </w:r>
      <w:r>
        <w:rPr>
          <w:b w:val="0"/>
        </w:rPr>
        <w:t xml:space="preserve"> and current call. Move the value card at return, not the local name. Offer the definition header as a hint and record it.</w:t>
      </w:r>
    </w:p>
    <w:p>
      <w:pPr>
        <w:spacing w:line="336" w:lineRule="auto" w:after="180"/>
      </w:pPr>
      <w:r>
        <w:rPr>
          <w:b w:val="0"/>
        </w:rPr>
        <w:t>Extension: set spaces = 100 outside the correct worked function, call remaining(9, 4), then print the returned result and outside spaces separately. Expect 5 and 100.</w:t>
      </w:r>
    </w:p>
    <w:p>
      <w:pPr>
        <w:spacing w:line="336" w:lineRule="auto" w:after="180"/>
      </w:pPr>
      <w:r>
        <w:rPr>
          <w:b w:val="0"/>
        </w:rPr>
        <w:t xml:space="preserve">Explain why the two assignments use different </w:t>
      </w:r>
      <w:r>
        <w:rPr>
          <w:b/>
        </w:rPr>
        <w:t>scope</w:t>
      </w:r>
      <w:r>
        <w:rPr>
          <w:b w:val="0"/>
        </w:rPr>
        <w:t>s; do not generalize this to mutation of shared objects.</w:t>
      </w:r>
    </w:p>
    <w:p>
      <w:pPr>
        <w:spacing w:line="336" w:lineRule="auto" w:after="180"/>
      </w:pPr>
      <w:r>
        <w:rPr>
          <w:b w:val="0"/>
        </w:rPr>
        <w:t>Week 10 uses dictionaries to keep related values together as named fields in a record.</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python-bridge/10, python-bridge/12.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Return values and local state lesson; it is a checklist rather than a replacement for the full sequence.</w:t>
      </w:r>
    </w:p>
    <w:p>
      <w:pPr>
        <w:pStyle w:val="Heading3"/>
      </w:pPr>
      <w:r>
        <w:t>Teaching target</w:t>
      </w:r>
    </w:p>
    <w:p>
      <w:pPr>
        <w:spacing w:line="336" w:lineRule="auto" w:after="180"/>
        <w:shd w:fill="EDF7F3"/>
      </w:pPr>
      <w:r>
        <w:rPr>
          <w:b w:val="0"/>
        </w:rPr>
        <w:t>Teaching target: Use a returned value in a later calculation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Using the correct definition, store a = remaining(8, 3), b = remaining(8, 8), c = remaining(8, 3). State a, b and c.</w:t>
      </w:r>
    </w:p>
    <w:p>
      <w:pPr>
        <w:spacing w:line="336" w:lineRule="auto" w:after="180"/>
      </w:pPr>
      <w:r>
        <w:rPr>
          <w:b w:val="0"/>
        </w:rPr>
        <w:t>In a fresh script, explain why print(spaces) outside the function fails.</w:t>
      </w:r>
    </w:p>
    <w:p>
      <w:pPr>
        <w:pStyle w:val="Heading3"/>
      </w:pPr>
      <w:r>
        <w:t>Supported practice answer</w:t>
      </w:r>
    </w:p>
    <w:p>
      <w:pPr>
        <w:spacing w:line="336" w:lineRule="auto" w:after="180"/>
        <w:shd w:fill="F1F6FC"/>
      </w:pPr>
      <w:r>
        <w:rPr>
          <w:b w:val="0"/>
        </w:rPr>
        <w:t>Reasoned practice answer: a is 5, b is 0, c is 5. Each call has its own local spaces. That name has not been defined outside the function, so print(spaces) there raises NameError. Print a, b or c to use the saved results.</w:t>
      </w:r>
    </w:p>
    <w:p>
      <w:pPr>
        <w:spacing w:line="336" w:lineRule="auto" w:after="180"/>
      </w:pPr>
      <w:r>
        <w:rPr>
          <w:b w:val="0"/>
        </w:rPr>
        <w:t xml:space="preserve">Check every learner before discussion: Use the worked case for </w:t>
      </w:r>
      <w:r>
        <w:rPr>
          <w:b/>
        </w:rPr>
        <w:t>Return value</w:t>
      </w:r>
      <w:r>
        <w:rPr>
          <w:b w:val="0"/>
        </w:rPr>
        <w:t>s and local state. Proposed explanation: “Printing a value returns that value”.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print displays a value. Without an explicit return, these functions return </w:t>
      </w:r>
      <w:r>
        <w:rPr>
          <w:b/>
        </w:rPr>
        <w:t>None</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print(result) after the calls in a fresh script with no global result. Require a </w:t>
      </w:r>
      <w:r>
        <w:rPr>
          <w:b/>
        </w:rPr>
        <w:t>prediction</w:t>
      </w:r>
      <w:r>
        <w:rPr>
          <w:b w:val="0"/>
        </w:rPr>
        <w:t xml:space="preserve"> and a reason before comparing. Expected result: NameError occurs because that local name is not defined in the </w:t>
      </w:r>
      <w:r>
        <w:rPr>
          <w:b/>
        </w:rPr>
        <w:t>caller</w:t>
      </w:r>
      <w:r>
        <w:rPr>
          <w:b w:val="0"/>
        </w:rPr>
        <w:t>.</w:t>
      </w:r>
    </w:p>
    <w:p>
      <w:pPr>
        <w:spacing w:line="336" w:lineRule="auto" w:after="180"/>
        <w:shd w:fill="F5F1FB"/>
      </w:pPr>
      <w:r>
        <w:rPr>
          <w:b w:val="0"/>
        </w:rPr>
        <w:t>Reason: A returned value and the function’s internal name are different things.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Return values and local state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Return values and local state: the case</w:t>
      </w:r>
    </w:p>
    <w:p>
      <w:r>
        <w:drawing>
          <wp:inline xmlns:a="http://schemas.openxmlformats.org/drawingml/2006/main" xmlns:pic="http://schemas.openxmlformats.org/drawingml/2006/picture">
            <wp:extent cx="5486400" cy="2834640"/>
            <wp:docPr id="2" name="Picture 2" descr="Return values survive their calls. A function returns a local calculation that the caller stores. Supplied facts: Python 3: def extra(a,b): result=a+b; return result. Then first=extra(2,5); second=extra(4,1); print(first,second)."/>
            <wp:cNvGraphicFramePr>
              <a:graphicFrameLocks noChangeAspect="1"/>
            </wp:cNvGraphicFramePr>
            <a:graphic>
              <a:graphicData uri="http://schemas.openxmlformats.org/drawingml/2006/picture">
                <pic:pic>
                  <pic:nvPicPr>
                    <pic:cNvPr id="0" name="academy-story-python-bridge-9-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rPr>
        <w:t>Return value</w:t>
      </w:r>
      <w:r>
        <w:rPr>
          <w:b w:val="0"/>
        </w:rPr>
        <w:t xml:space="preserve">s survive their calls. A function returns a local calculation that the </w:t>
      </w:r>
      <w:r>
        <w:rPr>
          <w:b/>
        </w:rPr>
        <w:t>caller</w:t>
      </w:r>
      <w:r>
        <w:rPr>
          <w:b w:val="0"/>
        </w:rPr>
        <w:t xml:space="preserve"> stores. Supplied facts: Python 3: def extra(a,b): result=a+b; return result.</w:t>
      </w:r>
    </w:p>
    <w:p>
      <w:pPr>
        <w:spacing w:line="336" w:lineRule="auto" w:after="180"/>
      </w:pPr>
      <w:r>
        <w:rPr>
          <w:b w:val="0"/>
        </w:rPr>
        <w:t>Then first=extra(2,5); second=extra(4,1); print(first,second).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Trace first call: Its local result is 7; return assigns 7 to first. → Trace second call: Its new local result is 5; return assigns 5 to second. → Read caller values: The final print displays 7 5; the second call does not overwrite first."/>
            <wp:cNvGraphicFramePr>
              <a:graphicFrameLocks noChangeAspect="1"/>
            </wp:cNvGraphicFramePr>
            <a:graphic>
              <a:graphicData uri="http://schemas.openxmlformats.org/drawingml/2006/picture">
                <pic:pic>
                  <pic:nvPicPr>
                    <pic:cNvPr id="0" name="academy-story-python-bridge-9-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Trace first call: Its local result is 7; return assigns 7 to first. → Trace second call: Its new local result is 5; return assigns 5 to second. → Read </w:t>
      </w:r>
      <w:r>
        <w:rPr>
          <w:b/>
        </w:rPr>
        <w:t>caller</w:t>
      </w:r>
      <w:r>
        <w:rPr>
          <w:b w:val="0"/>
        </w:rPr>
        <w:t xml:space="preserve"> values: The final print displays 7 5; the second call does not overwrite first.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calls return two values</w:t>
      </w:r>
    </w:p>
    <w:p>
      <w:r>
        <w:drawing>
          <wp:inline xmlns:a="http://schemas.openxmlformats.org/drawingml/2006/main" xmlns:pic="http://schemas.openxmlformats.org/drawingml/2006/picture">
            <wp:extent cx="5486400" cy="2834640"/>
            <wp:docPr id="4" name="Picture 4" descr="Two calls return two values. remaining(12, 4) | spaces becomes 8 | first receives 8. remaining(10, 7) | spaces becomes 3 | second receives 3"/>
            <wp:cNvGraphicFramePr>
              <a:graphicFrameLocks noChangeAspect="1"/>
            </wp:cNvGraphicFramePr>
            <a:graphic>
              <a:graphicData uri="http://schemas.openxmlformats.org/drawingml/2006/picture">
                <pic:pic>
                  <pic:nvPicPr>
                    <pic:cNvPr id="0" name="academy-story-python-bridge-9-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Two calls return two values. remaining(12, 4) | spaces becomes 8 | first receives 8. remaining(10, 7) | spaces becomes 3 | second receives 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The final print displays 7 5; the second call does not overwrite first. Changed condition: Add print(result) after the calls in a fresh script with no global result. Expected result: NameError occurs because that local name is not defined in the caller. Reason: A returned value and the function’s internal name are different things."/>
            <wp:cNvGraphicFramePr>
              <a:graphicFrameLocks noChangeAspect="1"/>
            </wp:cNvGraphicFramePr>
            <a:graphic>
              <a:graphicData uri="http://schemas.openxmlformats.org/drawingml/2006/picture">
                <pic:pic>
                  <pic:nvPicPr>
                    <pic:cNvPr id="0" name="academy-story-python-bridge-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The final print displays 7 5; the second call does not overwrite first. Changed condition: Add print(result) after the calls in a fresh script with no global result.</w:t>
      </w:r>
    </w:p>
    <w:p>
      <w:pPr>
        <w:spacing w:line="336" w:lineRule="auto" w:after="180"/>
      </w:pPr>
      <w:r>
        <w:rPr>
          <w:b w:val="0"/>
        </w:rPr>
        <w:t xml:space="preserve">Expected result: NameError occurs because that local name is not defined in the </w:t>
      </w:r>
      <w:r>
        <w:rPr>
          <w:b/>
        </w:rPr>
        <w:t>caller</w:t>
      </w:r>
      <w:r>
        <w:rPr>
          <w:b w:val="0"/>
        </w:rPr>
        <w:t>. Reason: A returned value and the function’s internal name are different things.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 returned value and the function’s internal name are different things.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turning passes a value back to the caller. Local names belong to a function call; storing the returned value creates a separate caller binding. Limit: The example uses immutable integers; shared mutable objects require additional reasoning about references."/>
            <wp:cNvGraphicFramePr>
              <a:graphicFrameLocks noChangeAspect="1"/>
            </wp:cNvGraphicFramePr>
            <a:graphic>
              <a:graphicData uri="http://schemas.openxmlformats.org/drawingml/2006/picture">
                <pic:pic>
                  <pic:nvPicPr>
                    <pic:cNvPr id="0" name="academy-story-python-bridge-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Returning passes a value back to the </w:t>
      </w:r>
      <w:r>
        <w:rPr>
          <w:b/>
        </w:rPr>
        <w:t>caller</w:t>
      </w:r>
      <w:r>
        <w:rPr>
          <w:b w:val="0"/>
        </w:rPr>
        <w:t xml:space="preserve">. Local names belong to a function call; storing the returned value creates a separate </w:t>
      </w:r>
      <w:r>
        <w:rPr>
          <w:b/>
        </w:rPr>
        <w:t>caller</w:t>
      </w:r>
      <w:r>
        <w:rPr>
          <w:b w:val="0"/>
        </w:rPr>
        <w:t xml:space="preserve"> binding.</w:t>
      </w:r>
    </w:p>
    <w:p>
      <w:pPr>
        <w:spacing w:line="336" w:lineRule="auto" w:after="180"/>
      </w:pPr>
      <w:r>
        <w:rPr>
          <w:b w:val="0"/>
        </w:rPr>
        <w:t>Limit: The example uses immutable integers; shared mutable objects require additional reasoning about references.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w:t>
      </w:r>
      <w:r>
        <w:rPr>
          <w:b/>
        </w:rPr>
        <w:t>scope</w:t>
      </w:r>
      <w:r>
        <w:rPr>
          <w:b w:val="0"/>
        </w:rPr>
        <w:t>: The example uses immutable integers; shared mutable objects require additional reasoning about references.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Trace the two returned values and explain why first stays seven. What happens if the caller tries to print result directly?"/>
            <wp:cNvGraphicFramePr>
              <a:graphicFrameLocks noChangeAspect="1"/>
            </wp:cNvGraphicFramePr>
            <a:graphic>
              <a:graphicData uri="http://schemas.openxmlformats.org/drawingml/2006/picture">
                <pic:pic>
                  <pic:nvPicPr>
                    <pic:cNvPr id="0" name="academy-story-python-bridge-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Trace the two returned values and explain why first stays seven. What happens if the </w:t>
      </w:r>
      <w:r>
        <w:rPr>
          <w:b/>
        </w:rPr>
        <w:t>caller</w:t>
      </w:r>
      <w:r>
        <w:rPr>
          <w:b w:val="0"/>
        </w:rPr>
        <w:t xml:space="preserve"> tries to print result directly?</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returns are 7 and 5, stored independently as first and second. result is local to each call; accessing it outside in this fresh script raises NameError.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