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ai-3/36</w:t>
      </w:r>
    </w:p>
    <w:p>
      <w:pPr>
        <w:pStyle w:val="Title"/>
      </w:pPr>
      <w:r>
        <w:t>Creator Defense</w:t>
      </w:r>
    </w:p>
    <w:p>
      <w:r>
        <w:t>Project: Verified Study Buddy</w:t>
      </w:r>
    </w:p>
    <w:p>
      <w:pPr>
        <w:pStyle w:val="Heading1"/>
      </w:pPr>
      <w:r>
        <w:t>01. Creator Defense</w:t>
      </w:r>
    </w:p>
    <w:p>
      <w:r>
        <w:t>Prepare Creator Defense: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generative systems </w:t>
      </w:r>
      <w:r>
        <w:rPr>
          <w:b/>
        </w:rPr>
        <w:t>defense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Capstone Evaluate and Improve</w:t>
      </w:r>
    </w:p>
    <w:p>
      <w:pPr>
        <w:spacing w:line="336" w:lineRule="auto" w:after="180"/>
      </w:pPr>
      <w:r>
        <w:rPr>
          <w:b w:val="0"/>
        </w:rPr>
        <w:t>Without opening the old lesson, explain one key idea from Capstone Evaluate and Improve.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capstone evaluation and revision</w:t>
      </w:r>
    </w:p>
    <w:p>
      <w:pPr>
        <w:spacing w:line="336" w:lineRule="auto" w:after="180"/>
      </w:pPr>
      <w:r>
        <w:rPr>
          <w:b w:val="0"/>
        </w:rPr>
        <w:t>Reference example, not the only acceptable wording: Teacher explanation: Capstone evaluation compares the frozen assistant with a baseline on reserved cases and preserves failures.</w:t>
      </w:r>
    </w:p>
    <w:p>
      <w:pPr>
        <w:spacing w:line="336" w:lineRule="auto" w:after="180"/>
      </w:pPr>
      <w:r>
        <w:rPr>
          <w:b w:val="0"/>
        </w:rPr>
        <w:t xml:space="preserve">Revision uses observed errors but needs fresh </w:t>
      </w:r>
      <w:r>
        <w:rPr>
          <w:b/>
        </w:rPr>
        <w:t>evidence</w:t>
      </w:r>
      <w:r>
        <w:rPr>
          <w:b w:val="0"/>
        </w:rPr>
        <w:t xml:space="preserve"> for new final claims. Report paired case outcomes, condition rates and permission violations separately.</w:t>
      </w:r>
    </w:p>
    <w:p>
      <w:pPr>
        <w:spacing w:line="336" w:lineRule="auto" w:after="180"/>
      </w:pPr>
      <w:r>
        <w:rPr>
          <w:b w:val="0"/>
        </w:rPr>
        <w:t>A critical access failure can block release even when overall pass rate rises. Never overwrite the original final run.</w:t>
      </w:r>
    </w:p>
    <w:p>
      <w:pPr>
        <w:pStyle w:val="Heading3"/>
      </w:pPr>
      <w:r>
        <w:t>Capstone Design</w:t>
      </w:r>
    </w:p>
    <w:p>
      <w:pPr>
        <w:spacing w:line="336" w:lineRule="auto" w:after="180"/>
      </w:pPr>
      <w:r>
        <w:rPr>
          <w:b w:val="0"/>
        </w:rPr>
        <w:t>Without opening the old lesson, explain one key idea from Capstone Design.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capstone requirements and corpus</w:t>
      </w:r>
    </w:p>
    <w:p>
      <w:pPr>
        <w:spacing w:line="336" w:lineRule="auto" w:after="180"/>
      </w:pPr>
      <w:r>
        <w:rPr>
          <w:b w:val="0"/>
        </w:rPr>
        <w:t>Reference example, not the only acceptable wording: Teacher explanation: A grounded-assistant capstone begins with bounded requirements and a versioned permitted corpus.</w:t>
      </w:r>
    </w:p>
    <w:p>
      <w:pPr>
        <w:spacing w:line="336" w:lineRule="auto" w:after="180"/>
      </w:pPr>
      <w:r>
        <w:rPr>
          <w:b w:val="0"/>
        </w:rPr>
        <w:t xml:space="preserve">A baseline can be a manual lookup </w:t>
      </w:r>
      <w:r>
        <w:rPr>
          <w:b/>
        </w:rPr>
        <w:t>process</w:t>
      </w:r>
      <w:r>
        <w:rPr>
          <w:b w:val="0"/>
        </w:rPr>
        <w:t xml:space="preserve"> using the same </w:t>
      </w:r>
      <w:r>
        <w:rPr>
          <w:b/>
        </w:rPr>
        <w:t>evidence</w:t>
      </w:r>
      <w:r>
        <w:rPr>
          <w:b w:val="0"/>
        </w:rPr>
        <w:t xml:space="preserve">. Specify the user question, source authority, access, </w:t>
      </w:r>
      <w:r>
        <w:rPr>
          <w:b/>
        </w:rPr>
        <w:t>output</w:t>
      </w:r>
      <w:r>
        <w:rPr>
          <w:b w:val="0"/>
        </w:rPr>
        <w:t>/fallback contract and evaluation plan. Freeze corpus IDs and split cases before implementation.</w:t>
      </w:r>
    </w:p>
    <w:p>
      <w:pPr>
        <w:spacing w:line="336" w:lineRule="auto" w:after="180"/>
      </w:pPr>
      <w:r>
        <w:rPr>
          <w:b w:val="0"/>
        </w:rPr>
        <w:t>Keep teacher material out of student retrieval.</w:t>
      </w:r>
    </w:p>
    <w:p>
      <w:pPr>
        <w:pStyle w:val="Heading3"/>
      </w:pPr>
      <w:r>
        <w:t>Bias and Representation</w:t>
      </w:r>
    </w:p>
    <w:p>
      <w:pPr>
        <w:spacing w:line="336" w:lineRule="auto" w:after="180"/>
      </w:pPr>
      <w:r>
        <w:rPr>
          <w:b w:val="0"/>
        </w:rPr>
        <w:t>Without opening the old lesson, explain one key idea from Bias and Representation.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representation and bias evaluation</w:t>
      </w:r>
    </w:p>
    <w:p>
      <w:pPr>
        <w:spacing w:line="336" w:lineRule="auto" w:after="180"/>
      </w:pPr>
      <w:r>
        <w:rPr>
          <w:b w:val="0"/>
        </w:rPr>
        <w:t>Reference example, not the only acceptable wording: Teacher explanation: Bias evaluation tests defined outcomes across relevant conditions.</w:t>
      </w:r>
    </w:p>
    <w:p>
      <w:pPr>
        <w:spacing w:line="336" w:lineRule="auto" w:after="180"/>
      </w:pPr>
      <w:r>
        <w:rPr>
          <w:b w:val="0"/>
        </w:rPr>
        <w:t>Group averages can expose differences but cannot alone establish their cause or the correct remedy. Define the task, relevant groups, labels and denominators before comparing. Use fictional, non-identifying records.</w:t>
      </w:r>
    </w:p>
    <w:p>
      <w:pPr>
        <w:spacing w:line="336" w:lineRule="auto" w:after="180"/>
      </w:pPr>
      <w:r>
        <w:rPr>
          <w:b w:val="0"/>
        </w:rPr>
        <w:t>Evaluate quality and fallback outcomes separately; preserve sample sizes and unresolved explanations.</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Your assistant passes 9/12 final questions, including all six direct facts but only 3/6 ambiguous or absent-</w:t>
      </w:r>
      <w:r>
        <w:rPr>
          <w:b/>
        </w:rPr>
        <w:t>evidence</w:t>
      </w:r>
      <w:r>
        <w:rPr>
          <w:b w:val="0"/>
        </w:rPr>
        <w:t xml:space="preserve"> cases. Report results and argue for a focused next step.</w:t>
      </w:r>
    </w:p>
    <w:p>
      <w:pPr>
        <w:pStyle w:val="Heading3"/>
      </w:pPr>
      <w:r>
        <w:t>Concept to explain</w:t>
      </w:r>
    </w:p>
    <w:p>
      <w:pPr>
        <w:spacing w:line="336" w:lineRule="auto" w:after="180"/>
      </w:pPr>
      <w:r>
        <w:rPr>
          <w:b w:val="0"/>
        </w:rPr>
        <w:t xml:space="preserve">A creator explains </w:t>
      </w:r>
      <w:r>
        <w:rPr>
          <w:b/>
        </w:rPr>
        <w:t>architecture</w:t>
      </w:r>
      <w:r>
        <w:rPr>
          <w:b w:val="0"/>
        </w:rPr>
        <w:t xml:space="preserve">, </w:t>
      </w:r>
      <w:r>
        <w:rPr>
          <w:b/>
        </w:rPr>
        <w:t>evidence</w:t>
      </w:r>
      <w:r>
        <w:rPr>
          <w:b w:val="0"/>
        </w:rPr>
        <w:t xml:space="preserve">, </w:t>
      </w:r>
      <w:r>
        <w:rPr>
          <w:b/>
        </w:rPr>
        <w:t>limitation</w:t>
      </w:r>
      <w:r>
        <w:rPr>
          <w:b w:val="0"/>
        </w:rPr>
        <w:t>s, provenance, and responsible use.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defense</w:t>
            </w:r>
          </w:p>
        </w:tc>
        <w:tc>
          <w:tcPr>
            <w:tcW w:type="dxa" w:w="5112"/>
          </w:tcPr>
          <w:p>
            <w:r>
              <w:t>An explanation of a project decision supported by evidence and an account of its limitations.</w:t>
            </w:r>
          </w:p>
        </w:tc>
      </w:tr>
      <w:tr>
        <w:tc>
          <w:tcPr>
            <w:tcW w:type="dxa" w:w="5112"/>
          </w:tcPr>
          <w:p>
            <w:r>
              <w:t>architecture</w:t>
            </w:r>
          </w:p>
        </w:tc>
        <w:tc>
          <w:tcPr>
            <w:tcW w:type="dxa" w:w="5112"/>
          </w:tcPr>
          <w:p>
            <w:r>
              <w:t>The arrangement of a system's parts and the connections between them.</w:t>
            </w:r>
          </w:p>
        </w:tc>
      </w:tr>
      <w:tr>
        <w:tc>
          <w:tcPr>
            <w:tcW w:type="dxa" w:w="5112"/>
          </w:tcPr>
          <w:p>
            <w:r>
              <w:t>limitation</w:t>
            </w:r>
          </w:p>
        </w:tc>
        <w:tc>
          <w:tcPr>
            <w:tcW w:type="dxa" w:w="5112"/>
          </w:tcPr>
          <w:p>
            <w:r>
              <w:t>A condition or missing capability that restricts what a result can establish or a system can safely do.</w:t>
            </w:r>
          </w:p>
        </w:tc>
      </w:tr>
      <w:tr>
        <w:tc>
          <w:tcPr>
            <w:tcW w:type="dxa" w:w="5112"/>
          </w:tcPr>
          <w:p>
            <w:r>
              <w:t>transfer test</w:t>
            </w:r>
          </w:p>
        </w:tc>
        <w:tc>
          <w:tcPr>
            <w:tcW w:type="dxa" w:w="5112"/>
          </w:tcPr>
          <w:p>
            <w:r>
              <w:t>A fresh task that checks whether learning can be applied without the original supports.</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Two 45-minute sessions. A generative-system </w:t>
      </w:r>
      <w:r>
        <w:rPr>
          <w:b/>
        </w:rPr>
        <w:t>defense</w:t>
      </w:r>
      <w:r>
        <w:rPr>
          <w:b w:val="0"/>
        </w:rPr>
        <w:t xml:space="preserve"> presents the question, </w:t>
      </w:r>
      <w:r>
        <w:rPr>
          <w:b/>
        </w:rPr>
        <w:t>architecture</w:t>
      </w:r>
      <w:r>
        <w:rPr>
          <w:b w:val="0"/>
        </w:rPr>
        <w:t>, corpus, permissions, baseline, evaluation and unresolved failures. Demonstration fluency is only one observable property.</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w:t>
      </w:r>
      <w:r>
        <w:rPr>
          <w:b/>
        </w:rPr>
        <w:t>limitation</w:t>
      </w:r>
      <w:r>
        <w:rPr>
          <w:b w:val="0"/>
        </w:rPr>
        <w:t>s; classroom pacing and learning effectiveness remain unvalidated.</w:t>
      </w:r>
    </w:p>
    <w:p>
      <w:pPr>
        <w:pStyle w:val="Heading3"/>
      </w:pPr>
      <w:r>
        <w:t>Readiness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End goal for the pictorial case</w:t>
      </w:r>
    </w:p>
    <w:p>
      <w:pPr>
        <w:spacing w:line="336" w:lineRule="auto" w:after="180"/>
      </w:pPr>
      <w:r>
        <w:rPr>
          <w:b w:val="0"/>
        </w:rPr>
        <w:t xml:space="preserve">By the end, I can explain creator </w:t>
      </w:r>
      <w:r>
        <w:rPr>
          <w:b/>
        </w:rPr>
        <w:t>defense</w:t>
      </w:r>
      <w:r>
        <w:rPr>
          <w:b w:val="0"/>
        </w:rPr>
        <w:t xml:space="preserve"> using a traced example and a stated </w:t>
      </w:r>
      <w:r>
        <w:rPr>
          <w:b/>
        </w:rPr>
        <w:t>limitation</w:t>
      </w:r>
      <w:r>
        <w:rPr>
          <w:b w:val="0"/>
        </w:rPr>
        <w:t>.</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Creator Defense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1. Trace one question through retrieval, generation, validation, and citation.</w:t>
      </w:r>
    </w:p>
    <w:p>
      <w:pPr>
        <w:spacing w:line="336" w:lineRule="auto" w:after="180"/>
        <w:shd w:fill="F4F9FC"/>
      </w:pPr>
      <w:r>
        <w:rPr>
          <w:b w:val="0"/>
        </w:rPr>
        <w:t>2. Recompute one evaluation score and show source support.</w:t>
      </w:r>
    </w:p>
    <w:p>
      <w:pPr>
        <w:spacing w:line="336" w:lineRule="auto" w:after="180"/>
        <w:shd w:fill="F4F9FC"/>
      </w:pPr>
      <w:r>
        <w:rPr>
          <w:b w:val="0"/>
        </w:rPr>
        <w:t>3. Run an unseen missing-source or conflicting-source case.</w:t>
      </w:r>
    </w:p>
    <w:p>
      <w:pPr>
        <w:spacing w:line="336" w:lineRule="auto" w:after="180"/>
        <w:shd w:fill="F4F9FC"/>
      </w:pPr>
      <w:r>
        <w:rPr>
          <w:b w:val="0"/>
        </w:rPr>
        <w:t>4. State intended use, do-not-use case, privacy/provenance controls, and human responsibility.</w:t>
      </w:r>
    </w:p>
    <w:p>
      <w:pPr>
        <w:spacing w:line="336" w:lineRule="auto" w:after="180"/>
      </w:pPr>
      <w:r>
        <w:rPr>
          <w:b w:val="0"/>
        </w:rPr>
        <w:t>Recalculate, retrace, or restate the reasoning in your own representation:</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The teaching case</w:t>
      </w:r>
    </w:p>
    <w:p>
      <w:pPr>
        <w:spacing w:line="336" w:lineRule="auto" w:after="180"/>
        <w:shd w:fill="F1F6FC"/>
      </w:pPr>
      <w:r>
        <w:rPr>
          <w:b w:val="0"/>
        </w:rPr>
        <w:t>Ten successful demos lead to a never hallucinates claim.</w:t>
      </w:r>
    </w:p>
    <w:p>
      <w:pPr>
        <w:pStyle w:val="Heading3"/>
      </w:pPr>
      <w:r>
        <w:t>The teaching case</w:t>
      </w:r>
    </w:p>
    <w:p>
      <w:pPr>
        <w:spacing w:line="336" w:lineRule="auto" w:after="180"/>
        <w:shd w:fill="F1F6FC"/>
      </w:pPr>
      <w:r>
        <w:rPr>
          <w:b w:val="0"/>
        </w:rPr>
        <w:t>Write a defensible conclusion.</w:t>
      </w:r>
    </w:p>
    <w:p>
      <w:pPr>
        <w:pStyle w:val="Heading3"/>
      </w:pPr>
      <w:r>
        <w:t>Exact explanation to model</w:t>
      </w:r>
    </w:p>
    <w:p>
      <w:pPr>
        <w:pStyle w:val="Heading3"/>
      </w:pPr>
      <w:r>
        <w:t>Why the result follows</w:t>
      </w:r>
    </w:p>
    <w:p>
      <w:pPr>
        <w:spacing w:line="336" w:lineRule="auto" w:after="180"/>
        <w:shd w:fill="F1F6FC"/>
      </w:pPr>
      <w:r>
        <w:rPr>
          <w:b w:val="0"/>
        </w:rPr>
        <w:t xml:space="preserve">Report those ten specified passes, show </w:t>
      </w:r>
      <w:r>
        <w:rPr>
          <w:b/>
        </w:rPr>
        <w:t>evidence</w:t>
      </w:r>
      <w:r>
        <w:rPr>
          <w:b w:val="0"/>
        </w:rPr>
        <w:t xml:space="preserve"> and fallback, and state untested conditions. Demonstrate an unanswerable question.</w:t>
      </w:r>
    </w:p>
    <w:p>
      <w:pPr>
        <w:pStyle w:val="Heading3"/>
      </w:pPr>
      <w:r>
        <w:t>Explain the added worked example</w:t>
      </w:r>
    </w:p>
    <w:p>
      <w:pPr>
        <w:spacing w:line="336" w:lineRule="auto" w:after="180"/>
      </w:pPr>
      <w:r>
        <w:rPr>
          <w:b w:val="0"/>
        </w:rPr>
        <w:t xml:space="preserve">A generative-system </w:t>
      </w:r>
      <w:r>
        <w:rPr>
          <w:b/>
        </w:rPr>
        <w:t>defense</w:t>
      </w:r>
      <w:r>
        <w:rPr>
          <w:b w:val="0"/>
        </w:rPr>
        <w:t xml:space="preserve"> presents the question, </w:t>
      </w:r>
      <w:r>
        <w:rPr>
          <w:b/>
        </w:rPr>
        <w:t>architecture</w:t>
      </w:r>
      <w:r>
        <w:rPr>
          <w:b w:val="0"/>
        </w:rPr>
        <w:t>, corpus, permissions, baseline, evaluation and unresolved failures. Demonstration fluency is only one observable property.</w:t>
      </w:r>
    </w:p>
    <w:p>
      <w:pPr>
        <w:pStyle w:val="Heading3"/>
      </w:pPr>
      <w:r>
        <w:t>Explain the added worked example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Link each claim to a recorded result. State the distinction between retrieval relevance, claim support, fallback and permissions. Give a </w:t>
      </w:r>
      <w:r>
        <w:rPr>
          <w:b/>
        </w:rPr>
        <w:t>reproduction packet</w:t>
      </w:r>
      <w:r>
        <w:rPr>
          <w:b w:val="0"/>
        </w:rPr>
        <w:t xml:space="preserve"> and answer challenges without inventing missing measurements.</w:t>
      </w:r>
    </w:p>
    <w:p>
      <w:pPr>
        <w:pStyle w:val="Heading3"/>
      </w:pPr>
      <w:r>
        <w:t>Explain the added worked example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Defense claim</w:t>
            </w:r>
          </w:p>
        </w:tc>
        <w:tc>
          <w:tcPr>
            <w:tcW w:type="dxa" w:w="5112"/>
          </w:tcPr>
          <w:p>
            <w:r>
              <w:t>A statement tied to inspectable project evidence</w:t>
            </w:r>
          </w:p>
        </w:tc>
      </w:tr>
      <w:tr>
        <w:tc>
          <w:tcPr>
            <w:tcW w:type="dxa" w:w="5112"/>
          </w:tcPr>
          <w:p>
            <w:r>
              <w:t>Reproduction packet</w:t>
            </w:r>
          </w:p>
        </w:tc>
        <w:tc>
          <w:tcPr>
            <w:tcW w:type="dxa" w:w="5112"/>
          </w:tcPr>
          <w:p>
            <w:r>
              <w:t>Artifacts needed to repeat a reported procedure</w:t>
            </w:r>
          </w:p>
        </w:tc>
      </w:tr>
      <w:tr>
        <w:tc>
          <w:tcPr>
            <w:tcW w:type="dxa" w:w="5112"/>
          </w:tcPr>
          <w:p>
            <w:r>
              <w:t>Unmeasured outcome</w:t>
            </w:r>
          </w:p>
        </w:tc>
        <w:tc>
          <w:tcPr>
            <w:tcW w:type="dxa" w:w="5112"/>
          </w:tcPr>
          <w:p>
            <w:r>
              <w:t>A property for which the experiment supplies no observation</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System reports 9/10 retrieved relevant records, 7/10 supported answers and zero actions in a read-only run. Presenter claims 90% fully correct and faster than baseline.</w:t>
      </w:r>
    </w:p>
    <w:p>
      <w:pPr>
        <w:spacing w:line="336" w:lineRule="auto" w:after="180"/>
      </w:pPr>
      <w:r>
        <w:rPr>
          <w:b w:val="0"/>
        </w:rPr>
        <w:t xml:space="preserve">Retrieval rate 90% and support rate </w:t>
      </w:r>
      <w:r>
        <w:rPr>
          <w:b/>
        </w:rPr>
        <w:t>70%</w:t>
      </w:r>
      <w:r>
        <w:rPr>
          <w:b w:val="0"/>
        </w:rPr>
        <w:t xml:space="preserve"> differ. Action trace supports zero actions in that run; no timing </w:t>
      </w:r>
      <w:r>
        <w:rPr>
          <w:b/>
        </w:rPr>
        <w:t>evidence</w:t>
      </w:r>
      <w:r>
        <w:rPr>
          <w:b w:val="0"/>
        </w:rPr>
        <w:t xml:space="preserve"> supports speed. Correct the full-correctness and speed claims.</w:t>
      </w:r>
    </w:p>
    <w:p>
      <w:pPr>
        <w:pStyle w:val="Heading3"/>
      </w:pPr>
      <w:r>
        <w:t>Model the reasoning aloud · 3</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Creator Defense</w:t>
      </w:r>
    </w:p>
    <w:p>
      <w:pPr>
        <w:spacing w:line="336" w:lineRule="auto" w:after="180"/>
      </w:pPr>
      <w:r>
        <w:rPr>
          <w:b w:val="0"/>
        </w:rPr>
        <w:t xml:space="preserve">Defend a study-buddy project using separate claims and matching </w:t>
      </w:r>
      <w:r>
        <w:rPr>
          <w:b/>
        </w:rPr>
        <w:t>evidence</w:t>
      </w:r>
      <w:r>
        <w:rPr>
          <w:b w:val="0"/>
        </w:rPr>
        <w:t>.</w:t>
      </w:r>
    </w:p>
    <w:p>
      <w:pPr>
        <w:pStyle w:val="Heading3"/>
      </w:pPr>
      <w:r>
        <w:t>The facts we will use</w:t>
      </w:r>
    </w:p>
    <w:p>
      <w:pPr>
        <w:pStyle w:val="Heading3"/>
      </w:pPr>
      <w:r>
        <w:t>Supplied facts</w:t>
      </w:r>
    </w:p>
    <w:p>
      <w:pPr>
        <w:spacing w:line="336" w:lineRule="auto" w:after="180"/>
        <w:shd w:fill="F1F6FC"/>
      </w:pPr>
      <w:r>
        <w:rPr>
          <w:b w:val="0"/>
        </w:rPr>
        <w:t>Set A: 15 answerable questions, with 12 relevant retrievals and 9 supported answers. Separate set B: 5 missing-source questions, with 4 appropriate fallbacks. No speed measurements exist.</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225143"/>
            <wp:docPr id="1" name="Picture 1" descr="Creator Defense. Retrieval claim: Relevant retrieval rate is 12/15=80%.. Answer claim: Supported-answer rate is 9/15=60%; retrieval success is not answer success.. Fallback claim: Appropriate fallback is 4/5=80%. Make no measured speed claim."/>
            <wp:cNvGraphicFramePr>
              <a:graphicFrameLocks noChangeAspect="1"/>
            </wp:cNvGraphicFramePr>
            <a:graphic>
              <a:graphicData uri="http://schemas.openxmlformats.org/drawingml/2006/picture">
                <pic:pic>
                  <pic:nvPicPr>
                    <pic:cNvPr id="0" name="academy-visual-ai-3-36.png"/>
                    <pic:cNvPicPr/>
                  </pic:nvPicPr>
                  <pic:blipFill>
                    <a:blip r:embed="rId9"/>
                    <a:stretch>
                      <a:fillRect/>
                    </a:stretch>
                  </pic:blipFill>
                  <pic:spPr>
                    <a:xfrm>
                      <a:off x="0" y="0"/>
                      <a:ext cx="5486400" cy="5225143"/>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Retrieval claim</w:t>
            </w:r>
          </w:p>
        </w:tc>
        <w:tc>
          <w:tcPr>
            <w:tcW w:type="dxa" w:w="5112"/>
          </w:tcPr>
          <w:p>
            <w:r>
              <w:t>Relevant retrieval rate is 12/15=80%.</w:t>
            </w:r>
          </w:p>
        </w:tc>
      </w:tr>
      <w:tr>
        <w:tc>
          <w:tcPr>
            <w:tcW w:type="dxa" w:w="5112"/>
          </w:tcPr>
          <w:p>
            <w:r>
              <w:t>2. Answer claim</w:t>
            </w:r>
          </w:p>
        </w:tc>
        <w:tc>
          <w:tcPr>
            <w:tcW w:type="dxa" w:w="5112"/>
          </w:tcPr>
          <w:p>
            <w:r>
              <w:t>Supported-answer rate is 9/15=60%; retrieval success is not answer success.</w:t>
            </w:r>
          </w:p>
        </w:tc>
      </w:tr>
      <w:tr>
        <w:tc>
          <w:tcPr>
            <w:tcW w:type="dxa" w:w="5112"/>
          </w:tcPr>
          <w:p>
            <w:r>
              <w:t>3. Fallback claim</w:t>
            </w:r>
          </w:p>
        </w:tc>
        <w:tc>
          <w:tcPr>
            <w:tcW w:type="dxa" w:w="5112"/>
          </w:tcPr>
          <w:p>
            <w:r>
              <w:t>Appropriate fallback is 4/5=80%. Make no measured speed claim.</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Read the picture in order. Appropriate fallback is 4/5=</w:t>
      </w:r>
      <w:r>
        <w:rPr>
          <w:b/>
        </w:rPr>
        <w:t>80%</w:t>
      </w:r>
      <w:r>
        <w:rPr>
          <w:b w:val="0"/>
        </w:rPr>
        <w:t xml:space="preserve">. Make no measured speed claim.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val="0"/>
        </w:rPr>
        <w:t xml:space="preserve">These invented counts illustrate </w:t>
      </w:r>
      <w:r>
        <w:rPr>
          <w:b/>
        </w:rPr>
        <w:t>defense</w:t>
      </w:r>
      <w:r>
        <w:rPr>
          <w:b w:val="0"/>
        </w:rPr>
        <w:t xml:space="preserve"> structure; the class must replace them with its own documented </w:t>
      </w:r>
      <w:r>
        <w:rPr>
          <w:b/>
        </w:rPr>
        <w:t>evidence</w:t>
      </w:r>
      <w:r>
        <w:rPr>
          <w:b w:val="0"/>
        </w:rPr>
        <w:t>.</w:t>
      </w:r>
    </w:p>
    <w:p>
      <w:pPr>
        <w:pStyle w:val="Heading3"/>
      </w:pPr>
      <w:r>
        <w:t>Change one thing in the pictured case</w:t>
      </w:r>
    </w:p>
    <w:p>
      <w:pPr>
        <w:pStyle w:val="Heading3"/>
      </w:pPr>
      <w:r>
        <w:t>Change one thing</w:t>
      </w:r>
    </w:p>
    <w:p>
      <w:pPr>
        <w:spacing w:line="336" w:lineRule="auto" w:after="180"/>
        <w:shd w:fill="F5F1FB"/>
      </w:pPr>
      <w:r>
        <w:rPr>
          <w:b w:val="0"/>
        </w:rPr>
        <w:t>Change: Only the retrieval rate is put on the presentation poster.</w:t>
      </w:r>
    </w:p>
    <w:p>
      <w:pPr>
        <w:pStyle w:val="Heading3"/>
      </w:pPr>
      <w:r>
        <w:t>Predicted result</w:t>
      </w:r>
    </w:p>
    <w:p>
      <w:pPr>
        <w:spacing w:line="336" w:lineRule="auto" w:after="180"/>
        <w:shd w:fill="F1F6FC"/>
      </w:pPr>
      <w:r>
        <w:rPr>
          <w:b/>
        </w:rPr>
        <w:t>Prediction</w:t>
      </w:r>
      <w:r>
        <w:rPr>
          <w:b w:val="0"/>
        </w:rPr>
        <w:t xml:space="preserve">: The poster omits the lower supported-answer rate and cannot imply </w:t>
      </w:r>
      <w:r>
        <w:rPr>
          <w:b/>
        </w:rPr>
        <w:t>80%</w:t>
      </w:r>
      <w:r>
        <w:rPr>
          <w:b w:val="0"/>
        </w:rPr>
        <w:t xml:space="preserve"> fully correct answers.</w:t>
      </w:r>
    </w:p>
    <w:p>
      <w:pPr>
        <w:pStyle w:val="Heading3"/>
      </w:pPr>
      <w:r>
        <w:t>Why the result follows</w:t>
      </w:r>
    </w:p>
    <w:p>
      <w:pPr>
        <w:spacing w:line="336" w:lineRule="auto" w:after="180"/>
        <w:shd w:fill="F1F6FC"/>
      </w:pPr>
      <w:r>
        <w:rPr>
          <w:b w:val="0"/>
        </w:rPr>
        <w:t xml:space="preserve">Reason: Retrieving useful </w:t>
      </w:r>
      <w:r>
        <w:rPr>
          <w:b/>
        </w:rPr>
        <w:t>evidence</w:t>
      </w:r>
      <w:r>
        <w:rPr>
          <w:b w:val="0"/>
        </w:rPr>
        <w:t xml:space="preserve"> is an intermediate step, not proof that the final answer uses it correctly.</w:t>
      </w:r>
    </w:p>
    <w:p>
      <w:pPr>
        <w:pStyle w:val="Heading3"/>
      </w:pPr>
      <w:r>
        <w:t>Ask while showing the picture</w:t>
      </w:r>
    </w:p>
    <w:p>
      <w:pPr>
        <w:pStyle w:val="Heading3"/>
      </w:pPr>
      <w:r>
        <w:t>Ask while showing the picture · 4</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Creator Defense,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Ten successful demos lead to a never hallucinates claim.</w:t>
      </w:r>
    </w:p>
    <w:p>
      <w:pPr>
        <w:pStyle w:val="Heading3"/>
      </w:pPr>
      <w:r>
        <w:t>2. State the decision to explain</w:t>
      </w:r>
    </w:p>
    <w:p>
      <w:pPr>
        <w:spacing w:line="336" w:lineRule="auto" w:after="180"/>
        <w:shd w:fill="F4F9FC"/>
      </w:pPr>
      <w:r>
        <w:rPr>
          <w:b w:val="0"/>
        </w:rPr>
        <w:t>Write the question to explain: Write a defensible conclusion.</w:t>
      </w:r>
    </w:p>
    <w:p>
      <w:pPr>
        <w:pStyle w:val="Heading3"/>
      </w:pPr>
      <w:r>
        <w:t>3. Reveal the worked reasoning</w:t>
      </w:r>
    </w:p>
    <w:p>
      <w:pPr>
        <w:spacing w:line="336" w:lineRule="auto" w:after="180"/>
        <w:shd w:fill="F1F6FC"/>
      </w:pPr>
      <w:r>
        <w:rPr>
          <w:b w:val="0"/>
        </w:rPr>
        <w:t xml:space="preserve">Reveal after </w:t>
      </w:r>
      <w:r>
        <w:rPr>
          <w:b/>
        </w:rPr>
        <w:t>prediction</w:t>
      </w:r>
      <w:r>
        <w:rPr>
          <w:b w:val="0"/>
        </w:rPr>
        <w:t xml:space="preserve">s: Report those ten specified passes, show </w:t>
      </w:r>
      <w:r>
        <w:rPr>
          <w:b/>
        </w:rPr>
        <w:t>evidence</w:t>
      </w:r>
      <w:r>
        <w:rPr>
          <w:b w:val="0"/>
        </w:rPr>
        <w:t xml:space="preserve"> and fallback, and state untested conditions. Demonstrate an unanswerable question.</w:t>
      </w:r>
    </w:p>
    <w:p>
      <w:pPr>
        <w:pStyle w:val="Heading3"/>
      </w:pPr>
      <w:r>
        <w:t>Hold back the independent task</w:t>
      </w:r>
    </w:p>
    <w:p>
      <w:pPr>
        <w:spacing w:line="336" w:lineRule="auto" w:after="180"/>
        <w:shd w:fill="FFF5E6"/>
      </w:pPr>
      <w:r>
        <w:rPr>
          <w:b w:val="0"/>
        </w:rPr>
        <w:t xml:space="preserve">Keep for an independent attempt: An audience asks whether your assistant is always correct. Give an </w:t>
      </w:r>
      <w:r>
        <w:rPr>
          <w:b/>
        </w:rPr>
        <w:t>evidence</w:t>
      </w:r>
      <w:r>
        <w:rPr>
          <w:b w:val="0"/>
        </w:rPr>
        <w:t xml:space="preserve">-based </w:t>
      </w:r>
      <w:r>
        <w:rPr>
          <w:b/>
        </w:rPr>
        <w:t>defense</w:t>
      </w:r>
      <w:r>
        <w:rPr>
          <w:b w:val="0"/>
        </w:rPr>
        <w:t xml:space="preserve"> using results and a limit.</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 xml:space="preserve">Guided: Retrieval rate 90% and support rate </w:t>
      </w:r>
      <w:r>
        <w:rPr>
          <w:b/>
        </w:rPr>
        <w:t>70%</w:t>
      </w:r>
      <w:r>
        <w:rPr>
          <w:b w:val="0"/>
        </w:rPr>
        <w:t xml:space="preserve"> differ. Action trace supports zero actions in that run; no timing </w:t>
      </w:r>
      <w:r>
        <w:rPr>
          <w:b/>
        </w:rPr>
        <w:t>evidence</w:t>
      </w:r>
      <w:r>
        <w:rPr>
          <w:b w:val="0"/>
        </w:rPr>
        <w:t xml:space="preserve"> supports speed. Correct the full-correctness and speed claims.</w:t>
      </w:r>
    </w:p>
    <w:p>
      <w:pPr>
        <w:spacing w:line="336" w:lineRule="auto" w:after="180"/>
      </w:pPr>
      <w:r>
        <w:rPr>
          <w:b w:val="0"/>
        </w:rPr>
        <w:t xml:space="preserve">Qualification: A </w:t>
      </w:r>
      <w:r>
        <w:rPr>
          <w:b/>
        </w:rPr>
        <w:t>defense</w:t>
      </w:r>
      <w:r>
        <w:rPr>
          <w:b w:val="0"/>
        </w:rPr>
        <w:t xml:space="preserve"> should preserve negative </w:t>
      </w:r>
      <w:r>
        <w:rPr>
          <w:b/>
        </w:rPr>
        <w:t>evidence</w:t>
      </w:r>
      <w:r>
        <w:rPr>
          <w:b w:val="0"/>
        </w:rPr>
        <w:t xml:space="preserve"> and uncertainty rather than treating polished presentation as proof.</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Completion practice</w:t>
      </w:r>
    </w:p>
    <w:p>
      <w:pPr>
        <w:spacing w:line="336" w:lineRule="auto" w:after="180"/>
        <w:shd w:fill="F5F1FB"/>
      </w:pPr>
      <w:r>
        <w:rPr>
          <w:b w:val="0"/>
        </w:rPr>
        <w:t>Completion task: System reports 9/10 retrieved relevant records, 7/10 supported answers and zero actions in a read-only run. Presenter claims 90% fully correct and faster than baseline.</w:t>
      </w:r>
    </w:p>
    <w:p>
      <w:pPr>
        <w:spacing w:line="336" w:lineRule="auto" w:after="180"/>
        <w:shd w:fill="F5F1FB"/>
      </w:pPr>
      <w:r>
        <w:rPr>
          <w:b w:val="0"/>
        </w:rPr>
        <w:t>Show the intermediate steps and give the conclusion with its scope.</w:t>
      </w:r>
    </w:p>
    <w:p>
      <w:pPr>
        <w:pStyle w:val="Heading3"/>
      </w:pPr>
      <w:r>
        <w:t>Reasoning to listen for</w:t>
      </w:r>
    </w:p>
    <w:p>
      <w:pPr>
        <w:spacing w:line="336" w:lineRule="auto" w:after="180"/>
        <w:shd w:fill="F1F6FC"/>
      </w:pPr>
      <w:r>
        <w:rPr>
          <w:b w:val="0"/>
        </w:rPr>
        <w:t xml:space="preserve">Teacher check: Teacher explanation: Retrieval rate 90% and support rate </w:t>
      </w:r>
      <w:r>
        <w:rPr>
          <w:b/>
        </w:rPr>
        <w:t>70%</w:t>
      </w:r>
      <w:r>
        <w:rPr>
          <w:b w:val="0"/>
        </w:rPr>
        <w:t xml:space="preserve"> differ. Action trace supports zero actions in that run; no timing </w:t>
      </w:r>
      <w:r>
        <w:rPr>
          <w:b/>
        </w:rPr>
        <w:t>evidence</w:t>
      </w:r>
      <w:r>
        <w:rPr>
          <w:b w:val="0"/>
        </w:rPr>
        <w:t xml:space="preserve"> supports speed. Correct the full-correctness and speed claims.</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Generative systems </w:t>
      </w:r>
      <w:r>
        <w:rPr>
          <w:b/>
        </w:rPr>
        <w:t>defense</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A </w:t>
      </w:r>
      <w:r>
        <w:rPr>
          <w:b/>
        </w:rPr>
        <w:t>defense</w:t>
      </w:r>
      <w:r>
        <w:rPr>
          <w:b w:val="0"/>
        </w:rPr>
        <w:t xml:space="preserve"> should preserve negative </w:t>
      </w:r>
      <w:r>
        <w:rPr>
          <w:b/>
        </w:rPr>
        <w:t>evidence</w:t>
      </w:r>
      <w:r>
        <w:rPr>
          <w:b w:val="0"/>
        </w:rPr>
        <w:t xml:space="preserve"> and uncertainty rather than treating polished presentation as proof.</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Which numbers would you display to make the </w:t>
      </w:r>
      <w:r>
        <w:rPr>
          <w:b/>
        </w:rPr>
        <w:t>defense</w:t>
      </w:r>
      <w:r>
        <w:rPr>
          <w:b w:val="0"/>
        </w:rPr>
        <w:t xml:space="preserve"> honest? Point to the relevant step in the picture, then write the changed result and the rule or </w:t>
      </w:r>
      <w:r>
        <w:rPr>
          <w:b/>
        </w:rPr>
        <w:t>evidence</w:t>
      </w:r>
      <w:r>
        <w:rPr>
          <w:b w:val="0"/>
        </w:rPr>
        <w:t xml:space="preserve"> that supports it.</w:t>
      </w:r>
    </w:p>
    <w:p>
      <w:pPr>
        <w:pStyle w:val="Heading3"/>
      </w:pPr>
      <w:r>
        <w:t>Reasoned teacher answer</w:t>
      </w:r>
    </w:p>
    <w:p>
      <w:pPr>
        <w:spacing w:line="336" w:lineRule="auto" w:after="180"/>
      </w:pPr>
      <w:r>
        <w:rPr>
          <w:b w:val="0"/>
        </w:rPr>
        <w:t>Display 12/15 retrieval, 9/15 support and 4/5 fallback with separate set A and set B definitions; say speed was not measured.</w:t>
      </w:r>
    </w:p>
    <w:p>
      <w:pPr>
        <w:spacing w:line="336" w:lineRule="auto" w:after="180"/>
      </w:pPr>
      <w:r>
        <w:rPr>
          <w:b w:val="0"/>
        </w:rPr>
        <w:t xml:space="preserve">Changed-case check: The poster omits the lower supported-answer rate and cannot imply </w:t>
      </w:r>
      <w:r>
        <w:rPr>
          <w:b/>
        </w:rPr>
        <w:t>80%</w:t>
      </w:r>
      <w:r>
        <w:rPr>
          <w:b w:val="0"/>
        </w:rPr>
        <w:t xml:space="preserve"> fully correct answers. Retrieving useful </w:t>
      </w:r>
      <w:r>
        <w:rPr>
          <w:b/>
        </w:rPr>
        <w:t>evidence</w:t>
      </w:r>
      <w:r>
        <w:rPr>
          <w:b w:val="0"/>
        </w:rPr>
        <w:t xml:space="preserve"> is an intermediate step, not proof that the final answer uses it correctly.</w:t>
      </w:r>
    </w:p>
    <w:p>
      <w:pPr>
        <w:spacing w:line="336" w:lineRule="auto" w:after="180"/>
      </w:pPr>
      <w:r>
        <w:rPr>
          <w:b w:val="0"/>
        </w:rPr>
        <w:t xml:space="preserve">Changed-case reasoning: The poster omits the lower supported-answer rate and cannot imply </w:t>
      </w:r>
      <w:r>
        <w:rPr>
          <w:b/>
        </w:rPr>
        <w:t>80%</w:t>
      </w:r>
      <w:r>
        <w:rPr>
          <w:b w:val="0"/>
        </w:rPr>
        <w:t xml:space="preserve"> fully correct answers. Retrieving useful </w:t>
      </w:r>
      <w:r>
        <w:rPr>
          <w:b/>
        </w:rPr>
        <w:t>evidence</w:t>
      </w:r>
      <w:r>
        <w:rPr>
          <w:b w:val="0"/>
        </w:rPr>
        <w:t xml:space="preserve"> is an intermediate step, not proof that the final answer uses it correctly.</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Creator Defense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val="0"/>
        </w:rPr>
        <w:t xml:space="preserve">Present </w:t>
      </w:r>
      <w:r>
        <w:rPr>
          <w:b/>
        </w:rPr>
        <w:t>architecture</w:t>
      </w:r>
      <w:r>
        <w:rPr>
          <w:b w:val="0"/>
        </w:rPr>
        <w:t xml:space="preserve"> and </w:t>
      </w:r>
      <w:r>
        <w:rPr>
          <w:b/>
        </w:rPr>
        <w:t>evidence</w:t>
      </w:r>
      <w:r>
        <w:rPr>
          <w:b w:val="0"/>
        </w:rPr>
        <w:t xml:space="preserve"> bundle, accept a fresh case, explain a failure without hiding it, and defend one tradeoff.</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The worked result establishes every future case: A </w:t>
      </w:r>
      <w:r>
        <w:rPr>
          <w:b/>
        </w:rPr>
        <w:t>defense</w:t>
      </w:r>
      <w:r>
        <w:rPr>
          <w:b w:val="0"/>
        </w:rPr>
        <w:t xml:space="preserve"> should preserve negative </w:t>
      </w:r>
      <w:r>
        <w:rPr>
          <w:b/>
        </w:rPr>
        <w:t>evidence</w:t>
      </w:r>
      <w:r>
        <w:rPr>
          <w:b w:val="0"/>
        </w:rPr>
        <w:t xml:space="preserve"> and uncertainty rather than treating polished presentation as proof.</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Creator Defense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 xml:space="preserve">Report those ten specified passes, show </w:t>
      </w:r>
      <w:r>
        <w:rPr>
          <w:b/>
        </w:rPr>
        <w:t>evidence</w:t>
      </w:r>
      <w:r>
        <w:rPr>
          <w:b w:val="0"/>
        </w:rPr>
        <w:t xml:space="preserve"> and fallback, and state untested conditions. Demonstrate an unanswerable question.</w:t>
      </w:r>
    </w:p>
    <w:p>
      <w:pPr>
        <w:pStyle w:val="Heading3"/>
      </w:pPr>
      <w:r>
        <w:t>Independent question</w:t>
      </w:r>
    </w:p>
    <w:p>
      <w:pPr>
        <w:pStyle w:val="Heading3"/>
      </w:pPr>
      <w:r>
        <w:t>Independent question · withhold the key</w:t>
      </w:r>
    </w:p>
    <w:p>
      <w:pPr>
        <w:spacing w:line="336" w:lineRule="auto" w:after="180"/>
        <w:shd w:fill="F5F1FB"/>
      </w:pPr>
      <w:r>
        <w:rPr>
          <w:b w:val="0"/>
        </w:rPr>
        <w:t xml:space="preserve">An audience asks whether your assistant is always correct. Give an </w:t>
      </w:r>
      <w:r>
        <w:rPr>
          <w:b/>
        </w:rPr>
        <w:t>evidence</w:t>
      </w:r>
      <w:r>
        <w:rPr>
          <w:b w:val="0"/>
        </w:rPr>
        <w:t xml:space="preserve">-based </w:t>
      </w:r>
      <w:r>
        <w:rPr>
          <w:b/>
        </w:rPr>
        <w:t>defense</w:t>
      </w:r>
      <w:r>
        <w:rPr>
          <w:b w:val="0"/>
        </w:rPr>
        <w:t xml:space="preserve"> using results and a limit.</w:t>
      </w:r>
    </w:p>
    <w:p>
      <w:pPr>
        <w:pStyle w:val="Heading3"/>
      </w:pPr>
      <w:r>
        <w:t>Expected independent answer</w:t>
      </w:r>
    </w:p>
    <w:p>
      <w:pPr>
        <w:pStyle w:val="Heading3"/>
      </w:pPr>
      <w:r>
        <w:t>Teacher key · Expected independent answer</w:t>
      </w:r>
    </w:p>
    <w:p>
      <w:pPr>
        <w:spacing w:line="336" w:lineRule="auto" w:after="180"/>
        <w:shd w:fill="F1F6FC"/>
      </w:pPr>
      <w:r>
        <w:rPr>
          <w:b w:val="0"/>
        </w:rPr>
        <w:t>Describe the evaluation tasks, results, failures and revisions; explain the source boundary and remaining uncertainty. Do not claim universal correctness from a limited test.</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 successful capstone demonstration proves universal reliability.”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Overall is 75%; direct facts 100%; difficult cases 50%. Prioritise clarification and abstention, retaining each failure record. Twelve questions do not establish broad reliability.</w:t>
      </w:r>
    </w:p>
    <w:p>
      <w:pPr>
        <w:spacing w:line="336" w:lineRule="auto" w:after="180"/>
        <w:shd w:fill="F1F6FC"/>
      </w:pPr>
      <w:r>
        <w:rPr>
          <w:b w:val="0"/>
        </w:rPr>
        <w:t xml:space="preserve">Demonstrate a correct unsupported-question response during the </w:t>
      </w:r>
      <w:r>
        <w:rPr>
          <w:b/>
        </w:rPr>
        <w:t>defense</w:t>
      </w:r>
      <w:r>
        <w:rPr>
          <w:b w:val="0"/>
        </w:rPr>
        <w:t>.</w:t>
      </w:r>
    </w:p>
    <w:p>
      <w:pPr>
        <w:pStyle w:val="Heading3"/>
      </w:pPr>
      <w:r>
        <w:t>Explanations for the additional workbook examples</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A generative-system </w:t>
      </w:r>
      <w:r>
        <w:rPr>
          <w:b/>
        </w:rPr>
        <w:t>defense</w:t>
      </w:r>
      <w:r>
        <w:rPr>
          <w:b w:val="0"/>
        </w:rPr>
        <w:t xml:space="preserve"> presents the question, </w:t>
      </w:r>
      <w:r>
        <w:rPr>
          <w:b/>
        </w:rPr>
        <w:t>architecture</w:t>
      </w:r>
      <w:r>
        <w:rPr>
          <w:b w:val="0"/>
        </w:rPr>
        <w:t>, corpus, permissions, baseline, evaluation and unresolved failures. Demonstration fluency is only one observable property.</w:t>
      </w:r>
    </w:p>
    <w:p>
      <w:pPr>
        <w:spacing w:line="336" w:lineRule="auto" w:after="180"/>
        <w:shd w:fill="F1F6FC"/>
      </w:pPr>
      <w:r>
        <w:rPr>
          <w:b w:val="0"/>
        </w:rPr>
        <w:t xml:space="preserve">Link each claim to a recorded result. State the distinction between retrieval relevance, claim support, fallback and permissions. Give a </w:t>
      </w:r>
      <w:r>
        <w:rPr>
          <w:b/>
        </w:rPr>
        <w:t>reproduction packet</w:t>
      </w:r>
      <w:r>
        <w:rPr>
          <w:b w:val="0"/>
        </w:rPr>
        <w:t xml:space="preserve"> and answer challenges without inventing missing measurements.</w:t>
      </w:r>
    </w:p>
    <w:p>
      <w:pPr>
        <w:pStyle w:val="Heading3"/>
      </w:pPr>
      <w:r>
        <w:t>W2 Trace the worked case</w:t>
      </w:r>
    </w:p>
    <w:p>
      <w:pPr>
        <w:pStyle w:val="Heading3"/>
      </w:pPr>
      <w:r>
        <w:t>Workbook question · W2</w:t>
      </w:r>
    </w:p>
    <w:p>
      <w:pPr>
        <w:spacing w:line="336" w:lineRule="auto" w:after="180"/>
        <w:shd w:fill="F5F1FB"/>
      </w:pPr>
      <w:r>
        <w:rPr>
          <w:b w:val="0"/>
        </w:rPr>
        <w:t>System reports 9/10 retrieved relevant records, 7/10 supported answers and zero actions in a read-only run. Presenter claims 90% fully correct and faster than baseline.</w:t>
      </w:r>
    </w:p>
    <w:p>
      <w:pPr>
        <w:spacing w:line="336" w:lineRule="auto" w:after="180"/>
        <w:shd w:fill="F5F1FB"/>
      </w:pPr>
      <w:r>
        <w:rPr>
          <w:b w:val="0"/>
        </w:rPr>
        <w:t>Show the intermediate steps and give the conclusion with its scope.</w:t>
      </w:r>
    </w:p>
    <w:p>
      <w:pPr>
        <w:pStyle w:val="Heading3"/>
      </w:pPr>
      <w:r>
        <w:t>Teacher reasoning · W2</w:t>
      </w:r>
    </w:p>
    <w:p>
      <w:pPr>
        <w:spacing w:line="336" w:lineRule="auto" w:after="180"/>
        <w:shd w:fill="F1F6FC"/>
      </w:pPr>
      <w:r>
        <w:rPr>
          <w:b w:val="0"/>
        </w:rPr>
        <w:t xml:space="preserve">Teacher explanation: Retrieval rate 90% and support rate </w:t>
      </w:r>
      <w:r>
        <w:rPr>
          <w:b/>
        </w:rPr>
        <w:t>70%</w:t>
      </w:r>
      <w:r>
        <w:rPr>
          <w:b w:val="0"/>
        </w:rPr>
        <w:t xml:space="preserve"> differ. Action trace supports zero actions in that run; no timing </w:t>
      </w:r>
      <w:r>
        <w:rPr>
          <w:b/>
        </w:rPr>
        <w:t>evidence</w:t>
      </w:r>
      <w:r>
        <w:rPr>
          <w:b w:val="0"/>
        </w:rPr>
        <w:t xml:space="preserve"> supports speed. Correct the full-correctness and speed claims.</w:t>
      </w:r>
    </w:p>
    <w:p>
      <w:pPr>
        <w:pStyle w:val="Heading3"/>
      </w:pPr>
      <w:r>
        <w:t>W3 Audit the limit</w:t>
      </w:r>
    </w:p>
    <w:p>
      <w:pPr>
        <w:pStyle w:val="Heading3"/>
      </w:pPr>
      <w:r>
        <w:t>Workbook question · W3</w:t>
      </w:r>
    </w:p>
    <w:p>
      <w:pPr>
        <w:spacing w:line="336" w:lineRule="auto" w:after="180"/>
        <w:shd w:fill="F5F1FB"/>
      </w:pPr>
      <w:r>
        <w:rPr>
          <w:b w:val="0"/>
        </w:rPr>
        <w:t xml:space="preserve">A report omits this qualification: A </w:t>
      </w:r>
      <w:r>
        <w:rPr>
          <w:b/>
        </w:rPr>
        <w:t>defense</w:t>
      </w:r>
      <w:r>
        <w:rPr>
          <w:b w:val="0"/>
        </w:rPr>
        <w:t xml:space="preserve"> should preserve negative </w:t>
      </w:r>
      <w:r>
        <w:rPr>
          <w:b/>
        </w:rPr>
        <w:t>evidence</w:t>
      </w:r>
      <w:r>
        <w:rPr>
          <w:b w:val="0"/>
        </w:rPr>
        <w:t xml:space="preserve"> and uncertainty rather than treating polished presentation as proof.</w:t>
      </w:r>
    </w:p>
    <w:p>
      <w:pPr>
        <w:spacing w:line="336" w:lineRule="auto" w:after="180"/>
        <w:shd w:fill="F5F1FB"/>
      </w:pPr>
      <w:r>
        <w:rPr>
          <w:b w:val="0"/>
        </w:rPr>
        <w:t>Explain how omitting it could change a reader's interpretation, and write an accurate replacement.</w:t>
      </w:r>
    </w:p>
    <w:p>
      <w:pPr>
        <w:pStyle w:val="Heading3"/>
      </w:pPr>
      <w:r>
        <w:t>Teacher reasoning · W3</w:t>
      </w:r>
    </w:p>
    <w:p>
      <w:pPr>
        <w:spacing w:line="336" w:lineRule="auto" w:after="180"/>
        <w:shd w:fill="F1F6FC"/>
      </w:pPr>
      <w:r>
        <w:rPr>
          <w:b w:val="0"/>
        </w:rPr>
        <w:t xml:space="preserve">Teacher explanation: A </w:t>
      </w:r>
      <w:r>
        <w:rPr>
          <w:b/>
        </w:rPr>
        <w:t>defense</w:t>
      </w:r>
      <w:r>
        <w:rPr>
          <w:b w:val="0"/>
        </w:rPr>
        <w:t xml:space="preserve"> should preserve negative </w:t>
      </w:r>
      <w:r>
        <w:rPr>
          <w:b/>
        </w:rPr>
        <w:t>evidence</w:t>
      </w:r>
      <w:r>
        <w:rPr>
          <w:b w:val="0"/>
        </w:rPr>
        <w:t xml:space="preserve"> and uncertainty rather than treating polished presentation as proof.</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 xml:space="preserve">A </w:t>
      </w:r>
      <w:r>
        <w:rPr>
          <w:b/>
        </w:rPr>
        <w:t>defense</w:t>
      </w:r>
      <w:r>
        <w:rPr>
          <w:b w:val="0"/>
        </w:rPr>
        <w:t xml:space="preserve"> has retrieval 8/10, support 6/10, fallback 3/4 and no measured latency. State the three rates and reject one unsupported claim.</w:t>
      </w:r>
    </w:p>
    <w:p>
      <w:pPr>
        <w:pStyle w:val="Heading3"/>
      </w:pPr>
      <w:r>
        <w:t>Teacher reasoning · W4</w:t>
      </w:r>
    </w:p>
    <w:p>
      <w:pPr>
        <w:spacing w:line="336" w:lineRule="auto" w:after="180"/>
        <w:shd w:fill="F1F6FC"/>
      </w:pPr>
      <w:r>
        <w:rPr>
          <w:b w:val="0"/>
        </w:rPr>
        <w:t xml:space="preserve">Teacher explanation: </w:t>
      </w:r>
      <w:r>
        <w:rPr>
          <w:b/>
        </w:rPr>
        <w:t>80%</w:t>
      </w:r>
      <w:r>
        <w:rPr>
          <w:b w:val="0"/>
        </w:rPr>
        <w:t xml:space="preserve"> retrieval, </w:t>
      </w:r>
      <w:r>
        <w:rPr>
          <w:b/>
        </w:rPr>
        <w:t>60%</w:t>
      </w:r>
      <w:r>
        <w:rPr>
          <w:b w:val="0"/>
        </w:rPr>
        <w:t xml:space="preserve"> support, 75% appropriate fallback; denominators differ. Speed and universal correctness are unmeasured; present </w:t>
      </w:r>
      <w:r>
        <w:rPr>
          <w:b/>
        </w:rPr>
        <w:t>limitation</w:t>
      </w:r>
      <w:r>
        <w:rPr>
          <w:b w:val="0"/>
        </w:rPr>
        <w:t>s and source versions.</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 xml:space="preserve">s and data roles. A </w:t>
      </w:r>
      <w:r>
        <w:rPr>
          <w:b/>
        </w:rPr>
        <w:t>defense</w:t>
      </w:r>
      <w:r>
        <w:rPr>
          <w:b w:val="0"/>
        </w:rPr>
        <w:t xml:space="preserve"> should preserve negative </w:t>
      </w:r>
      <w:r>
        <w:rPr>
          <w:b/>
        </w:rPr>
        <w:t>evidence</w:t>
      </w:r>
      <w:r>
        <w:rPr>
          <w:b w:val="0"/>
        </w:rPr>
        <w:t xml:space="preserve"> and uncertainty rather than treating polished presentation as proof.</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A </w:t>
      </w:r>
      <w:r>
        <w:rPr>
          <w:b/>
        </w:rPr>
        <w:t>defense</w:t>
      </w:r>
      <w:r>
        <w:rPr>
          <w:b w:val="0"/>
        </w:rPr>
        <w:t xml:space="preserve"> has retrieval 8/10, support 6/10, fallback 3/4 and no measured latency. State the three rates and reject one unsupported claim.</w:t>
      </w:r>
    </w:p>
    <w:p>
      <w:pPr>
        <w:pStyle w:val="Heading3"/>
      </w:pPr>
      <w:r>
        <w:t>Selected case answer</w:t>
      </w:r>
    </w:p>
    <w:p>
      <w:pPr>
        <w:pStyle w:val="Heading3"/>
      </w:pPr>
      <w:r>
        <w:t>Teacher key · Selected case answer</w:t>
      </w:r>
    </w:p>
    <w:p>
      <w:pPr>
        <w:spacing w:line="336" w:lineRule="auto" w:after="180"/>
        <w:shd w:fill="F1F6FC"/>
      </w:pPr>
      <w:r>
        <w:rPr>
          <w:b w:val="0"/>
        </w:rPr>
        <w:t xml:space="preserve">Teacher explanation: </w:t>
      </w:r>
      <w:r>
        <w:rPr>
          <w:b/>
        </w:rPr>
        <w:t>80%</w:t>
      </w:r>
      <w:r>
        <w:rPr>
          <w:b w:val="0"/>
        </w:rPr>
        <w:t xml:space="preserve"> retrieval, </w:t>
      </w:r>
      <w:r>
        <w:rPr>
          <w:b/>
        </w:rPr>
        <w:t>60%</w:t>
      </w:r>
      <w:r>
        <w:rPr>
          <w:b w:val="0"/>
        </w:rPr>
        <w:t xml:space="preserve"> support, 75% appropriate fallback; denominators differ. Speed and universal correctness are unmeasured; present </w:t>
      </w:r>
      <w:r>
        <w:rPr>
          <w:b/>
        </w:rPr>
        <w:t>limitation</w:t>
      </w:r>
      <w:r>
        <w:rPr>
          <w:b w:val="0"/>
        </w:rPr>
        <w:t>s and source versions.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Creator Defense to Verified Study Buddy, adapt support and plan a later changed-case check.</w:t>
      </w:r>
    </w:p>
    <w:p>
      <w:pPr>
        <w:pStyle w:val="Heading3"/>
      </w:pPr>
      <w:r>
        <w:t>Verified Study Buddy</w:t>
      </w:r>
    </w:p>
    <w:p>
      <w:pPr>
        <w:spacing w:line="336" w:lineRule="auto" w:after="180"/>
      </w:pPr>
      <w:r>
        <w:rPr>
          <w:b w:val="0"/>
        </w:rPr>
        <w:t>Final product card documents purpose, system map, sources, evals, limits, risks, and human oversight.</w:t>
      </w:r>
    </w:p>
    <w:p>
      <w:pPr>
        <w:spacing w:line="336" w:lineRule="auto" w:after="180"/>
      </w:pPr>
      <w:r>
        <w:rPr>
          <w:b w:val="0"/>
        </w:rPr>
        <w:t xml:space="preserve">Keep the decision, </w:t>
      </w:r>
      <w:r>
        <w:rPr>
          <w:b/>
        </w:rPr>
        <w:t>input</w:t>
      </w:r>
      <w:r>
        <w:rPr>
          <w:b w:val="0"/>
        </w:rPr>
        <w:t xml:space="preserve">, result, explanation and remaining </w:t>
      </w:r>
      <w:r>
        <w:rPr>
          <w:b/>
        </w:rPr>
        <w:t>limitation</w:t>
      </w:r>
      <w:r>
        <w:rPr>
          <w:b w:val="0"/>
        </w:rPr>
        <w:t xml:space="preserve">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Provide one short approved passage; separate instruction, </w:t>
      </w:r>
      <w:r>
        <w:rPr>
          <w:b/>
        </w:rPr>
        <w:t>input</w:t>
      </w:r>
      <w:r>
        <w:rPr>
          <w:b w:val="0"/>
        </w:rPr>
        <w:t xml:space="preserve">, </w:t>
      </w:r>
      <w:r>
        <w:rPr>
          <w:b/>
        </w:rPr>
        <w:t>output</w:t>
      </w:r>
      <w:r>
        <w:rPr>
          <w:b w:val="0"/>
        </w:rPr>
        <w:t xml:space="preserve"> and </w:t>
      </w:r>
      <w:r>
        <w:rPr>
          <w:b/>
        </w:rPr>
        <w:t>evidence</w:t>
      </w:r>
      <w:r>
        <w:rPr>
          <w:b w:val="0"/>
        </w:rPr>
        <w:t>. Stretch: introduce an unsupported claim or conflicting source and validate claim by claim with a fallback.</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Review the full project </w:t>
      </w:r>
      <w:r>
        <w:rPr>
          <w:b/>
        </w:rPr>
        <w:t>evidence</w:t>
      </w:r>
      <w:r>
        <w:rPr>
          <w:b w:val="0"/>
        </w:rPr>
        <w:t xml:space="preserve"> and choose concepts needing another independent attempt before the next level. One expo is not proof of mastery of all AI.</w:t>
      </w:r>
    </w:p>
    <w:p>
      <w:pPr>
        <w:pStyle w:val="Heading3"/>
      </w:pPr>
      <w:r>
        <w:t>Support and fresh reassessment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W4: </w:t>
      </w:r>
      <w:r>
        <w:rPr>
          <w:b/>
        </w:rPr>
        <w:t>80%</w:t>
      </w:r>
      <w:r>
        <w:rPr>
          <w:b w:val="0"/>
        </w:rPr>
        <w:t xml:space="preserve"> retrieval, </w:t>
      </w:r>
      <w:r>
        <w:rPr>
          <w:b/>
        </w:rPr>
        <w:t>60%</w:t>
      </w:r>
      <w:r>
        <w:rPr>
          <w:b w:val="0"/>
        </w:rPr>
        <w:t xml:space="preserve"> support, 75% appropriate fallback; denominators differ. Speed and universal correctness are unmeasured; present </w:t>
      </w:r>
      <w:r>
        <w:rPr>
          <w:b/>
        </w:rPr>
        <w:t>limitation</w:t>
      </w:r>
      <w:r>
        <w:rPr>
          <w:b w:val="0"/>
        </w:rPr>
        <w:t>s and source versions. Require intermediate reasoning and the stated scope.</w:t>
      </w:r>
    </w:p>
    <w:p>
      <w:pPr>
        <w:spacing w:line="336" w:lineRule="auto" w:after="180"/>
      </w:pPr>
      <w:r>
        <w:rPr>
          <w:b w:val="0"/>
        </w:rPr>
        <w:t>Fresh retry: Retrieval 6/8, support 5/8, fallback 2/3; no energy measurement. Expected reasoning: 75%, 62.5%, 66.667% with stated denominators; energy efficiency cannot be claimed.</w:t>
      </w:r>
    </w:p>
    <w:p>
      <w:pPr>
        <w:spacing w:line="336" w:lineRule="auto" w:after="180"/>
      </w:pPr>
      <w:r>
        <w:rPr>
          <w:b w:val="0"/>
        </w:rPr>
        <w:t>If students need support, record it and reassess with another new case rather than awarding independence to a copied answer.</w:t>
      </w:r>
    </w:p>
    <w:p>
      <w:pPr>
        <w:spacing w:line="336" w:lineRule="auto" w:after="180"/>
      </w:pPr>
      <w:r>
        <w:rPr>
          <w:b w:val="0"/>
        </w:rPr>
        <w:t>Next connection: Explain token generation and attention at an appropriate level, build a grounded assistant and evaluate retrieval, claim support, fallback and permissions separately..</w:t>
      </w:r>
    </w:p>
    <w:p>
      <w:pPr>
        <w:spacing w:line="336" w:lineRule="auto" w:after="180"/>
      </w:pPr>
      <w:r>
        <w:rPr>
          <w:b w:val="0"/>
        </w:rPr>
        <w:t xml:space="preserve">Preserve the current case record and retrieve its </w:t>
      </w:r>
      <w:r>
        <w:rPr>
          <w:b/>
        </w:rPr>
        <w:t>evidence</w:t>
      </w:r>
      <w:r>
        <w:rPr>
          <w:b w:val="0"/>
        </w:rPr>
        <w:t xml:space="preserve"> boundary before moving on.</w:t>
      </w:r>
    </w:p>
    <w:p>
      <w:pPr>
        <w:pStyle w:val="Heading3"/>
      </w:pPr>
      <w:r>
        <w:t>Plan the delayed return</w:t>
      </w:r>
    </w:p>
    <w:p>
      <w:pPr>
        <w:spacing w:line="336" w:lineRule="auto" w:after="180"/>
      </w:pPr>
      <w:r>
        <w:rPr>
          <w:b w:val="0"/>
        </w:rPr>
        <w:t>Suggested return points in this level: plan a review after the level ends.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your Verified Study Buddy, save the </w:t>
      </w:r>
      <w:r>
        <w:rPr>
          <w:b/>
        </w:rPr>
        <w:t>input</w:t>
      </w:r>
      <w:r>
        <w:rPr>
          <w:b w:val="0"/>
        </w:rPr>
        <w:t xml:space="preserve">, procedure, observed result and </w:t>
      </w:r>
      <w:r>
        <w:rPr>
          <w:b/>
        </w:rPr>
        <w:t>limitation</w:t>
      </w:r>
      <w:r>
        <w:rPr>
          <w:b w:val="0"/>
        </w:rPr>
        <w:t xml:space="preserve"> of this check.</w:t>
      </w:r>
    </w:p>
    <w:p>
      <w:pPr>
        <w:spacing w:line="336" w:lineRule="auto" w:after="180"/>
      </w:pPr>
      <w:r>
        <w:rPr>
          <w:b w:val="0"/>
        </w:rPr>
        <w:t>Label this worked example as practice; use a different, previously unreviewed case when checking independent understanding.</w:t>
      </w:r>
    </w:p>
    <w:p>
      <w:pPr>
        <w:pStyle w:val="Heading1"/>
      </w:pPr>
      <w:r>
        <w:t>07. Prepare, teach and assess</w:t>
      </w:r>
    </w:p>
    <w:p>
      <w:r>
        <w:t>Use this preparation summary alongside the detailed Creator Defense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generative systems </w:t>
      </w:r>
      <w:r>
        <w:rPr>
          <w:b/>
        </w:rPr>
        <w:t>defense</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Before class, solve the supported practice: System reports 9/10 retrieved relevant records, 7/10 supported answers and zero actions in a read-only run. Presenter claims 90% fully correct and faster than baseline.</w:t>
      </w:r>
    </w:p>
    <w:p>
      <w:pPr>
        <w:spacing w:line="336" w:lineRule="auto" w:after="180"/>
      </w:pPr>
      <w:r>
        <w:rPr>
          <w:b w:val="0"/>
        </w:rPr>
        <w:t>Show the intermediate steps and give the conclusion with its scope.</w:t>
      </w:r>
    </w:p>
    <w:p>
      <w:pPr>
        <w:pStyle w:val="Heading3"/>
      </w:pPr>
      <w:r>
        <w:t>Supported practice answer</w:t>
      </w:r>
    </w:p>
    <w:p>
      <w:pPr>
        <w:spacing w:line="336" w:lineRule="auto" w:after="180"/>
        <w:shd w:fill="F1F6FC"/>
      </w:pPr>
      <w:r>
        <w:rPr>
          <w:b w:val="0"/>
        </w:rPr>
        <w:t xml:space="preserve">Reasoned practice answer: Teacher explanation: Retrieval rate 90% and support rate </w:t>
      </w:r>
      <w:r>
        <w:rPr>
          <w:b/>
        </w:rPr>
        <w:t>70%</w:t>
      </w:r>
      <w:r>
        <w:rPr>
          <w:b w:val="0"/>
        </w:rPr>
        <w:t xml:space="preserve"> differ. Action trace supports zero actions in that run; no timing </w:t>
      </w:r>
      <w:r>
        <w:rPr>
          <w:b/>
        </w:rPr>
        <w:t>evidence</w:t>
      </w:r>
      <w:r>
        <w:rPr>
          <w:b w:val="0"/>
        </w:rPr>
        <w:t xml:space="preserve"> supports speed. Correct the full-correctness and speed claims.</w:t>
      </w:r>
    </w:p>
    <w:p>
      <w:pPr>
        <w:spacing w:line="336" w:lineRule="auto" w:after="180"/>
      </w:pPr>
      <w:r>
        <w:rPr>
          <w:b w:val="0"/>
        </w:rPr>
        <w:t xml:space="preserve">Check every learner before discussion: Use the worked case for Generative systems </w:t>
      </w:r>
      <w:r>
        <w:rPr>
          <w:b/>
        </w:rPr>
        <w:t>defense</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A </w:t>
      </w:r>
      <w:r>
        <w:rPr>
          <w:b/>
        </w:rPr>
        <w:t>defense</w:t>
      </w:r>
      <w:r>
        <w:rPr>
          <w:b w:val="0"/>
        </w:rPr>
        <w:t xml:space="preserve"> should preserve negative </w:t>
      </w:r>
      <w:r>
        <w:rPr>
          <w:b/>
        </w:rPr>
        <w:t>evidence</w:t>
      </w:r>
      <w:r>
        <w:rPr>
          <w:b w:val="0"/>
        </w:rPr>
        <w:t xml:space="preserve"> and uncertainty rather than treating polished presentation as proof.</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Only the retrieval rate is put on the presentation poster. Require a </w:t>
      </w:r>
      <w:r>
        <w:rPr>
          <w:b/>
        </w:rPr>
        <w:t>prediction</w:t>
      </w:r>
      <w:r>
        <w:rPr>
          <w:b w:val="0"/>
        </w:rPr>
        <w:t xml:space="preserve"> and a reason before comparing.</w:t>
      </w:r>
    </w:p>
    <w:p>
      <w:pPr>
        <w:spacing w:line="336" w:lineRule="auto" w:after="180"/>
        <w:shd w:fill="F5F1FB"/>
      </w:pPr>
      <w:r>
        <w:rPr>
          <w:b w:val="0"/>
        </w:rPr>
        <w:t xml:space="preserve">Expected result: The poster omits the lower supported-answer rate and cannot imply </w:t>
      </w:r>
      <w:r>
        <w:rPr>
          <w:b/>
        </w:rPr>
        <w:t>80%</w:t>
      </w:r>
      <w:r>
        <w:rPr>
          <w:b w:val="0"/>
        </w:rPr>
        <w:t xml:space="preserve"> fully correct answers. Reason: Retrieving useful </w:t>
      </w:r>
      <w:r>
        <w:rPr>
          <w:b/>
        </w:rPr>
        <w:t>evidence</w:t>
      </w:r>
      <w:r>
        <w:rPr>
          <w:b w:val="0"/>
        </w:rPr>
        <w:t xml:space="preserve"> is an intermediate step, not proof that the final answer uses it correctly.</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Present and defend. Demonstrate the system, explain one failure and justify the next improvement with </w:t>
      </w:r>
      <w:r>
        <w:rPr>
          <w:b/>
        </w:rPr>
        <w:t>evidence</w:t>
      </w:r>
      <w:r>
        <w:rPr>
          <w:b w:val="0"/>
        </w:rPr>
        <w: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xml:space="preserve">. Record support separately from correctness, and assess explanation, trace/test and </w:t>
      </w:r>
      <w:r>
        <w:rPr>
          <w:b/>
        </w:rPr>
        <w:t>limitation</w:t>
      </w:r>
      <w:r>
        <w:rPr>
          <w:b w:val="0"/>
        </w:rPr>
        <w:t>s. Progress ticks and quiz selections alone do not establish mastery.</w:t>
      </w:r>
    </w:p>
    <w:p>
      <w:pPr>
        <w:pStyle w:val="Heading1"/>
      </w:pPr>
      <w:r>
        <w:t>09. Visual concept journey</w:t>
      </w:r>
    </w:p>
    <w:p>
      <w:r>
        <w:t>Show one Creator Defense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Creator Defense: the case</w:t>
      </w:r>
    </w:p>
    <w:p>
      <w:r>
        <w:drawing>
          <wp:inline xmlns:a="http://schemas.openxmlformats.org/drawingml/2006/main" xmlns:pic="http://schemas.openxmlformats.org/drawingml/2006/picture">
            <wp:extent cx="5486400" cy="3288792"/>
            <wp:docPr id="2" name="Picture 2" descr="Defend a study-buddy project using separate claims and matching evidence. Supplied facts: Set A: 15 answerable questions, with 12 relevant retrievals and 9 supported answers. Separate set B: 5 missing-source questions, with 4 appropriate fallbacks. No speed measurements exist.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3-36-01.png"/>
                    <pic:cNvPicPr/>
                  </pic:nvPicPr>
                  <pic:blipFill>
                    <a:blip r:embed="rId10"/>
                    <a:stretch>
                      <a:fillRect/>
                    </a:stretch>
                  </pic:blipFill>
                  <pic:spPr>
                    <a:xfrm>
                      <a:off x="0" y="0"/>
                      <a:ext cx="5486400" cy="3288792"/>
                    </a:xfrm>
                    <a:prstGeom prst="rect"/>
                  </pic:spPr>
                </pic:pic>
              </a:graphicData>
            </a:graphic>
          </wp:inline>
        </w:drawing>
      </w:r>
    </w:p>
    <w:p>
      <w:pPr>
        <w:spacing w:line="336" w:lineRule="auto" w:after="180"/>
      </w:pPr>
      <w:r>
        <w:rPr>
          <w:b w:val="0"/>
        </w:rPr>
        <w:t xml:space="preserve">Defend a study-buddy project using separate claims and matching </w:t>
      </w:r>
      <w:r>
        <w:rPr>
          <w:b/>
        </w:rPr>
        <w:t>evidence</w:t>
      </w:r>
      <w:r>
        <w:rPr>
          <w:b w:val="0"/>
        </w:rPr>
        <w:t>. Supplied facts: Set A: 15 answerable questions, with 12 relevant retrievals and 9 supported answers.</w:t>
      </w:r>
    </w:p>
    <w:p>
      <w:pPr>
        <w:spacing w:line="336" w:lineRule="auto" w:after="180"/>
      </w:pPr>
      <w:r>
        <w:rPr>
          <w:b w:val="0"/>
        </w:rPr>
        <w:t xml:space="preserve">Separate set B: 5 missing-source questions, with 4 appropriate fallbacks. No speed measurements exist.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3" name="Picture 3" descr="Retrieval claim: Relevant retrieval rate is 12/15=80%. → Answer claim: Supported-answer rate is 9/15=60%; retrieval success is not answer success. → Fallback claim: Appropriate fallback is 4/5=80%. Make no measured speed claim."/>
            <wp:cNvGraphicFramePr>
              <a:graphicFrameLocks noChangeAspect="1"/>
            </wp:cNvGraphicFramePr>
            <a:graphic>
              <a:graphicData uri="http://schemas.openxmlformats.org/drawingml/2006/picture">
                <pic:pic>
                  <pic:nvPicPr>
                    <pic:cNvPr id="0" name="academy-story-ai-3-36-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Retrieval claim: Relevant retrieval rate is 12/15=</w:t>
      </w:r>
      <w:r>
        <w:rPr>
          <w:b/>
        </w:rPr>
        <w:t>80%</w:t>
      </w:r>
      <w:r>
        <w:rPr>
          <w:b w:val="0"/>
        </w:rPr>
        <w:t>. → Answer claim: Supported-answer rate is 9/15=</w:t>
      </w:r>
      <w:r>
        <w:rPr>
          <w:b/>
        </w:rPr>
        <w:t>60%</w:t>
      </w:r>
      <w:r>
        <w:rPr>
          <w:b w:val="0"/>
        </w:rPr>
        <w:t>; retrieval success is not answer success. → Fallback claim: Appropriate fallback is 4/5=</w:t>
      </w:r>
      <w:r>
        <w:rPr>
          <w:b/>
        </w:rPr>
        <w:t>80%</w:t>
      </w:r>
      <w:r>
        <w:rPr>
          <w:b w:val="0"/>
        </w:rPr>
        <w:t>.</w:t>
      </w:r>
    </w:p>
    <w:p>
      <w:pPr>
        <w:spacing w:line="336" w:lineRule="auto" w:after="180"/>
      </w:pPr>
      <w:r>
        <w:rPr>
          <w:b w:val="0"/>
        </w:rPr>
        <w:t>Make no measured speed claim.</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Generative systems defense — evidence trace</w:t>
      </w:r>
    </w:p>
    <w:p>
      <w:r>
        <w:drawing>
          <wp:inline xmlns:a="http://schemas.openxmlformats.org/drawingml/2006/main" xmlns:pic="http://schemas.openxmlformats.org/drawingml/2006/picture">
            <wp:extent cx="5486400" cy="3297936"/>
            <wp:docPr id="4" name="Picture 4" descr="Generative systems defense — evidence trace. System reports 9/10 retrieved relevant records, 7/10 supported answers and zero actions in a read-only run. | Link each claim to a recorded result. State the distinction between retrieval relevance, claim support, fallback and permissions. Give a reproduction packet and answer challenges without inventing missing measurements. | Retrieval rate 90% and support rate 70% differ. Action trace supports zero actions in that run; no timing evidence supports speed. Correct the full-correctness and speed claims."/>
            <wp:cNvGraphicFramePr>
              <a:graphicFrameLocks noChangeAspect="1"/>
            </wp:cNvGraphicFramePr>
            <a:graphic>
              <a:graphicData uri="http://schemas.openxmlformats.org/drawingml/2006/picture">
                <pic:pic>
                  <pic:nvPicPr>
                    <pic:cNvPr id="0" name="academy-story-ai-3-36-03.png"/>
                    <pic:cNvPicPr/>
                  </pic:nvPicPr>
                  <pic:blipFill>
                    <a:blip r:embed="rId12"/>
                    <a:stretch>
                      <a:fillRect/>
                    </a:stretch>
                  </pic:blipFill>
                  <pic:spPr>
                    <a:xfrm>
                      <a:off x="0" y="0"/>
                      <a:ext cx="5486400" cy="3297936"/>
                    </a:xfrm>
                    <a:prstGeom prst="rect"/>
                  </pic:spPr>
                </pic:pic>
              </a:graphicData>
            </a:graphic>
          </wp:inline>
        </w:drawing>
      </w:r>
    </w:p>
    <w:p>
      <w:pPr>
        <w:spacing w:line="336" w:lineRule="auto" w:after="180"/>
      </w:pPr>
      <w:r>
        <w:rPr>
          <w:b w:val="0"/>
        </w:rPr>
        <w:t xml:space="preserve">Generative systems </w:t>
      </w:r>
      <w:r>
        <w:rPr>
          <w:b/>
        </w:rPr>
        <w:t>defense</w:t>
      </w:r>
      <w:r>
        <w:rPr>
          <w:b w:val="0"/>
        </w:rPr>
        <w:t xml:space="preserve"> — </w:t>
      </w:r>
      <w:r>
        <w:rPr>
          <w:b/>
        </w:rPr>
        <w:t>evidence</w:t>
      </w:r>
      <w:r>
        <w:rPr>
          <w:b w:val="0"/>
        </w:rPr>
        <w:t xml:space="preserve"> trace. System reports 9/10 retrieved relevant records, 7/10 supported answers and zero actions in a read-only run. | Link each claim to a recorded result.</w:t>
      </w:r>
    </w:p>
    <w:p>
      <w:pPr>
        <w:spacing w:line="336" w:lineRule="auto" w:after="180"/>
      </w:pPr>
      <w:r>
        <w:rPr>
          <w:b w:val="0"/>
        </w:rPr>
        <w:t>State the distinction between retrieval relevance, claim support, fallback and permissions.</w:t>
      </w:r>
    </w:p>
    <w:p>
      <w:pPr>
        <w:spacing w:line="336" w:lineRule="auto" w:after="180"/>
      </w:pPr>
      <w:r>
        <w:rPr>
          <w:b w:val="0"/>
        </w:rPr>
        <w:t xml:space="preserve">Give a </w:t>
      </w:r>
      <w:r>
        <w:rPr>
          <w:b/>
        </w:rPr>
        <w:t>reproduction packet</w:t>
      </w:r>
      <w:r>
        <w:rPr>
          <w:b w:val="0"/>
        </w:rPr>
        <w:t xml:space="preserve"> and answer challenges without inventing missing measurements. | Retrieval rate 90% and support rate </w:t>
      </w:r>
      <w:r>
        <w:rPr>
          <w:b/>
        </w:rPr>
        <w:t>70%</w:t>
      </w:r>
      <w:r>
        <w:rPr>
          <w:b w:val="0"/>
        </w:rPr>
        <w:t xml:space="preserve"> differ. Action trace supports zero actions in that run; no timing </w:t>
      </w:r>
      <w:r>
        <w:rPr>
          <w:b/>
        </w:rPr>
        <w:t>evidence</w:t>
      </w:r>
      <w:r>
        <w:rPr>
          <w:b w:val="0"/>
        </w:rPr>
        <w:t xml:space="preserve"> supports speed.</w:t>
      </w:r>
    </w:p>
    <w:p>
      <w:pPr>
        <w:spacing w:line="336" w:lineRule="auto" w:after="180"/>
      </w:pPr>
      <w:r>
        <w:rPr>
          <w:b w:val="0"/>
        </w:rPr>
        <w:t>Correct the full-correctness and speed claims.</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179064"/>
            <wp:docPr id="5" name="Picture 5" descr="Original case: Appropriate fallback is 4/5=80%. Make no measured speed claim. Changed condition: Only the retrieval rate is put on the presentation poster. Expected result: The poster omits the lower supported-answer rate and cannot imply 80% fully correct answers. Reason: Retrieving useful evidence is an intermediate step, not proof that the final answer uses it correctly."/>
            <wp:cNvGraphicFramePr>
              <a:graphicFrameLocks noChangeAspect="1"/>
            </wp:cNvGraphicFramePr>
            <a:graphic>
              <a:graphicData uri="http://schemas.openxmlformats.org/drawingml/2006/picture">
                <pic:pic>
                  <pic:nvPicPr>
                    <pic:cNvPr id="0" name="academy-story-ai-3-36-04.png"/>
                    <pic:cNvPicPr/>
                  </pic:nvPicPr>
                  <pic:blipFill>
                    <a:blip r:embed="rId13"/>
                    <a:stretch>
                      <a:fillRect/>
                    </a:stretch>
                  </pic:blipFill>
                  <pic:spPr>
                    <a:xfrm>
                      <a:off x="0" y="0"/>
                      <a:ext cx="5486400" cy="3179064"/>
                    </a:xfrm>
                    <a:prstGeom prst="rect"/>
                  </pic:spPr>
                </pic:pic>
              </a:graphicData>
            </a:graphic>
          </wp:inline>
        </w:drawing>
      </w:r>
    </w:p>
    <w:p>
      <w:pPr>
        <w:spacing w:line="336" w:lineRule="auto" w:after="180"/>
      </w:pPr>
      <w:r>
        <w:rPr>
          <w:b w:val="0"/>
        </w:rPr>
        <w:t>Original case: Appropriate fallback is 4/5=</w:t>
      </w:r>
      <w:r>
        <w:rPr>
          <w:b/>
        </w:rPr>
        <w:t>80%</w:t>
      </w:r>
      <w:r>
        <w:rPr>
          <w:b w:val="0"/>
        </w:rPr>
        <w:t>. Make no measured speed claim. Changed condition: Only the retrieval rate is put on the presentation poster.</w:t>
      </w:r>
    </w:p>
    <w:p>
      <w:pPr>
        <w:spacing w:line="336" w:lineRule="auto" w:after="180"/>
      </w:pPr>
      <w:r>
        <w:rPr>
          <w:b w:val="0"/>
        </w:rPr>
        <w:t xml:space="preserve">Expected result: The poster omits the lower supported-answer rate and cannot imply </w:t>
      </w:r>
      <w:r>
        <w:rPr>
          <w:b/>
        </w:rPr>
        <w:t>80%</w:t>
      </w:r>
      <w:r>
        <w:rPr>
          <w:b w:val="0"/>
        </w:rPr>
        <w:t xml:space="preserve"> fully correct answers. Reason: Retrieving useful </w:t>
      </w:r>
      <w:r>
        <w:rPr>
          <w:b/>
        </w:rPr>
        <w:t>evidence</w:t>
      </w:r>
      <w:r>
        <w:rPr>
          <w:b w:val="0"/>
        </w:rPr>
        <w:t xml:space="preserve"> is an intermediate step, not proof that the final answer uses it correctly.</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 xml:space="preserve">Use the adjacent transcript if the image is difficult to see. Changed-case reasoning: Retrieving useful </w:t>
      </w:r>
      <w:r>
        <w:rPr>
          <w:b/>
        </w:rPr>
        <w:t>evidence</w:t>
      </w:r>
      <w:r>
        <w:rPr>
          <w:b w:val="0"/>
        </w:rPr>
        <w:t xml:space="preserve"> is an intermediate step, not proof that the final answer uses it correctly.</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Read the picture in order. Appropriate fallback is 4/5=80%. Make no measured speed claim. The arrows show which recorded input or intermediate result each decision uses. Explain the deciding step aloud before checking the changed case; pointing to the final answer alone does not show how it follows. Limit: These invented counts illustrate defense structure; the class must replace them with its own documented evidence."/>
            <wp:cNvGraphicFramePr>
              <a:graphicFrameLocks noChangeAspect="1"/>
            </wp:cNvGraphicFramePr>
            <a:graphic>
              <a:graphicData uri="http://schemas.openxmlformats.org/drawingml/2006/picture">
                <pic:pic>
                  <pic:nvPicPr>
                    <pic:cNvPr id="0" name="academy-story-ai-3-36-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Read the picture in order. Appropriate fallback is 4/5=</w:t>
      </w:r>
      <w:r>
        <w:rPr>
          <w:b/>
        </w:rPr>
        <w:t>80%</w:t>
      </w:r>
      <w:r>
        <w:rPr>
          <w:b w:val="0"/>
        </w:rPr>
        <w:t xml:space="preserve">. Make no measured speed claim.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These invented counts illustrate </w:t>
      </w:r>
      <w:r>
        <w:rPr>
          <w:b/>
        </w:rPr>
        <w:t>defense</w:t>
      </w:r>
      <w:r>
        <w:rPr>
          <w:b w:val="0"/>
        </w:rPr>
        <w:t xml:space="preserve"> structure; the class must replace them with its own documented </w:t>
      </w:r>
      <w:r>
        <w:rPr>
          <w:b/>
        </w:rPr>
        <w:t>evidence</w:t>
      </w:r>
      <w:r>
        <w:rPr>
          <w:b w:val="0"/>
        </w:rPr>
        <w:t>.</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These invented counts illustrate </w:t>
      </w:r>
      <w:r>
        <w:rPr>
          <w:b/>
        </w:rPr>
        <w:t>defense</w:t>
      </w:r>
      <w:r>
        <w:rPr>
          <w:b w:val="0"/>
        </w:rPr>
        <w:t xml:space="preserve"> structure; the class must replace them with its own documented </w:t>
      </w:r>
      <w:r>
        <w:rPr>
          <w:b/>
        </w:rPr>
        <w:t>evidence</w:t>
      </w:r>
      <w:r>
        <w:rPr>
          <w:b w:val="0"/>
        </w:rPr>
        <w:t>.</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Verified Study Buddy, save the input, procedure, observed result and limitation of this check. Label this worked example as practice; use a different, previously unreviewed case when checking independent understanding. Draw your input, deciding step, result and limit. Supported question: Which numbers would you display to make the defense honest?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3-36-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Verified Study Buddy, save the </w:t>
      </w:r>
      <w:r>
        <w:rPr>
          <w:b/>
        </w:rPr>
        <w:t>input</w:t>
      </w:r>
      <w:r>
        <w:rPr>
          <w:b w:val="0"/>
        </w:rPr>
        <w:t xml:space="preserve">, procedure, observed result and </w:t>
      </w:r>
      <w:r>
        <w:rPr>
          <w:b/>
        </w:rPr>
        <w:t>limitation</w:t>
      </w:r>
      <w:r>
        <w:rPr>
          <w:b w:val="0"/>
        </w:rPr>
        <w:t xml:space="preserve">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Which numbers would you display to make the </w:t>
      </w:r>
      <w:r>
        <w:rPr>
          <w:b/>
        </w:rPr>
        <w:t>defense</w:t>
      </w:r>
      <w:r>
        <w:rPr>
          <w:b w:val="0"/>
        </w:rPr>
        <w:t xml:space="preserve"> honest?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Display 12/15 retrieval, 9/15 support and 4/5 fallback with separate set A and set B definitions; say speed was not measured.</w:t>
      </w:r>
    </w:p>
    <w:p>
      <w:pPr>
        <w:spacing w:line="336" w:lineRule="auto" w:after="180"/>
        <w:shd w:fill="F1F6F8"/>
      </w:pPr>
      <w:r>
        <w:rPr>
          <w:b w:val="0"/>
        </w:rPr>
        <w:t xml:space="preserve">Changed-case check: The poster omits the lower supported-answer rate and cannot imply </w:t>
      </w:r>
      <w:r>
        <w:rPr>
          <w:b/>
        </w:rPr>
        <w:t>80%</w:t>
      </w:r>
      <w:r>
        <w:rPr>
          <w:b w:val="0"/>
        </w:rPr>
        <w:t xml:space="preserve"> fully correct answers. Retrieving useful </w:t>
      </w:r>
      <w:r>
        <w:rPr>
          <w:b/>
        </w:rPr>
        <w:t>evidence</w:t>
      </w:r>
      <w:r>
        <w:rPr>
          <w:b w:val="0"/>
        </w:rPr>
        <w:t xml:space="preserve"> is an intermediate step, not proof that the final answer uses it correctly.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