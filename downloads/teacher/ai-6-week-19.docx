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ai-6/19</w:t>
      </w:r>
    </w:p>
    <w:p>
      <w:pPr>
        <w:pStyle w:val="Title"/>
      </w:pPr>
      <w:r>
        <w:t>Sandboxing and resource limits</w:t>
      </w:r>
    </w:p>
    <w:p>
      <w:r>
        <w:t>Project: Grounded Learning Service</w:t>
      </w:r>
    </w:p>
    <w:p>
      <w:pPr>
        <w:pStyle w:val="Heading1"/>
      </w:pPr>
      <w:r>
        <w:t>01. Prepare the purpose, prerequisites and materials</w:t>
      </w:r>
    </w:p>
    <w:p>
      <w:r>
        <w:t>Prepare Sandboxing and resource limits: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sandbox</w:t>
      </w:r>
      <w:r>
        <w:rPr>
          <w:b w:val="0"/>
        </w:rPr>
        <w:t>ing and resource limits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Untrusted input boundaries</w:t>
      </w:r>
    </w:p>
    <w:p>
      <w:pPr>
        <w:spacing w:line="336" w:lineRule="auto" w:after="180"/>
      </w:pPr>
      <w:r>
        <w:rPr>
          <w:b w:val="0"/>
        </w:rPr>
        <w:t xml:space="preserve">Without opening the old lesson, explain one key idea from Untrusted </w:t>
      </w:r>
      <w:r>
        <w:rPr>
          <w:b/>
        </w:rPr>
        <w:t>input</w:t>
      </w:r>
      <w:r>
        <w:rPr>
          <w:b w:val="0"/>
        </w:rPr>
        <w:t xml:space="preserv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untrusted </w:t>
      </w:r>
      <w:r>
        <w:rPr>
          <w:b/>
        </w:rPr>
        <w:t>input</w:t>
      </w:r>
      <w:r>
        <w:rPr>
          <w:b w:val="0"/>
        </w:rPr>
        <w:t xml:space="preserve"> boundaries</w:t>
      </w:r>
    </w:p>
    <w:p>
      <w:pPr>
        <w:spacing w:line="336" w:lineRule="auto" w:after="180"/>
      </w:pPr>
      <w:r>
        <w:rPr>
          <w:b w:val="0"/>
        </w:rPr>
        <w:t xml:space="preserve">Reference example, not the only acceptable wording: Teacher explanation: Untrusted </w:t>
      </w:r>
      <w:r>
        <w:rPr>
          <w:b/>
        </w:rPr>
        <w:t>input</w:t>
      </w:r>
      <w:r>
        <w:rPr>
          <w:b w:val="0"/>
        </w:rPr>
        <w:t xml:space="preserve"> must be treated according to a contract before reaching code, queries or tools.</w:t>
      </w:r>
    </w:p>
    <w:p>
      <w:pPr>
        <w:spacing w:line="336" w:lineRule="auto" w:after="180"/>
      </w:pPr>
      <w:r>
        <w:rPr>
          <w:b w:val="0"/>
        </w:rPr>
        <w:t>Data that resembles instructions does not acquire execution authority. For the toy lookup accept room IDs matching one uppercase letter plus one digit. Perform exact dictionary lookup; never evaluate user strings as code.</w:t>
      </w:r>
    </w:p>
    <w:p>
      <w:pPr>
        <w:spacing w:line="336" w:lineRule="auto" w:after="180"/>
      </w:pPr>
      <w:r>
        <w:rPr>
          <w:b w:val="0"/>
        </w:rPr>
        <w:t>Reject invalid length or characters.</w:t>
      </w:r>
    </w:p>
    <w:p>
      <w:pPr>
        <w:pStyle w:val="Heading3"/>
      </w:pPr>
      <w:r>
        <w:t>Timeouts retries and cancellation</w:t>
      </w:r>
    </w:p>
    <w:p>
      <w:pPr>
        <w:spacing w:line="336" w:lineRule="auto" w:after="180"/>
      </w:pPr>
      <w:r>
        <w:rPr>
          <w:b w:val="0"/>
        </w:rPr>
        <w:t>Without opening the old lesson, explain one key idea from Timeouts retries and cancellation.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timeouts retries and cancellation</w:t>
      </w:r>
    </w:p>
    <w:p>
      <w:pPr>
        <w:spacing w:line="336" w:lineRule="auto" w:after="180"/>
      </w:pPr>
      <w:r>
        <w:rPr>
          <w:b w:val="0"/>
        </w:rPr>
        <w:t>Reference example, not the only acceptable wording: Teacher explanation: Timeouts bound waiting; retries consume a finite budget. Cancellation should stop future work while accounting for operations already committed.</w:t>
      </w:r>
    </w:p>
    <w:p>
      <w:pPr>
        <w:spacing w:line="336" w:lineRule="auto" w:after="180"/>
      </w:pPr>
      <w:r>
        <w:rPr>
          <w:b w:val="0"/>
        </w:rPr>
        <w:t>Retry only declared transient failures. Use at most three attempts with waiting gaps 1 and 2 seconds; each attempt may run at most 4 seconds. Worst-case elapsed bound excluding overhead is 3*4+1+2=15 seconds.</w:t>
      </w:r>
    </w:p>
    <w:p>
      <w:pPr>
        <w:pStyle w:val="Heading3"/>
      </w:pPr>
      <w:r>
        <w:t>State machines for bounded agents</w:t>
      </w:r>
    </w:p>
    <w:p>
      <w:pPr>
        <w:spacing w:line="336" w:lineRule="auto" w:after="180"/>
      </w:pPr>
      <w:r>
        <w:rPr>
          <w:b w:val="0"/>
        </w:rPr>
        <w:t>Without opening the old lesson, explain one key idea from State machines for bounded agents.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Reference example, not the only acceptable wording: Teacher explanation: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spacing w:line="336" w:lineRule="auto" w:after="180"/>
      </w:pPr>
      <w:r>
        <w:rPr>
          <w:b w:val="0"/>
        </w:rPr>
        <w:t xml:space="preserve">Two 45-minute sessions. </w:t>
      </w:r>
      <w:r>
        <w:rPr>
          <w:b/>
        </w:rPr>
        <w:t>Sandbox</w:t>
      </w:r>
      <w:r>
        <w:rPr>
          <w:b w:val="0"/>
        </w:rPr>
        <w:t xml:space="preserve">ing and </w:t>
      </w:r>
      <w:r>
        <w:rPr>
          <w:b/>
        </w:rPr>
        <w:t>quota</w:t>
      </w:r>
      <w:r>
        <w:rPr>
          <w:b w:val="0"/>
        </w:rPr>
        <w:t xml:space="preserve">s constrain what a </w:t>
      </w:r>
      <w:r>
        <w:rPr>
          <w:b/>
        </w:rPr>
        <w:t>process</w:t>
      </w:r>
      <w:r>
        <w:rPr>
          <w:b w:val="0"/>
        </w:rPr>
        <w:t xml:space="preserve"> may access or consume. They reduce possible operations but do not verify every result.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sandbox</w:t>
      </w:r>
      <w:r>
        <w:rPr>
          <w:b w:val="0"/>
        </w:rPr>
        <w:t>ing and resource limits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sandbox</w:t>
      </w:r>
      <w:r>
        <w:rPr>
          <w:b w:val="0"/>
        </w:rPr>
        <w:t>ing and resource limits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Sandboxing and resource limits using the supplied case, labelled mechanism and reasoning. Make the scope of each conclusion explicit.</w:t>
      </w:r>
    </w:p>
    <w:p>
      <w:pPr>
        <w:spacing w:line="336" w:lineRule="auto" w:after="180"/>
      </w:pPr>
      <w:r>
        <w:rPr>
          <w:b/>
        </w:rPr>
        <w:t>Sandbox</w:t>
      </w:r>
      <w:r>
        <w:rPr>
          <w:b w:val="0"/>
        </w:rPr>
        <w:t xml:space="preserve">ing and </w:t>
      </w:r>
      <w:r>
        <w:rPr>
          <w:b/>
        </w:rPr>
        <w:t>quota</w:t>
      </w:r>
      <w:r>
        <w:rPr>
          <w:b w:val="0"/>
        </w:rPr>
        <w:t xml:space="preserve">s constrain what a </w:t>
      </w:r>
      <w:r>
        <w:rPr>
          <w:b/>
        </w:rPr>
        <w:t>process</w:t>
      </w:r>
      <w:r>
        <w:rPr>
          <w:b w:val="0"/>
        </w:rPr>
        <w:t xml:space="preserve"> may access or consume. They reduce possible operations but do not verify every result.</w:t>
      </w:r>
    </w:p>
    <w:p>
      <w:pPr>
        <w:pStyle w:val="Heading3"/>
      </w:pPr>
      <w:r>
        <w:t>Explain Sandboxing and resource limits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The fictional job may read its fixture directory, write its </w:t>
      </w:r>
      <w:r>
        <w:rPr>
          <w:b/>
        </w:rPr>
        <w:t>output</w:t>
      </w:r>
      <w:r>
        <w:rPr>
          <w:b w:val="0"/>
        </w:rPr>
        <w:t xml:space="preserve"> directory, use no network and run for at most 2 seconds with at most 10 queued tasks. Reject excess work before starting it.</w:t>
      </w:r>
    </w:p>
    <w:p>
      <w:pPr>
        <w:pStyle w:val="Heading3"/>
      </w:pPr>
      <w:r>
        <w:t>Explain Sandboxing and resource limits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Sandbox</w:t>
            </w:r>
          </w:p>
        </w:tc>
        <w:tc>
          <w:tcPr>
            <w:tcW w:type="dxa" w:w="5112"/>
          </w:tcPr>
          <w:p>
            <w:r>
              <w:t>An enforced restriction on process capabilities</w:t>
            </w:r>
          </w:p>
        </w:tc>
      </w:tr>
      <w:tr>
        <w:tc>
          <w:tcPr>
            <w:tcW w:type="dxa" w:w="5112"/>
          </w:tcPr>
          <w:p>
            <w:r>
              <w:t>Quota</w:t>
            </w:r>
          </w:p>
        </w:tc>
        <w:tc>
          <w:tcPr>
            <w:tcW w:type="dxa" w:w="5112"/>
          </w:tcPr>
          <w:p>
            <w:r>
              <w:t>A maximum permitted resource allocation</w:t>
            </w:r>
          </w:p>
        </w:tc>
      </w:tr>
      <w:tr>
        <w:tc>
          <w:tcPr>
            <w:tcW w:type="dxa" w:w="5112"/>
          </w:tcPr>
          <w:p>
            <w:r>
              <w:t>Admission policy</w:t>
            </w:r>
          </w:p>
        </w:tc>
        <w:tc>
          <w:tcPr>
            <w:tcW w:type="dxa" w:w="5112"/>
          </w:tcPr>
          <w:p>
            <w:r>
              <w:t>Rules for accepting work under limits</w:t>
            </w:r>
          </w:p>
        </w:tc>
      </w:tr>
    </w:tbl>
    <w:p>
      <w:pPr>
        <w:pStyle w:val="Heading3"/>
      </w:pPr>
      <w:r>
        <w:t>Sandboxing and resource limits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job requests a public webpage and a write outside its output directory.</w:t>
            </w:r>
          </w:p>
        </w:tc>
        <w:tc>
          <w:tcPr>
            <w:tcW w:type="dxa" w:w="3408"/>
          </w:tcPr>
          <w:p>
            <w:r>
              <w:t>The fictional job may read its fixture directory, write its output directory, use no network and run for at most 2 seconds with at most 10 queued tasks. Reject excess work before starting it.</w:t>
            </w:r>
          </w:p>
        </w:tc>
        <w:tc>
          <w:tcPr>
            <w:tcW w:type="dxa" w:w="3408"/>
          </w:tcPr>
          <w:p>
            <w:r>
              <w:t>Both operations violate the sandbox contract. Deny them; public availability does not grant network or filesystem authority.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Sandboxing and resource limits · 3</w:t>
      </w:r>
    </w:p>
    <w:p>
      <w:pPr>
        <w:spacing w:line="336" w:lineRule="auto" w:after="180"/>
      </w:pPr>
      <w:r>
        <w:rPr>
          <w:b w:val="0"/>
        </w:rPr>
        <w:t xml:space="preserve">Guided: Both operations violate the </w:t>
      </w:r>
      <w:r>
        <w:rPr>
          <w:b/>
        </w:rPr>
        <w:t>sandbox</w:t>
      </w:r>
      <w:r>
        <w:rPr>
          <w:b w:val="0"/>
        </w:rPr>
        <w:t xml:space="preserve"> contract. Deny them; public availability does not grant network or filesystem authority.</w:t>
      </w:r>
    </w:p>
    <w:p>
      <w:pPr>
        <w:spacing w:line="336" w:lineRule="auto" w:after="180"/>
      </w:pPr>
      <w:r>
        <w:rPr>
          <w:b w:val="0"/>
        </w:rPr>
        <w:t>Qualification: Resource limits constrain execution but cannot prove generated claims or algorithms correct.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A job requests a public webpage and a write outside its </w:t>
      </w:r>
      <w:r>
        <w:rPr>
          <w:b/>
        </w:rPr>
        <w:t>output</w:t>
      </w:r>
      <w:r>
        <w:rPr>
          <w:b w:val="0"/>
        </w:rPr>
        <w:t xml:space="preserve"> directory.</w:t>
      </w:r>
    </w:p>
    <w:p>
      <w:pPr>
        <w:spacing w:line="336" w:lineRule="auto" w:after="180"/>
      </w:pPr>
      <w:r>
        <w:rPr>
          <w:b w:val="0"/>
        </w:rPr>
        <w:t xml:space="preserve">Both operations violate the </w:t>
      </w:r>
      <w:r>
        <w:rPr>
          <w:b/>
        </w:rPr>
        <w:t>sandbox</w:t>
      </w:r>
      <w:r>
        <w:rPr>
          <w:b w:val="0"/>
        </w:rPr>
        <w:t xml:space="preserve"> contract. Deny them; public availability does not grant network or filesystem authority.</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Sandboxing and resource limits</w:t>
      </w:r>
    </w:p>
    <w:p>
      <w:pPr>
        <w:spacing w:line="336" w:lineRule="auto" w:after="180"/>
      </w:pPr>
      <w:r>
        <w:rPr>
          <w:b w:val="0"/>
        </w:rPr>
        <w:t xml:space="preserve">Bound a student program. A toy </w:t>
      </w:r>
      <w:r>
        <w:rPr>
          <w:b/>
        </w:rPr>
        <w:t>sandbox</w:t>
      </w:r>
      <w:r>
        <w:rPr>
          <w:b w:val="0"/>
        </w:rPr>
        <w:t xml:space="preserve"> forbids network access, allows at most two seconds and limits </w:t>
      </w:r>
      <w:r>
        <w:rPr>
          <w:b/>
        </w:rPr>
        <w:t>output</w:t>
      </w:r>
      <w:r>
        <w:rPr>
          <w:b w:val="0"/>
        </w:rPr>
        <w:t xml:space="preserve"> to 20 MB.</w:t>
      </w:r>
    </w:p>
    <w:p>
      <w:pPr>
        <w:pStyle w:val="Heading3"/>
      </w:pPr>
      <w:r>
        <w:t>The facts we will use</w:t>
      </w:r>
    </w:p>
    <w:p>
      <w:pPr>
        <w:pStyle w:val="Heading3"/>
      </w:pPr>
      <w:r>
        <w:t>Supplied facts</w:t>
      </w:r>
    </w:p>
    <w:p>
      <w:pPr>
        <w:spacing w:line="336" w:lineRule="auto" w:after="180"/>
        <w:shd w:fill="F1F6FC"/>
      </w:pPr>
      <w:r>
        <w:rPr>
          <w:b w:val="0"/>
        </w:rPr>
        <w:t>A uses one second and writes 2 MB. B tries to contact a website. These are declared trial records.</w:t>
      </w:r>
    </w:p>
    <w:p>
      <w:r>
        <w:drawing>
          <wp:inline xmlns:a="http://schemas.openxmlformats.org/drawingml/2006/main" xmlns:pic="http://schemas.openxmlformats.org/drawingml/2006/picture">
            <wp:extent cx="5486400" cy="5185229"/>
            <wp:docPr id="1" name="Picture 1" descr="Sandboxing and resource limits. Apply isolation: Neither program receives network permission.. Check A: One second and 2 MB fit both resource limits.. Deny B network call: Stop the prohibited network action regardless of its purpose."/>
            <wp:cNvGraphicFramePr>
              <a:graphicFrameLocks noChangeAspect="1"/>
            </wp:cNvGraphicFramePr>
            <a:graphic>
              <a:graphicData uri="http://schemas.openxmlformats.org/drawingml/2006/picture">
                <pic:pic>
                  <pic:nvPicPr>
                    <pic:cNvPr id="0" name="academy-visual-ai-6-19.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Apply isolation</w:t>
            </w:r>
          </w:p>
        </w:tc>
        <w:tc>
          <w:tcPr>
            <w:tcW w:type="dxa" w:w="5112"/>
          </w:tcPr>
          <w:p>
            <w:r>
              <w:t>Neither program receives network permission.</w:t>
            </w:r>
          </w:p>
        </w:tc>
      </w:tr>
      <w:tr>
        <w:tc>
          <w:tcPr>
            <w:tcW w:type="dxa" w:w="5112"/>
          </w:tcPr>
          <w:p>
            <w:r>
              <w:t>2. Check A</w:t>
            </w:r>
          </w:p>
        </w:tc>
        <w:tc>
          <w:tcPr>
            <w:tcW w:type="dxa" w:w="5112"/>
          </w:tcPr>
          <w:p>
            <w:r>
              <w:t>One second and 2 MB fit both resource limits.</w:t>
            </w:r>
          </w:p>
        </w:tc>
      </w:tr>
      <w:tr>
        <w:tc>
          <w:tcPr>
            <w:tcW w:type="dxa" w:w="5112"/>
          </w:tcPr>
          <w:p>
            <w:r>
              <w:t>3. Deny B network call</w:t>
            </w:r>
          </w:p>
        </w:tc>
        <w:tc>
          <w:tcPr>
            <w:tcW w:type="dxa" w:w="5112"/>
          </w:tcPr>
          <w:p>
            <w:r>
              <w:t>Stop the prohibited network action regardless of its purpose.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Sandbox</w:t>
      </w:r>
      <w:r>
        <w:rPr>
          <w:b w:val="0"/>
        </w:rPr>
        <w:t xml:space="preserve"> controls bound reach and resource use. Passing an </w:t>
      </w:r>
      <w:r>
        <w:rPr>
          <w:b/>
        </w:rPr>
        <w:t>output</w:t>
      </w:r>
      <w:r>
        <w:rPr>
          <w:b w:val="0"/>
        </w:rPr>
        <w:t xml:space="preserve"> limit cannot cancel a network or time restriction.</w:t>
      </w:r>
    </w:p>
    <w:p>
      <w:pPr>
        <w:pStyle w:val="Heading3"/>
      </w:pPr>
      <w:r>
        <w:t>What this example does not establish</w:t>
      </w:r>
    </w:p>
    <w:p>
      <w:pPr>
        <w:pStyle w:val="Heading3"/>
      </w:pPr>
      <w:r>
        <w:t>Keep the stated limit</w:t>
      </w:r>
    </w:p>
    <w:p>
      <w:pPr>
        <w:spacing w:line="336" w:lineRule="auto" w:after="180"/>
        <w:shd w:fill="FFF5E6"/>
      </w:pPr>
      <w:r>
        <w:rPr>
          <w:b w:val="0"/>
        </w:rPr>
        <w:t>These controls are not a complete security proof; implementation and escape risks still require review.</w:t>
      </w:r>
    </w:p>
    <w:p>
      <w:pPr>
        <w:pStyle w:val="Heading3"/>
      </w:pPr>
      <w:r>
        <w:t>Change one thing in the pictured case</w:t>
      </w:r>
    </w:p>
    <w:p>
      <w:pPr>
        <w:pStyle w:val="Heading3"/>
      </w:pPr>
      <w:r>
        <w:t>Change one thing</w:t>
      </w:r>
    </w:p>
    <w:p>
      <w:pPr>
        <w:spacing w:line="336" w:lineRule="auto" w:after="180"/>
        <w:shd w:fill="F5F1FB"/>
      </w:pPr>
      <w:r>
        <w:rPr>
          <w:b w:val="0"/>
        </w:rPr>
        <w:t>Change: A takes three seconds but still writes 2 MB.</w:t>
      </w:r>
    </w:p>
    <w:p>
      <w:pPr>
        <w:pStyle w:val="Heading3"/>
      </w:pPr>
      <w:r>
        <w:t>Predicted result</w:t>
      </w:r>
    </w:p>
    <w:p>
      <w:pPr>
        <w:spacing w:line="336" w:lineRule="auto" w:after="180"/>
        <w:shd w:fill="F1F6FC"/>
      </w:pPr>
      <w:r>
        <w:rPr>
          <w:b/>
        </w:rPr>
        <w:t>Prediction</w:t>
      </w:r>
      <w:r>
        <w:rPr>
          <w:b w:val="0"/>
        </w:rPr>
        <w:t>: Stop A for exceeding the time allowance.</w:t>
      </w:r>
    </w:p>
    <w:p>
      <w:pPr>
        <w:pStyle w:val="Heading3"/>
      </w:pPr>
      <w:r>
        <w:t>Why the result follows</w:t>
      </w:r>
    </w:p>
    <w:p>
      <w:pPr>
        <w:spacing w:line="336" w:lineRule="auto" w:after="180"/>
        <w:shd w:fill="F1F6FC"/>
      </w:pPr>
      <w:r>
        <w:rPr>
          <w:b w:val="0"/>
        </w:rPr>
        <w:t>Reason: The independent two-second limit remains binding.</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Sandboxing and resource limits,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A job requests a public webpage and a write outside its </w:t>
      </w:r>
      <w:r>
        <w:rPr>
          <w:b/>
        </w:rPr>
        <w:t>output</w:t>
      </w:r>
      <w:r>
        <w:rPr>
          <w:b w:val="0"/>
        </w:rPr>
        <w:t xml:space="preserve"> directory.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Both operations violate the </w:t>
      </w:r>
      <w:r>
        <w:rPr>
          <w:b/>
        </w:rPr>
        <w:t>sandbox</w:t>
      </w:r>
      <w:r>
        <w:rPr>
          <w:b w:val="0"/>
        </w:rPr>
        <w:t xml:space="preserve"> contract. Deny them; public availability does not grant network or filesystem authority.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Sandbox</w:t>
      </w:r>
      <w:r>
        <w:rPr>
          <w:b w:val="0"/>
        </w:rPr>
        <w:t>ing and resource limits.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Resource limits constrain execution but cannot prove generated claims or algorithms correct.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Check A against both resource limits and B against network isolation. Why must A stop after three seconds even if its </w:t>
      </w:r>
      <w:r>
        <w:rPr>
          <w:b/>
        </w:rPr>
        <w:t>output</w:t>
      </w:r>
      <w:r>
        <w:rPr>
          <w:b w:val="0"/>
        </w:rPr>
        <w:t xml:space="preserve"> remains only 2 MB?</w:t>
      </w:r>
    </w:p>
    <w:p>
      <w:pPr>
        <w:pStyle w:val="Heading3"/>
      </w:pPr>
      <w:r>
        <w:t>Reasoned teacher answer</w:t>
      </w:r>
    </w:p>
    <w:p>
      <w:pPr>
        <w:spacing w:line="336" w:lineRule="auto" w:after="180"/>
      </w:pPr>
      <w:r>
        <w:rPr>
          <w:b w:val="0"/>
        </w:rPr>
        <w:t>Neither program receives network permission. One second and 2 MB fit both resource limits. Stop the prohibited network action regardless of its purpose. Changed case: Stop A for exceeding the time allowance.</w:t>
      </w:r>
    </w:p>
    <w:p>
      <w:pPr>
        <w:spacing w:line="336" w:lineRule="auto" w:after="180"/>
      </w:pPr>
      <w:r>
        <w:rPr>
          <w:b w:val="0"/>
        </w:rPr>
        <w:t>The independent two-second limit remains binding.</w:t>
      </w:r>
    </w:p>
    <w:p>
      <w:pPr>
        <w:spacing w:line="336" w:lineRule="auto" w:after="180"/>
      </w:pPr>
      <w:r>
        <w:rPr>
          <w:b w:val="0"/>
        </w:rPr>
        <w:t>Changed-case reasoning: Stop A for exceeding the time allowance. The independent two-second limit remains binding.</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Sandboxing and resource limits investigation and use the first unsupported step to choose a teaching response.</w:t>
      </w:r>
    </w:p>
    <w:p>
      <w:pPr>
        <w:spacing w:line="336" w:lineRule="auto" w:after="180"/>
      </w:pPr>
      <w:r>
        <w:rPr>
          <w:b w:val="0"/>
        </w:rPr>
        <w:t>The worked result establishes every future case: Resource limits constrain execution but cannot prove generated claims or algorithms correct.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Sandboxing and resource limits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Both operations violate the </w:t>
      </w:r>
      <w:r>
        <w:rPr>
          <w:b/>
        </w:rPr>
        <w:t>sandbox</w:t>
      </w:r>
      <w:r>
        <w:rPr>
          <w:b w:val="0"/>
        </w:rPr>
        <w:t xml:space="preserve"> contract. Deny them; public availability does not grant network or filesystem authority.</w:t>
      </w:r>
    </w:p>
    <w:p>
      <w:pPr>
        <w:spacing w:line="336" w:lineRule="auto" w:after="180"/>
      </w:pPr>
      <w:r>
        <w:rPr>
          <w:b w:val="0"/>
        </w:rPr>
        <w:t>Qualification: Resource limits constrain execution but cannot prove generated claims or algorithms correct.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Sandbox</w:t>
      </w:r>
      <w:r>
        <w:rPr>
          <w:b w:val="0"/>
        </w:rPr>
        <w:t xml:space="preserve">ing and </w:t>
      </w:r>
      <w:r>
        <w:rPr>
          <w:b/>
        </w:rPr>
        <w:t>quota</w:t>
      </w:r>
      <w:r>
        <w:rPr>
          <w:b w:val="0"/>
        </w:rPr>
        <w:t xml:space="preserve">s constrain what a </w:t>
      </w:r>
      <w:r>
        <w:rPr>
          <w:b/>
        </w:rPr>
        <w:t>process</w:t>
      </w:r>
      <w:r>
        <w:rPr>
          <w:b w:val="0"/>
        </w:rPr>
        <w:t xml:space="preserve"> may access or consume. They reduce possible operations but do not verify every result.</w:t>
      </w:r>
    </w:p>
    <w:p>
      <w:pPr>
        <w:spacing w:line="336" w:lineRule="auto" w:after="180"/>
        <w:shd w:fill="F1F6FC"/>
      </w:pPr>
      <w:r>
        <w:rPr>
          <w:b w:val="0"/>
        </w:rPr>
        <w:t xml:space="preserve">The fictional job may read its fixture directory, write its </w:t>
      </w:r>
      <w:r>
        <w:rPr>
          <w:b/>
        </w:rPr>
        <w:t>output</w:t>
      </w:r>
      <w:r>
        <w:rPr>
          <w:b w:val="0"/>
        </w:rPr>
        <w:t xml:space="preserve"> directory, use no network and run for at most 2 seconds with at most 10 queued tasks. Reject excess work before starting it.</w:t>
      </w:r>
    </w:p>
    <w:p>
      <w:pPr>
        <w:pStyle w:val="Heading3"/>
      </w:pPr>
      <w:r>
        <w:t>W2 Trace the worked case</w:t>
      </w:r>
    </w:p>
    <w:p>
      <w:pPr>
        <w:pStyle w:val="Heading3"/>
      </w:pPr>
      <w:r>
        <w:t>Workbook question · W2</w:t>
      </w:r>
    </w:p>
    <w:p>
      <w:pPr>
        <w:spacing w:line="336" w:lineRule="auto" w:after="180"/>
        <w:shd w:fill="F5F1FB"/>
      </w:pPr>
      <w:r>
        <w:rPr>
          <w:b w:val="0"/>
        </w:rPr>
        <w:t xml:space="preserve">A job requests a public webpage and a write outside its </w:t>
      </w:r>
      <w:r>
        <w:rPr>
          <w:b/>
        </w:rPr>
        <w:t>output</w:t>
      </w:r>
      <w:r>
        <w:rPr>
          <w:b w:val="0"/>
        </w:rPr>
        <w:t xml:space="preserve"> directory. Show the intermediate steps and give the conclusion with its scope.</w:t>
      </w:r>
    </w:p>
    <w:p>
      <w:pPr>
        <w:pStyle w:val="Heading3"/>
      </w:pPr>
      <w:r>
        <w:t>Teacher reasoning · W2</w:t>
      </w:r>
    </w:p>
    <w:p>
      <w:pPr>
        <w:spacing w:line="336" w:lineRule="auto" w:after="180"/>
        <w:shd w:fill="F1F6FC"/>
      </w:pPr>
      <w:r>
        <w:rPr>
          <w:b w:val="0"/>
        </w:rPr>
        <w:t xml:space="preserve">Teacher explanation: Both operations violate the </w:t>
      </w:r>
      <w:r>
        <w:rPr>
          <w:b/>
        </w:rPr>
        <w:t>sandbox</w:t>
      </w:r>
      <w:r>
        <w:rPr>
          <w:b w:val="0"/>
        </w:rPr>
        <w:t xml:space="preserve"> contract. Deny them; public availability does not grant network or filesystem authority.</w:t>
      </w:r>
    </w:p>
    <w:p>
      <w:pPr>
        <w:pStyle w:val="Heading3"/>
      </w:pPr>
      <w:r>
        <w:t>W3 Audit the limit</w:t>
      </w:r>
    </w:p>
    <w:p>
      <w:pPr>
        <w:pStyle w:val="Heading3"/>
      </w:pPr>
      <w:r>
        <w:t>Workbook question · W3</w:t>
      </w:r>
    </w:p>
    <w:p>
      <w:pPr>
        <w:spacing w:line="336" w:lineRule="auto" w:after="180"/>
        <w:shd w:fill="F5F1FB"/>
      </w:pPr>
      <w:r>
        <w:rPr>
          <w:b w:val="0"/>
        </w:rPr>
        <w:t>A report omits this qualification: Resource limits constrain execution but cannot prove generated claims or algorithms correct.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Resource limits constrain execution but cannot prove generated claims or algorithms correct.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Queue currently has 9 tasks; job proposes 2 more under a maximum 10 policy. Decide.</w:t>
      </w:r>
    </w:p>
    <w:p>
      <w:pPr>
        <w:pStyle w:val="Heading3"/>
      </w:pPr>
      <w:r>
        <w:t>Teacher reasoning · W4</w:t>
      </w:r>
    </w:p>
    <w:p>
      <w:pPr>
        <w:spacing w:line="336" w:lineRule="auto" w:after="180"/>
        <w:shd w:fill="F1F6FC"/>
      </w:pPr>
      <w:r>
        <w:rPr>
          <w:b w:val="0"/>
        </w:rPr>
        <w:t xml:space="preserve">Teacher explanation: Accepting both would produce 11 and exceed </w:t>
      </w:r>
      <w:r>
        <w:rPr>
          <w:b/>
        </w:rPr>
        <w:t>quota</w:t>
      </w:r>
      <w:r>
        <w:rPr>
          <w:b w:val="0"/>
        </w:rPr>
        <w:t>. Either reject the two-task batch or use a separately declared partial-</w:t>
      </w:r>
      <w:r>
        <w:rPr>
          <w:b/>
        </w:rPr>
        <w:t>admission policy</w:t>
      </w:r>
      <w:r>
        <w:rPr>
          <w:b w:val="0"/>
        </w:rPr>
        <w:t>; do not invent one.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Resource limits constrain execution but cannot prove generated claims or algorithms correct.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Accepting both would produce 11 and exceed </w:t>
      </w:r>
      <w:r>
        <w:rPr>
          <w:b/>
        </w:rPr>
        <w:t>quota</w:t>
      </w:r>
      <w:r>
        <w:rPr>
          <w:b w:val="0"/>
        </w:rPr>
        <w:t>. Either reject the two-task batch or use a separately declared partial-</w:t>
      </w:r>
      <w:r>
        <w:rPr>
          <w:b/>
        </w:rPr>
        <w:t>admission policy</w:t>
      </w:r>
      <w:r>
        <w:rPr>
          <w:b w:val="0"/>
        </w:rPr>
        <w:t>; do not invent one. Require intermediate reasoning and the stated scope.</w:t>
      </w:r>
    </w:p>
    <w:p>
      <w:pPr>
        <w:spacing w:line="336" w:lineRule="auto" w:after="180"/>
        <w:shd w:fill="F1F6FC"/>
      </w:pPr>
      <w:r>
        <w:rPr>
          <w:b w:val="0"/>
        </w:rPr>
        <w:t>Fresh retry: Queue 7 proposes 3 then 1 under limit 10. Expected reasoning: First batch reaches 10 and fits; next exceeds 10 and is rejected.</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Queue currently has 9 tasks; job proposes 2 more under a maximum 10 policy. Decide.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Accepting both would produce 11 and exceed </w:t>
      </w:r>
      <w:r>
        <w:rPr>
          <w:b/>
        </w:rPr>
        <w:t>quota</w:t>
      </w:r>
      <w:r>
        <w:rPr>
          <w:b w:val="0"/>
        </w:rPr>
        <w:t>. Either reject the two-task batch or use a separately declared partial-</w:t>
      </w:r>
      <w:r>
        <w:rPr>
          <w:b/>
        </w:rPr>
        <w:t>admission policy</w:t>
      </w:r>
      <w:r>
        <w:rPr>
          <w:b w:val="0"/>
        </w:rPr>
        <w:t>; do not invent 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Sandboxing and resource limits to Grounded Learning Service, adapt support and plan a later changed-case check.</w:t>
      </w:r>
    </w:p>
    <w:p>
      <w:pPr>
        <w:spacing w:line="336" w:lineRule="auto" w:after="180"/>
      </w:pPr>
      <w:r>
        <w:rPr>
          <w:b w:val="0"/>
        </w:rPr>
        <w:t xml:space="preserve">Add a labelled </w:t>
      </w:r>
      <w:r>
        <w:rPr>
          <w:b/>
        </w:rPr>
        <w:t>sandbox</w:t>
      </w:r>
      <w:r>
        <w:rPr>
          <w:b w:val="0"/>
        </w:rPr>
        <w:t xml:space="preserve">ing and resource limits </w:t>
      </w:r>
      <w:r>
        <w:rPr>
          <w:b/>
        </w:rPr>
        <w:t>evidence</w:t>
      </w:r>
      <w:r>
        <w:rPr>
          <w:b w:val="0"/>
        </w:rPr>
        <w:t xml:space="preserve"> sheet to Grounded Learning Service. Show how you can explain the </w:t>
      </w:r>
      <w:r>
        <w:rPr>
          <w:b/>
        </w:rPr>
        <w:t>mechanism</w:t>
      </w:r>
      <w:r>
        <w:rPr>
          <w:b w:val="0"/>
        </w:rPr>
        <w:t xml:space="preserve"> and terminology of </w:t>
      </w:r>
      <w:r>
        <w:rPr>
          <w:b/>
        </w:rPr>
        <w:t>sandbox</w:t>
      </w:r>
      <w:r>
        <w:rPr>
          <w:b w:val="0"/>
        </w:rPr>
        <w:t>ing and resource limits.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Data retention and deletion.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ai-6/20, ai-6/22, ai-6/25.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Sandboxing and resource limits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sandbox</w:t>
      </w:r>
      <w:r>
        <w:rPr>
          <w:b w:val="0"/>
        </w:rPr>
        <w:t>ing and resource limits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 job requests a public webpage and a write outside its </w:t>
      </w:r>
      <w:r>
        <w:rPr>
          <w:b/>
        </w:rPr>
        <w:t>output</w:t>
      </w:r>
      <w:r>
        <w:rPr>
          <w:b w:val="0"/>
        </w:rPr>
        <w:t xml:space="preserve"> directory.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Both operations violate the </w:t>
      </w:r>
      <w:r>
        <w:rPr>
          <w:b/>
        </w:rPr>
        <w:t>sandbox</w:t>
      </w:r>
      <w:r>
        <w:rPr>
          <w:b w:val="0"/>
        </w:rPr>
        <w:t xml:space="preserve"> contract. Deny them; public availability does not grant network or filesystem authority.</w:t>
      </w:r>
    </w:p>
    <w:p>
      <w:pPr>
        <w:spacing w:line="336" w:lineRule="auto" w:after="180"/>
      </w:pPr>
      <w:r>
        <w:rPr>
          <w:b w:val="0"/>
        </w:rPr>
        <w:t xml:space="preserve">Check every learner before discussion: Use the worked case for </w:t>
      </w:r>
      <w:r>
        <w:rPr>
          <w:b/>
        </w:rPr>
        <w:t>Sandbox</w:t>
      </w:r>
      <w:r>
        <w:rPr>
          <w:b w:val="0"/>
        </w:rPr>
        <w:t>ing and resource limits.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Resource limits constrain execution but cannot prove generated claims or algorithms correct.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takes three seconds but still writes 2 MB. Require a </w:t>
      </w:r>
      <w:r>
        <w:rPr>
          <w:b/>
        </w:rPr>
        <w:t>prediction</w:t>
      </w:r>
      <w:r>
        <w:rPr>
          <w:b w:val="0"/>
        </w:rPr>
        <w:t xml:space="preserve"> and a reason before comparing. Expected result: Stop A for exceeding the time allowance. Reason: The independent two-second limit remains binding.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Sandboxing and resource limits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Sandboxing and resource limits: the case</w:t>
      </w:r>
    </w:p>
    <w:p>
      <w:r>
        <w:drawing>
          <wp:inline xmlns:a="http://schemas.openxmlformats.org/drawingml/2006/main" xmlns:pic="http://schemas.openxmlformats.org/drawingml/2006/picture">
            <wp:extent cx="5486400" cy="2834640"/>
            <wp:docPr id="2" name="Picture 2" descr="Bound a student program. A toy sandbox forbids network access, allows at most two seconds and limits output to 20 MB. Supplied facts: A uses one second and writes 2 MB. B tries to contact a website. These are declared trial records."/>
            <wp:cNvGraphicFramePr>
              <a:graphicFrameLocks noChangeAspect="1"/>
            </wp:cNvGraphicFramePr>
            <a:graphic>
              <a:graphicData uri="http://schemas.openxmlformats.org/drawingml/2006/picture">
                <pic:pic>
                  <pic:nvPicPr>
                    <pic:cNvPr id="0" name="academy-story-ai-6-19-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Bound a student program. A toy </w:t>
      </w:r>
      <w:r>
        <w:rPr>
          <w:b/>
        </w:rPr>
        <w:t>sandbox</w:t>
      </w:r>
      <w:r>
        <w:rPr>
          <w:b w:val="0"/>
        </w:rPr>
        <w:t xml:space="preserve"> forbids network access, allows at most two seconds and limits </w:t>
      </w:r>
      <w:r>
        <w:rPr>
          <w:b/>
        </w:rPr>
        <w:t>output</w:t>
      </w:r>
      <w:r>
        <w:rPr>
          <w:b w:val="0"/>
        </w:rPr>
        <w:t xml:space="preserve"> to 20 MB. Supplied facts: A uses one second and writes 2 MB. B tries to contact a website.</w:t>
      </w:r>
    </w:p>
    <w:p>
      <w:pPr>
        <w:spacing w:line="336" w:lineRule="auto" w:after="180"/>
      </w:pPr>
      <w:r>
        <w:rPr>
          <w:b w:val="0"/>
        </w:rPr>
        <w:t>These are declared trial records.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Apply isolation: Neither program receives network permission. → Check A: One second and 2 MB fit both resource limits. → Deny B network call: Stop the prohibited network action regardless of its purpose."/>
            <wp:cNvGraphicFramePr>
              <a:graphicFrameLocks noChangeAspect="1"/>
            </wp:cNvGraphicFramePr>
            <a:graphic>
              <a:graphicData uri="http://schemas.openxmlformats.org/drawingml/2006/picture">
                <pic:pic>
                  <pic:nvPicPr>
                    <pic:cNvPr id="0" name="academy-story-ai-6-1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Apply isolation: Neither program receives network permission. → Check A: One second and 2 MB fit both resource limits. → Deny B network call: Stop the prohibited network action regardless of its purpose.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Sandboxing and resource limits — evidence trace</w:t>
      </w:r>
    </w:p>
    <w:p>
      <w:r>
        <w:drawing>
          <wp:inline xmlns:a="http://schemas.openxmlformats.org/drawingml/2006/main" xmlns:pic="http://schemas.openxmlformats.org/drawingml/2006/picture">
            <wp:extent cx="5486400" cy="2996184"/>
            <wp:docPr id="4" name="Picture 4" descr="Sandboxing and resource limits — evidence trace. A job requests a public webpage and a write outside its output directory. | The fictional job may read its fixture directory, write its output directory, use no network and run for at most 2 seconds with at most 10 queued tasks. Reject excess work before starting it. | Both operations violate the sandbox contract. Deny them; public availability does not grant network or filesystem authority."/>
            <wp:cNvGraphicFramePr>
              <a:graphicFrameLocks noChangeAspect="1"/>
            </wp:cNvGraphicFramePr>
            <a:graphic>
              <a:graphicData uri="http://schemas.openxmlformats.org/drawingml/2006/picture">
                <pic:pic>
                  <pic:nvPicPr>
                    <pic:cNvPr id="0" name="academy-story-ai-6-19-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Sandbox</w:t>
      </w:r>
      <w:r>
        <w:rPr>
          <w:b w:val="0"/>
        </w:rPr>
        <w:t xml:space="preserve">ing and resource limits — </w:t>
      </w:r>
      <w:r>
        <w:rPr>
          <w:b/>
        </w:rPr>
        <w:t>evidence</w:t>
      </w:r>
      <w:r>
        <w:rPr>
          <w:b w:val="0"/>
        </w:rPr>
        <w:t xml:space="preserve"> trace.</w:t>
      </w:r>
    </w:p>
    <w:p>
      <w:pPr>
        <w:spacing w:line="336" w:lineRule="auto" w:after="180"/>
      </w:pPr>
      <w:r>
        <w:rPr>
          <w:b w:val="0"/>
        </w:rPr>
        <w:t xml:space="preserve">A job requests a public webpage and a write outside its </w:t>
      </w:r>
      <w:r>
        <w:rPr>
          <w:b/>
        </w:rPr>
        <w:t>output</w:t>
      </w:r>
      <w:r>
        <w:rPr>
          <w:b w:val="0"/>
        </w:rPr>
        <w:t xml:space="preserve"> directory. | The fictional job may read its fixture directory, write its </w:t>
      </w:r>
      <w:r>
        <w:rPr>
          <w:b/>
        </w:rPr>
        <w:t>output</w:t>
      </w:r>
      <w:r>
        <w:rPr>
          <w:b w:val="0"/>
        </w:rPr>
        <w:t xml:space="preserve"> directory, use no network and run for at most 2 seconds with at most 10 queued tasks.</w:t>
      </w:r>
    </w:p>
    <w:p>
      <w:pPr>
        <w:spacing w:line="336" w:lineRule="auto" w:after="180"/>
      </w:pPr>
      <w:r>
        <w:rPr>
          <w:b w:val="0"/>
        </w:rPr>
        <w:t xml:space="preserve">Reject excess work before starting it. | Both operations violate the </w:t>
      </w:r>
      <w:r>
        <w:rPr>
          <w:b/>
        </w:rPr>
        <w:t>sandbox</w:t>
      </w:r>
      <w:r>
        <w:rPr>
          <w:b w:val="0"/>
        </w:rPr>
        <w:t xml:space="preserve"> contract. Deny them; public availability does not grant network or filesystem authority.</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Stop the prohibited network action regardless of its purpose. Changed condition: A takes three seconds but still writes 2 MB. Expected result: Stop A for exceeding the time allowance. Reason: The independent two-second limit remains binding."/>
            <wp:cNvGraphicFramePr>
              <a:graphicFrameLocks noChangeAspect="1"/>
            </wp:cNvGraphicFramePr>
            <a:graphic>
              <a:graphicData uri="http://schemas.openxmlformats.org/drawingml/2006/picture">
                <pic:pic>
                  <pic:nvPicPr>
                    <pic:cNvPr id="0" name="academy-story-ai-6-1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Stop the prohibited network action regardless of its purpose. Changed condition: A takes three seconds but still writes 2 MB. Expected result: Stop A for exceeding the time allowance.</w:t>
      </w:r>
    </w:p>
    <w:p>
      <w:pPr>
        <w:spacing w:line="336" w:lineRule="auto" w:after="180"/>
      </w:pPr>
      <w:r>
        <w:rPr>
          <w:b w:val="0"/>
        </w:rPr>
        <w:t>Reason: The independent two-second limit remains binding.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independent two-second limit remains binding.</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Sandbox controls bound reach and resource use. Passing an output limit cannot cancel a network or time restriction. Limit: These controls are not a complete security proof; implementation and escape risks still require review."/>
            <wp:cNvGraphicFramePr>
              <a:graphicFrameLocks noChangeAspect="1"/>
            </wp:cNvGraphicFramePr>
            <a:graphic>
              <a:graphicData uri="http://schemas.openxmlformats.org/drawingml/2006/picture">
                <pic:pic>
                  <pic:nvPicPr>
                    <pic:cNvPr id="0" name="academy-story-ai-6-1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Sandbox</w:t>
      </w:r>
      <w:r>
        <w:rPr>
          <w:b w:val="0"/>
        </w:rPr>
        <w:t xml:space="preserve"> controls bound reach and resource use. Passing an </w:t>
      </w:r>
      <w:r>
        <w:rPr>
          <w:b/>
        </w:rPr>
        <w:t>output</w:t>
      </w:r>
      <w:r>
        <w:rPr>
          <w:b w:val="0"/>
        </w:rPr>
        <w:t xml:space="preserve"> limit cannot cancel a network or time restriction. Limit: These controls are not a complete security proof; implementation and escape risks still require review.</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controls are not a complete security proof; implementation and escape risks still require review.</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heck A against both resource limits and B against network isolation. Why must A stop after three seconds even if its output remains only 2 MB?"/>
            <wp:cNvGraphicFramePr>
              <a:graphicFrameLocks noChangeAspect="1"/>
            </wp:cNvGraphicFramePr>
            <a:graphic>
              <a:graphicData uri="http://schemas.openxmlformats.org/drawingml/2006/picture">
                <pic:pic>
                  <pic:nvPicPr>
                    <pic:cNvPr id="0" name="academy-story-ai-6-19-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Check A against both resource limits and B against network isolation. Why must A stop after three seconds even if its </w:t>
      </w:r>
      <w:r>
        <w:rPr>
          <w:b/>
        </w:rPr>
        <w:t>output</w:t>
      </w:r>
      <w:r>
        <w:rPr>
          <w:b w:val="0"/>
        </w:rPr>
        <w:t xml:space="preserve"> remains only 2 MB?</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Neither program receives network permission. One second and 2 MB fit both resource limits. Stop the prohibited network action regardless of its purpose.</w:t>
      </w:r>
    </w:p>
    <w:p>
      <w:pPr>
        <w:spacing w:line="336" w:lineRule="auto" w:after="180"/>
        <w:shd w:fill="F1F6F8"/>
      </w:pPr>
      <w:r>
        <w:rPr>
          <w:b w:val="0"/>
        </w:rPr>
        <w:t>Changed case: Stop A for exceeding the time allowance. The independent two-second limit remains binding.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