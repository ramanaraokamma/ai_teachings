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python-bridge/10</w:t>
      </w:r>
    </w:p>
    <w:p>
      <w:pPr>
        <w:pStyle w:val="Title"/>
      </w:pPr>
      <w:r>
        <w:t>Dictionaries and records</w:t>
      </w:r>
    </w:p>
    <w:p>
      <w:r>
        <w:t>Project: Python readiness portfolio</w:t>
      </w:r>
    </w:p>
    <w:p>
      <w:pPr>
        <w:pStyle w:val="Heading1"/>
      </w:pPr>
      <w:r>
        <w:t>01. Prepare the purpose, prerequisites and materials</w:t>
      </w:r>
    </w:p>
    <w:p>
      <w:r>
        <w:t>Prepare Dictionaries and records: check the target, prerequisites, resources and adaptable teaching schedule.</w:t>
      </w:r>
    </w:p>
    <w:p>
      <w:pPr>
        <w:pStyle w:val="Heading3"/>
      </w:pPr>
      <w:r>
        <w:t>Teach the learning cycle</w:t>
      </w:r>
    </w:p>
    <w:p>
      <w:pPr>
        <w:spacing w:line="336" w:lineRule="auto" w:after="180"/>
      </w:pPr>
      <w:r>
        <w:rPr>
          <w:b w:val="0"/>
        </w:rPr>
        <w:t xml:space="preserve">Primary target: Read and update named </w:t>
      </w:r>
      <w:r>
        <w:rPr>
          <w:b/>
        </w:rPr>
        <w:t>dictionary</w:t>
      </w:r>
      <w:r>
        <w:rPr>
          <w:b w:val="0"/>
        </w:rPr>
        <w:t xml:space="preserve"> fields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w:t>
      </w:r>
      <w:r>
        <w:rPr>
          <w:b/>
        </w:rPr>
        <w:t>record</w:t>
      </w:r>
      <w:r>
        <w:rPr>
          <w:b w:val="0"/>
        </w:rPr>
        <w:t xml:space="preserve">ed attempt; they are not new </w:t>
      </w:r>
      <w:r>
        <w:rPr>
          <w:b/>
        </w:rPr>
        <w:t>evidence</w:t>
      </w:r>
      <w:r>
        <w:rPr>
          <w:b w:val="0"/>
        </w:rPr>
        <w:t>.</w:t>
      </w:r>
    </w:p>
    <w:p>
      <w:pPr>
        <w:pStyle w:val="Heading3"/>
      </w:pPr>
      <w:r>
        <w:t>Retrieval answer guidance</w:t>
      </w:r>
    </w:p>
    <w:p>
      <w:pPr>
        <w:pStyle w:val="Heading3"/>
      </w:pPr>
      <w:r>
        <w:t>Return values and local state</w:t>
      </w:r>
    </w:p>
    <w:p>
      <w:pPr>
        <w:spacing w:line="336" w:lineRule="auto" w:after="180"/>
      </w:pPr>
      <w:r>
        <w:rPr>
          <w:b w:val="0"/>
        </w:rPr>
        <w:t>Without opening the old lesson, explain one key idea from Return values and local state. Give an example and a mistake that the idea helps you avoid.</w:t>
      </w:r>
    </w:p>
    <w:p>
      <w:pPr>
        <w:spacing w:line="336" w:lineRule="auto" w:after="180"/>
      </w:pPr>
      <w:r>
        <w:rPr>
          <w:b w:val="0"/>
        </w:rPr>
        <w:t>Look for: Use a returned value in a later calculation</w:t>
      </w:r>
    </w:p>
    <w:p>
      <w:pPr>
        <w:spacing w:line="336" w:lineRule="auto" w:after="180"/>
      </w:pPr>
      <w:r>
        <w:rPr>
          <w:b w:val="0"/>
        </w:rPr>
        <w:t>Reference example, not the only acceptable wording: result is 9 and doubled is 18. Nothing is displayed by these assignments or the returning function. print(doubled) would display 18.</w:t>
      </w:r>
    </w:p>
    <w:p>
      <w:pPr>
        <w:pStyle w:val="Heading3"/>
      </w:pPr>
      <w:r>
        <w:t>Lists and indexing</w:t>
      </w:r>
    </w:p>
    <w:p>
      <w:pPr>
        <w:spacing w:line="336" w:lineRule="auto" w:after="180"/>
      </w:pPr>
      <w:r>
        <w:rPr>
          <w:b w:val="0"/>
        </w:rPr>
        <w:t>Without opening the old lesson, explain one key idea from Lists and indexing. Give an example and a mistake that the idea helps you avoid.</w:t>
      </w:r>
    </w:p>
    <w:p>
      <w:pPr>
        <w:spacing w:line="336" w:lineRule="auto" w:after="180"/>
      </w:pPr>
      <w:r>
        <w:rPr>
          <w:b w:val="0"/>
        </w:rPr>
        <w:t>Look for: Distinguish a list index from the value stored at that position</w:t>
      </w:r>
    </w:p>
    <w:p>
      <w:pPr>
        <w:spacing w:line="336" w:lineRule="auto" w:after="180"/>
      </w:pPr>
      <w:r>
        <w:rPr>
          <w:b w:val="0"/>
        </w:rPr>
        <w:t>Reference example, not the only acceptable wording: Length 3; indices 0, 1, 2; counts[1] is 7. The equal values occupy different positions, indices 0 and 2.</w:t>
      </w:r>
    </w:p>
    <w:p>
      <w:pPr>
        <w:pStyle w:val="Heading3"/>
      </w:pPr>
      <w:r>
        <w:t>Boolean conditions</w:t>
      </w:r>
    </w:p>
    <w:p>
      <w:pPr>
        <w:spacing w:line="336" w:lineRule="auto" w:after="180"/>
      </w:pPr>
      <w:r>
        <w:rPr>
          <w:b w:val="0"/>
        </w:rPr>
        <w:t>Without opening the old lesson, explain one key idea from Boolean conditions. Give an example and a mistake that the idea helps you avoid.</w:t>
      </w:r>
    </w:p>
    <w:p>
      <w:pPr>
        <w:spacing w:line="336" w:lineRule="auto" w:after="180"/>
      </w:pPr>
      <w:r>
        <w:rPr>
          <w:b w:val="0"/>
        </w:rPr>
        <w:t>Look for: Translate stated requirements into comparisons</w:t>
      </w:r>
    </w:p>
    <w:p>
      <w:pPr>
        <w:spacing w:line="336" w:lineRule="auto" w:after="180"/>
      </w:pPr>
      <w:r>
        <w:rPr>
          <w:b w:val="0"/>
        </w:rPr>
        <w:t xml:space="preserve">Reference example, not the only acceptable wording: (minutes &lt;= 12) and quiet. At most includes equality, so &lt;= is required; the nonnegative integer and Boolean </w:t>
      </w:r>
      <w:r>
        <w:rPr>
          <w:b/>
        </w:rPr>
        <w:t>input</w:t>
      </w:r>
      <w:r>
        <w:rPr>
          <w:b w:val="0"/>
        </w:rPr>
        <w:t xml:space="preserve"> contract still applies.</w:t>
      </w:r>
    </w:p>
    <w:p>
      <w:pPr>
        <w:spacing w:line="336" w:lineRule="auto" w:after="180"/>
      </w:pPr>
      <w:r>
        <w:rPr>
          <w:b w:val="0"/>
        </w:rPr>
        <w:t xml:space="preserve">Teach Week 10 as a two-session investigation using fictional data. A fictional cupboard </w:t>
      </w:r>
      <w:r>
        <w:rPr>
          <w:b/>
        </w:rPr>
        <w:t>record</w:t>
      </w:r>
      <w:r>
        <w:rPr>
          <w:b w:val="0"/>
        </w:rPr>
        <w:t xml:space="preserve"> has a name, capacity and used count. A list asks us to remember positions. Named fields make the intended meaning visible.</w:t>
      </w:r>
    </w:p>
    <w:p>
      <w:pPr>
        <w:spacing w:line="336" w:lineRule="auto" w:after="180"/>
      </w:pPr>
      <w:r>
        <w:rPr>
          <w:b w:val="0"/>
        </w:rPr>
        <w:t>Our schema requires name as text and capacity and used as nonnegative integers, with used no greater than capacity. Assess the three stated outcomes through the independent task, not by copying the worked result.</w:t>
      </w:r>
    </w:p>
    <w:p>
      <w:pPr>
        <w:pStyle w:val="Heading3"/>
      </w:pPr>
      <w:r>
        <w:t>Outcomes</w:t>
      </w:r>
    </w:p>
    <w:p>
      <w:pPr>
        <w:spacing w:line="336" w:lineRule="auto" w:after="180"/>
      </w:pPr>
      <w:r>
        <w:rPr>
          <w:b w:val="0"/>
        </w:rPr>
        <w:t xml:space="preserve">Read and update named </w:t>
      </w:r>
      <w:r>
        <w:rPr>
          <w:b/>
        </w:rPr>
        <w:t>dictionary</w:t>
      </w:r>
      <w:r>
        <w:rPr>
          <w:b w:val="0"/>
        </w:rPr>
        <w:t xml:space="preserve"> fields</w:t>
      </w:r>
    </w:p>
    <w:p>
      <w:pPr>
        <w:spacing w:line="336" w:lineRule="auto" w:after="180"/>
      </w:pPr>
      <w:r>
        <w:rPr>
          <w:b w:val="0"/>
        </w:rPr>
        <w:t xml:space="preserve">Connect a </w:t>
      </w:r>
      <w:r>
        <w:rPr>
          <w:b/>
        </w:rPr>
        <w:t>record</w:t>
      </w:r>
      <w:r>
        <w:rPr>
          <w:b w:val="0"/>
        </w:rPr>
        <w:t xml:space="preserve"> to a function call</w:t>
      </w:r>
    </w:p>
    <w:p>
      <w:pPr>
        <w:spacing w:line="336" w:lineRule="auto" w:after="180"/>
      </w:pPr>
      <w:r>
        <w:rPr>
          <w:b w:val="0"/>
        </w:rPr>
        <w:t>Distinguish missing fields from zero values</w:t>
      </w:r>
    </w:p>
    <w:p>
      <w:pPr>
        <w:pStyle w:val="Heading3"/>
      </w:pPr>
      <w:r>
        <w:t>Preparation</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w:t>
      </w:r>
      <w:r>
        <w:rPr>
          <w:b/>
        </w:rPr>
        <w:t>record</w:t>
      </w:r>
      <w:r>
        <w:rPr>
          <w:b w:val="0"/>
        </w:rPr>
        <w:t>s from this lesson; no real student identifiers</w:t>
      </w:r>
    </w:p>
    <w:p>
      <w:pPr>
        <w:pStyle w:val="Heading3"/>
      </w:pPr>
      <w:r>
        <w:t>Prerequisite answer</w:t>
      </w:r>
    </w:p>
    <w:p>
      <w:pPr>
        <w:spacing w:line="336" w:lineRule="auto" w:after="180"/>
      </w:pPr>
      <w:r>
        <w:rPr>
          <w:b w:val="0"/>
        </w:rPr>
        <w:t>5; the caller may store or print it.</w:t>
      </w:r>
    </w:p>
    <w:p>
      <w:pPr>
        <w:pStyle w:val="Heading3"/>
      </w:pPr>
      <w:r>
        <w:t>End goal for the pictorial case</w:t>
      </w:r>
    </w:p>
    <w:p>
      <w:pPr>
        <w:spacing w:line="336" w:lineRule="auto" w:after="180"/>
      </w:pPr>
      <w:r>
        <w:rPr>
          <w:b w:val="0"/>
        </w:rPr>
        <w:t xml:space="preserve">Trace dictionaries and </w:t>
      </w:r>
      <w:r>
        <w:rPr>
          <w:b/>
        </w:rPr>
        <w:t>record</w:t>
      </w:r>
      <w:r>
        <w:rPr>
          <w:b w:val="0"/>
        </w:rPr>
        <w:t>s and explain the changed program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Dictionaries and records using the supplied case, labelled mechanism and reasoning. Make the scope of each conclusion explicit.</w:t>
      </w:r>
    </w:p>
    <w:p>
      <w:pPr>
        <w:spacing w:line="336" w:lineRule="auto" w:after="180"/>
      </w:pPr>
      <w:r>
        <w:rPr>
          <w:b w:val="0"/>
        </w:rPr>
        <w:t xml:space="preserve">A fictional cupboard </w:t>
      </w:r>
      <w:r>
        <w:rPr>
          <w:b/>
        </w:rPr>
        <w:t>record</w:t>
      </w:r>
      <w:r>
        <w:rPr>
          <w:b w:val="0"/>
        </w:rPr>
        <w:t xml:space="preserve"> has a name, capacity and used count. A list asks us to remember positions. Named fields make the intended meaning visible.</w:t>
      </w:r>
    </w:p>
    <w:p>
      <w:pPr>
        <w:spacing w:line="336" w:lineRule="auto" w:after="180"/>
      </w:pPr>
      <w:r>
        <w:rPr>
          <w:b w:val="0"/>
        </w:rPr>
        <w:t>Our schema requires name as text and capacity and used as nonnegative integers, with used no greater than capacity.</w:t>
      </w:r>
    </w:p>
    <w:p>
      <w:pPr>
        <w:spacing w:line="336" w:lineRule="auto" w:after="180"/>
      </w:pPr>
      <w:r>
        <w:rPr>
          <w:b w:val="0"/>
        </w:rPr>
        <w:t>Square brackets look up the value for a key. The quoted key "used" is text; its value is an integer. Assigning to an existing key replaces that field. Other fields remain the same.</w:t>
      </w:r>
    </w:p>
    <w:p>
      <w:pPr>
        <w:spacing w:line="336" w:lineRule="auto" w:after="180"/>
      </w:pPr>
      <w:r>
        <w:rPr>
          <w:b/>
        </w:rPr>
        <w:t>Dictionary</w:t>
      </w:r>
      <w:r>
        <w:rPr>
          <w:b w:val="0"/>
        </w:rPr>
        <w:t xml:space="preserve"> syntax does not enforce our schema: the programmer must check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Dictionary</w:t>
            </w:r>
          </w:p>
        </w:tc>
        <w:tc>
          <w:tcPr>
            <w:tcW w:type="dxa" w:w="5112"/>
          </w:tcPr>
          <w:p>
            <w:r>
              <w:t>A mapping from unique keys to values</w:t>
            </w:r>
          </w:p>
        </w:tc>
      </w:tr>
      <w:tr>
        <w:tc>
          <w:tcPr>
            <w:tcW w:type="dxa" w:w="5112"/>
          </w:tcPr>
          <w:p>
            <w:r>
              <w:t>Key</w:t>
            </w:r>
          </w:p>
        </w:tc>
        <w:tc>
          <w:tcPr>
            <w:tcW w:type="dxa" w:w="5112"/>
          </w:tcPr>
          <w:p>
            <w:r>
              <w:t>A name used to look up a value</w:t>
            </w:r>
          </w:p>
        </w:tc>
      </w:tr>
      <w:tr>
        <w:tc>
          <w:tcPr>
            <w:tcW w:type="dxa" w:w="5112"/>
          </w:tcPr>
          <w:p>
            <w:r>
              <w:t>Record</w:t>
            </w:r>
          </w:p>
        </w:tc>
        <w:tc>
          <w:tcPr>
            <w:tcW w:type="dxa" w:w="5112"/>
          </w:tcPr>
          <w:p>
            <w:r>
              <w:t>Related fields describing one item</w:t>
            </w:r>
          </w:p>
        </w:tc>
      </w:tr>
      <w:tr>
        <w:tc>
          <w:tcPr>
            <w:tcW w:type="dxa" w:w="5112"/>
          </w:tcPr>
          <w:p>
            <w:r>
              <w:t>KeyError</w:t>
            </w:r>
          </w:p>
        </w:tc>
        <w:tc>
          <w:tcPr>
            <w:tcW w:type="dxa" w:w="5112"/>
          </w:tcPr>
          <w:p>
            <w:r>
              <w:t>The error from looking up an absent dictionary key</w:t>
            </w:r>
          </w:p>
        </w:tc>
      </w:tr>
    </w:tbl>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Read used</w:t>
            </w:r>
          </w:p>
        </w:tc>
        <w:tc>
          <w:tcPr>
            <w:tcW w:type="dxa" w:w="3408"/>
          </w:tcPr>
          <w:p>
            <w:r>
              <w:t>4</w:t>
            </w:r>
          </w:p>
        </w:tc>
        <w:tc>
          <w:tcPr>
            <w:tcW w:type="dxa" w:w="3408"/>
          </w:tcPr>
          <w:p>
            <w:r>
              <w:t>12 - 4 = 8</w:t>
            </w:r>
          </w:p>
        </w:tc>
      </w:tr>
      <w:tr>
        <w:tc>
          <w:tcPr>
            <w:tcW w:type="dxa" w:w="3408"/>
          </w:tcPr>
          <w:p>
            <w:r>
              <w:t>Update used</w:t>
            </w:r>
          </w:p>
        </w:tc>
        <w:tc>
          <w:tcPr>
            <w:tcW w:type="dxa" w:w="3408"/>
          </w:tcPr>
          <w:p>
            <w:r>
              <w:t>6</w:t>
            </w:r>
          </w:p>
        </w:tc>
        <w:tc>
          <w:tcPr>
            <w:tcW w:type="dxa" w:w="3408"/>
          </w:tcPr>
          <w:p>
            <w:r>
              <w:t>12 - 6 = 6</w:t>
            </w:r>
          </w:p>
        </w:tc>
      </w:tr>
    </w:tbl>
    <w:p>
      <w:r>
        <w:t>Read each row from left to right and connect the evidence to the stated rule.</w:t>
      </w:r>
    </w:p>
    <w:p>
      <w:pPr>
        <w:spacing w:line="336" w:lineRule="auto" w:after="180"/>
      </w:pPr>
      <w:r>
        <w:rPr>
          <w:b w:val="0"/>
        </w:rPr>
        <w:t xml:space="preserve">Spaces are 0. A present used field with value 0 is different from an absent field. Exit: No. The used count exceeds capacity. Successful arithmetic does not validate the </w:t>
      </w:r>
      <w:r>
        <w:rPr>
          <w:b/>
        </w:rPr>
        <w:t>record</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Set used to 12. Predict the returned spaces. Does a used value of 0 mean the field is missing?</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Dictionaries and records</w:t>
      </w:r>
    </w:p>
    <w:p>
      <w:pPr>
        <w:spacing w:line="336" w:lineRule="auto" w:after="180"/>
      </w:pPr>
      <w:r>
        <w:rPr>
          <w:b w:val="0"/>
        </w:rPr>
        <w:t xml:space="preserve">A zero field is still present. A </w:t>
      </w:r>
      <w:r>
        <w:rPr>
          <w:b/>
        </w:rPr>
        <w:t>dictionary</w:t>
      </w:r>
      <w:r>
        <w:rPr>
          <w:b w:val="0"/>
        </w:rPr>
        <w:t xml:space="preserve"> </w:t>
      </w:r>
      <w:r>
        <w:rPr>
          <w:b/>
        </w:rPr>
        <w:t>record</w:t>
      </w:r>
      <w:r>
        <w:rPr>
          <w:b w:val="0"/>
        </w:rPr>
        <w:t xml:space="preserve"> describes a shelf. The program distinguishes missing data from an actual zero.</w:t>
      </w:r>
    </w:p>
    <w:p>
      <w:pPr>
        <w:pStyle w:val="Heading3"/>
      </w:pPr>
      <w:r>
        <w:t>The facts we will use</w:t>
      </w:r>
    </w:p>
    <w:p>
      <w:pPr>
        <w:pStyle w:val="Heading3"/>
      </w:pPr>
      <w:r>
        <w:t>Supplied facts</w:t>
      </w:r>
    </w:p>
    <w:p>
      <w:pPr>
        <w:spacing w:line="336" w:lineRule="auto" w:after="180"/>
        <w:shd w:fill="F1F6FC"/>
      </w:pPr>
      <w:r>
        <w:rPr>
          <w:b w:val="0"/>
        </w:rPr>
        <w:t>Python 3: shelf={"count":0,"name":"Atlas"}; print(shelf["count"]); print(shelf.get("price")); print("count" in shelf).</w:t>
      </w:r>
    </w:p>
    <w:p>
      <w:r>
        <w:drawing>
          <wp:inline xmlns:a="http://schemas.openxmlformats.org/drawingml/2006/main" xmlns:pic="http://schemas.openxmlformats.org/drawingml/2006/picture">
            <wp:extent cx="5486400" cy="5185229"/>
            <wp:docPr id="1" name="Picture 1" descr="Dictionaries and records. Read a stored field: count exists with numeric value 0.. Read an absent field: get(&quot;price&quot;) returns None because price is missing and no default was supplied.. Test key membership: &quot;count&quot; in shelf is True even though its value is zero."/>
            <wp:cNvGraphicFramePr>
              <a:graphicFrameLocks noChangeAspect="1"/>
            </wp:cNvGraphicFramePr>
            <a:graphic>
              <a:graphicData uri="http://schemas.openxmlformats.org/drawingml/2006/picture">
                <pic:pic>
                  <pic:nvPicPr>
                    <pic:cNvPr id="0" name="academy-visual-python-bridge-10.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a stored field</w:t>
            </w:r>
          </w:p>
        </w:tc>
        <w:tc>
          <w:tcPr>
            <w:tcW w:type="dxa" w:w="5112"/>
          </w:tcPr>
          <w:p>
            <w:r>
              <w:t>count exists with numeric value 0.</w:t>
            </w:r>
          </w:p>
        </w:tc>
      </w:tr>
      <w:tr>
        <w:tc>
          <w:tcPr>
            <w:tcW w:type="dxa" w:w="5112"/>
          </w:tcPr>
          <w:p>
            <w:r>
              <w:t>2. Read an absent field</w:t>
            </w:r>
          </w:p>
        </w:tc>
        <w:tc>
          <w:tcPr>
            <w:tcW w:type="dxa" w:w="5112"/>
          </w:tcPr>
          <w:p>
            <w:r>
              <w:t>get("price") returns None because price is missing and no default was supplied.</w:t>
            </w:r>
          </w:p>
        </w:tc>
      </w:tr>
      <w:tr>
        <w:tc>
          <w:tcPr>
            <w:tcW w:type="dxa" w:w="5112"/>
          </w:tcPr>
          <w:p>
            <w:r>
              <w:t>3. Test key membership</w:t>
            </w:r>
          </w:p>
        </w:tc>
        <w:tc>
          <w:tcPr>
            <w:tcW w:type="dxa" w:w="5112"/>
          </w:tcPr>
          <w:p>
            <w:r>
              <w:t>"count" in shelf is True even though its value is zero.</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Dictionary</w:t>
      </w:r>
      <w:r>
        <w:rPr>
          <w:b w:val="0"/>
        </w:rPr>
        <w:t xml:space="preserve"> keys name fields. Presence is different from truthiness of a value; a measured zero should not be discarded as if the field were absent.</w:t>
      </w:r>
    </w:p>
    <w:p>
      <w:pPr>
        <w:pStyle w:val="Heading3"/>
      </w:pPr>
      <w:r>
        <w:t>What this example does not establish</w:t>
      </w:r>
    </w:p>
    <w:p>
      <w:pPr>
        <w:pStyle w:val="Heading3"/>
      </w:pPr>
      <w:r>
        <w:t>Keep the stated limit</w:t>
      </w:r>
    </w:p>
    <w:p>
      <w:pPr>
        <w:spacing w:line="336" w:lineRule="auto" w:after="180"/>
        <w:shd w:fill="FFF5E6"/>
      </w:pPr>
      <w:r>
        <w:rPr>
          <w:b w:val="0"/>
        </w:rPr>
        <w:t xml:space="preserve">None is also a possible explicitly stored value; real </w:t>
      </w:r>
      <w:r>
        <w:rPr>
          <w:b/>
        </w:rPr>
        <w:t>record</w:t>
      </w:r>
      <w:r>
        <w:rPr>
          <w:b w:val="0"/>
        </w:rPr>
        <w:t xml:space="preserve"> contracts must define how missing and null values are represented.</w:t>
      </w:r>
    </w:p>
    <w:p>
      <w:pPr>
        <w:pStyle w:val="Heading3"/>
      </w:pPr>
      <w:r>
        <w:t>Change one thing in the pictured case</w:t>
      </w:r>
    </w:p>
    <w:p>
      <w:pPr>
        <w:pStyle w:val="Heading3"/>
      </w:pPr>
      <w:r>
        <w:t>Change one thing</w:t>
      </w:r>
    </w:p>
    <w:p>
      <w:pPr>
        <w:spacing w:line="336" w:lineRule="auto" w:after="180"/>
        <w:shd w:fill="F5F1FB"/>
      </w:pPr>
      <w:r>
        <w:rPr>
          <w:b w:val="0"/>
        </w:rPr>
        <w:t>Change: Add the field price with value 0.</w:t>
      </w:r>
    </w:p>
    <w:p>
      <w:pPr>
        <w:pStyle w:val="Heading3"/>
      </w:pPr>
      <w:r>
        <w:t>Predicted result</w:t>
      </w:r>
    </w:p>
    <w:p>
      <w:pPr>
        <w:spacing w:line="336" w:lineRule="auto" w:after="180"/>
        <w:shd w:fill="F1F6FC"/>
      </w:pPr>
      <w:r>
        <w:rPr>
          <w:b/>
        </w:rPr>
        <w:t>Prediction</w:t>
      </w:r>
      <w:r>
        <w:rPr>
          <w:b w:val="0"/>
        </w:rPr>
        <w:t>: The price lookup now returns 0 instead of None.</w:t>
      </w:r>
    </w:p>
    <w:p>
      <w:pPr>
        <w:pStyle w:val="Heading3"/>
      </w:pPr>
      <w:r>
        <w:t>Why the result follows</w:t>
      </w:r>
    </w:p>
    <w:p>
      <w:pPr>
        <w:spacing w:line="336" w:lineRule="auto" w:after="180"/>
        <w:shd w:fill="F1F6FC"/>
      </w:pPr>
      <w:r>
        <w:rPr>
          <w:b w:val="0"/>
        </w:rPr>
        <w:t xml:space="preserve">Reason: A </w:t>
      </w:r>
      <w:r>
        <w:rPr>
          <w:b/>
        </w:rPr>
        <w:t>record</w:t>
      </w:r>
      <w:r>
        <w:rPr>
          <w:b w:val="0"/>
        </w:rPr>
        <w:t>ed zero is a present value, whereas the earlier lookup had no field.</w:t>
      </w:r>
    </w:p>
    <w:p>
      <w:pPr>
        <w:pStyle w:val="Heading3"/>
      </w:pPr>
      <w:r>
        <w:t>Ask while showing the picture</w:t>
      </w:r>
    </w:p>
    <w:p>
      <w:pPr>
        <w:pStyle w:val="Heading3"/>
      </w:pPr>
      <w:r>
        <w:t>Ask while showing the picture · 1</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Dictionaries and records,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Use key cards and value cards. Extension: add a location text field and show why it does not change the remaining calculation.</w:t>
      </w:r>
    </w:p>
    <w:p>
      <w:pPr>
        <w:pStyle w:val="Heading3"/>
      </w:pPr>
      <w:r>
        <w:t>Reduce help deliberately</w:t>
      </w:r>
    </w:p>
    <w:p>
      <w:pPr>
        <w:pStyle w:val="Heading3"/>
      </w:pPr>
      <w:r>
        <w:t>Completion practice</w:t>
      </w:r>
    </w:p>
    <w:p>
      <w:pPr>
        <w:spacing w:line="336" w:lineRule="auto" w:after="180"/>
        <w:shd w:fill="F5F1FB"/>
      </w:pPr>
      <w:r>
        <w:rPr>
          <w:b w:val="0"/>
        </w:rPr>
        <w:t xml:space="preserve">Completion task: Change the Red </w:t>
      </w:r>
      <w:r>
        <w:rPr>
          <w:b/>
        </w:rPr>
        <w:t>record</w:t>
      </w:r>
      <w:r>
        <w:rPr>
          <w:b w:val="0"/>
        </w:rPr>
        <w:t xml:space="preserve"> used to 9. State remaining spaces and whether capacity changes.</w:t>
      </w:r>
    </w:p>
    <w:p>
      <w:pPr>
        <w:pStyle w:val="Heading3"/>
      </w:pPr>
      <w:r>
        <w:t>Reasoning to listen for</w:t>
      </w:r>
    </w:p>
    <w:p>
      <w:pPr>
        <w:spacing w:line="336" w:lineRule="auto" w:after="180"/>
        <w:shd w:fill="F1F6FC"/>
      </w:pPr>
      <w:r>
        <w:rPr>
          <w:b w:val="0"/>
        </w:rPr>
        <w:t>Teacher check: Spaces 0; capacity remains 9.</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Dictionaries and </w:t>
      </w:r>
      <w:r>
        <w:rPr>
          <w:b/>
        </w:rPr>
        <w:t>record</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Named fields reduce position mistakes but do not prove that a </w:t>
      </w:r>
      <w:r>
        <w:rPr>
          <w:b/>
        </w:rPr>
        <w:t>record</w:t>
      </w:r>
      <w:r>
        <w:rPr>
          <w:b w:val="0"/>
        </w:rPr>
        <w:t xml:space="preserve"> is accurate. A capacity of 2 with used of 5 is representable in a </w:t>
      </w:r>
      <w:r>
        <w:rPr>
          <w:b/>
        </w:rPr>
        <w:t>dictionary</w:t>
      </w:r>
      <w:r>
        <w:rPr>
          <w:b w:val="0"/>
        </w:rPr>
        <w:t xml:space="preserve"> and violates this schema.</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Predict all three original </w:t>
      </w:r>
      <w:r>
        <w:rPr>
          <w:b/>
        </w:rPr>
        <w:t>output</w:t>
      </w:r>
      <w:r>
        <w:rPr>
          <w:b w:val="0"/>
        </w:rPr>
        <w:t>s. Explain the difference between count=0 and missing price, then predict the lookup after price=0 is added.</w:t>
      </w:r>
    </w:p>
    <w:p>
      <w:pPr>
        <w:pStyle w:val="Heading3"/>
      </w:pPr>
      <w:r>
        <w:t>Reasoned teacher answer</w:t>
      </w:r>
    </w:p>
    <w:p>
      <w:pPr>
        <w:spacing w:line="336" w:lineRule="auto" w:after="180"/>
      </w:pPr>
      <w:r>
        <w:rPr>
          <w:b/>
        </w:rPr>
        <w:t>Output</w:t>
      </w:r>
      <w:r>
        <w:rPr>
          <w:b w:val="0"/>
        </w:rPr>
        <w:t>s are 0, None, True. count is present with zero; price is absent. Adding price=0 makes get("price") return 0 without changing count membership.</w:t>
      </w:r>
    </w:p>
    <w:p>
      <w:pPr>
        <w:spacing w:line="336" w:lineRule="auto" w:after="180"/>
      </w:pPr>
      <w:r>
        <w:rPr>
          <w:b w:val="0"/>
        </w:rPr>
        <w:t xml:space="preserve">Changed-case reasoning: The price lookup now returns 0 instead of None. A </w:t>
      </w:r>
      <w:r>
        <w:rPr>
          <w:b/>
        </w:rPr>
        <w:t>record</w:t>
      </w:r>
      <w:r>
        <w:rPr>
          <w:b w:val="0"/>
        </w:rPr>
        <w:t>ed zero is a present value, whereas the earlier lookup had no field.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Dictionaries and records investigation and use the first unsupported step to choose a teaching response.</w:t>
      </w:r>
    </w:p>
    <w:p>
      <w:pPr>
        <w:spacing w:line="336" w:lineRule="auto" w:after="180"/>
      </w:pPr>
      <w:r>
        <w:rPr>
          <w:b w:val="0"/>
        </w:rPr>
        <w:t xml:space="preserve">A successful run proves the conclusion: Named fields reduce position mistakes but do not prove that a </w:t>
      </w:r>
      <w:r>
        <w:rPr>
          <w:b/>
        </w:rPr>
        <w:t>record</w:t>
      </w:r>
      <w:r>
        <w:rPr>
          <w:b w:val="0"/>
        </w:rPr>
        <w:t xml:space="preserve"> is accurate. A capacity of 2 with used of 5 is representable in a </w:t>
      </w:r>
      <w:r>
        <w:rPr>
          <w:b/>
        </w:rPr>
        <w:t>dictionary</w:t>
      </w:r>
      <w:r>
        <w:rPr>
          <w:b w:val="0"/>
        </w:rPr>
        <w:t xml:space="preserve"> and violates this schema.</w:t>
      </w:r>
    </w:p>
    <w:p>
      <w:pPr>
        <w:spacing w:line="336" w:lineRule="auto" w:after="180"/>
      </w:pPr>
      <w:r>
        <w:rPr>
          <w:b w:val="0"/>
        </w:rPr>
        <w:t xml:space="preserve">Matching the example is enough: Require the new W4 case, explicit </w:t>
      </w:r>
      <w:r>
        <w:rPr>
          <w:b/>
        </w:rPr>
        <w:t>prediction</w:t>
      </w:r>
      <w:r>
        <w:rPr>
          <w:b w:val="0"/>
        </w:rPr>
        <w:t xml:space="preserve">s and an explanation. Fresh retry: create a Gold </w:t>
      </w:r>
      <w:r>
        <w:rPr>
          <w:b/>
        </w:rPr>
        <w:t>record</w:t>
      </w:r>
      <w:r>
        <w:rPr>
          <w:b w:val="0"/>
        </w:rPr>
        <w:t xml:space="preserve"> with capacity 11 and used 3; return 8, update used to 11 and return 0.</w:t>
      </w:r>
    </w:p>
    <w:p>
      <w:pPr>
        <w:spacing w:line="336" w:lineRule="auto" w:after="180"/>
      </w:pPr>
      <w:r>
        <w:rPr>
          <w:b w:val="0"/>
        </w:rPr>
        <w:t>Require field lookups rather than copied literal arguments.</w:t>
      </w:r>
    </w:p>
    <w:p>
      <w:pPr>
        <w:spacing w:line="336" w:lineRule="auto" w:after="180"/>
      </w:pPr>
      <w:r>
        <w:rPr>
          <w:b w:val="0"/>
        </w:rPr>
        <w:t xml:space="preserve">A convenient shortcut preserves meaning: cupboard["Used"] raises </w:t>
      </w:r>
      <w:r>
        <w:rPr>
          <w:b/>
        </w:rPr>
        <w:t>KeyError</w:t>
      </w:r>
      <w:r>
        <w:rPr>
          <w:b w:val="0"/>
        </w:rPr>
        <w:t xml:space="preserve"> here because keys are case sensitive. Correct it to "used".</w:t>
      </w:r>
    </w:p>
    <w:p>
      <w:pPr>
        <w:spacing w:line="336" w:lineRule="auto" w:after="180"/>
      </w:pPr>
      <w:r>
        <w:rPr>
          <w:b w:val="0"/>
        </w:rPr>
        <w:t>Adding a new field called "Used" would create a second key and leave the original unchanged; it would not repair the intended lookup.</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w:t>
      </w:r>
      <w:r>
        <w:rPr>
          <w:b/>
        </w:rPr>
        <w:t>record</w:t>
      </w:r>
      <w:r>
        <w:rPr>
          <w:b w:val="0"/>
        </w:rPr>
        <w:t xml:space="preserve">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Dictionaries and records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Spaces are 0. A present used field with value 0 is different from an absent field. Exit: No. The used count exceeds capacity. Successful arithmetic does not validate the </w:t>
      </w:r>
      <w:r>
        <w:rPr>
          <w:b/>
        </w:rPr>
        <w:t>record</w:t>
      </w:r>
      <w:r>
        <w:rPr>
          <w:b w:val="0"/>
        </w:rPr>
        <w:t>.</w:t>
      </w:r>
    </w:p>
    <w:p>
      <w:pPr>
        <w:pStyle w:val="Heading3"/>
      </w:pPr>
      <w:r>
        <w:t>W1 Identify fields</w:t>
      </w:r>
    </w:p>
    <w:p>
      <w:pPr>
        <w:pStyle w:val="Heading3"/>
      </w:pPr>
      <w:r>
        <w:t>Workbook question · W1</w:t>
      </w:r>
    </w:p>
    <w:p>
      <w:pPr>
        <w:spacing w:line="336" w:lineRule="auto" w:after="180"/>
        <w:shd w:fill="F5F1FB"/>
      </w:pPr>
      <w:r>
        <w:rPr>
          <w:b w:val="0"/>
        </w:rPr>
        <w:t>For {"name": "Red", "capacity": 9, "used": 2}, state the keys, value of used and remaining spaces.</w:t>
      </w:r>
    </w:p>
    <w:p>
      <w:pPr>
        <w:pStyle w:val="Heading3"/>
      </w:pPr>
      <w:r>
        <w:t>Teacher reasoning · W1</w:t>
      </w:r>
    </w:p>
    <w:p>
      <w:pPr>
        <w:spacing w:line="336" w:lineRule="auto" w:after="180"/>
        <w:shd w:fill="F1F6FC"/>
      </w:pPr>
      <w:r>
        <w:rPr>
          <w:b w:val="0"/>
        </w:rPr>
        <w:t>Keys name, capacity, used; used is 2; remaining spaces 7.</w:t>
      </w:r>
    </w:p>
    <w:p>
      <w:pPr>
        <w:pStyle w:val="Heading3"/>
      </w:pPr>
      <w:r>
        <w:t>W2 Trace an update</w:t>
      </w:r>
    </w:p>
    <w:p>
      <w:pPr>
        <w:pStyle w:val="Heading3"/>
      </w:pPr>
      <w:r>
        <w:t>Workbook question · W2</w:t>
      </w:r>
    </w:p>
    <w:p>
      <w:pPr>
        <w:spacing w:line="336" w:lineRule="auto" w:after="180"/>
        <w:shd w:fill="F5F1FB"/>
      </w:pPr>
      <w:r>
        <w:rPr>
          <w:b w:val="0"/>
        </w:rPr>
        <w:t xml:space="preserve">Change the Red </w:t>
      </w:r>
      <w:r>
        <w:rPr>
          <w:b/>
        </w:rPr>
        <w:t>record</w:t>
      </w:r>
      <w:r>
        <w:rPr>
          <w:b w:val="0"/>
        </w:rPr>
        <w:t xml:space="preserve"> used to 9. State remaining spaces and whether capacity changes.</w:t>
      </w:r>
    </w:p>
    <w:p>
      <w:pPr>
        <w:pStyle w:val="Heading3"/>
      </w:pPr>
      <w:r>
        <w:t>Teacher reasoning · W2</w:t>
      </w:r>
    </w:p>
    <w:p>
      <w:pPr>
        <w:spacing w:line="336" w:lineRule="auto" w:after="180"/>
        <w:shd w:fill="F1F6FC"/>
      </w:pPr>
      <w:r>
        <w:rPr>
          <w:b w:val="0"/>
        </w:rPr>
        <w:t>Spaces 0; capacity remains 9.</w:t>
      </w:r>
    </w:p>
    <w:p>
      <w:pPr>
        <w:pStyle w:val="Heading3"/>
      </w:pPr>
      <w:r>
        <w:t>W3 Repair a lookup</w:t>
      </w:r>
    </w:p>
    <w:p>
      <w:pPr>
        <w:pStyle w:val="Heading3"/>
      </w:pPr>
      <w:r>
        <w:t>Workbook question · W3</w:t>
      </w:r>
    </w:p>
    <w:p>
      <w:pPr>
        <w:spacing w:line="336" w:lineRule="auto" w:after="180"/>
        <w:shd w:fill="F5F1FB"/>
      </w:pPr>
      <w:r>
        <w:rPr>
          <w:b w:val="0"/>
        </w:rPr>
        <w:t xml:space="preserve">The code reads </w:t>
      </w:r>
      <w:r>
        <w:rPr>
          <w:b/>
        </w:rPr>
        <w:t>record</w:t>
      </w:r>
      <w:r>
        <w:rPr>
          <w:b w:val="0"/>
        </w:rPr>
        <w:t xml:space="preserve">["Used"] from the Red </w:t>
      </w:r>
      <w:r>
        <w:rPr>
          <w:b/>
        </w:rPr>
        <w:t>record</w:t>
      </w:r>
      <w:r>
        <w:rPr>
          <w:b w:val="0"/>
        </w:rPr>
        <w:t>. Explain the error and repair it without adding a field.</w:t>
      </w:r>
    </w:p>
    <w:p>
      <w:pPr>
        <w:pStyle w:val="Heading3"/>
      </w:pPr>
      <w:r>
        <w:t>Teacher reasoning · W3</w:t>
      </w:r>
    </w:p>
    <w:p>
      <w:pPr>
        <w:spacing w:line="336" w:lineRule="auto" w:after="180"/>
        <w:shd w:fill="F1F6FC"/>
      </w:pPr>
      <w:r>
        <w:rPr>
          <w:b/>
        </w:rPr>
        <w:t>KeyError</w:t>
      </w:r>
      <w:r>
        <w:rPr>
          <w:b w:val="0"/>
        </w:rPr>
        <w:t xml:space="preserve"> because Used is absent. Use </w:t>
      </w:r>
      <w:r>
        <w:rPr>
          <w:b/>
        </w:rPr>
        <w:t>record</w:t>
      </w:r>
      <w:r>
        <w:rPr>
          <w:b w:val="0"/>
        </w:rPr>
        <w:t>["used"].</w:t>
      </w:r>
    </w:p>
    <w:p>
      <w:pPr>
        <w:pStyle w:val="Heading3"/>
      </w:pPr>
      <w:r>
        <w:t>W4 Build a record independently</w:t>
      </w:r>
    </w:p>
    <w:p>
      <w:pPr>
        <w:pStyle w:val="Heading3"/>
      </w:pPr>
      <w:r>
        <w:t>Workbook question · W4</w:t>
      </w:r>
    </w:p>
    <w:p>
      <w:pPr>
        <w:spacing w:line="336" w:lineRule="auto" w:after="180"/>
        <w:shd w:fill="F5F1FB"/>
      </w:pPr>
      <w:r>
        <w:rPr>
          <w:b w:val="0"/>
        </w:rPr>
        <w:t xml:space="preserve">Create a Green </w:t>
      </w:r>
      <w:r>
        <w:rPr>
          <w:b/>
        </w:rPr>
        <w:t>record</w:t>
      </w:r>
      <w:r>
        <w:rPr>
          <w:b w:val="0"/>
        </w:rPr>
        <w:t xml:space="preserve"> with capacity 15 and used 6. Pass its fields to remaining and store the result. Update used to 10 and repeat. Predict both results.</w:t>
      </w:r>
    </w:p>
    <w:p>
      <w:pPr>
        <w:pStyle w:val="Heading3"/>
      </w:pPr>
      <w:r>
        <w:t>Teacher reasoning · W4</w:t>
      </w:r>
    </w:p>
    <w:p>
      <w:pPr>
        <w:spacing w:line="336" w:lineRule="auto" w:after="180"/>
        <w:shd w:fill="F1F6FC"/>
      </w:pPr>
      <w:r>
        <w:rPr>
          <w:b w:val="0"/>
        </w:rPr>
        <w:t xml:space="preserve">Use a </w:t>
      </w:r>
      <w:r>
        <w:rPr>
          <w:b/>
        </w:rPr>
        <w:t>dictionary</w:t>
      </w:r>
      <w:r>
        <w:rPr>
          <w:b w:val="0"/>
        </w:rPr>
        <w:t xml:space="preserve"> with name Green, capacity 15, used 6; results are 9 and then 5. The second call must read the updated field.</w:t>
      </w:r>
    </w:p>
    <w:p>
      <w:pPr>
        <w:pStyle w:val="Heading3"/>
      </w:pPr>
      <w:r>
        <w:t>W5 Check the contract</w:t>
      </w:r>
    </w:p>
    <w:p>
      <w:pPr>
        <w:pStyle w:val="Heading3"/>
      </w:pPr>
      <w:r>
        <w:t>Workbook question · W5</w:t>
      </w:r>
    </w:p>
    <w:p>
      <w:pPr>
        <w:spacing w:line="336" w:lineRule="auto" w:after="180"/>
        <w:shd w:fill="F5F1FB"/>
      </w:pPr>
      <w:r>
        <w:rPr>
          <w:b w:val="0"/>
        </w:rPr>
        <w:t xml:space="preserve">A </w:t>
      </w:r>
      <w:r>
        <w:rPr>
          <w:b/>
        </w:rPr>
        <w:t>record</w:t>
      </w:r>
      <w:r>
        <w:rPr>
          <w:b w:val="0"/>
        </w:rPr>
        <w:t xml:space="preserve"> has capacity 3 and used 4. It gives -1 spaces without an error. Should it be accepted? Explain.</w:t>
      </w:r>
    </w:p>
    <w:p>
      <w:pPr>
        <w:pStyle w:val="Heading3"/>
      </w:pPr>
      <w:r>
        <w:t>Teacher reasoning · W5</w:t>
      </w:r>
    </w:p>
    <w:p>
      <w:pPr>
        <w:spacing w:line="336" w:lineRule="auto" w:after="180"/>
        <w:shd w:fill="F1F6FC"/>
      </w:pPr>
      <w:r>
        <w:rPr>
          <w:b w:val="0"/>
        </w:rPr>
        <w:t xml:space="preserve">No. The used count exceeds capacity. Successful arithmetic does not validate the </w:t>
      </w:r>
      <w:r>
        <w:rPr>
          <w:b/>
        </w:rPr>
        <w:t>record</w:t>
      </w:r>
      <w:r>
        <w:rPr>
          <w:b w:val="0"/>
        </w:rPr>
        <w: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Independent W4 </w:t>
      </w:r>
      <w:r>
        <w:rPr>
          <w:b/>
        </w:rPr>
        <w:t>evidence</w:t>
      </w:r>
      <w:r>
        <w:rPr>
          <w:b w:val="0"/>
        </w:rPr>
        <w:t xml:space="preserve">: Use a </w:t>
      </w:r>
      <w:r>
        <w:rPr>
          <w:b/>
        </w:rPr>
        <w:t>dictionary</w:t>
      </w:r>
      <w:r>
        <w:rPr>
          <w:b w:val="0"/>
        </w:rPr>
        <w:t xml:space="preserve"> with name Green, capacity 15, used 6; results are 9 and then 5. The second call must read the updated field. </w:t>
      </w:r>
      <w:r>
        <w:rPr>
          <w:b/>
        </w:rPr>
        <w:t>Record</w:t>
      </w:r>
      <w:r>
        <w:rPr>
          <w:b w:val="0"/>
        </w:rPr>
        <w:t xml:space="preserve"> whether the learner needed no help, a hint or explanation.</w:t>
      </w:r>
    </w:p>
    <w:p>
      <w:pPr>
        <w:spacing w:line="336" w:lineRule="auto" w:after="180"/>
        <w:shd w:fill="F1F6FC"/>
      </w:pPr>
      <w:r>
        <w:rPr>
          <w:b w:val="0"/>
        </w:rPr>
        <w:t xml:space="preserve">Fresh retry: create a Gold </w:t>
      </w:r>
      <w:r>
        <w:rPr>
          <w:b/>
        </w:rPr>
        <w:t>record</w:t>
      </w:r>
      <w:r>
        <w:rPr>
          <w:b w:val="0"/>
        </w:rPr>
        <w:t xml:space="preserve"> with capacity 11 and used 3; return 8, update used to 11 and return 0. Require field lookups rather than copied literal arguments.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Predict the three </w:t>
      </w:r>
      <w:r>
        <w:rPr>
          <w:b/>
        </w:rPr>
        <w:t>output</w:t>
      </w:r>
      <w:r>
        <w:rPr>
          <w:b w:val="0"/>
        </w:rPr>
        <w:t>s and trace the named-field update. Explain why zero and a missing count produce different results.</w:t>
      </w:r>
    </w:p>
    <w:p>
      <w:pPr>
        <w:spacing w:line="336" w:lineRule="auto" w:after="180"/>
        <w:shd w:fill="F5F1FB"/>
      </w:pPr>
      <w:r>
        <w:rPr>
          <w:b w:val="0"/>
        </w:rPr>
        <w:t xml:space="preserve">If the condition becomes if not count, which supplied </w:t>
      </w:r>
      <w:r>
        <w:rPr>
          <w:b/>
        </w:rPr>
        <w:t>record</w:t>
      </w:r>
      <w:r>
        <w:rPr>
          <w:b w:val="0"/>
        </w:rPr>
        <w:t xml:space="preserve"> is first handled incorrectly?</w:t>
      </w:r>
    </w:p>
    <w:p>
      <w:r>
        <w:rPr>
          <w:rFonts w:ascii="Courier New" w:hAnsi="Courier New"/>
          <w:sz w:val="18"/>
        </w:rPr>
        <w:t>def describe(record):</w:t>
        <w:br/>
        <w:t xml:space="preserve">    count = record.get("count")</w:t>
        <w:br/>
        <w:t xml:space="preserve">    if count is None:</w:t>
        <w:br/>
        <w:t xml:space="preserve">        return "missing"</w:t>
        <w:br/>
        <w:t xml:space="preserve">    return count</w:t>
        <w:br/>
        <w:t>record = {"count": 0}</w:t>
        <w:br/>
        <w:t>print(describe(record))</w:t>
        <w:br/>
        <w:t>record["count"] = 3</w:t>
        <w:br/>
        <w:t>print(describe(record))</w:t>
        <w:br/>
        <w:t>print(describe({}))</w:t>
        <w:br/>
      </w:r>
    </w:p>
    <w:p>
      <w:pPr>
        <w:pStyle w:val="Heading3"/>
      </w:pPr>
      <w:r>
        <w:t>Selected case answer</w:t>
      </w:r>
    </w:p>
    <w:p>
      <w:pPr>
        <w:pStyle w:val="Heading3"/>
      </w:pPr>
      <w:r>
        <w:t>Teacher key · Selected case answer</w:t>
      </w:r>
    </w:p>
    <w:p>
      <w:pPr>
        <w:spacing w:line="336" w:lineRule="auto" w:after="180"/>
        <w:shd w:fill="F1F6FC"/>
      </w:pPr>
      <w:r>
        <w:rPr>
          <w:b/>
        </w:rPr>
        <w:t>Output</w:t>
      </w:r>
      <w:r>
        <w:rPr>
          <w:b w:val="0"/>
        </w:rPr>
        <w:t>s are0,3,missing. A stored0 is a supplied value; an absent field returns None under get here. The update replaces count with3 before the second call.</w:t>
      </w:r>
    </w:p>
    <w:p>
      <w:pPr>
        <w:spacing w:line="336" w:lineRule="auto" w:after="180"/>
        <w:shd w:fill="F1F6FC"/>
      </w:pPr>
      <w:r>
        <w:rPr>
          <w:b w:val="0"/>
        </w:rPr>
        <w:t>Using if not count would incorrectly return missing for the original count0 because zero is false in a Boolean test; testing None keeps absence separate.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rPr>
        <w:t>Record</w:t>
      </w:r>
      <w:r>
        <w:rPr>
          <w:b w:val="0"/>
        </w:rPr>
        <w:t xml:space="preserve"> each dimension as not yet, with support, or independent. Accept a valid alternative procedure with a defensible trace.</w:t>
      </w:r>
    </w:p>
    <w:p>
      <w:pPr>
        <w:spacing w:line="336" w:lineRule="auto" w:after="180"/>
        <w:shd w:fill="F1F6FC"/>
      </w:pPr>
      <w:r>
        <w:rPr>
          <w:b w:val="0"/>
        </w:rPr>
        <w:t xml:space="preserve">Do not penalise an honestly </w:t>
      </w:r>
      <w:r>
        <w:rPr>
          <w:b/>
        </w:rPr>
        <w:t>record</w:t>
      </w:r>
      <w:r>
        <w:rPr>
          <w:b w:val="0"/>
        </w:rPr>
        <w:t xml:space="preserve">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Dictionaries and records to Python readiness portfolio, adapt support and plan a later changed-case check.</w:t>
      </w:r>
    </w:p>
    <w:p>
      <w:pPr>
        <w:spacing w:line="336" w:lineRule="auto" w:after="180"/>
      </w:pPr>
      <w:r>
        <w:rPr>
          <w:b w:val="0"/>
        </w:rPr>
        <w:t xml:space="preserve">Add a labelled dictionaries and </w:t>
      </w:r>
      <w:r>
        <w:rPr>
          <w:b/>
        </w:rPr>
        <w:t>record</w:t>
      </w:r>
      <w:r>
        <w:rPr>
          <w:b w:val="0"/>
        </w:rPr>
        <w:t xml:space="preserve">s </w:t>
      </w:r>
      <w:r>
        <w:rPr>
          <w:b/>
        </w:rPr>
        <w:t>evidence</w:t>
      </w:r>
      <w:r>
        <w:rPr>
          <w:b w:val="0"/>
        </w:rPr>
        <w:t xml:space="preserve"> sheet to Python readiness portfolio. Show how you can read and update named </w:t>
      </w:r>
      <w:r>
        <w:rPr>
          <w:b/>
        </w:rPr>
        <w:t>dictionary</w:t>
      </w:r>
      <w:r>
        <w:rPr>
          <w:b w:val="0"/>
        </w:rPr>
        <w:t xml:space="preserve"> fields.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xml:space="preserve">, and limitation. Connect this </w:t>
      </w:r>
      <w:r>
        <w:rPr>
          <w:b/>
        </w:rPr>
        <w:t>record</w:t>
      </w:r>
      <w:r>
        <w:rPr>
          <w:b w:val="0"/>
        </w:rPr>
        <w:t xml:space="preserve"> to last week’s </w:t>
      </w:r>
      <w:r>
        <w:rPr>
          <w:b/>
        </w:rPr>
        <w:t>record</w:t>
      </w:r>
      <w:r>
        <w:rPr>
          <w:b w:val="0"/>
        </w:rPr>
        <w:t>; a matching answer without a trace is insufficient.</w:t>
      </w:r>
    </w:p>
    <w:p>
      <w:pPr>
        <w:spacing w:line="336" w:lineRule="auto" w:after="180"/>
      </w:pPr>
      <w:r>
        <w:rPr>
          <w:b w:val="0"/>
        </w:rPr>
        <w:t>Use key cards and value cards. Extension: add a location text field and show why it does not change the remaining calculation.</w:t>
      </w:r>
    </w:p>
    <w:p>
      <w:pPr>
        <w:spacing w:line="336" w:lineRule="auto" w:after="180"/>
      </w:pPr>
      <w:r>
        <w:rPr>
          <w:b w:val="0"/>
        </w:rPr>
        <w:t xml:space="preserve">Next week: Reading structured data. Reuse this week's explicit contracts and </w:t>
      </w:r>
      <w:r>
        <w:rPr>
          <w:b/>
        </w:rPr>
        <w:t>evidence</w:t>
      </w:r>
      <w:r>
        <w:rPr>
          <w:b w:val="0"/>
        </w:rPr>
        <w:t>.</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python-bridge/11. Use actual classroom dates, adjusting for holidays and gaps. One, three and six teaching weeks are scheduling choices, not a claimed optimal spacing.</w:t>
      </w:r>
    </w:p>
    <w:p>
      <w:pPr>
        <w:spacing w:line="336" w:lineRule="auto" w:after="180"/>
      </w:pPr>
      <w:r>
        <w:rPr>
          <w:b w:val="0"/>
        </w:rPr>
        <w:t xml:space="preserve">At a delayed check, ask for the idea from memory and a changed application. Compare with the earlier independent response and </w:t>
      </w:r>
      <w:r>
        <w:rPr>
          <w:b/>
        </w:rPr>
        <w:t>record</w:t>
      </w:r>
      <w:r>
        <w:rPr>
          <w:b w:val="0"/>
        </w:rPr>
        <w:t xml:space="preserve">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Dictionaries and records lesson; it is a checklist rather than a replacement for the full sequence.</w:t>
      </w:r>
    </w:p>
    <w:p>
      <w:pPr>
        <w:pStyle w:val="Heading3"/>
      </w:pPr>
      <w:r>
        <w:t>Teaching target</w:t>
      </w:r>
    </w:p>
    <w:p>
      <w:pPr>
        <w:spacing w:line="336" w:lineRule="auto" w:after="180"/>
        <w:shd w:fill="EDF7F3"/>
      </w:pPr>
      <w:r>
        <w:rPr>
          <w:b w:val="0"/>
        </w:rPr>
        <w:t xml:space="preserve">Teaching target: Read and update named </w:t>
      </w:r>
      <w:r>
        <w:rPr>
          <w:b/>
        </w:rPr>
        <w:t>dictionary</w:t>
      </w:r>
      <w:r>
        <w:rPr>
          <w:b w:val="0"/>
        </w:rPr>
        <w:t xml:space="preserve"> fields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Change the Red </w:t>
      </w:r>
      <w:r>
        <w:rPr>
          <w:b/>
        </w:rPr>
        <w:t>record</w:t>
      </w:r>
      <w:r>
        <w:rPr>
          <w:b w:val="0"/>
        </w:rPr>
        <w:t xml:space="preserve"> used to 9. State remaining spaces and whether capacity changes.</w:t>
      </w:r>
    </w:p>
    <w:p>
      <w:pPr>
        <w:pStyle w:val="Heading3"/>
      </w:pPr>
      <w:r>
        <w:t>Supported practice answer</w:t>
      </w:r>
    </w:p>
    <w:p>
      <w:pPr>
        <w:spacing w:line="336" w:lineRule="auto" w:after="180"/>
        <w:shd w:fill="F1F6FC"/>
      </w:pPr>
      <w:r>
        <w:rPr>
          <w:b w:val="0"/>
        </w:rPr>
        <w:t>Reasoned practice answer: Spaces 0; capacity remains 9.</w:t>
      </w:r>
    </w:p>
    <w:p>
      <w:pPr>
        <w:spacing w:line="336" w:lineRule="auto" w:after="180"/>
      </w:pPr>
      <w:r>
        <w:rPr>
          <w:b w:val="0"/>
        </w:rPr>
        <w:t xml:space="preserve">Check every learner before discussion: Use the worked case for Dictionaries and </w:t>
      </w:r>
      <w:r>
        <w:rPr>
          <w:b/>
        </w:rPr>
        <w:t>record</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Named fields reduce position mistakes but do not prove that a </w:t>
      </w:r>
      <w:r>
        <w:rPr>
          <w:b/>
        </w:rPr>
        <w:t>record</w:t>
      </w:r>
      <w:r>
        <w:rPr>
          <w:b w:val="0"/>
        </w:rPr>
        <w:t xml:space="preserve"> is accurate. A capacity of 2 with used of 5 is representable in a </w:t>
      </w:r>
      <w:r>
        <w:rPr>
          <w:b/>
        </w:rPr>
        <w:t>dictionary</w:t>
      </w:r>
      <w:r>
        <w:rPr>
          <w:b w:val="0"/>
        </w:rPr>
        <w:t xml:space="preserve"> and violates this schema.</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the field price with value 0. Require a </w:t>
      </w:r>
      <w:r>
        <w:rPr>
          <w:b/>
        </w:rPr>
        <w:t>prediction</w:t>
      </w:r>
      <w:r>
        <w:rPr>
          <w:b w:val="0"/>
        </w:rPr>
        <w:t xml:space="preserve"> and a reason before comparing. Expected result: The price lookup now returns 0 instead of None.</w:t>
      </w:r>
    </w:p>
    <w:p>
      <w:pPr>
        <w:spacing w:line="336" w:lineRule="auto" w:after="180"/>
        <w:shd w:fill="F5F1FB"/>
      </w:pPr>
      <w:r>
        <w:rPr>
          <w:b w:val="0"/>
        </w:rPr>
        <w:t xml:space="preserve">Reason: A </w:t>
      </w:r>
      <w:r>
        <w:rPr>
          <w:b/>
        </w:rPr>
        <w:t>record</w:t>
      </w:r>
      <w:r>
        <w:rPr>
          <w:b w:val="0"/>
        </w:rPr>
        <w:t>ed zero is a present value, whereas the earlier lookup had no field.</w:t>
      </w:r>
    </w:p>
    <w:p>
      <w:pPr>
        <w:pStyle w:val="Heading3"/>
      </w:pPr>
      <w:r>
        <w:t>Protect the independent attempt</w:t>
      </w:r>
    </w:p>
    <w:p>
      <w:pPr>
        <w:spacing w:line="336" w:lineRule="auto" w:after="180"/>
        <w:shd w:fill="FFF5E6"/>
      </w:pPr>
      <w:r>
        <w:rPr>
          <w:b w:val="0"/>
        </w:rPr>
        <w:t xml:space="preserve">Independent assessment: withhold the reserved answer until the learner has attempted the new case. </w:t>
      </w:r>
      <w:r>
        <w:rPr>
          <w:b/>
        </w:rPr>
        <w:t>Record</w:t>
      </w:r>
      <w:r>
        <w:rPr>
          <w:b w:val="0"/>
        </w:rPr>
        <w:t xml:space="preserve">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w:t>
      </w:r>
      <w:r>
        <w:rPr>
          <w:b/>
        </w:rPr>
        <w:t>record</w:t>
      </w:r>
      <w:r>
        <w:rPr>
          <w:b w:val="0"/>
        </w:rPr>
        <w:t xml:space="preserve">;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w:t>
      </w:r>
      <w:r>
        <w:rPr>
          <w:b/>
        </w:rPr>
        <w:t>Record</w:t>
      </w:r>
      <w:r>
        <w:rPr>
          <w:b w:val="0"/>
        </w:rPr>
        <w:t xml:space="preserve"> support separately from correctness, and assess explanation, trace/test and limitations. Progress ticks and quiz selections alone do not establish mastery.</w:t>
      </w:r>
    </w:p>
    <w:p>
      <w:pPr>
        <w:pStyle w:val="Heading1"/>
      </w:pPr>
      <w:r>
        <w:t>09. Visual concept journey</w:t>
      </w:r>
    </w:p>
    <w:p>
      <w:r>
        <w:t>Show one Dictionaries and records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Dictionaries and records: the case</w:t>
      </w:r>
    </w:p>
    <w:p>
      <w:r>
        <w:drawing>
          <wp:inline xmlns:a="http://schemas.openxmlformats.org/drawingml/2006/main" xmlns:pic="http://schemas.openxmlformats.org/drawingml/2006/picture">
            <wp:extent cx="5486400" cy="2834640"/>
            <wp:docPr id="2" name="Picture 2" descr="A zero field is still present. A dictionary record describes a shelf. The program distinguishes missing data from an actual zero. Supplied facts: Python 3: shelf={&quot;count&quot;:0,&quot;name&quot;:&quot;Atlas&quot;}; print(shelf[&quot;count&quot;]); print(shelf.get(&quot;price&quot;)); print(&quot;count&quot; in shelf)."/>
            <wp:cNvGraphicFramePr>
              <a:graphicFrameLocks noChangeAspect="1"/>
            </wp:cNvGraphicFramePr>
            <a:graphic>
              <a:graphicData uri="http://schemas.openxmlformats.org/drawingml/2006/picture">
                <pic:pic>
                  <pic:nvPicPr>
                    <pic:cNvPr id="0" name="academy-story-python-bridge-10-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A zero field is still present. A </w:t>
      </w:r>
      <w:r>
        <w:rPr>
          <w:b/>
        </w:rPr>
        <w:t>dictionary</w:t>
      </w:r>
      <w:r>
        <w:rPr>
          <w:b w:val="0"/>
        </w:rPr>
        <w:t xml:space="preserve"> </w:t>
      </w:r>
      <w:r>
        <w:rPr>
          <w:b/>
        </w:rPr>
        <w:t>record</w:t>
      </w:r>
      <w:r>
        <w:rPr>
          <w:b w:val="0"/>
        </w:rPr>
        <w:t xml:space="preserve"> describes a shelf. The program distinguishes missing data from an actual zero.</w:t>
      </w:r>
    </w:p>
    <w:p>
      <w:pPr>
        <w:spacing w:line="336" w:lineRule="auto" w:after="180"/>
      </w:pPr>
      <w:r>
        <w:rPr>
          <w:b w:val="0"/>
        </w:rPr>
        <w:t>Supplied facts: Python 3: shelf={"count":0,"name":"Atlas"}; print(shelf["count"]); print(shelf.get("price")); print("count" in shelf).</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Read a stored field: count exists with numeric value 0. → Read an absent field: get(&quot;price&quot;) returns None because price is missing and no default was supplied. → Test key membership: &quot;count&quot; in shelf is True even though its value is zero."/>
            <wp:cNvGraphicFramePr>
              <a:graphicFrameLocks noChangeAspect="1"/>
            </wp:cNvGraphicFramePr>
            <a:graphic>
              <a:graphicData uri="http://schemas.openxmlformats.org/drawingml/2006/picture">
                <pic:pic>
                  <pic:nvPicPr>
                    <pic:cNvPr id="0" name="academy-story-python-bridge-10-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Read a stored field: count exists with numeric value 0. → Read an absent field: get("price") returns None because price is missing and no default was supplied. → Test key membership: "count" in shelf is True even though its value is zero.</w:t>
      </w:r>
    </w:p>
    <w:p>
      <w:pPr>
        <w:spacing w:line="336" w:lineRule="auto" w:after="180"/>
        <w:shd w:fill="F5F1FB"/>
      </w:pPr>
      <w:r>
        <w:rPr>
          <w:b w:val="0"/>
        </w:rPr>
        <w:t xml:space="preserve">Point to each numbered stage and explain which </w:t>
      </w:r>
      <w:r>
        <w:rPr>
          <w:b/>
        </w:rPr>
        <w:t>record</w:t>
      </w:r>
      <w:r>
        <w:rPr>
          <w:b w:val="0"/>
        </w:rPr>
        <w:t xml:space="preserve">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w:t>
      </w:r>
      <w:r>
        <w:rPr>
          <w:b/>
        </w:rPr>
        <w:t>record</w:t>
      </w:r>
      <w:r>
        <w:rPr>
          <w:b w:val="0"/>
        </w:rPr>
        <w:t xml:space="preserve">ed </w:t>
      </w:r>
      <w:r>
        <w:rPr>
          <w:b/>
        </w:rPr>
        <w:t>input</w:t>
      </w:r>
      <w:r>
        <w:rPr>
          <w:b w:val="0"/>
        </w:rPr>
        <w:t xml:space="preserve"> it uses. Ask learners to describe one label or arrow in ordinary words. Use the adjacent transcript if the image is difficult to see.</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Read used | 4 | 12 - 4 = 8. Update used | 6 | 12 - 6 = 6"/>
            <wp:cNvGraphicFramePr>
              <a:graphicFrameLocks noChangeAspect="1"/>
            </wp:cNvGraphicFramePr>
            <a:graphic>
              <a:graphicData uri="http://schemas.openxmlformats.org/drawingml/2006/picture">
                <pic:pic>
                  <pic:nvPicPr>
                    <pic:cNvPr id="0" name="academy-story-python-bridge-10-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Read used | 4 | 12 - 4 = 8. Update used | 6 | 12 - 6 = 6</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quot;count&quot; in shelf is True even though its value is zero. Changed condition: Add the field price with value 0. Expected result: The price lookup now returns 0 instead of None. Reason: A recorded zero is a present value, whereas the earlier lookup had no field."/>
            <wp:cNvGraphicFramePr>
              <a:graphicFrameLocks noChangeAspect="1"/>
            </wp:cNvGraphicFramePr>
            <a:graphic>
              <a:graphicData uri="http://schemas.openxmlformats.org/drawingml/2006/picture">
                <pic:pic>
                  <pic:nvPicPr>
                    <pic:cNvPr id="0" name="academy-story-python-bridge-1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"count" in shelf is True even though its value is zero. Changed condition: Add the field price with value 0. Expected result: The price lookup now returns 0 instead of None.</w:t>
      </w:r>
    </w:p>
    <w:p>
      <w:pPr>
        <w:spacing w:line="336" w:lineRule="auto" w:after="180"/>
      </w:pPr>
      <w:r>
        <w:rPr>
          <w:b w:val="0"/>
        </w:rPr>
        <w:t xml:space="preserve">Reason: A </w:t>
      </w:r>
      <w:r>
        <w:rPr>
          <w:b/>
        </w:rPr>
        <w:t>record</w:t>
      </w:r>
      <w:r>
        <w:rPr>
          <w:b w:val="0"/>
        </w:rPr>
        <w:t>ed zero is a present value, whereas the earlier lookup had no field.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A </w:t>
      </w:r>
      <w:r>
        <w:rPr>
          <w:b/>
        </w:rPr>
        <w:t>record</w:t>
      </w:r>
      <w:r>
        <w:rPr>
          <w:b w:val="0"/>
        </w:rPr>
        <w:t>ed zero is a present value, whereas the earlier lookup had no field.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Dictionary keys name fields. Presence is different from truthiness of a value; a measured zero should not be discarded as if the field were absent. Limit: None is also a possible explicitly stored value; real record contracts must define how missing and null values are represented."/>
            <wp:cNvGraphicFramePr>
              <a:graphicFrameLocks noChangeAspect="1"/>
            </wp:cNvGraphicFramePr>
            <a:graphic>
              <a:graphicData uri="http://schemas.openxmlformats.org/drawingml/2006/picture">
                <pic:pic>
                  <pic:nvPicPr>
                    <pic:cNvPr id="0" name="academy-story-python-bridge-1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Dictionary</w:t>
      </w:r>
      <w:r>
        <w:rPr>
          <w:b w:val="0"/>
        </w:rPr>
        <w:t xml:space="preserve"> keys name fields. Presence is different from truthiness of a value; a measured zero should not be discarded as if the field were absent.</w:t>
      </w:r>
    </w:p>
    <w:p>
      <w:pPr>
        <w:spacing w:line="336" w:lineRule="auto" w:after="180"/>
      </w:pPr>
      <w:r>
        <w:rPr>
          <w:b w:val="0"/>
        </w:rPr>
        <w:t xml:space="preserve">Limit: None is also a possible explicitly stored value; real </w:t>
      </w:r>
      <w:r>
        <w:rPr>
          <w:b/>
        </w:rPr>
        <w:t>record</w:t>
      </w:r>
      <w:r>
        <w:rPr>
          <w:b w:val="0"/>
        </w:rPr>
        <w:t xml:space="preserve"> contracts must define how missing and null values are represented.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None is also a possible explicitly stored value; real </w:t>
      </w:r>
      <w:r>
        <w:rPr>
          <w:b/>
        </w:rPr>
        <w:t>record</w:t>
      </w:r>
      <w:r>
        <w:rPr>
          <w:b w:val="0"/>
        </w:rPr>
        <w:t xml:space="preserve"> contracts must define how missing and null values are represented.</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Predict all three original outputs. Explain the difference between count=0 and missing price, then predict the lookup after price=0 is added."/>
            <wp:cNvGraphicFramePr>
              <a:graphicFrameLocks noChangeAspect="1"/>
            </wp:cNvGraphicFramePr>
            <a:graphic>
              <a:graphicData uri="http://schemas.openxmlformats.org/drawingml/2006/picture">
                <pic:pic>
                  <pic:nvPicPr>
                    <pic:cNvPr id="0" name="academy-story-python-bridge-1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Predict all three original </w:t>
      </w:r>
      <w:r>
        <w:rPr>
          <w:b/>
        </w:rPr>
        <w:t>output</w:t>
      </w:r>
      <w:r>
        <w:rPr>
          <w:b w:val="0"/>
        </w:rPr>
        <w:t>s. Explain the difference between count=0 and missing price, then predict the lookup after price=0 is added.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w:t>
      </w:r>
      <w:r>
        <w:rPr>
          <w:b/>
        </w:rPr>
        <w:t>Output</w:t>
      </w:r>
      <w:r>
        <w:rPr>
          <w:b w:val="0"/>
        </w:rPr>
        <w:t>s are 0, None, True. count is present with zero; price is absent. Adding price=0 makes get("price") return 0 without changing count membership.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