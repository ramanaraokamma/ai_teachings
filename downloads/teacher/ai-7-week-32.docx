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ai-7/32</w:t>
      </w:r>
    </w:p>
    <w:p>
      <w:pPr>
        <w:pStyle w:val="Title"/>
      </w:pPr>
      <w:r>
        <w:t>Peer review and response</w:t>
      </w:r>
    </w:p>
    <w:p>
      <w:r>
        <w:t>Project: Reproducible AI Research Study</w:t>
      </w:r>
    </w:p>
    <w:p>
      <w:pPr>
        <w:pStyle w:val="Heading1"/>
      </w:pPr>
      <w:r>
        <w:t>01. Prepare the purpose, prerequisites and materials</w:t>
      </w:r>
    </w:p>
    <w:p>
      <w:r>
        <w:t>Prepare Peer review and response: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peer review and response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Writing results and limitations</w:t>
      </w:r>
    </w:p>
    <w:p>
      <w:pPr>
        <w:spacing w:line="336" w:lineRule="auto" w:after="180"/>
      </w:pPr>
      <w:r>
        <w:rPr>
          <w:b w:val="0"/>
        </w:rPr>
        <w:t>Without opening the old lesson, explain one key idea from Writing results and limitations.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writing results and limitations</w:t>
      </w:r>
    </w:p>
    <w:p>
      <w:pPr>
        <w:spacing w:line="336" w:lineRule="auto" w:after="180"/>
      </w:pPr>
      <w:r>
        <w:rPr>
          <w:b w:val="0"/>
        </w:rPr>
        <w:t>Reference example, not the only acceptable wording: Teacher explanation: Results and limitations should state observed estimates before interpreting them. Separate measured comparisons from causal or deployment claims.</w:t>
      </w:r>
    </w:p>
    <w:p>
      <w:pPr>
        <w:spacing w:line="336" w:lineRule="auto" w:after="180"/>
      </w:pPr>
      <w:r>
        <w:rPr>
          <w:b w:val="0"/>
        </w:rPr>
        <w:t xml:space="preserve">Give counts, denominators, effect sizes, valid uncertainty and failed conditions. State missing </w:t>
      </w:r>
      <w:r>
        <w:rPr>
          <w:b/>
        </w:rPr>
        <w:t>evidence</w:t>
      </w:r>
      <w:r>
        <w:rPr>
          <w:b w:val="0"/>
        </w:rPr>
        <w:t xml:space="preserve"> and preserve the original primary outcome.</w:t>
      </w:r>
    </w:p>
    <w:p>
      <w:pPr>
        <w:pStyle w:val="Heading3"/>
      </w:pPr>
      <w:r>
        <w:t>Figures that preserve evidence</w:t>
      </w:r>
    </w:p>
    <w:p>
      <w:pPr>
        <w:spacing w:line="336" w:lineRule="auto" w:after="180"/>
      </w:pPr>
      <w:r>
        <w:rPr>
          <w:b w:val="0"/>
        </w:rPr>
        <w:t xml:space="preserve">Without opening the old lesson, explain one key idea from Figures that preserve </w:t>
      </w:r>
      <w:r>
        <w:rPr>
          <w:b/>
        </w:rPr>
        <w:t>evidence</w:t>
      </w:r>
      <w:r>
        <w:rPr>
          <w:b w:val="0"/>
        </w:rPr>
        <w: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figures that preserve </w:t>
      </w:r>
      <w:r>
        <w:rPr>
          <w:b/>
        </w:rPr>
        <w:t>evidence</w:t>
      </w:r>
    </w:p>
    <w:p>
      <w:pPr>
        <w:spacing w:line="336" w:lineRule="auto" w:after="180"/>
      </w:pPr>
      <w:r>
        <w:rPr>
          <w:b w:val="0"/>
        </w:rPr>
        <w:t>Reference example, not the only acceptable wording: Teacher explanation: Figures should preserve denominators, scales and uncertainty rather than exaggerate the preferred comparison.</w:t>
      </w:r>
    </w:p>
    <w:p>
      <w:pPr>
        <w:spacing w:line="336" w:lineRule="auto" w:after="180"/>
      </w:pPr>
      <w:r>
        <w:rPr>
          <w:b w:val="0"/>
        </w:rPr>
        <w:t xml:space="preserve">A plot is a representation of </w:t>
      </w:r>
      <w:r>
        <w:rPr>
          <w:b/>
        </w:rPr>
        <w:t>evidence</w:t>
      </w:r>
      <w:r>
        <w:rPr>
          <w:b w:val="0"/>
        </w:rPr>
        <w:t xml:space="preserve">, not extra </w:t>
      </w:r>
      <w:r>
        <w:rPr>
          <w:b/>
        </w:rPr>
        <w:t>evidence</w:t>
      </w:r>
      <w:r>
        <w:rPr>
          <w:b w:val="0"/>
        </w:rPr>
        <w:t>. Label axes, units, cases and scope. For simple comparative bars use a zero baseline or explicitly justify another plot.</w:t>
      </w:r>
    </w:p>
    <w:p>
      <w:pPr>
        <w:spacing w:line="336" w:lineRule="auto" w:after="180"/>
      </w:pPr>
      <w:r>
        <w:rPr>
          <w:b w:val="0"/>
        </w:rPr>
        <w:t>Show condition breakdowns and unassessed counts where relevant.</w:t>
      </w:r>
    </w:p>
    <w:p>
      <w:pPr>
        <w:pStyle w:val="Heading3"/>
      </w:pPr>
      <w:r>
        <w:t>Inspecting failures and anomalies</w:t>
      </w:r>
    </w:p>
    <w:p>
      <w:pPr>
        <w:spacing w:line="336" w:lineRule="auto" w:after="180"/>
      </w:pPr>
      <w:r>
        <w:rPr>
          <w:b w:val="0"/>
        </w:rPr>
        <w:t>Without opening the old lesson, explain one key idea from Inspecting failures and anomalies.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inspecting failures and anomalies</w:t>
      </w:r>
    </w:p>
    <w:p>
      <w:pPr>
        <w:spacing w:line="336" w:lineRule="auto" w:after="180"/>
      </w:pPr>
      <w:r>
        <w:rPr>
          <w:b w:val="0"/>
        </w:rPr>
        <w:t>Reference example, not the only acceptable wording: Teacher explanation: Failure inspection generates explanations to test. An unusual result is not automatically a bad data point.</w:t>
      </w:r>
    </w:p>
    <w:p>
      <w:pPr>
        <w:spacing w:line="336" w:lineRule="auto" w:after="180"/>
      </w:pPr>
      <w:r>
        <w:rPr>
          <w:b w:val="0"/>
        </w:rPr>
        <w:t xml:space="preserve">Compare raw </w:t>
      </w:r>
      <w:r>
        <w:rPr>
          <w:b/>
        </w:rPr>
        <w:t>output</w:t>
      </w:r>
      <w:r>
        <w:rPr>
          <w:b w:val="0"/>
        </w:rPr>
        <w:t xml:space="preserve">s, </w:t>
      </w:r>
      <w:r>
        <w:rPr>
          <w:b/>
        </w:rPr>
        <w:t>input</w:t>
      </w:r>
      <w:r>
        <w:rPr>
          <w:b w:val="0"/>
        </w:rPr>
        <w:t xml:space="preserve"> validity and procedure traces. Correct demonstrable measurement errors with provenance; retain valid unusual </w:t>
      </w:r>
      <w:r>
        <w:rPr>
          <w:b/>
        </w:rPr>
        <w:t>observation</w:t>
      </w:r>
      <w:r>
        <w:rPr>
          <w:b w:val="0"/>
        </w:rPr>
        <w:t>s. Label post-result investigations exploratory.</w:t>
      </w:r>
    </w:p>
    <w:p>
      <w:pPr>
        <w:spacing w:line="336" w:lineRule="auto" w:after="180"/>
      </w:pPr>
      <w:r>
        <w:rPr>
          <w:b w:val="0"/>
        </w:rPr>
        <w:t xml:space="preserve">Two 45-minute sessions. Peer review challenges </w:t>
      </w:r>
      <w:r>
        <w:rPr>
          <w:b/>
        </w:rPr>
        <w:t>evidence</w:t>
      </w:r>
      <w:r>
        <w:rPr>
          <w:b w:val="0"/>
        </w:rPr>
        <w:t>, method and clarity. Responses should explain changes with artifacts rather than merely defend the original wording.</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peer review and response</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peer review and response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Peer review and response using the supplied case, labelled mechanism and reasoning. Make the scope of each conclusion explicit.</w:t>
      </w:r>
    </w:p>
    <w:p>
      <w:pPr>
        <w:spacing w:line="336" w:lineRule="auto" w:after="180"/>
      </w:pPr>
      <w:r>
        <w:rPr>
          <w:b w:val="0"/>
        </w:rPr>
        <w:t xml:space="preserve">Peer review challenges </w:t>
      </w:r>
      <w:r>
        <w:rPr>
          <w:b/>
        </w:rPr>
        <w:t>evidence</w:t>
      </w:r>
      <w:r>
        <w:rPr>
          <w:b w:val="0"/>
        </w:rPr>
        <w:t>, method and clarity. Responses should explain changes with artifacts rather than merely defend the original wording.</w:t>
      </w:r>
    </w:p>
    <w:p>
      <w:pPr>
        <w:pStyle w:val="Heading3"/>
      </w:pPr>
      <w:r>
        <w:t>Explain Peer review and response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For each comment record concern, response, change location and new </w:t>
      </w:r>
      <w:r>
        <w:rPr>
          <w:b/>
        </w:rPr>
        <w:t>evidence</w:t>
      </w:r>
      <w:r>
        <w:rPr>
          <w:b w:val="0"/>
        </w:rPr>
        <w:t xml:space="preserve"> if needed. If no new </w:t>
      </w:r>
      <w:r>
        <w:rPr>
          <w:b/>
        </w:rPr>
        <w:t>evidence</w:t>
      </w:r>
      <w:r>
        <w:rPr>
          <w:b w:val="0"/>
        </w:rPr>
        <w:t xml:space="preserve"> exists, narrow the claim instead of promising an unperformed test.</w:t>
      </w:r>
    </w:p>
    <w:p>
      <w:pPr>
        <w:pStyle w:val="Heading3"/>
      </w:pPr>
      <w:r>
        <w:t>Explain Peer review and response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Review comment</w:t>
            </w:r>
          </w:p>
        </w:tc>
        <w:tc>
          <w:tcPr>
            <w:tcW w:type="dxa" w:w="5112"/>
          </w:tcPr>
          <w:p>
            <w:r>
              <w:t>A concern about evidence, method or presentation</w:t>
            </w:r>
          </w:p>
        </w:tc>
      </w:tr>
      <w:tr>
        <w:tc>
          <w:tcPr>
            <w:tcW w:type="dxa" w:w="5112"/>
          </w:tcPr>
          <w:p>
            <w:r>
              <w:t>Response record</w:t>
            </w:r>
          </w:p>
        </w:tc>
        <w:tc>
          <w:tcPr>
            <w:tcW w:type="dxa" w:w="5112"/>
          </w:tcPr>
          <w:p>
            <w:r>
              <w:t>A mapping from comment to change or justified disagreement</w:t>
            </w:r>
          </w:p>
        </w:tc>
      </w:tr>
      <w:tr>
        <w:tc>
          <w:tcPr>
            <w:tcW w:type="dxa" w:w="5112"/>
          </w:tcPr>
          <w:p>
            <w:r>
              <w:t>Claim narrowing</w:t>
            </w:r>
          </w:p>
        </w:tc>
        <w:tc>
          <w:tcPr>
            <w:tcW w:type="dxa" w:w="5112"/>
          </w:tcPr>
          <w:p>
            <w:r>
              <w:t>Reducing a statement to the evidence actually available</w:t>
            </w:r>
          </w:p>
        </w:tc>
      </w:tr>
    </w:tbl>
    <w:p>
      <w:pPr>
        <w:pStyle w:val="Heading3"/>
      </w:pPr>
      <w:r>
        <w:t>Peer review and response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Reviewer asks for a fitted-line baseline; author responds that the neural network is advanced, without a comparison.</w:t>
            </w:r>
          </w:p>
        </w:tc>
        <w:tc>
          <w:tcPr>
            <w:tcW w:type="dxa" w:w="3408"/>
          </w:tcPr>
          <w:p>
            <w:r>
              <w:t>For each comment record concern, response, change location and new evidence if needed. If no new evidence exists, narrow the claim instead of promising an unperformed test.</w:t>
            </w:r>
          </w:p>
        </w:tc>
        <w:tc>
          <w:tcPr>
            <w:tcW w:type="dxa" w:w="3408"/>
          </w:tcPr>
          <w:p>
            <w:r>
              <w:t>The response lacks evidence. Add a fair comparison under the plan or narrow the claim to the existing baseline; record any new analysis as such.</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Peer review and response · 3</w:t>
      </w:r>
    </w:p>
    <w:p>
      <w:pPr>
        <w:spacing w:line="336" w:lineRule="auto" w:after="180"/>
      </w:pPr>
      <w:r>
        <w:rPr>
          <w:b w:val="0"/>
        </w:rPr>
        <w:t xml:space="preserve">Guided: The response lacks </w:t>
      </w:r>
      <w:r>
        <w:rPr>
          <w:b/>
        </w:rPr>
        <w:t>evidence</w:t>
      </w:r>
      <w:r>
        <w:rPr>
          <w:b w:val="0"/>
        </w:rPr>
        <w:t>. Add a fair comparison under the plan or narrow the claim to the existing baseline; record any new analysis as such.</w:t>
      </w:r>
    </w:p>
    <w:p>
      <w:pPr>
        <w:spacing w:line="336" w:lineRule="auto" w:after="180"/>
      </w:pPr>
      <w:r>
        <w:rPr>
          <w:b w:val="0"/>
        </w:rPr>
        <w:t xml:space="preserve">Qualification: Agreement with a reviewer is not required, but a disagreement needs explicit reasoning and </w:t>
      </w:r>
      <w:r>
        <w:rPr>
          <w:b/>
        </w:rPr>
        <w:t>evidence</w:t>
      </w:r>
      <w:r>
        <w:rPr>
          <w:b w:val="0"/>
        </w:rPr>
        <w: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Reviewer asks for a fitted-line baseline; author responds that the neural network is advanced, without a comparison.</w:t>
      </w:r>
    </w:p>
    <w:p>
      <w:pPr>
        <w:spacing w:line="336" w:lineRule="auto" w:after="180"/>
      </w:pPr>
      <w:r>
        <w:rPr>
          <w:b w:val="0"/>
        </w:rPr>
        <w:t xml:space="preserve">The response lacks </w:t>
      </w:r>
      <w:r>
        <w:rPr>
          <w:b/>
        </w:rPr>
        <w:t>evidence</w:t>
      </w:r>
      <w:r>
        <w:rPr>
          <w:b w:val="0"/>
        </w:rPr>
        <w:t>. Add a fair comparison under the plan or narrow the claim to the existing baseline; record any new analysis as such.</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Peer review and response</w:t>
      </w:r>
    </w:p>
    <w:p>
      <w:pPr>
        <w:spacing w:line="336" w:lineRule="auto" w:after="180"/>
      </w:pPr>
      <w:r>
        <w:rPr>
          <w:b w:val="0"/>
        </w:rPr>
        <w:t xml:space="preserve">Respond to a reviewer with </w:t>
      </w:r>
      <w:r>
        <w:rPr>
          <w:b/>
        </w:rPr>
        <w:t>evidence</w:t>
      </w:r>
      <w:r>
        <w:rPr>
          <w:b w:val="0"/>
        </w:rPr>
        <w:t>. A reviewer asks why four photos of one plant were treated as four independent plants.</w:t>
      </w:r>
    </w:p>
    <w:p>
      <w:pPr>
        <w:pStyle w:val="Heading3"/>
      </w:pPr>
      <w:r>
        <w:t>The facts we will use</w:t>
      </w:r>
    </w:p>
    <w:p>
      <w:pPr>
        <w:pStyle w:val="Heading3"/>
      </w:pPr>
      <w:r>
        <w:t>Supplied facts</w:t>
      </w:r>
    </w:p>
    <w:p>
      <w:pPr>
        <w:spacing w:line="336" w:lineRule="auto" w:after="180"/>
        <w:shd w:fill="F1F6FC"/>
      </w:pPr>
      <w:r>
        <w:rPr>
          <w:b w:val="0"/>
        </w:rPr>
        <w:t>The original table contains four views of P1 and four views of P2: eight photos from two plants.</w:t>
      </w:r>
    </w:p>
    <w:p>
      <w:r>
        <w:drawing>
          <wp:inline xmlns:a="http://schemas.openxmlformats.org/drawingml/2006/main" xmlns:pic="http://schemas.openxmlformats.org/drawingml/2006/picture">
            <wp:extent cx="5486400" cy="5225143"/>
            <wp:docPr id="1" name="Picture 1" descr="Peer review and response. Identify the concern: The reviewer questions the unit of analysis.. Check the records: Plant identifiers confirm two plants, not eight independent plants.. Revise transparently: Correct the description and revise any analysis that assumed independence."/>
            <wp:cNvGraphicFramePr>
              <a:graphicFrameLocks noChangeAspect="1"/>
            </wp:cNvGraphicFramePr>
            <a:graphic>
              <a:graphicData uri="http://schemas.openxmlformats.org/drawingml/2006/picture">
                <pic:pic>
                  <pic:nvPicPr>
                    <pic:cNvPr id="0" name="academy-visual-ai-7-32.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the concern</w:t>
            </w:r>
          </w:p>
        </w:tc>
        <w:tc>
          <w:tcPr>
            <w:tcW w:type="dxa" w:w="5112"/>
          </w:tcPr>
          <w:p>
            <w:r>
              <w:t>The reviewer questions the unit of analysis.</w:t>
            </w:r>
          </w:p>
        </w:tc>
      </w:tr>
      <w:tr>
        <w:tc>
          <w:tcPr>
            <w:tcW w:type="dxa" w:w="5112"/>
          </w:tcPr>
          <w:p>
            <w:r>
              <w:t>2. Check the records</w:t>
            </w:r>
          </w:p>
        </w:tc>
        <w:tc>
          <w:tcPr>
            <w:tcW w:type="dxa" w:w="5112"/>
          </w:tcPr>
          <w:p>
            <w:r>
              <w:t>Plant identifiers confirm two plants, not eight independent plants.</w:t>
            </w:r>
          </w:p>
        </w:tc>
      </w:tr>
      <w:tr>
        <w:tc>
          <w:tcPr>
            <w:tcW w:type="dxa" w:w="5112"/>
          </w:tcPr>
          <w:p>
            <w:r>
              <w:t>3. Revise transparently</w:t>
            </w:r>
          </w:p>
        </w:tc>
        <w:tc>
          <w:tcPr>
            <w:tcW w:type="dxa" w:w="5112"/>
          </w:tcPr>
          <w:p>
            <w:r>
              <w:t>Correct the description and revise any analysis that assumed independence.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Peer review should connect a criticism to the actual records and a concrete correction or reasoned response. Polite language alone cannot repair a methodological error.</w:t>
      </w:r>
    </w:p>
    <w:p>
      <w:pPr>
        <w:pStyle w:val="Heading3"/>
      </w:pPr>
      <w:r>
        <w:t>What this example does not establish</w:t>
      </w:r>
    </w:p>
    <w:p>
      <w:pPr>
        <w:pStyle w:val="Heading3"/>
      </w:pPr>
      <w:r>
        <w:t>Keep the stated limit</w:t>
      </w:r>
    </w:p>
    <w:p>
      <w:pPr>
        <w:spacing w:line="336" w:lineRule="auto" w:after="180"/>
        <w:shd w:fill="FFF5E6"/>
      </w:pPr>
      <w:r>
        <w:rPr>
          <w:b w:val="0"/>
        </w:rPr>
        <w:t xml:space="preserve">Two plants provide limited coverage; grouping correctly does not create more independent </w:t>
      </w:r>
      <w:r>
        <w:rPr>
          <w:b/>
        </w:rPr>
        <w:t>evidence</w:t>
      </w:r>
      <w:r>
        <w:rPr>
          <w:b w:val="0"/>
        </w:rPr>
        <w:t>.</w:t>
      </w:r>
    </w:p>
    <w:p>
      <w:pPr>
        <w:pStyle w:val="Heading3"/>
      </w:pPr>
      <w:r>
        <w:t>Change one thing in the pictured case</w:t>
      </w:r>
    </w:p>
    <w:p>
      <w:pPr>
        <w:pStyle w:val="Heading3"/>
      </w:pPr>
      <w:r>
        <w:t>Change one thing</w:t>
      </w:r>
    </w:p>
    <w:p>
      <w:pPr>
        <w:spacing w:line="336" w:lineRule="auto" w:after="180"/>
        <w:shd w:fill="F5F1FB"/>
      </w:pPr>
      <w:r>
        <w:rPr>
          <w:b w:val="0"/>
        </w:rPr>
        <w:t>Change: The team only changes "photos" to "plants" without revisiting analysis.</w:t>
      </w:r>
    </w:p>
    <w:p>
      <w:pPr>
        <w:pStyle w:val="Heading3"/>
      </w:pPr>
      <w:r>
        <w:t>Predicted result</w:t>
      </w:r>
    </w:p>
    <w:p>
      <w:pPr>
        <w:spacing w:line="336" w:lineRule="auto" w:after="180"/>
        <w:shd w:fill="F1F6FC"/>
      </w:pPr>
      <w:r>
        <w:rPr>
          <w:b/>
        </w:rPr>
        <w:t>Prediction</w:t>
      </w:r>
      <w:r>
        <w:rPr>
          <w:b w:val="0"/>
        </w:rPr>
        <w:t>: The substantive independence issue remains unresolved.</w:t>
      </w:r>
    </w:p>
    <w:p>
      <w:pPr>
        <w:pStyle w:val="Heading3"/>
      </w:pPr>
      <w:r>
        <w:t>Why the result follows</w:t>
      </w:r>
    </w:p>
    <w:p>
      <w:pPr>
        <w:spacing w:line="336" w:lineRule="auto" w:after="180"/>
        <w:shd w:fill="F1F6FC"/>
      </w:pPr>
      <w:r>
        <w:rPr>
          <w:b w:val="0"/>
        </w:rPr>
        <w:t>Reason: Renaming records does not change their shared source objects.</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Peer review and response,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Reviewer asks for a fitted-line baseline; author responds that the neural network is advanced, without a comparison.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The response lacks </w:t>
      </w:r>
      <w:r>
        <w:rPr>
          <w:b/>
        </w:rPr>
        <w:t>evidence</w:t>
      </w:r>
      <w:r>
        <w:rPr>
          <w:b w:val="0"/>
        </w:rPr>
        <w:t>. Add a fair comparison under the plan or narrow the claim to the existing baseline; record any new analysis as such.</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Peer review and response.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Agreement with a reviewer is not required, but a disagreement needs explicit reasoning and </w:t>
      </w:r>
      <w:r>
        <w:rPr>
          <w:b/>
        </w:rPr>
        <w:t>evidence</w:t>
      </w:r>
      <w:r>
        <w:rPr>
          <w:b w:val="0"/>
        </w:rPr>
        <w: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Count photos and underlying plants in the reviewer’s concern. What analysis assumption needs revision, and why does changing only the word photos to plants fail to repair it?</w:t>
      </w:r>
    </w:p>
    <w:p>
      <w:pPr>
        <w:pStyle w:val="Heading3"/>
      </w:pPr>
      <w:r>
        <w:t>Reasoned teacher answer</w:t>
      </w:r>
    </w:p>
    <w:p>
      <w:pPr>
        <w:spacing w:line="336" w:lineRule="auto" w:after="180"/>
      </w:pPr>
      <w:r>
        <w:rPr>
          <w:b w:val="0"/>
        </w:rPr>
        <w:t>The reviewer questions the unit of analysis. Plant identifiers confirm two plants, not eight independent plants. Correct the description and revise any analysis that assumed independence.</w:t>
      </w:r>
    </w:p>
    <w:p>
      <w:pPr>
        <w:spacing w:line="336" w:lineRule="auto" w:after="180"/>
      </w:pPr>
      <w:r>
        <w:rPr>
          <w:b w:val="0"/>
        </w:rPr>
        <w:t>Changed case: The substantive independence issue remains unresolved. Renaming records does not change their shared source objects.</w:t>
      </w:r>
    </w:p>
    <w:p>
      <w:pPr>
        <w:spacing w:line="336" w:lineRule="auto" w:after="180"/>
      </w:pPr>
      <w:r>
        <w:rPr>
          <w:b w:val="0"/>
        </w:rPr>
        <w:t>Changed-case reasoning: The substantive independence issue remains unresolved. Renaming records does not change their shared source objects.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Peer review and response investigation and use the first unsupported step to choose a teaching response.</w:t>
      </w:r>
    </w:p>
    <w:p>
      <w:pPr>
        <w:spacing w:line="336" w:lineRule="auto" w:after="180"/>
      </w:pPr>
      <w:r>
        <w:rPr>
          <w:b w:val="0"/>
        </w:rPr>
        <w:t xml:space="preserve">The worked result establishes every future case: Agreement with a reviewer is not required, but a disagreement needs explicit reasoning and </w:t>
      </w:r>
      <w:r>
        <w:rPr>
          <w:b/>
        </w:rPr>
        <w:t>evidence</w:t>
      </w:r>
      <w:r>
        <w:rPr>
          <w:b w:val="0"/>
        </w:rPr>
        <w:t>.</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Peer review and response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The response lacks </w:t>
      </w:r>
      <w:r>
        <w:rPr>
          <w:b/>
        </w:rPr>
        <w:t>evidence</w:t>
      </w:r>
      <w:r>
        <w:rPr>
          <w:b w:val="0"/>
        </w:rPr>
        <w:t>. Add a fair comparison under the plan or narrow the claim to the existing baseline; record any new analysis as such.</w:t>
      </w:r>
    </w:p>
    <w:p>
      <w:pPr>
        <w:spacing w:line="336" w:lineRule="auto" w:after="180"/>
      </w:pPr>
      <w:r>
        <w:rPr>
          <w:b w:val="0"/>
        </w:rPr>
        <w:t xml:space="preserve">Qualification: Agreement with a reviewer is not required, but a disagreement needs explicit reasoning and </w:t>
      </w:r>
      <w:r>
        <w:rPr>
          <w:b/>
        </w:rPr>
        <w:t>evidence</w:t>
      </w:r>
      <w:r>
        <w:rPr>
          <w:b w:val="0"/>
        </w:rPr>
        <w: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Peer review challenges </w:t>
      </w:r>
      <w:r>
        <w:rPr>
          <w:b/>
        </w:rPr>
        <w:t>evidence</w:t>
      </w:r>
      <w:r>
        <w:rPr>
          <w:b w:val="0"/>
        </w:rPr>
        <w:t>, method and clarity. Responses should explain changes with artifacts rather than merely defend the original wording.</w:t>
      </w:r>
    </w:p>
    <w:p>
      <w:pPr>
        <w:spacing w:line="336" w:lineRule="auto" w:after="180"/>
        <w:shd w:fill="F1F6FC"/>
      </w:pPr>
      <w:r>
        <w:rPr>
          <w:b w:val="0"/>
        </w:rPr>
        <w:t xml:space="preserve">For each comment record concern, response, change location and new </w:t>
      </w:r>
      <w:r>
        <w:rPr>
          <w:b/>
        </w:rPr>
        <w:t>evidence</w:t>
      </w:r>
      <w:r>
        <w:rPr>
          <w:b w:val="0"/>
        </w:rPr>
        <w:t xml:space="preserve"> if needed. If no new </w:t>
      </w:r>
      <w:r>
        <w:rPr>
          <w:b/>
        </w:rPr>
        <w:t>evidence</w:t>
      </w:r>
      <w:r>
        <w:rPr>
          <w:b w:val="0"/>
        </w:rPr>
        <w:t xml:space="preserve"> exists, narrow the claim instead of promising an unperformed test.</w:t>
      </w:r>
    </w:p>
    <w:p>
      <w:pPr>
        <w:pStyle w:val="Heading3"/>
      </w:pPr>
      <w:r>
        <w:t>W2 Trace the worked case</w:t>
      </w:r>
    </w:p>
    <w:p>
      <w:pPr>
        <w:pStyle w:val="Heading3"/>
      </w:pPr>
      <w:r>
        <w:t>Workbook question · W2</w:t>
      </w:r>
    </w:p>
    <w:p>
      <w:pPr>
        <w:spacing w:line="336" w:lineRule="auto" w:after="180"/>
        <w:shd w:fill="F5F1FB"/>
      </w:pPr>
      <w:r>
        <w:rPr>
          <w:b w:val="0"/>
        </w:rPr>
        <w:t>Reviewer asks for a fitted-line baseline; author responds that the neural network is advanced, without a comparison. Show the intermediate steps and give the conclusion with its scope.</w:t>
      </w:r>
    </w:p>
    <w:p>
      <w:pPr>
        <w:pStyle w:val="Heading3"/>
      </w:pPr>
      <w:r>
        <w:t>Teacher reasoning · W2</w:t>
      </w:r>
    </w:p>
    <w:p>
      <w:pPr>
        <w:spacing w:line="336" w:lineRule="auto" w:after="180"/>
        <w:shd w:fill="F1F6FC"/>
      </w:pPr>
      <w:r>
        <w:rPr>
          <w:b w:val="0"/>
        </w:rPr>
        <w:t xml:space="preserve">Teacher explanation: The response lacks </w:t>
      </w:r>
      <w:r>
        <w:rPr>
          <w:b/>
        </w:rPr>
        <w:t>evidence</w:t>
      </w:r>
      <w:r>
        <w:rPr>
          <w:b w:val="0"/>
        </w:rPr>
        <w:t>. Add a fair comparison under the plan or narrow the claim to the existing baseline; record any new analysis as such.</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Agreement with a reviewer is not required, but a disagreement needs explicit reasoning and </w:t>
      </w:r>
      <w:r>
        <w:rPr>
          <w:b/>
        </w:rPr>
        <w:t>evidence</w:t>
      </w:r>
      <w:r>
        <w:rPr>
          <w:b w:val="0"/>
        </w:rPr>
        <w:t>.</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Agreement with a reviewer is not required, but a disagreement needs explicit reasoning and </w:t>
      </w:r>
      <w:r>
        <w:rPr>
          <w:b/>
        </w:rPr>
        <w:t>evidence</w:t>
      </w:r>
      <w:r>
        <w:rPr>
          <w:b w:val="0"/>
        </w:rPr>
        <w:t>.</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Reviewer notes missing failure counts; author deletes the limitation paragraph. What is an adequate response?</w:t>
      </w:r>
    </w:p>
    <w:p>
      <w:pPr>
        <w:pStyle w:val="Heading3"/>
      </w:pPr>
      <w:r>
        <w:t>Teacher reasoning · W4</w:t>
      </w:r>
    </w:p>
    <w:p>
      <w:pPr>
        <w:spacing w:line="336" w:lineRule="auto" w:after="180"/>
        <w:shd w:fill="F1F6FC"/>
      </w:pPr>
      <w:r>
        <w:rPr>
          <w:b w:val="0"/>
        </w:rPr>
        <w:t xml:space="preserve">Teacher explanation: Supply counts and denominators with raw </w:t>
      </w:r>
      <w:r>
        <w:rPr>
          <w:b/>
        </w:rPr>
        <w:t>evidence</w:t>
      </w:r>
      <w:r>
        <w:rPr>
          <w:b w:val="0"/>
        </w:rPr>
        <w:t xml:space="preserve">, retain the limitation and revise the claim. Deleting criticism does not resolve the </w:t>
      </w:r>
      <w:r>
        <w:rPr>
          <w:b/>
        </w:rPr>
        <w:t>evidence</w:t>
      </w:r>
      <w:r>
        <w:rPr>
          <w:b w:val="0"/>
        </w:rPr>
        <w:t xml:space="preserve"> gap.</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Agreement with a reviewer is not required, but a disagreement needs explicit reasoning and </w:t>
      </w:r>
      <w:r>
        <w:rPr>
          <w:b/>
        </w:rPr>
        <w:t>evidence</w:t>
      </w:r>
      <w:r>
        <w:rPr>
          <w:b w:val="0"/>
        </w:rPr>
        <w:t>.</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Supply counts and denominators with raw </w:t>
      </w:r>
      <w:r>
        <w:rPr>
          <w:b/>
        </w:rPr>
        <w:t>evidence</w:t>
      </w:r>
      <w:r>
        <w:rPr>
          <w:b w:val="0"/>
        </w:rPr>
        <w:t xml:space="preserve">, retain the limitation and revise the claim. Deleting criticism does not resolve the </w:t>
      </w:r>
      <w:r>
        <w:rPr>
          <w:b/>
        </w:rPr>
        <w:t>evidence</w:t>
      </w:r>
      <w:r>
        <w:rPr>
          <w:b w:val="0"/>
        </w:rPr>
        <w:t xml:space="preserve"> gap. Require intermediate reasoning and the stated scope.</w:t>
      </w:r>
    </w:p>
    <w:p>
      <w:pPr>
        <w:spacing w:line="336" w:lineRule="auto" w:after="180"/>
        <w:shd w:fill="F1F6FC"/>
      </w:pPr>
      <w:r>
        <w:rPr>
          <w:b w:val="0"/>
        </w:rPr>
        <w:t>Fresh retry: Reviewer asks whether timing includes retrieval; record does not specify. Expected reasoning: State the timing boundary if recoverable from records; otherwise mark speed comparison unresolved and narrow the claim.</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Reviewer notes missing failure counts; author deletes the limitation paragraph. What is an adequate response?</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Supply counts and denominators with raw </w:t>
      </w:r>
      <w:r>
        <w:rPr>
          <w:b/>
        </w:rPr>
        <w:t>evidence</w:t>
      </w:r>
      <w:r>
        <w:rPr>
          <w:b w:val="0"/>
        </w:rPr>
        <w:t xml:space="preserve">, retain the limitation and revise the claim. Deleting criticism does not resolve the </w:t>
      </w:r>
      <w:r>
        <w:rPr>
          <w:b/>
        </w:rPr>
        <w:t>evidence</w:t>
      </w:r>
      <w:r>
        <w:rPr>
          <w:b w:val="0"/>
        </w:rPr>
        <w:t xml:space="preserve"> gap.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Peer review and response to Reproducible AI Research Study, adapt support and plan a later changed-case check.</w:t>
      </w:r>
    </w:p>
    <w:p>
      <w:pPr>
        <w:spacing w:line="336" w:lineRule="auto" w:after="180"/>
      </w:pPr>
      <w:r>
        <w:rPr>
          <w:b w:val="0"/>
        </w:rPr>
        <w:t xml:space="preserve">Add a labelled peer review and response </w:t>
      </w:r>
      <w:r>
        <w:rPr>
          <w:b/>
        </w:rPr>
        <w:t>evidence</w:t>
      </w:r>
      <w:r>
        <w:rPr>
          <w:b w:val="0"/>
        </w:rPr>
        <w:t xml:space="preserve"> sheet to Reproducible AI Research Study. Show how you can explain the </w:t>
      </w:r>
      <w:r>
        <w:rPr>
          <w:b/>
        </w:rPr>
        <w:t>mechanism</w:t>
      </w:r>
      <w:r>
        <w:rPr>
          <w:b w:val="0"/>
        </w:rPr>
        <w:t xml:space="preserve"> and terminology of peer review and response.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Independent reproduction check.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ai-7/33, ai-7/35.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Peer review and response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peer review and response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Reviewer asks for a fitted-line baseline; author responds that the neural network is advanced, without a comparison.</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The response lacks </w:t>
      </w:r>
      <w:r>
        <w:rPr>
          <w:b/>
        </w:rPr>
        <w:t>evidence</w:t>
      </w:r>
      <w:r>
        <w:rPr>
          <w:b w:val="0"/>
        </w:rPr>
        <w:t>. Add a fair comparison under the plan or narrow the claim to the existing baseline; record any new analysis as such.</w:t>
      </w:r>
    </w:p>
    <w:p>
      <w:pPr>
        <w:spacing w:line="336" w:lineRule="auto" w:after="180"/>
      </w:pPr>
      <w:r>
        <w:rPr>
          <w:b w:val="0"/>
        </w:rPr>
        <w:t>Check every learner before discussion: Use the worked case for Peer review and response.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Agreement with a reviewer is not required, but a disagreement needs explicit reasoning and </w:t>
      </w:r>
      <w:r>
        <w:rPr>
          <w:b/>
        </w:rPr>
        <w:t>evidence</w:t>
      </w:r>
      <w:r>
        <w:rPr>
          <w:b w:val="0"/>
        </w:rPr>
        <w: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team only changes "photos" to "plants" without revisiting analysis. Require a </w:t>
      </w:r>
      <w:r>
        <w:rPr>
          <w:b/>
        </w:rPr>
        <w:t>prediction</w:t>
      </w:r>
      <w:r>
        <w:rPr>
          <w:b w:val="0"/>
        </w:rPr>
        <w:t xml:space="preserve"> and a reason before comparing. Expected result: The substantive independence issue remains unresolved.</w:t>
      </w:r>
    </w:p>
    <w:p>
      <w:pPr>
        <w:spacing w:line="336" w:lineRule="auto" w:after="180"/>
        <w:shd w:fill="F5F1FB"/>
      </w:pPr>
      <w:r>
        <w:rPr>
          <w:b w:val="0"/>
        </w:rPr>
        <w:t>Reason: Renaming records does not change their shared source objects.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Peer review and response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Peer review and response: the case</w:t>
      </w:r>
    </w:p>
    <w:p>
      <w:r>
        <w:drawing>
          <wp:inline xmlns:a="http://schemas.openxmlformats.org/drawingml/2006/main" xmlns:pic="http://schemas.openxmlformats.org/drawingml/2006/picture">
            <wp:extent cx="5486400" cy="2834640"/>
            <wp:docPr id="2" name="Picture 2" descr="Respond to a reviewer with evidence. A reviewer asks why four photos of one plant were treated as four independent plants. Supplied facts: The original table contains four views of P1 and four views of P2: eight photos from two plants."/>
            <wp:cNvGraphicFramePr>
              <a:graphicFrameLocks noChangeAspect="1"/>
            </wp:cNvGraphicFramePr>
            <a:graphic>
              <a:graphicData uri="http://schemas.openxmlformats.org/drawingml/2006/picture">
                <pic:pic>
                  <pic:nvPicPr>
                    <pic:cNvPr id="0" name="academy-story-ai-7-32-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Respond to a reviewer with </w:t>
      </w:r>
      <w:r>
        <w:rPr>
          <w:b/>
        </w:rPr>
        <w:t>evidence</w:t>
      </w:r>
      <w:r>
        <w:rPr>
          <w:b w:val="0"/>
        </w:rPr>
        <w:t>. A reviewer asks why four photos of one plant were treated as four independent plants.</w:t>
      </w:r>
    </w:p>
    <w:p>
      <w:pPr>
        <w:spacing w:line="336" w:lineRule="auto" w:after="180"/>
      </w:pPr>
      <w:r>
        <w:rPr>
          <w:b w:val="0"/>
        </w:rPr>
        <w:t>Supplied facts: The original table contains four views of P1 and four views of P2: eight photos from two plants.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Identify the concern: The reviewer questions the unit of analysis. → Check the records: Plant identifiers confirm two plants, not eight independent plants. → Revise transparently: Correct the description and revise any analysis that assumed independence."/>
            <wp:cNvGraphicFramePr>
              <a:graphicFrameLocks noChangeAspect="1"/>
            </wp:cNvGraphicFramePr>
            <a:graphic>
              <a:graphicData uri="http://schemas.openxmlformats.org/drawingml/2006/picture">
                <pic:pic>
                  <pic:nvPicPr>
                    <pic:cNvPr id="0" name="academy-story-ai-7-32-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Identify the concern: The reviewer questions the unit of analysis. → Check the records: Plant identifiers confirm two plants, not eight independent plants. → Revise transparently: Correct the description and revise any analysis that assumed independence.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Peer review and response — evidence trace</w:t>
      </w:r>
    </w:p>
    <w:p>
      <w:r>
        <w:drawing>
          <wp:inline xmlns:a="http://schemas.openxmlformats.org/drawingml/2006/main" xmlns:pic="http://schemas.openxmlformats.org/drawingml/2006/picture">
            <wp:extent cx="5486400" cy="2996184"/>
            <wp:docPr id="4" name="Picture 4" descr="Peer review and response — evidence trace. Reviewer asks for a fitted-line baseline; author responds that the neural network is advanced, without a comparison. | For each comment record concern, response, change location and new evidence if needed. If no new evidence exists, narrow the claim instead of promising an unperformed test. | The response lacks evidence. Add a fair comparison under the plan or narrow the claim to the existing baseline; record any new analysis as such."/>
            <wp:cNvGraphicFramePr>
              <a:graphicFrameLocks noChangeAspect="1"/>
            </wp:cNvGraphicFramePr>
            <a:graphic>
              <a:graphicData uri="http://schemas.openxmlformats.org/drawingml/2006/picture">
                <pic:pic>
                  <pic:nvPicPr>
                    <pic:cNvPr id="0" name="academy-story-ai-7-32-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Peer review and response — </w:t>
      </w:r>
      <w:r>
        <w:rPr>
          <w:b/>
        </w:rPr>
        <w:t>evidence</w:t>
      </w:r>
      <w:r>
        <w:rPr>
          <w:b w:val="0"/>
        </w:rPr>
        <w:t xml:space="preserve"> trace.</w:t>
      </w:r>
    </w:p>
    <w:p>
      <w:pPr>
        <w:spacing w:line="336" w:lineRule="auto" w:after="180"/>
      </w:pPr>
      <w:r>
        <w:rPr>
          <w:b w:val="0"/>
        </w:rPr>
        <w:t xml:space="preserve">Reviewer asks for a fitted-line baseline; author responds that the neural network is advanced, without a comparison. | For each comment record concern, response, change location and new </w:t>
      </w:r>
      <w:r>
        <w:rPr>
          <w:b/>
        </w:rPr>
        <w:t>evidence</w:t>
      </w:r>
      <w:r>
        <w:rPr>
          <w:b w:val="0"/>
        </w:rPr>
        <w:t xml:space="preserve"> if needed.</w:t>
      </w:r>
    </w:p>
    <w:p>
      <w:pPr>
        <w:spacing w:line="336" w:lineRule="auto" w:after="180"/>
      </w:pPr>
      <w:r>
        <w:rPr>
          <w:b w:val="0"/>
        </w:rPr>
        <w:t xml:space="preserve">If no new </w:t>
      </w:r>
      <w:r>
        <w:rPr>
          <w:b/>
        </w:rPr>
        <w:t>evidence</w:t>
      </w:r>
      <w:r>
        <w:rPr>
          <w:b w:val="0"/>
        </w:rPr>
        <w:t xml:space="preserve"> exists, narrow the claim instead of promising an unperformed test. | The response lacks </w:t>
      </w:r>
      <w:r>
        <w:rPr>
          <w:b/>
        </w:rPr>
        <w:t>evidence</w:t>
      </w:r>
      <w:r>
        <w:rPr>
          <w:b w:val="0"/>
        </w:rPr>
        <w:t>.</w:t>
      </w:r>
    </w:p>
    <w:p>
      <w:pPr>
        <w:spacing w:line="336" w:lineRule="auto" w:after="180"/>
      </w:pPr>
      <w:r>
        <w:rPr>
          <w:b w:val="0"/>
        </w:rPr>
        <w:t>Add a fair comparison under the plan or narrow the claim to the existing baseline; record any new analysis as such.</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Correct the description and revise any analysis that assumed independence. Changed condition: The team only changes &quot;photos&quot; to &quot;plants&quot; without revisiting analysis. Expected result: The substantive independence issue remains unresolved. Reason: Renaming records does not change their shared source objects."/>
            <wp:cNvGraphicFramePr>
              <a:graphicFrameLocks noChangeAspect="1"/>
            </wp:cNvGraphicFramePr>
            <a:graphic>
              <a:graphicData uri="http://schemas.openxmlformats.org/drawingml/2006/picture">
                <pic:pic>
                  <pic:nvPicPr>
                    <pic:cNvPr id="0" name="academy-story-ai-7-3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Correct the description and revise any analysis that assumed independence. Changed condition: The team only changes "photos" to "plants" without revisiting analysis.</w:t>
      </w:r>
    </w:p>
    <w:p>
      <w:pPr>
        <w:spacing w:line="336" w:lineRule="auto" w:after="180"/>
      </w:pPr>
      <w:r>
        <w:rPr>
          <w:b w:val="0"/>
        </w:rPr>
        <w:t>Expected result: The substantive independence issue remains unresolved. Reason: Renaming records does not change their shared source objects.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Renaming records does not change their shared source objects.</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Peer review should connect a criticism to the actual records and a concrete correction or reasoned response. Polite language alone cannot repair a methodological error. Limit: Two plants provide limited coverage; grouping correctly does not create more independent evidence."/>
            <wp:cNvGraphicFramePr>
              <a:graphicFrameLocks noChangeAspect="1"/>
            </wp:cNvGraphicFramePr>
            <a:graphic>
              <a:graphicData uri="http://schemas.openxmlformats.org/drawingml/2006/picture">
                <pic:pic>
                  <pic:nvPicPr>
                    <pic:cNvPr id="0" name="academy-story-ai-7-3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Peer review should connect a criticism to the actual records and a concrete correction or reasoned response. Polite language alone cannot repair a methodological error.</w:t>
      </w:r>
    </w:p>
    <w:p>
      <w:pPr>
        <w:spacing w:line="336" w:lineRule="auto" w:after="180"/>
      </w:pPr>
      <w:r>
        <w:rPr>
          <w:b w:val="0"/>
        </w:rPr>
        <w:t xml:space="preserve">Limit: Two plants provide limited coverage; grouping correctly does not create more independent </w:t>
      </w:r>
      <w:r>
        <w:rPr>
          <w:b/>
        </w:rPr>
        <w:t>evidence</w:t>
      </w:r>
      <w:r>
        <w:rPr>
          <w:b w:val="0"/>
        </w:rPr>
        <w: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Two plants provide limited coverage; grouping correctly does not create more independent </w:t>
      </w:r>
      <w:r>
        <w:rPr>
          <w:b/>
        </w:rPr>
        <w:t>evidence</w:t>
      </w:r>
      <w:r>
        <w:rPr>
          <w:b w:val="0"/>
        </w:rPr>
        <w:t>.</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ount photos and underlying plants in the reviewer’s concern. What analysis assumption needs revision, and why does changing only the word photos to plants fail to repair it?"/>
            <wp:cNvGraphicFramePr>
              <a:graphicFrameLocks noChangeAspect="1"/>
            </wp:cNvGraphicFramePr>
            <a:graphic>
              <a:graphicData uri="http://schemas.openxmlformats.org/drawingml/2006/picture">
                <pic:pic>
                  <pic:nvPicPr>
                    <pic:cNvPr id="0" name="academy-story-ai-7-32-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Count photos and underlying plants in the reviewer’s concern.</w:t>
      </w:r>
    </w:p>
    <w:p>
      <w:pPr>
        <w:spacing w:line="336" w:lineRule="auto" w:after="180"/>
      </w:pPr>
      <w:r>
        <w:rPr>
          <w:b w:val="0"/>
        </w:rPr>
        <w:t>What analysis assumption needs revision, and why does changing only the word photos to plants fail to repair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reviewer questions the unit of analysis. Plant identifiers confirm two plants, not eight independent plants. Correct the description and revise any analysis that assumed independence.</w:t>
      </w:r>
    </w:p>
    <w:p>
      <w:pPr>
        <w:spacing w:line="336" w:lineRule="auto" w:after="180"/>
        <w:shd w:fill="F1F6F8"/>
      </w:pPr>
      <w:r>
        <w:rPr>
          <w:b w:val="0"/>
        </w:rPr>
        <w:t>Changed case: The substantive independence issue remains unresolved. Renaming records does not change their shared source objects.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