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ai-4/20</w:t>
      </w:r>
    </w:p>
    <w:p>
      <w:pPr>
        <w:pStyle w:val="Title"/>
      </w:pPr>
      <w:r>
        <w:t>Mean, Median, and Baselines</w:t>
      </w:r>
    </w:p>
    <w:p>
      <w:r>
        <w:t>Project: Responsible Plant Classifier</w:t>
      </w:r>
    </w:p>
    <w:p>
      <w:pPr>
        <w:pStyle w:val="Heading1"/>
      </w:pPr>
      <w:r>
        <w:t>01. Mean, Median, and Baselines</w:t>
      </w:r>
    </w:p>
    <w:p>
      <w:r>
        <w:t>Prepare Mean, Median, and Baselines: check the target, prerequisites, resources and adaptable teaching schedule.</w:t>
      </w:r>
    </w:p>
    <w:p>
      <w:pPr>
        <w:pStyle w:val="Heading3"/>
      </w:pPr>
      <w:r>
        <w:t>Teach the learning cycle</w:t>
      </w:r>
    </w:p>
    <w:p>
      <w:pPr>
        <w:spacing w:line="336" w:lineRule="auto" w:after="180"/>
      </w:pPr>
      <w:r>
        <w:rPr>
          <w:b w:val="0"/>
        </w:rPr>
        <w:t xml:space="preserve">Primary target: Fit </w:t>
      </w:r>
      <w:r>
        <w:rPr>
          <w:b/>
        </w:rPr>
        <w:t>mean</w:t>
      </w:r>
      <w:r>
        <w:rPr>
          <w:b w:val="0"/>
        </w:rPr>
        <w:t xml:space="preserve"> and </w:t>
      </w:r>
      <w:r>
        <w:rPr>
          <w:b/>
        </w:rPr>
        <w:t>median</w:t>
      </w:r>
      <w:r>
        <w:rPr>
          <w:b w:val="0"/>
        </w:rPr>
        <w:t xml:space="preserve"> </w:t>
      </w:r>
      <w:r>
        <w:rPr>
          <w:b/>
        </w:rPr>
        <w:t>constant baseline</w:t>
      </w:r>
      <w:r>
        <w:rPr>
          <w:b w:val="0"/>
        </w:rPr>
        <w:t xml:space="preserve">s on </w:t>
      </w:r>
      <w:r>
        <w:rPr>
          <w:b/>
        </w:rPr>
        <w:t>training</w:t>
      </w:r>
      <w:r>
        <w:rPr>
          <w:b w:val="0"/>
        </w:rPr>
        <w:t xml:space="preserve"> targets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Regression and Residuals</w:t>
      </w:r>
    </w:p>
    <w:p>
      <w:pPr>
        <w:spacing w:line="336" w:lineRule="auto" w:after="180"/>
      </w:pPr>
      <w:r>
        <w:rPr>
          <w:b w:val="0"/>
        </w:rPr>
        <w:t>Without opening the old lesson, explain one key idea from Regression and Residuals. Give an example and a mistake that the idea helps you avoid.</w:t>
      </w:r>
    </w:p>
    <w:p>
      <w:pPr>
        <w:spacing w:line="336" w:lineRule="auto" w:after="180"/>
      </w:pPr>
      <w:r>
        <w:rPr>
          <w:b w:val="0"/>
        </w:rPr>
        <w:t xml:space="preserve">Look for: Distinguish numeric </w:t>
      </w:r>
      <w:r>
        <w:rPr>
          <w:b/>
        </w:rPr>
        <w:t>prediction</w:t>
      </w:r>
      <w:r>
        <w:rPr>
          <w:b w:val="0"/>
        </w:rPr>
        <w:t xml:space="preserve"> from classification</w:t>
      </w:r>
    </w:p>
    <w:p>
      <w:pPr>
        <w:spacing w:line="336" w:lineRule="auto" w:after="180"/>
      </w:pPr>
      <w:r>
        <w:rPr>
          <w:b w:val="0"/>
        </w:rPr>
        <w:t>Reference example, not the only acceptable wording: Teacher explanation: Residuals -1, 1, 0 cm; the first record is overpredicted.</w:t>
      </w:r>
    </w:p>
    <w:p>
      <w:pPr>
        <w:pStyle w:val="Heading3"/>
      </w:pPr>
      <w:r>
        <w:t>Precision and Recall</w:t>
      </w:r>
    </w:p>
    <w:p>
      <w:pPr>
        <w:spacing w:line="336" w:lineRule="auto" w:after="180"/>
      </w:pPr>
      <w:r>
        <w:rPr>
          <w:b w:val="0"/>
        </w:rPr>
        <w:t>Without opening the old lesson, explain one key idea from Precision and Recall. Give an example and a mistake that the idea helps you avoid.</w:t>
      </w:r>
    </w:p>
    <w:p>
      <w:pPr>
        <w:spacing w:line="336" w:lineRule="auto" w:after="180"/>
      </w:pPr>
      <w:r>
        <w:rPr>
          <w:b w:val="0"/>
        </w:rPr>
        <w:t>Look for: Choose the denominator that answers the question</w:t>
      </w:r>
    </w:p>
    <w:p>
      <w:pPr>
        <w:spacing w:line="336" w:lineRule="auto" w:after="180"/>
      </w:pPr>
      <w:r>
        <w:rPr>
          <w:b w:val="0"/>
        </w:rPr>
        <w:t>Reference example, not the only acceptable wording: Teacher explanation: Predicted positives TP+FP=7; reference positives TP+FN=4.</w:t>
      </w:r>
    </w:p>
    <w:p>
      <w:pPr>
        <w:pStyle w:val="Heading3"/>
      </w:pPr>
      <w:r>
        <w:t>Scores and Calibration Intuition</w:t>
      </w:r>
    </w:p>
    <w:p>
      <w:pPr>
        <w:spacing w:line="336" w:lineRule="auto" w:after="180"/>
      </w:pPr>
      <w:r>
        <w:rPr>
          <w:b w:val="0"/>
        </w:rPr>
        <w:t>Without opening the old lesson, explain one key idea from Scores and Calibration Intuition. Give an example and a mistake that the idea helps you avoid.</w:t>
      </w:r>
    </w:p>
    <w:p>
      <w:pPr>
        <w:spacing w:line="336" w:lineRule="auto" w:after="180"/>
      </w:pPr>
      <w:r>
        <w:rPr>
          <w:b w:val="0"/>
        </w:rPr>
        <w:t>Look for: Interpret calibration using groups of forecasts</w:t>
      </w:r>
    </w:p>
    <w:p>
      <w:pPr>
        <w:spacing w:line="336" w:lineRule="auto" w:after="180"/>
      </w:pPr>
      <w:r>
        <w:rPr>
          <w:b w:val="0"/>
        </w:rPr>
        <w:t>Reference example, not the only acceptable wording: Teacher explanation: 2/10=.2 and 6/10=.6.</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For </w:t>
      </w:r>
      <w:r>
        <w:rPr>
          <w:b/>
        </w:rPr>
        <w:t>training</w:t>
      </w:r>
      <w:r>
        <w:rPr>
          <w:b w:val="0"/>
        </w:rPr>
        <w:t xml:space="preserve"> targets [1,3,11], compute </w:t>
      </w:r>
      <w:r>
        <w:rPr>
          <w:b/>
        </w:rPr>
        <w:t>mean</w:t>
      </w:r>
      <w:r>
        <w:rPr>
          <w:b w:val="0"/>
        </w:rPr>
        <w:t xml:space="preserve"> and </w:t>
      </w:r>
      <w:r>
        <w:rPr>
          <w:b/>
        </w:rPr>
        <w:t>median</w:t>
      </w:r>
      <w:r>
        <w:rPr>
          <w:b w:val="0"/>
        </w:rPr>
        <w:t xml:space="preserve"> </w:t>
      </w:r>
      <w:r>
        <w:rPr>
          <w:b/>
        </w:rPr>
        <w:t>constant baseline</w:t>
      </w:r>
      <w:r>
        <w:rPr>
          <w:b w:val="0"/>
        </w:rPr>
        <w:t xml:space="preserve">s. Compare total absolute </w:t>
      </w:r>
      <w:r>
        <w:rPr>
          <w:b/>
        </w:rPr>
        <w:t>training</w:t>
      </w:r>
      <w:r>
        <w:rPr>
          <w:b w:val="0"/>
        </w:rPr>
        <w:t xml:space="preserve"> error for each. Where must final performance be measured?</w:t>
      </w:r>
    </w:p>
    <w:p>
      <w:pPr>
        <w:pStyle w:val="Heading3"/>
      </w:pPr>
      <w:r>
        <w:t>Concept to explain</w:t>
      </w:r>
    </w:p>
    <w:p>
      <w:pPr>
        <w:spacing w:line="336" w:lineRule="auto" w:after="180"/>
      </w:pPr>
      <w:r>
        <w:rPr>
          <w:b/>
        </w:rPr>
        <w:t>Mean</w:t>
      </w:r>
      <w:r>
        <w:rPr>
          <w:b w:val="0"/>
        </w:rPr>
        <w:t xml:space="preserve"> and </w:t>
      </w:r>
      <w:r>
        <w:rPr>
          <w:b/>
        </w:rPr>
        <w:t>median</w:t>
      </w:r>
      <w:r>
        <w:rPr>
          <w:b w:val="0"/>
        </w:rPr>
        <w:t xml:space="preserve"> are transparent regression baselines; </w:t>
      </w:r>
      <w:r>
        <w:rPr>
          <w:b/>
        </w:rPr>
        <w:t>outlier</w:t>
      </w:r>
      <w:r>
        <w:rPr>
          <w:b w:val="0"/>
        </w:rPr>
        <w:t>s affect them differently.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mean</w:t>
            </w:r>
          </w:p>
        </w:tc>
        <w:tc>
          <w:tcPr>
            <w:tcW w:type="dxa" w:w="5112"/>
          </w:tcPr>
          <w:p>
            <w:r>
              <w:t>sum divided by count</w:t>
            </w:r>
          </w:p>
        </w:tc>
      </w:tr>
      <w:tr>
        <w:tc>
          <w:tcPr>
            <w:tcW w:type="dxa" w:w="5112"/>
          </w:tcPr>
          <w:p>
            <w:r>
              <w:t>median</w:t>
            </w:r>
          </w:p>
        </w:tc>
        <w:tc>
          <w:tcPr>
            <w:tcW w:type="dxa" w:w="5112"/>
          </w:tcPr>
          <w:p>
            <w:r>
              <w:t>middle ordered value</w:t>
            </w:r>
          </w:p>
        </w:tc>
      </w:tr>
      <w:tr>
        <w:tc>
          <w:tcPr>
            <w:tcW w:type="dxa" w:w="5112"/>
          </w:tcPr>
          <w:p>
            <w:r>
              <w:t>outlier</w:t>
            </w:r>
          </w:p>
        </w:tc>
        <w:tc>
          <w:tcPr>
            <w:tcW w:type="dxa" w:w="5112"/>
          </w:tcPr>
          <w:p>
            <w:r>
              <w:t>value far from most observations</w:t>
            </w:r>
          </w:p>
        </w:tc>
      </w:tr>
      <w:tr>
        <w:tc>
          <w:tcPr>
            <w:tcW w:type="dxa" w:w="5112"/>
          </w:tcPr>
          <w:p>
            <w:r>
              <w:t>location baseline</w:t>
            </w:r>
          </w:p>
        </w:tc>
        <w:tc>
          <w:tcPr>
            <w:tcW w:type="dxa" w:w="5112"/>
          </w:tcPr>
          <w:p>
            <w:r>
              <w:t>single typical value predicted for all cases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constant </w:t>
      </w:r>
      <w:r>
        <w:rPr>
          <w:b/>
        </w:rPr>
        <w:t>prediction</w:t>
      </w:r>
      <w:r>
        <w:rPr>
          <w:b w:val="0"/>
        </w:rPr>
        <w:t xml:space="preserve"> baselines.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val="0"/>
        </w:rPr>
        <w:t>Opposite signs can cancel; a magnitude-based loss avoids that cancellation.</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Optional Python 3 editor; no external packages or AI accounts required</w:t>
      </w:r>
    </w:p>
    <w:p>
      <w:pPr>
        <w:pStyle w:val="Heading3"/>
      </w:pPr>
      <w:r>
        <w:t>End goal for the pictorial case</w:t>
      </w:r>
    </w:p>
    <w:p>
      <w:pPr>
        <w:spacing w:line="336" w:lineRule="auto" w:after="180"/>
      </w:pPr>
      <w:r>
        <w:rPr>
          <w:b w:val="0"/>
        </w:rPr>
        <w:t xml:space="preserve">By the end, I can explain </w:t>
      </w:r>
      <w:r>
        <w:rPr>
          <w:b/>
        </w:rPr>
        <w:t>mean</w:t>
      </w:r>
      <w:r>
        <w:rPr>
          <w:b w:val="0"/>
        </w:rPr>
        <w:t xml:space="preserve">, </w:t>
      </w:r>
      <w:r>
        <w:rPr>
          <w:b/>
        </w:rPr>
        <w:t>median</w:t>
      </w:r>
      <w:r>
        <w:rPr>
          <w:b w:val="0"/>
        </w:rPr>
        <w:t>, and baselines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Mean, Median, and Baselines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Choose and justify a baseline under an extreme value.</w:t>
      </w:r>
    </w:p>
    <w:p>
      <w:pPr>
        <w:spacing w:line="336" w:lineRule="auto" w:after="180"/>
      </w:pPr>
      <w:r>
        <w:rPr>
          <w:b w:val="0"/>
        </w:rPr>
        <w:t xml:space="preserve">MODEL IDEA </w:t>
      </w:r>
      <w:r>
        <w:rPr>
          <w:b/>
        </w:rPr>
        <w:t>Mean</w:t>
      </w:r>
      <w:r>
        <w:rPr>
          <w:b w:val="0"/>
        </w:rPr>
        <w:t xml:space="preserve"> and </w:t>
      </w:r>
      <w:r>
        <w:rPr>
          <w:b/>
        </w:rPr>
        <w:t>median</w:t>
      </w:r>
      <w:r>
        <w:rPr>
          <w:b w:val="0"/>
        </w:rPr>
        <w:t xml:space="preserve"> are transparent regression baselines; </w:t>
      </w:r>
      <w:r>
        <w:rPr>
          <w:b/>
        </w:rPr>
        <w:t>outlier</w:t>
      </w:r>
      <w:r>
        <w:rPr>
          <w:b w:val="0"/>
        </w:rPr>
        <w:t>s affect them differently.</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Heights are 10, 11, 12, 13, and 54 cm. </w:t>
      </w:r>
      <w:r>
        <w:rPr>
          <w:b/>
        </w:rPr>
        <w:t>Mean</w:t>
      </w:r>
      <w:r>
        <w:rPr>
          <w:b w:val="0"/>
        </w:rPr>
        <w:t xml:space="preserve"> = 100 ÷ 5 = 20 cm.</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Heights are 10, 11, 12, 13, and 54 cm.</w:t>
      </w:r>
    </w:p>
    <w:p>
      <w:pPr>
        <w:pStyle w:val="Heading3"/>
      </w:pPr>
      <w:r>
        <w:t>Step 2</w:t>
      </w:r>
    </w:p>
    <w:p>
      <w:pPr>
        <w:spacing w:line="336" w:lineRule="auto" w:after="180"/>
        <w:shd w:fill="F4F9FC"/>
      </w:pPr>
      <w:r>
        <w:rPr>
          <w:b w:val="0"/>
        </w:rPr>
        <w:t xml:space="preserve">STEP 2 </w:t>
      </w:r>
      <w:r>
        <w:rPr>
          <w:b/>
        </w:rPr>
        <w:t>Mean</w:t>
      </w:r>
      <w:r>
        <w:rPr>
          <w:b w:val="0"/>
        </w:rPr>
        <w:t xml:space="preserve"> = 100 ÷ 5 = 20 cm.</w:t>
      </w:r>
    </w:p>
    <w:p>
      <w:pPr>
        <w:pStyle w:val="Heading3"/>
      </w:pPr>
      <w:r>
        <w:t>Step 3</w:t>
      </w:r>
    </w:p>
    <w:p>
      <w:pPr>
        <w:spacing w:line="336" w:lineRule="auto" w:after="180"/>
        <w:shd w:fill="F4F9FC"/>
      </w:pPr>
      <w:r>
        <w:rPr>
          <w:b w:val="0"/>
        </w:rPr>
        <w:t xml:space="preserve">STEP 3 </w:t>
      </w:r>
      <w:r>
        <w:rPr>
          <w:b/>
        </w:rPr>
        <w:t>Median</w:t>
      </w:r>
      <w:r>
        <w:rPr>
          <w:b w:val="0"/>
        </w:rPr>
        <w:t xml:space="preserve"> is 12 cm, the middle ordered value.</w:t>
      </w:r>
    </w:p>
    <w:p>
      <w:pPr>
        <w:pStyle w:val="Heading3"/>
      </w:pPr>
      <w:r>
        <w:t>Step 4</w:t>
      </w:r>
    </w:p>
    <w:p>
      <w:pPr>
        <w:spacing w:line="336" w:lineRule="auto" w:after="180"/>
        <w:shd w:fill="F4F9FC"/>
      </w:pPr>
      <w:r>
        <w:rPr>
          <w:b w:val="0"/>
        </w:rPr>
        <w:t xml:space="preserve">STEP 4 For typical-height </w:t>
      </w:r>
      <w:r>
        <w:rPr>
          <w:b/>
        </w:rPr>
        <w:t>absolute error</w:t>
      </w:r>
      <w:r>
        <w:rPr>
          <w:b w:val="0"/>
        </w:rPr>
        <w:t xml:space="preserve">, </w:t>
      </w:r>
      <w:r>
        <w:rPr>
          <w:b/>
        </w:rPr>
        <w:t>median</w:t>
      </w:r>
      <w:r>
        <w:rPr>
          <w:b w:val="0"/>
        </w:rPr>
        <w:t xml:space="preserve"> is more robust; still report why 54 is present.</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rPr>
        <w:t>Training</w:t>
      </w:r>
      <w:r>
        <w:rPr>
          <w:b w:val="0"/>
        </w:rPr>
        <w:t xml:space="preserve"> heights are 2,4,12 cm. Compare constant </w:t>
      </w:r>
      <w:r>
        <w:rPr>
          <w:b/>
        </w:rPr>
        <w:t>mean</w:t>
      </w:r>
      <w:r>
        <w:rPr>
          <w:b w:val="0"/>
        </w:rPr>
        <w:t xml:space="preserve"> and </w:t>
      </w:r>
      <w:r>
        <w:rPr>
          <w:b/>
        </w:rPr>
        <w:t>median</w:t>
      </w:r>
      <w:r>
        <w:rPr>
          <w:b w:val="0"/>
        </w:rPr>
        <w:t xml:space="preserve"> baselines.</w:t>
      </w:r>
    </w:p>
    <w:p>
      <w:pPr>
        <w:pStyle w:val="Heading3"/>
      </w:pPr>
      <w:r>
        <w:t>The teaching case</w:t>
      </w:r>
    </w:p>
    <w:p>
      <w:pPr>
        <w:spacing w:line="336" w:lineRule="auto" w:after="180"/>
        <w:shd w:fill="F1F6FC"/>
      </w:pPr>
      <w:r>
        <w:rPr>
          <w:b w:val="0"/>
        </w:rPr>
        <w:t xml:space="preserve">Compute both and </w:t>
      </w:r>
      <w:r>
        <w:rPr>
          <w:b/>
        </w:rPr>
        <w:t>training</w:t>
      </w:r>
      <w:r>
        <w:rPr>
          <w:b w:val="0"/>
        </w:rPr>
        <w:t xml:space="preserve"> </w:t>
      </w:r>
      <w:r>
        <w:rPr>
          <w:b/>
        </w:rPr>
        <w:t>absolute error</w:t>
      </w:r>
      <w:r>
        <w:rPr>
          <w:b w:val="0"/>
        </w:rPr>
        <w:t>s.</w:t>
      </w:r>
    </w:p>
    <w:p>
      <w:pPr>
        <w:pStyle w:val="Heading3"/>
      </w:pPr>
      <w:r>
        <w:t>Exact explanation to model</w:t>
      </w:r>
    </w:p>
    <w:p>
      <w:pPr>
        <w:pStyle w:val="Heading3"/>
      </w:pPr>
      <w:r>
        <w:t>Why the result follows</w:t>
      </w:r>
    </w:p>
    <w:p>
      <w:pPr>
        <w:spacing w:line="336" w:lineRule="auto" w:after="180"/>
        <w:shd w:fill="F1F6FC"/>
      </w:pPr>
      <w:r>
        <w:rPr>
          <w:b/>
        </w:rPr>
        <w:t>Mean</w:t>
      </w:r>
      <w:r>
        <w:rPr>
          <w:b w:val="0"/>
        </w:rPr>
        <w:t xml:space="preserve">=6, </w:t>
      </w:r>
      <w:r>
        <w:rPr>
          <w:b/>
        </w:rPr>
        <w:t>median</w:t>
      </w:r>
      <w:r>
        <w:rPr>
          <w:b w:val="0"/>
        </w:rPr>
        <w:t xml:space="preserve">=4. </w:t>
      </w:r>
      <w:r>
        <w:rPr>
          <w:b/>
        </w:rPr>
        <w:t>Mean</w:t>
      </w:r>
      <w:r>
        <w:rPr>
          <w:b w:val="0"/>
        </w:rPr>
        <w:t xml:space="preserve"> errors 4,2,6 total12; </w:t>
      </w:r>
      <w:r>
        <w:rPr>
          <w:b/>
        </w:rPr>
        <w:t>median</w:t>
      </w:r>
      <w:r>
        <w:rPr>
          <w:b w:val="0"/>
        </w:rPr>
        <w:t xml:space="preserve"> errors 2,0,8 total10. </w:t>
      </w:r>
      <w:r>
        <w:rPr>
          <w:b/>
        </w:rPr>
        <w:t>Median</w:t>
      </w:r>
      <w:r>
        <w:rPr>
          <w:b w:val="0"/>
        </w:rPr>
        <w:t xml:space="preserve"> minimises </w:t>
      </w:r>
      <w:r>
        <w:rPr>
          <w:b/>
        </w:rPr>
        <w:t>absolute error</w:t>
      </w:r>
      <w:r>
        <w:rPr>
          <w:b w:val="0"/>
        </w:rPr>
        <w:t xml:space="preserve"> here.</w:t>
      </w:r>
    </w:p>
    <w:p>
      <w:pPr>
        <w:pStyle w:val="Heading3"/>
      </w:pPr>
      <w:r>
        <w:t>Explain the added worked example</w:t>
      </w:r>
    </w:p>
    <w:p>
      <w:pPr>
        <w:pStyle w:val="Heading3"/>
      </w:pPr>
      <w:r>
        <w:t>Explain the added worked example · 1</w:t>
      </w:r>
    </w:p>
    <w:p>
      <w:pPr>
        <w:spacing w:line="336" w:lineRule="auto" w:after="180"/>
      </w:pPr>
      <w:r>
        <w:rPr>
          <w:b w:val="0"/>
        </w:rPr>
        <w:t xml:space="preserve">Before a complex regression model, fit a simple constant predictor. A </w:t>
      </w:r>
      <w:r>
        <w:rPr>
          <w:b/>
        </w:rPr>
        <w:t>mean</w:t>
      </w:r>
      <w:r>
        <w:rPr>
          <w:b w:val="0"/>
        </w:rPr>
        <w:t xml:space="preserve"> baseline uses the </w:t>
      </w:r>
      <w:r>
        <w:rPr>
          <w:b/>
        </w:rPr>
        <w:t>training</w:t>
      </w:r>
      <w:r>
        <w:rPr>
          <w:b w:val="0"/>
        </w:rPr>
        <w:t xml:space="preserve"> average. A </w:t>
      </w:r>
      <w:r>
        <w:rPr>
          <w:b/>
        </w:rPr>
        <w:t>median</w:t>
      </w:r>
      <w:r>
        <w:rPr>
          <w:b w:val="0"/>
        </w:rPr>
        <w:t xml:space="preserve"> baseline uses the middle </w:t>
      </w:r>
      <w:r>
        <w:rPr>
          <w:b/>
        </w:rPr>
        <w:t>training</w:t>
      </w:r>
      <w:r>
        <w:rPr>
          <w:b w:val="0"/>
        </w:rPr>
        <w:t xml:space="preserve"> target.</w:t>
      </w:r>
    </w:p>
    <w:p>
      <w:pPr>
        <w:spacing w:line="336" w:lineRule="auto" w:after="180"/>
      </w:pPr>
      <w:r>
        <w:rPr>
          <w:b w:val="0"/>
        </w:rPr>
        <w:t>They ignore features but provide a comparison that is easy to reproduce. Evaluation targets must not determine the constants.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constant </w:t>
      </w:r>
      <w:r>
        <w:rPr>
          <w:b/>
        </w:rPr>
        <w:t>prediction</w:t>
      </w:r>
      <w:r>
        <w:rPr>
          <w:b w:val="0"/>
        </w:rPr>
        <w:t xml:space="preserve"> baselines.</w:t>
      </w:r>
    </w:p>
    <w:p>
      <w:pPr>
        <w:spacing w:line="336" w:lineRule="auto" w:after="180"/>
      </w:pPr>
      <w:r>
        <w:rPr>
          <w:b/>
        </w:rPr>
        <w:t>Training</w:t>
      </w:r>
      <w:r>
        <w:rPr>
          <w:b w:val="0"/>
        </w:rPr>
        <w:t xml:space="preserve"> targets [2, 4, 6, 12] have </w:t>
      </w:r>
      <w:r>
        <w:rPr>
          <w:b/>
        </w:rPr>
        <w:t>mean</w:t>
      </w:r>
      <w:r>
        <w:rPr>
          <w:b w:val="0"/>
        </w:rPr>
        <w:t xml:space="preserve"> 24/4=6 and </w:t>
      </w:r>
      <w:r>
        <w:rPr>
          <w:b/>
        </w:rPr>
        <w:t>median</w:t>
      </w:r>
      <w:r>
        <w:rPr>
          <w:b w:val="0"/>
        </w:rPr>
        <w:t xml:space="preserve"> (4+6)/2=5. On separate targets [4, 8], the </w:t>
      </w:r>
      <w:r>
        <w:rPr>
          <w:b/>
        </w:rPr>
        <w:t>mean</w:t>
      </w:r>
      <w:r>
        <w:rPr>
          <w:b w:val="0"/>
        </w:rPr>
        <w:t xml:space="preserve"> baseline predicts [6, 6] with </w:t>
      </w:r>
      <w:r>
        <w:rPr>
          <w:b/>
        </w:rPr>
        <w:t>absolute error</w:t>
      </w:r>
      <w:r>
        <w:rPr>
          <w:b w:val="0"/>
        </w:rPr>
        <w:t>s [2, 2], averaging 2.</w:t>
      </w:r>
    </w:p>
    <w:p>
      <w:pPr>
        <w:spacing w:line="336" w:lineRule="auto" w:after="180"/>
      </w:pPr>
      <w:r>
        <w:rPr>
          <w:b w:val="0"/>
        </w:rPr>
        <w:t xml:space="preserve">The </w:t>
      </w:r>
      <w:r>
        <w:rPr>
          <w:b/>
        </w:rPr>
        <w:t>median</w:t>
      </w:r>
      <w:r>
        <w:rPr>
          <w:b w:val="0"/>
        </w:rPr>
        <w:t xml:space="preserve"> baseline predicts [5, 5] with errors [1, 3], also averaging 2.</w:t>
      </w:r>
    </w:p>
    <w:p>
      <w:pPr>
        <w:spacing w:line="336" w:lineRule="auto" w:after="180"/>
      </w:pPr>
      <w:r>
        <w:rPr>
          <w:b w:val="0"/>
        </w:rPr>
        <w:t xml:space="preserve">Trace the calculation on paper before running this optional Python check. Use the stated fictional </w:t>
      </w:r>
      <w:r>
        <w:rPr>
          <w:b/>
        </w:rPr>
        <w:t>input</w:t>
      </w:r>
      <w:r>
        <w:rPr>
          <w:b w:val="0"/>
        </w:rPr>
        <w:t xml:space="preserve">s and compare intermediate values. The code checks this example; your independent workbook case uses different </w:t>
      </w:r>
      <w:r>
        <w:rPr>
          <w:b/>
        </w:rPr>
        <w:t>evidence</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Constant baseline</w:t>
            </w:r>
          </w:p>
        </w:tc>
        <w:tc>
          <w:tcPr>
            <w:tcW w:type="dxa" w:w="5112"/>
          </w:tcPr>
          <w:p>
            <w:r>
              <w:t>One fixed prediction for every query</w:t>
            </w:r>
          </w:p>
        </w:tc>
      </w:tr>
      <w:tr>
        <w:tc>
          <w:tcPr>
            <w:tcW w:type="dxa" w:w="5112"/>
          </w:tcPr>
          <w:p>
            <w:r>
              <w:t>Training mean</w:t>
            </w:r>
          </w:p>
        </w:tc>
        <w:tc>
          <w:tcPr>
            <w:tcW w:type="dxa" w:w="5112"/>
          </w:tcPr>
          <w:p>
            <w:r>
              <w:t>Sum of training targets divided by their count</w:t>
            </w:r>
          </w:p>
        </w:tc>
      </w:tr>
      <w:tr>
        <w:tc>
          <w:tcPr>
            <w:tcW w:type="dxa" w:w="5112"/>
          </w:tcPr>
          <w:p>
            <w:r>
              <w:t>Training median</w:t>
            </w:r>
          </w:p>
        </w:tc>
        <w:tc>
          <w:tcPr>
            <w:tcW w:type="dxa" w:w="5112"/>
          </w:tcPr>
          <w:p>
            <w:r>
              <w:t>Middle value of sorted training targets</w:t>
            </w:r>
          </w:p>
        </w:tc>
      </w:tr>
      <w:tr>
        <w:tc>
          <w:tcPr>
            <w:tcW w:type="dxa" w:w="5112"/>
          </w:tcPr>
          <w:p>
            <w:r>
              <w:t>Absolute error</w:t>
            </w:r>
          </w:p>
        </w:tc>
        <w:tc>
          <w:tcPr>
            <w:tcW w:type="dxa" w:w="5112"/>
          </w:tcPr>
          <w:p>
            <w:r>
              <w:t>Magnitude of observed minus predicted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Constant prediction baselines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Training targets</w:t>
            </w:r>
          </w:p>
        </w:tc>
        <w:tc>
          <w:tcPr>
            <w:tcW w:type="dxa" w:w="3408"/>
          </w:tcPr>
          <w:p>
            <w:r>
              <w:t>Fit mean 6</w:t>
            </w:r>
          </w:p>
        </w:tc>
        <w:tc>
          <w:tcPr>
            <w:tcW w:type="dxa" w:w="3408"/>
          </w:tcPr>
          <w:p>
            <w:r>
              <w:t>Freeze constant</w:t>
            </w:r>
          </w:p>
        </w:tc>
      </w:tr>
      <w:tr>
        <w:tc>
          <w:tcPr>
            <w:tcW w:type="dxa" w:w="3408"/>
          </w:tcPr>
          <w:p>
            <w:r>
              <w:t>Training targets</w:t>
            </w:r>
          </w:p>
        </w:tc>
        <w:tc>
          <w:tcPr>
            <w:tcW w:type="dxa" w:w="3408"/>
          </w:tcPr>
          <w:p>
            <w:r>
              <w:t>Fit median 5</w:t>
            </w:r>
          </w:p>
        </w:tc>
        <w:tc>
          <w:tcPr>
            <w:tcW w:type="dxa" w:w="3408"/>
          </w:tcPr>
          <w:p>
            <w:r>
              <w:t>Freeze constant</w:t>
            </w:r>
          </w:p>
        </w:tc>
      </w:tr>
      <w:tr>
        <w:tc>
          <w:tcPr>
            <w:tcW w:type="dxa" w:w="3408"/>
          </w:tcPr>
          <w:p>
            <w:r>
              <w:t>Evaluation targets</w:t>
            </w:r>
          </w:p>
        </w:tc>
        <w:tc>
          <w:tcPr>
            <w:tcW w:type="dxa" w:w="3408"/>
          </w:tcPr>
          <w:p>
            <w:r>
              <w:t>Compare fixed predictions</w:t>
            </w:r>
          </w:p>
        </w:tc>
        <w:tc>
          <w:tcPr>
            <w:tcW w:type="dxa" w:w="3408"/>
          </w:tcPr>
          <w:p>
            <w:r>
              <w:t>Both MAE 2 here</w:t>
            </w:r>
          </w:p>
        </w:tc>
      </w:tr>
    </w:tbl>
    <w:p>
      <w:r>
        <w:t>Mean and median answer different training objectives. A mean minimizes total squared error among constants; a median minimizes total absolute error. This does not guarantee either wins on a new evaluation set. With extreme values, the mean can move much more than the median.</w:t>
      </w:r>
    </w:p>
    <w:p>
      <w:pPr>
        <w:pStyle w:val="Heading3"/>
      </w:pPr>
      <w:r>
        <w:t>Calculate MAE for both baselines on [4, 8].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Mean, Median, and Baselines</w:t>
      </w:r>
    </w:p>
    <w:p>
      <w:pPr>
        <w:spacing w:line="336" w:lineRule="auto" w:after="180"/>
      </w:pPr>
      <w:r>
        <w:rPr>
          <w:b w:val="0"/>
        </w:rPr>
        <w:t>Fit two constant height baselines and compare them on held-out examples.</w:t>
      </w:r>
    </w:p>
    <w:p>
      <w:pPr>
        <w:pStyle w:val="Heading3"/>
      </w:pPr>
      <w:r>
        <w:t>The facts we will use</w:t>
      </w:r>
    </w:p>
    <w:p>
      <w:pPr>
        <w:pStyle w:val="Heading3"/>
      </w:pPr>
      <w:r>
        <w:t>Supplied facts</w:t>
      </w:r>
    </w:p>
    <w:p>
      <w:pPr>
        <w:spacing w:line="336" w:lineRule="auto" w:after="180"/>
        <w:shd w:fill="F1F6FC"/>
      </w:pPr>
      <w:r>
        <w:rPr>
          <w:b/>
        </w:rPr>
        <w:t>Training</w:t>
      </w:r>
      <w:r>
        <w:rPr>
          <w:b w:val="0"/>
        </w:rPr>
        <w:t xml:space="preserve"> heights [2, 4, 6, 20] cm. Evaluation heights [4, 10] cm. Fit constants only from </w:t>
      </w:r>
      <w:r>
        <w:rPr>
          <w:b/>
        </w:rPr>
        <w:t>training</w:t>
      </w:r>
      <w:r>
        <w:rPr>
          <w:b w:val="0"/>
        </w:rPr>
        <w: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45314"/>
            <wp:docPr id="1" name="Picture 1" descr="Mean, Median, and Baselines. Fit mean: Training mean=(2+4+6+20)/4=8 cm.. Fit median: Training median=(4+6)/2=5 cm.. Evaluate constants: Mean MAE=(4+2)/2=3 cm; median MAE=(1+5)/2=3 cm."/>
            <wp:cNvGraphicFramePr>
              <a:graphicFrameLocks noChangeAspect="1"/>
            </wp:cNvGraphicFramePr>
            <a:graphic>
              <a:graphicData uri="http://schemas.openxmlformats.org/drawingml/2006/picture">
                <pic:pic>
                  <pic:nvPicPr>
                    <pic:cNvPr id="0" name="academy-visual-ai-4-20.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Fit mean</w:t>
            </w:r>
          </w:p>
        </w:tc>
        <w:tc>
          <w:tcPr>
            <w:tcW w:type="dxa" w:w="5112"/>
          </w:tcPr>
          <w:p>
            <w:r>
              <w:t>Training mean=(2+4+6+20)/4=8 cm.</w:t>
            </w:r>
          </w:p>
        </w:tc>
      </w:tr>
      <w:tr>
        <w:tc>
          <w:tcPr>
            <w:tcW w:type="dxa" w:w="5112"/>
          </w:tcPr>
          <w:p>
            <w:r>
              <w:t>2. Fit median</w:t>
            </w:r>
          </w:p>
        </w:tc>
        <w:tc>
          <w:tcPr>
            <w:tcW w:type="dxa" w:w="5112"/>
          </w:tcPr>
          <w:p>
            <w:r>
              <w:t>Training median=(4+6)/2=5 cm.</w:t>
            </w:r>
          </w:p>
        </w:tc>
      </w:tr>
      <w:tr>
        <w:tc>
          <w:tcPr>
            <w:tcW w:type="dxa" w:w="5112"/>
          </w:tcPr>
          <w:p>
            <w:r>
              <w:t>3. Evaluate constants</w:t>
            </w:r>
          </w:p>
        </w:tc>
        <w:tc>
          <w:tcPr>
            <w:tcW w:type="dxa" w:w="5112"/>
          </w:tcPr>
          <w:p>
            <w:r>
              <w:t>Mean MAE=(4+2)/2=3 cm; median MAE=(1+5)/2=3 cm.</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w:t>
      </w:r>
      <w:r>
        <w:rPr>
          <w:b/>
        </w:rPr>
        <w:t>Mean</w:t>
      </w:r>
      <w:r>
        <w:rPr>
          <w:b w:val="0"/>
        </w:rPr>
        <w:t xml:space="preserve"> MAE=(4+2)/2=3 cm; </w:t>
      </w:r>
      <w:r>
        <w:rPr>
          <w:b/>
        </w:rPr>
        <w:t>median</w:t>
      </w:r>
      <w:r>
        <w:rPr>
          <w:b w:val="0"/>
        </w:rPr>
        <w:t xml:space="preserve"> MAE=(1+5)/2=3 cm.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rPr>
        <w:t>Mean</w:t>
      </w:r>
      <w:r>
        <w:rPr>
          <w:b w:val="0"/>
        </w:rPr>
        <w:t xml:space="preserve"> and </w:t>
      </w:r>
      <w:r>
        <w:rPr>
          <w:b/>
        </w:rPr>
        <w:t>median</w:t>
      </w:r>
      <w:r>
        <w:rPr>
          <w:b w:val="0"/>
        </w:rPr>
        <w:t xml:space="preserve"> have different loss properties, but their held-out performance depends on the particular evaluation cases.</w:t>
      </w:r>
    </w:p>
    <w:p>
      <w:pPr>
        <w:pStyle w:val="Heading3"/>
      </w:pPr>
      <w:r>
        <w:t>Change one thing in the pictured case</w:t>
      </w:r>
    </w:p>
    <w:p>
      <w:pPr>
        <w:pStyle w:val="Heading3"/>
      </w:pPr>
      <w:r>
        <w:t>Change one thing</w:t>
      </w:r>
    </w:p>
    <w:p>
      <w:pPr>
        <w:spacing w:line="336" w:lineRule="auto" w:after="180"/>
        <w:shd w:fill="F5F1FB"/>
      </w:pPr>
      <w:r>
        <w:rPr>
          <w:b w:val="0"/>
        </w:rPr>
        <w:t xml:space="preserve">Change: Replace </w:t>
      </w:r>
      <w:r>
        <w:rPr>
          <w:b/>
        </w:rPr>
        <w:t>training</w:t>
      </w:r>
      <w:r>
        <w:rPr>
          <w:b w:val="0"/>
        </w:rPr>
        <w:t xml:space="preserve"> 20 with 8 while keeping evaluation unchanged.</w:t>
      </w:r>
    </w:p>
    <w:p>
      <w:pPr>
        <w:pStyle w:val="Heading3"/>
      </w:pPr>
      <w:r>
        <w:t>Predicted result</w:t>
      </w:r>
    </w:p>
    <w:p>
      <w:pPr>
        <w:spacing w:line="336" w:lineRule="auto" w:after="180"/>
        <w:shd w:fill="F1F6FC"/>
      </w:pPr>
      <w:r>
        <w:rPr>
          <w:b/>
        </w:rPr>
        <w:t>Prediction</w:t>
      </w:r>
      <w:r>
        <w:rPr>
          <w:b w:val="0"/>
        </w:rPr>
        <w:t>: Both fitted constants become5 cm and both evaluation MAEs remain3 cm.</w:t>
      </w:r>
    </w:p>
    <w:p>
      <w:pPr>
        <w:pStyle w:val="Heading3"/>
      </w:pPr>
      <w:r>
        <w:t>Why the result follows</w:t>
      </w:r>
    </w:p>
    <w:p>
      <w:pPr>
        <w:spacing w:line="336" w:lineRule="auto" w:after="180"/>
        <w:shd w:fill="F1F6FC"/>
      </w:pPr>
      <w:r>
        <w:rPr>
          <w:b w:val="0"/>
        </w:rPr>
        <w:t xml:space="preserve">Reason: </w:t>
      </w:r>
      <w:r>
        <w:rPr>
          <w:b/>
        </w:rPr>
        <w:t>Mean</w:t>
      </w:r>
      <w:r>
        <w:rPr>
          <w:b w:val="0"/>
        </w:rPr>
        <w:t xml:space="preserve"> is now20/4=5; </w:t>
      </w:r>
      <w:r>
        <w:rPr>
          <w:b/>
        </w:rPr>
        <w:t>median</w:t>
      </w:r>
      <w:r>
        <w:rPr>
          <w:b w:val="0"/>
        </w:rPr>
        <w:t xml:space="preserve"> stays5. The earlier </w:t>
      </w:r>
      <w:r>
        <w:rPr>
          <w:b/>
        </w:rPr>
        <w:t>training</w:t>
      </w:r>
      <w:r>
        <w:rPr>
          <w:b w:val="0"/>
        </w:rPr>
        <w:t xml:space="preserve"> </w:t>
      </w:r>
      <w:r>
        <w:rPr>
          <w:b/>
        </w:rPr>
        <w:t>outlier</w:t>
      </w:r>
      <w:r>
        <w:rPr>
          <w:b w:val="0"/>
        </w:rPr>
        <w:t xml:space="preserve"> affected the </w:t>
      </w:r>
      <w:r>
        <w:rPr>
          <w:b/>
        </w:rPr>
        <w:t>mean</w:t>
      </w:r>
      <w:r>
        <w:rPr>
          <w:b w:val="0"/>
        </w:rPr>
        <w:t>.</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Mean, Median, and Baselines,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Training</w:t>
      </w:r>
      <w:r>
        <w:rPr>
          <w:b w:val="0"/>
        </w:rPr>
        <w:t xml:space="preserve"> heights are 2,4,12 cm. Compare constant </w:t>
      </w:r>
      <w:r>
        <w:rPr>
          <w:b/>
        </w:rPr>
        <w:t>mean</w:t>
      </w:r>
      <w:r>
        <w:rPr>
          <w:b w:val="0"/>
        </w:rPr>
        <w:t xml:space="preserve"> and </w:t>
      </w:r>
      <w:r>
        <w:rPr>
          <w:b/>
        </w:rPr>
        <w:t>median</w:t>
      </w:r>
      <w:r>
        <w:rPr>
          <w:b w:val="0"/>
        </w:rPr>
        <w:t xml:space="preserve"> baselines.</w:t>
      </w:r>
    </w:p>
    <w:p>
      <w:pPr>
        <w:pStyle w:val="Heading3"/>
      </w:pPr>
      <w:r>
        <w:t>2. State the decision to explain</w:t>
      </w:r>
    </w:p>
    <w:p>
      <w:pPr>
        <w:spacing w:line="336" w:lineRule="auto" w:after="180"/>
        <w:shd w:fill="F4F9FC"/>
      </w:pPr>
      <w:r>
        <w:rPr>
          <w:b w:val="0"/>
        </w:rPr>
        <w:t xml:space="preserve">Write the question to explain: Compute both and </w:t>
      </w:r>
      <w:r>
        <w:rPr>
          <w:b/>
        </w:rPr>
        <w:t>training</w:t>
      </w:r>
      <w:r>
        <w:rPr>
          <w:b w:val="0"/>
        </w:rPr>
        <w:t xml:space="preserve"> </w:t>
      </w:r>
      <w:r>
        <w:rPr>
          <w:b/>
        </w:rPr>
        <w:t>absolute error</w:t>
      </w:r>
      <w:r>
        <w:rPr>
          <w:b w:val="0"/>
        </w:rPr>
        <w:t>s.</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Mean</w:t>
      </w:r>
      <w:r>
        <w:rPr>
          <w:b w:val="0"/>
        </w:rPr>
        <w:t xml:space="preserve">=6, </w:t>
      </w:r>
      <w:r>
        <w:rPr>
          <w:b/>
        </w:rPr>
        <w:t>median</w:t>
      </w:r>
      <w:r>
        <w:rPr>
          <w:b w:val="0"/>
        </w:rPr>
        <w:t xml:space="preserve">=4. </w:t>
      </w:r>
      <w:r>
        <w:rPr>
          <w:b/>
        </w:rPr>
        <w:t>Mean</w:t>
      </w:r>
      <w:r>
        <w:rPr>
          <w:b w:val="0"/>
        </w:rPr>
        <w:t xml:space="preserve"> errors 4,2,6 total12; </w:t>
      </w:r>
      <w:r>
        <w:rPr>
          <w:b/>
        </w:rPr>
        <w:t>median</w:t>
      </w:r>
      <w:r>
        <w:rPr>
          <w:b w:val="0"/>
        </w:rPr>
        <w:t xml:space="preserve"> errors 2,0,8 total10. </w:t>
      </w:r>
      <w:r>
        <w:rPr>
          <w:b/>
        </w:rPr>
        <w:t>Median</w:t>
      </w:r>
      <w:r>
        <w:rPr>
          <w:b w:val="0"/>
        </w:rPr>
        <w:t xml:space="preserve"> minimises </w:t>
      </w:r>
      <w:r>
        <w:rPr>
          <w:b/>
        </w:rPr>
        <w:t>absolute error</w:t>
      </w:r>
      <w:r>
        <w:rPr>
          <w:b w:val="0"/>
        </w:rPr>
        <w:t xml:space="preserve"> here.</w:t>
      </w:r>
    </w:p>
    <w:p>
      <w:pPr>
        <w:pStyle w:val="Heading3"/>
      </w:pPr>
      <w:r>
        <w:t>Hold back the independent task</w:t>
      </w:r>
    </w:p>
    <w:p>
      <w:pPr>
        <w:spacing w:line="336" w:lineRule="auto" w:after="180"/>
        <w:shd w:fill="F5F1FB"/>
      </w:pPr>
      <w:r>
        <w:rPr>
          <w:b w:val="0"/>
        </w:rPr>
        <w:t xml:space="preserve">Keep for an independent attempt: For </w:t>
      </w:r>
      <w:r>
        <w:rPr>
          <w:b/>
        </w:rPr>
        <w:t>training</w:t>
      </w:r>
      <w:r>
        <w:rPr>
          <w:b w:val="0"/>
        </w:rPr>
        <w:t xml:space="preserve"> heights 2, 3 and 10 cm, calculate </w:t>
      </w:r>
      <w:r>
        <w:rPr>
          <w:b/>
        </w:rPr>
        <w:t>mean</w:t>
      </w:r>
      <w:r>
        <w:rPr>
          <w:b w:val="0"/>
        </w:rPr>
        <w:t xml:space="preserve"> and </w:t>
      </w:r>
      <w:r>
        <w:rPr>
          <w:b/>
        </w:rPr>
        <w:t>median</w:t>
      </w:r>
      <w:r>
        <w:rPr>
          <w:b w:val="0"/>
        </w:rPr>
        <w:t>. Which constant is less influenced by the high value?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Both score 2; their per-record </w:t>
      </w:r>
      <w:r>
        <w:rPr>
          <w:b/>
        </w:rPr>
        <w:t>absolute error</w:t>
      </w:r>
      <w:r>
        <w:rPr>
          <w:b w:val="0"/>
        </w:rPr>
        <w:t>s differ. Exit response: It fits using evaluation answers and makes the baseline unavailable for genuinely unseen cases.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Why can signed residuals hide error size? Check the explanation before proceeding.</w:t>
            </w:r>
          </w:p>
        </w:tc>
      </w:tr>
      <w:tr>
        <w:tc>
          <w:tcPr>
            <w:tcW w:type="dxa" w:w="5112"/>
          </w:tcPr>
          <w:p>
            <w:r>
              <w:t>7 to 18 minutes</w:t>
            </w:r>
          </w:p>
        </w:tc>
        <w:tc>
          <w:tcPr>
            <w:tcW w:type="dxa" w:w="5112"/>
          </w:tcPr>
          <w:p>
            <w:r>
              <w:t>Read the opening and model the worked evidence. Ask students to identify constant baseline in context.</w:t>
            </w:r>
          </w:p>
        </w:tc>
      </w:tr>
      <w:tr>
        <w:tc>
          <w:tcPr>
            <w:tcW w:type="dxa" w:w="5112"/>
          </w:tcPr>
          <w:p>
            <w:r>
              <w:t>18 to 32 minutes</w:t>
            </w:r>
          </w:p>
        </w:tc>
        <w:tc>
          <w:tcPr>
            <w:tcW w:type="dxa" w:w="5112"/>
          </w:tcPr>
          <w:p>
            <w:r>
              <w:t>Complete W 1 and W 2 with support: fit two constants; score separately. Require the evidence, not only the final response.</w:t>
            </w:r>
          </w:p>
        </w:tc>
      </w:tr>
      <w:tr>
        <w:tc>
          <w:tcPr>
            <w:tcW w:type="dxa" w:w="5112"/>
          </w:tcPr>
          <w:p>
            <w:r>
              <w:t>32 to 45 minutes</w:t>
            </w:r>
          </w:p>
        </w:tc>
        <w:tc>
          <w:tcPr>
            <w:tcW w:type="dxa" w:w="5112"/>
          </w:tcPr>
          <w:p>
            <w:r>
              <w:t>Read the visual row by row. Collect the guided explanation and compare reasoning in pairs. Trace the Python check after the paper calculation.</w:t>
            </w:r>
          </w:p>
        </w:tc>
      </w:tr>
      <w:tr>
        <w:tc>
          <w:tcPr>
            <w:tcW w:type="dxa" w:w="5112"/>
          </w:tcPr>
          <w:p>
            <w:r>
              <w:t>Session 2 start to 8 minutes</w:t>
            </w:r>
          </w:p>
        </w:tc>
        <w:tc>
          <w:tcPr>
            <w:tcW w:type="dxa" w:w="5112"/>
          </w:tcPr>
          <w:p>
            <w:r>
              <w:t>Retrieve the distinction between constant baseline and training mean. Invite a counterexample to an overconfident claim.</w:t>
            </w:r>
          </w:p>
        </w:tc>
      </w:tr>
      <w:tr>
        <w:tc>
          <w:tcPr>
            <w:tcW w:type="dxa" w:w="5112"/>
          </w:tcPr>
          <w:p>
            <w:r>
              <w:t>8 to 20 minutes</w:t>
            </w:r>
          </w:p>
        </w:tc>
        <w:tc>
          <w:tcPr>
            <w:tcW w:type="dxa" w:w="5112"/>
          </w:tcPr>
          <w:p>
            <w:r>
              <w:t>Discuss the application and complete W 3: Replace 12 by 40. What changes?</w:t>
            </w:r>
          </w:p>
        </w:tc>
      </w:tr>
      <w:tr>
        <w:tc>
          <w:tcPr>
            <w:tcW w:type="dxa" w:w="5112"/>
          </w:tcPr>
          <w:p>
            <w:r>
              <w:t>20 to 35 minutes</w:t>
            </w:r>
          </w:p>
        </w:tc>
        <w:tc>
          <w:tcPr>
            <w:tcW w:type="dxa" w:w="5112"/>
          </w:tcPr>
          <w:p>
            <w:r>
              <w:t>Collect W4 independently before giving hints. Assess these outcomes: Fit mean and median constant baselines on training targets; Compare constant predictions on separate records.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Completion task: Calculate MAE for both baselines on [4, 8].</w:t>
      </w:r>
    </w:p>
    <w:p>
      <w:pPr>
        <w:pStyle w:val="Heading3"/>
      </w:pPr>
      <w:r>
        <w:t>Reasoning to listen for</w:t>
      </w:r>
    </w:p>
    <w:p>
      <w:pPr>
        <w:spacing w:line="336" w:lineRule="auto" w:after="180"/>
        <w:shd w:fill="F1F6FC"/>
      </w:pPr>
      <w:r>
        <w:rPr>
          <w:b w:val="0"/>
        </w:rPr>
        <w:t xml:space="preserve">Teacher check: Teacher explanation: Both score 2; their per-record </w:t>
      </w:r>
      <w:r>
        <w:rPr>
          <w:b/>
        </w:rPr>
        <w:t>absolute error</w:t>
      </w:r>
      <w:r>
        <w:rPr>
          <w:b w:val="0"/>
        </w:rPr>
        <w:t>s differ.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Constant </w:t>
      </w:r>
      <w:r>
        <w:rPr>
          <w:b/>
        </w:rPr>
        <w:t>prediction</w:t>
      </w:r>
      <w:r>
        <w:rPr>
          <w:b w:val="0"/>
        </w:rPr>
        <w:t xml:space="preserve"> baselines.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Ask for the relevant counts, units, procedure or saved record. For this week: </w:t>
      </w:r>
      <w:r>
        <w:rPr>
          <w:b/>
        </w:rPr>
        <w:t>Mean</w:t>
      </w:r>
      <w:r>
        <w:rPr>
          <w:b w:val="0"/>
        </w:rPr>
        <w:t xml:space="preserve"> 6; </w:t>
      </w:r>
      <w:r>
        <w:rPr>
          <w:b/>
        </w:rPr>
        <w:t>median</w:t>
      </w:r>
      <w:r>
        <w:rPr>
          <w:b w:val="0"/>
        </w:rPr>
        <w:t xml:space="preserve"> 5.</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Does either original baseline win under evaluation MAE?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No, both have3 cm MAE on the supplied evaluation set; do not claim a strict winner from the </w:t>
      </w:r>
      <w:r>
        <w:rPr>
          <w:b/>
        </w:rPr>
        <w:t>training</w:t>
      </w:r>
      <w:r>
        <w:rPr>
          <w:b w:val="0"/>
        </w:rPr>
        <w:t xml:space="preserve"> statistic alone. Changed-case check: Both fitted constants become5 cm and both evaluation MAEs remain3 cm.</w:t>
      </w:r>
    </w:p>
    <w:p>
      <w:pPr>
        <w:spacing w:line="336" w:lineRule="auto" w:after="180"/>
      </w:pPr>
      <w:r>
        <w:rPr>
          <w:b/>
        </w:rPr>
        <w:t>Mean</w:t>
      </w:r>
      <w:r>
        <w:rPr>
          <w:b w:val="0"/>
        </w:rPr>
        <w:t xml:space="preserve"> is now20/4=5; </w:t>
      </w:r>
      <w:r>
        <w:rPr>
          <w:b/>
        </w:rPr>
        <w:t>median</w:t>
      </w:r>
      <w:r>
        <w:rPr>
          <w:b w:val="0"/>
        </w:rPr>
        <w:t xml:space="preserve"> stays5. The earlier </w:t>
      </w:r>
      <w:r>
        <w:rPr>
          <w:b/>
        </w:rPr>
        <w:t>training</w:t>
      </w:r>
      <w:r>
        <w:rPr>
          <w:b w:val="0"/>
        </w:rPr>
        <w:t xml:space="preserve"> </w:t>
      </w:r>
      <w:r>
        <w:rPr>
          <w:b/>
        </w:rPr>
        <w:t>outlier</w:t>
      </w:r>
      <w:r>
        <w:rPr>
          <w:b w:val="0"/>
        </w:rPr>
        <w:t xml:space="preserve"> affected the </w:t>
      </w:r>
      <w:r>
        <w:rPr>
          <w:b/>
        </w:rPr>
        <w:t>mean</w:t>
      </w:r>
      <w:r>
        <w:rPr>
          <w:b w:val="0"/>
        </w:rPr>
        <w:t>.</w:t>
      </w:r>
    </w:p>
    <w:p>
      <w:pPr>
        <w:spacing w:line="336" w:lineRule="auto" w:after="180"/>
      </w:pPr>
      <w:r>
        <w:rPr>
          <w:b w:val="0"/>
        </w:rPr>
        <w:t xml:space="preserve">Changed-case reasoning: Both fitted constants become5 cm and both evaluation MAEs remain3 cm. </w:t>
      </w:r>
      <w:r>
        <w:rPr>
          <w:b/>
        </w:rPr>
        <w:t>Mean</w:t>
      </w:r>
      <w:r>
        <w:rPr>
          <w:b w:val="0"/>
        </w:rPr>
        <w:t xml:space="preserve"> is now20/4=5; </w:t>
      </w:r>
      <w:r>
        <w:rPr>
          <w:b/>
        </w:rPr>
        <w:t>median</w:t>
      </w:r>
      <w:r>
        <w:rPr>
          <w:b w:val="0"/>
        </w:rPr>
        <w:t xml:space="preserve"> stays5. The earlier </w:t>
      </w:r>
      <w:r>
        <w:rPr>
          <w:b/>
        </w:rPr>
        <w:t>training</w:t>
      </w:r>
      <w:r>
        <w:rPr>
          <w:b w:val="0"/>
        </w:rPr>
        <w:t xml:space="preserve"> </w:t>
      </w:r>
      <w:r>
        <w:rPr>
          <w:b/>
        </w:rPr>
        <w:t>outlier</w:t>
      </w:r>
      <w:r>
        <w:rPr>
          <w:b w:val="0"/>
        </w:rPr>
        <w:t xml:space="preserve"> affected the </w:t>
      </w:r>
      <w:r>
        <w:rPr>
          <w:b/>
        </w:rPr>
        <w:t>mean</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Mean, Median, and Baselines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Baseline Tournament: compute </w:t>
      </w:r>
      <w:r>
        <w:rPr>
          <w:b/>
        </w:rPr>
        <w:t>mean</w:t>
      </w:r>
      <w:r>
        <w:rPr>
          <w:b w:val="0"/>
        </w:rPr>
        <w:t xml:space="preserve"> and </w:t>
      </w:r>
      <w:r>
        <w:rPr>
          <w:b/>
        </w:rPr>
        <w:t>median</w:t>
      </w:r>
      <w:r>
        <w:rPr>
          <w:b w:val="0"/>
        </w:rPr>
        <w:t xml:space="preserve">, predict every case, compare MAE, and explain the </w:t>
      </w:r>
      <w:r>
        <w:rPr>
          <w:b/>
        </w:rPr>
        <w:t>outlier</w:t>
      </w:r>
      <w:r>
        <w:rPr>
          <w:b w:val="0"/>
        </w:rPr>
        <w:t>'s effect.</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MISCONCEPTION TO REPAIR The </w:t>
      </w:r>
      <w:r>
        <w:rPr>
          <w:b/>
        </w:rPr>
        <w:t>mean</w:t>
      </w:r>
      <w:r>
        <w:rPr>
          <w:b w:val="0"/>
        </w:rPr>
        <w:t xml:space="preserve"> is always the fairest and most scientific summary.</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final answer is enough: Ask for the relevant counts, units, procedure or saved record. For this week: </w:t>
      </w:r>
      <w:r>
        <w:rPr>
          <w:b/>
        </w:rPr>
        <w:t>Mean</w:t>
      </w:r>
      <w:r>
        <w:rPr>
          <w:b w:val="0"/>
        </w:rPr>
        <w:t xml:space="preserve"> 6; </w:t>
      </w:r>
      <w:r>
        <w:rPr>
          <w:b/>
        </w:rPr>
        <w:t>median</w:t>
      </w:r>
      <w:r>
        <w:rPr>
          <w:b w:val="0"/>
        </w:rPr>
        <w:t xml:space="preserve"> 5.</w:t>
      </w:r>
    </w:p>
    <w:p>
      <w:pPr>
        <w:spacing w:line="336" w:lineRule="auto" w:after="180"/>
      </w:pPr>
      <w:r>
        <w:rPr>
          <w:b w:val="0"/>
        </w:rPr>
        <w:t>A stronger claim makes a stronger project: It fits using evaluation answers and makes the baseline unavailable for genuinely unseen cases.</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w:t>
      </w:r>
      <w:r>
        <w:rPr>
          <w:b/>
        </w:rPr>
        <w:t>Mean</w:t>
      </w:r>
      <w:r>
        <w:rPr>
          <w:b w:val="0"/>
        </w:rPr>
        <w:t xml:space="preserve"> 6 and </w:t>
      </w:r>
      <w:r>
        <w:rPr>
          <w:b/>
        </w:rPr>
        <w:t>median</w:t>
      </w:r>
      <w:r>
        <w:rPr>
          <w:b w:val="0"/>
        </w:rPr>
        <w:t xml:space="preserve"> 4. </w:t>
      </w:r>
      <w:r>
        <w:rPr>
          <w:b/>
        </w:rPr>
        <w:t>Mean</w:t>
      </w:r>
      <w:r>
        <w:rPr>
          <w:b w:val="0"/>
        </w:rPr>
        <w:t xml:space="preserve"> errors [3, 3] MAE 3; </w:t>
      </w:r>
      <w:r>
        <w:rPr>
          <w:b/>
        </w:rPr>
        <w:t>median</w:t>
      </w:r>
      <w:r>
        <w:rPr>
          <w:b w:val="0"/>
        </w:rPr>
        <w:t xml:space="preserve"> errors [1, 5] MAE 3.</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Mean, Median, and Baselines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Mean</w:t>
      </w:r>
      <w:r>
        <w:rPr>
          <w:b w:val="0"/>
        </w:rPr>
        <w:t xml:space="preserve">=6, </w:t>
      </w:r>
      <w:r>
        <w:rPr>
          <w:b/>
        </w:rPr>
        <w:t>median</w:t>
      </w:r>
      <w:r>
        <w:rPr>
          <w:b w:val="0"/>
        </w:rPr>
        <w:t xml:space="preserve">=4. </w:t>
      </w:r>
      <w:r>
        <w:rPr>
          <w:b/>
        </w:rPr>
        <w:t>Mean</w:t>
      </w:r>
      <w:r>
        <w:rPr>
          <w:b w:val="0"/>
        </w:rPr>
        <w:t xml:space="preserve"> errors 4,2,6 total12; </w:t>
      </w:r>
      <w:r>
        <w:rPr>
          <w:b/>
        </w:rPr>
        <w:t>median</w:t>
      </w:r>
      <w:r>
        <w:rPr>
          <w:b w:val="0"/>
        </w:rPr>
        <w:t xml:space="preserve"> errors 2,0,8 total10. </w:t>
      </w:r>
      <w:r>
        <w:rPr>
          <w:b/>
        </w:rPr>
        <w:t>Median</w:t>
      </w:r>
      <w:r>
        <w:rPr>
          <w:b w:val="0"/>
        </w:rPr>
        <w:t xml:space="preserve"> minimises </w:t>
      </w:r>
      <w:r>
        <w:rPr>
          <w:b/>
        </w:rPr>
        <w:t>absolute error</w:t>
      </w:r>
      <w:r>
        <w:rPr>
          <w:b w:val="0"/>
        </w:rPr>
        <w:t xml:space="preserve"> here.</w:t>
      </w:r>
    </w:p>
    <w:p>
      <w:pPr>
        <w:pStyle w:val="Heading3"/>
      </w:pPr>
      <w:r>
        <w:t>Independent question</w:t>
      </w:r>
    </w:p>
    <w:p>
      <w:pPr>
        <w:pStyle w:val="Heading3"/>
      </w:pPr>
      <w:r>
        <w:t>Independent question · withhold the key</w:t>
      </w:r>
    </w:p>
    <w:p>
      <w:pPr>
        <w:spacing w:line="336" w:lineRule="auto" w:after="180"/>
        <w:shd w:fill="F5F1FB"/>
      </w:pPr>
      <w:r>
        <w:rPr>
          <w:b w:val="0"/>
        </w:rPr>
        <w:t xml:space="preserve">For </w:t>
      </w:r>
      <w:r>
        <w:rPr>
          <w:b/>
        </w:rPr>
        <w:t>training</w:t>
      </w:r>
      <w:r>
        <w:rPr>
          <w:b w:val="0"/>
        </w:rPr>
        <w:t xml:space="preserve"> heights 2, 3 and 10 cm, calculate </w:t>
      </w:r>
      <w:r>
        <w:rPr>
          <w:b/>
        </w:rPr>
        <w:t>mean</w:t>
      </w:r>
      <w:r>
        <w:rPr>
          <w:b w:val="0"/>
        </w:rPr>
        <w:t xml:space="preserve"> and </w:t>
      </w:r>
      <w:r>
        <w:rPr>
          <w:b/>
        </w:rPr>
        <w:t>median</w:t>
      </w:r>
      <w:r>
        <w:rPr>
          <w:b w:val="0"/>
        </w:rPr>
        <w:t>. Which constant is less influenced by the high value?</w:t>
      </w:r>
    </w:p>
    <w:p>
      <w:pPr>
        <w:pStyle w:val="Heading3"/>
      </w:pPr>
      <w:r>
        <w:t>Expected independent answer</w:t>
      </w:r>
    </w:p>
    <w:p>
      <w:pPr>
        <w:pStyle w:val="Heading3"/>
      </w:pPr>
      <w:r>
        <w:t>Teacher key · Expected independent answer</w:t>
      </w:r>
    </w:p>
    <w:p>
      <w:pPr>
        <w:spacing w:line="336" w:lineRule="auto" w:after="180"/>
        <w:shd w:fill="F1F6FC"/>
      </w:pPr>
      <w:r>
        <w:rPr>
          <w:b/>
        </w:rPr>
        <w:t>Mean</w:t>
      </w:r>
      <w:r>
        <w:rPr>
          <w:b w:val="0"/>
        </w:rPr>
        <w:t xml:space="preserve"> is 15/3 = 5 cm; </w:t>
      </w:r>
      <w:r>
        <w:rPr>
          <w:b/>
        </w:rPr>
        <w:t>median</w:t>
      </w:r>
      <w:r>
        <w:rPr>
          <w:b w:val="0"/>
        </w:rPr>
        <w:t xml:space="preserve"> is 3 cm. The </w:t>
      </w:r>
      <w:r>
        <w:rPr>
          <w:b/>
        </w:rPr>
        <w:t>median</w:t>
      </w:r>
      <w:r>
        <w:rPr>
          <w:b w:val="0"/>
        </w:rPr>
        <w:t xml:space="preserve"> is less affected by the high value. Fit a baseline from </w:t>
      </w:r>
      <w:r>
        <w:rPr>
          <w:b/>
        </w:rPr>
        <w:t>training</w:t>
      </w:r>
      <w:r>
        <w:rPr>
          <w:b w:val="0"/>
        </w:rPr>
        <w:t xml:space="preserve"> data only.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w:t>
      </w:r>
      <w:r>
        <w:rPr>
          <w:b/>
        </w:rPr>
        <w:t>Mean</w:t>
      </w:r>
      <w:r>
        <w:rPr>
          <w:b w:val="0"/>
        </w:rPr>
        <w:t xml:space="preserve"> and </w:t>
      </w:r>
      <w:r>
        <w:rPr>
          <w:b/>
        </w:rPr>
        <w:t>median</w:t>
      </w:r>
      <w:r>
        <w:rPr>
          <w:b w:val="0"/>
        </w:rPr>
        <w:t xml:space="preserve"> must always be equal.”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rPr>
        <w:t>Mean</w:t>
      </w:r>
      <w:r>
        <w:rPr>
          <w:b w:val="0"/>
        </w:rPr>
        <w:t xml:space="preserve">=5, </w:t>
      </w:r>
      <w:r>
        <w:rPr>
          <w:b/>
        </w:rPr>
        <w:t>median</w:t>
      </w:r>
      <w:r>
        <w:rPr>
          <w:b w:val="0"/>
        </w:rPr>
        <w:t xml:space="preserve">=3. </w:t>
      </w:r>
      <w:r>
        <w:rPr>
          <w:b/>
        </w:rPr>
        <w:t>Mean</w:t>
      </w:r>
      <w:r>
        <w:rPr>
          <w:b w:val="0"/>
        </w:rPr>
        <w:t xml:space="preserve"> absolute-error total=4+2+6=12; </w:t>
      </w:r>
      <w:r>
        <w:rPr>
          <w:b/>
        </w:rPr>
        <w:t>median</w:t>
      </w:r>
      <w:r>
        <w:rPr>
          <w:b w:val="0"/>
        </w:rPr>
        <w:t xml:space="preserve"> total=2+0+8=10. These are </w:t>
      </w:r>
      <w:r>
        <w:rPr>
          <w:b/>
        </w:rPr>
        <w:t>training</w:t>
      </w:r>
      <w:r>
        <w:rPr>
          <w:b w:val="0"/>
        </w:rPr>
        <w:t xml:space="preserve"> results. Fit the constant using </w:t>
      </w:r>
      <w:r>
        <w:rPr>
          <w:b/>
        </w:rPr>
        <w:t>training</w:t>
      </w:r>
      <w:r>
        <w:rPr>
          <w:b w:val="0"/>
        </w:rPr>
        <w:t xml:space="preserve"> targets and measure final performance on untouched test targets.</w:t>
      </w:r>
    </w:p>
    <w:p>
      <w:pPr>
        <w:pStyle w:val="Heading3"/>
      </w:pPr>
      <w:r>
        <w:t>Explanations for the additional workbook examples</w:t>
      </w:r>
    </w:p>
    <w:p>
      <w:pPr>
        <w:pStyle w:val="Heading3"/>
      </w:pPr>
      <w:r>
        <w:t>W1 Fit two constants</w:t>
      </w:r>
    </w:p>
    <w:p>
      <w:pPr>
        <w:pStyle w:val="Heading3"/>
      </w:pPr>
      <w:r>
        <w:t>Workbook question · W1</w:t>
      </w:r>
    </w:p>
    <w:p>
      <w:pPr>
        <w:spacing w:line="336" w:lineRule="auto" w:after="180"/>
        <w:shd w:fill="F5F1FB"/>
      </w:pPr>
      <w:r>
        <w:rPr>
          <w:b w:val="0"/>
        </w:rPr>
        <w:t xml:space="preserve">Find the </w:t>
      </w:r>
      <w:r>
        <w:rPr>
          <w:b/>
        </w:rPr>
        <w:t>mean</w:t>
      </w:r>
      <w:r>
        <w:rPr>
          <w:b w:val="0"/>
        </w:rPr>
        <w:t xml:space="preserve"> and </w:t>
      </w:r>
      <w:r>
        <w:rPr>
          <w:b/>
        </w:rPr>
        <w:t>median</w:t>
      </w:r>
      <w:r>
        <w:rPr>
          <w:b w:val="0"/>
        </w:rPr>
        <w:t xml:space="preserve"> of the worked </w:t>
      </w:r>
      <w:r>
        <w:rPr>
          <w:b/>
        </w:rPr>
        <w:t>training</w:t>
      </w:r>
      <w:r>
        <w:rPr>
          <w:b w:val="0"/>
        </w:rPr>
        <w:t xml:space="preserve"> targets.</w:t>
      </w:r>
    </w:p>
    <w:p>
      <w:pPr>
        <w:pStyle w:val="Heading3"/>
      </w:pPr>
      <w:r>
        <w:t>Teacher reasoning · W1</w:t>
      </w:r>
    </w:p>
    <w:p>
      <w:pPr>
        <w:spacing w:line="336" w:lineRule="auto" w:after="180"/>
        <w:shd w:fill="F1F6FC"/>
      </w:pPr>
      <w:r>
        <w:rPr>
          <w:b w:val="0"/>
        </w:rPr>
        <w:t xml:space="preserve">Teacher explanation: </w:t>
      </w:r>
      <w:r>
        <w:rPr>
          <w:b/>
        </w:rPr>
        <w:t>Mean</w:t>
      </w:r>
      <w:r>
        <w:rPr>
          <w:b w:val="0"/>
        </w:rPr>
        <w:t xml:space="preserve"> 6; </w:t>
      </w:r>
      <w:r>
        <w:rPr>
          <w:b/>
        </w:rPr>
        <w:t>median</w:t>
      </w:r>
      <w:r>
        <w:rPr>
          <w:b w:val="0"/>
        </w:rPr>
        <w:t xml:space="preserve"> 5.</w:t>
      </w:r>
    </w:p>
    <w:p>
      <w:pPr>
        <w:pStyle w:val="Heading3"/>
      </w:pPr>
      <w:r>
        <w:t>Teacher reasoning · W1</w:t>
      </w:r>
    </w:p>
    <w:p>
      <w:pPr>
        <w:spacing w:line="336" w:lineRule="auto" w:after="180"/>
        <w:shd w:fill="F1F6FC"/>
      </w:pPr>
      <w:r>
        <w:rPr>
          <w:b w:val="0"/>
        </w:rPr>
        <w:t xml:space="preserve">For the </w:t>
      </w:r>
      <w:r>
        <w:rPr>
          <w:b/>
        </w:rPr>
        <w:t>mean</w:t>
      </w:r>
      <w:r>
        <w:rPr>
          <w:b w:val="0"/>
        </w:rPr>
        <w:t xml:space="preserve"> baseline, sum the worked </w:t>
      </w:r>
      <w:r>
        <w:rPr>
          <w:b/>
        </w:rPr>
        <w:t>training</w:t>
      </w:r>
      <w:r>
        <w:rPr>
          <w:b w:val="0"/>
        </w:rPr>
        <w:t xml:space="preserve"> targets and divide by their count to obtain 6. For the </w:t>
      </w:r>
      <w:r>
        <w:rPr>
          <w:b/>
        </w:rPr>
        <w:t>median</w:t>
      </w:r>
      <w:r>
        <w:rPr>
          <w:b w:val="0"/>
        </w:rPr>
        <w:t xml:space="preserve"> baseline, sort the </w:t>
      </w:r>
      <w:r>
        <w:rPr>
          <w:b/>
        </w:rPr>
        <w:t>training</w:t>
      </w:r>
      <w:r>
        <w:rPr>
          <w:b w:val="0"/>
        </w:rPr>
        <w:t xml:space="preserve"> targets and take the middle value, 5.</w:t>
      </w:r>
    </w:p>
    <w:p>
      <w:pPr>
        <w:spacing w:line="336" w:lineRule="auto" w:after="180"/>
        <w:shd w:fill="F1F6FC"/>
      </w:pPr>
      <w:r>
        <w:rPr>
          <w:b w:val="0"/>
        </w:rPr>
        <w:t>Freeze these choices before examining evaluation targets; choosing a new constant from evaluation outcomes would contaminate the comparison.</w:t>
      </w:r>
    </w:p>
    <w:p>
      <w:pPr>
        <w:pStyle w:val="Heading3"/>
      </w:pPr>
      <w:r>
        <w:t>W2 Score separately</w:t>
      </w:r>
    </w:p>
    <w:p>
      <w:pPr>
        <w:pStyle w:val="Heading3"/>
      </w:pPr>
      <w:r>
        <w:t>Workbook question · W2</w:t>
      </w:r>
    </w:p>
    <w:p>
      <w:pPr>
        <w:spacing w:line="336" w:lineRule="auto" w:after="180"/>
        <w:shd w:fill="F5F1FB"/>
      </w:pPr>
      <w:r>
        <w:rPr>
          <w:b w:val="0"/>
        </w:rPr>
        <w:t>Calculate MAE for both baselines on [4, 8].</w:t>
      </w:r>
    </w:p>
    <w:p>
      <w:pPr>
        <w:pStyle w:val="Heading3"/>
      </w:pPr>
      <w:r>
        <w:t>Teacher reasoning · W2</w:t>
      </w:r>
    </w:p>
    <w:p>
      <w:pPr>
        <w:spacing w:line="336" w:lineRule="auto" w:after="180"/>
        <w:shd w:fill="F1F6FC"/>
      </w:pPr>
      <w:r>
        <w:rPr>
          <w:b w:val="0"/>
        </w:rPr>
        <w:t xml:space="preserve">Teacher explanation: Both score 2; their per-record </w:t>
      </w:r>
      <w:r>
        <w:rPr>
          <w:b/>
        </w:rPr>
        <w:t>absolute error</w:t>
      </w:r>
      <w:r>
        <w:rPr>
          <w:b w:val="0"/>
        </w:rPr>
        <w:t>s differ.</w:t>
      </w:r>
    </w:p>
    <w:p>
      <w:pPr>
        <w:pStyle w:val="Heading3"/>
      </w:pPr>
      <w:r>
        <w:t>Teacher reasoning · W2</w:t>
      </w:r>
    </w:p>
    <w:p>
      <w:pPr>
        <w:spacing w:line="336" w:lineRule="auto" w:after="180"/>
        <w:shd w:fill="F1F6FC"/>
      </w:pPr>
      <w:r>
        <w:rPr>
          <w:b w:val="0"/>
        </w:rPr>
        <w:t xml:space="preserve">For constant 6, </w:t>
      </w:r>
      <w:r>
        <w:rPr>
          <w:b/>
        </w:rPr>
        <w:t>absolute error</w:t>
      </w:r>
      <w:r>
        <w:rPr>
          <w:b w:val="0"/>
        </w:rPr>
        <w:t>s on targets 4 and 8 are 2 and 2, so MAE is (2+2)/2 = 2. For constant 5, the errors are 1 and 3, so MAE is (1+3)/2 = 2.</w:t>
      </w:r>
    </w:p>
    <w:p>
      <w:pPr>
        <w:spacing w:line="336" w:lineRule="auto" w:after="180"/>
        <w:shd w:fill="F1F6FC"/>
      </w:pPr>
      <w:r>
        <w:rPr>
          <w:b w:val="0"/>
        </w:rPr>
        <w:t>Equal averages can hide different per-record errors; retain the error table as well as the summary.</w:t>
      </w:r>
    </w:p>
    <w:p>
      <w:pPr>
        <w:pStyle w:val="Heading3"/>
      </w:pPr>
      <w:r>
        <w:t>W3 Inspect an extreme value</w:t>
      </w:r>
    </w:p>
    <w:p>
      <w:pPr>
        <w:pStyle w:val="Heading3"/>
      </w:pPr>
      <w:r>
        <w:t>Workbook question · W3</w:t>
      </w:r>
    </w:p>
    <w:p>
      <w:pPr>
        <w:spacing w:line="336" w:lineRule="auto" w:after="180"/>
        <w:shd w:fill="F5F1FB"/>
      </w:pPr>
      <w:r>
        <w:rPr>
          <w:b w:val="0"/>
        </w:rPr>
        <w:t>Replace 12 by 40. What changes?</w:t>
      </w:r>
    </w:p>
    <w:p>
      <w:pPr>
        <w:pStyle w:val="Heading3"/>
      </w:pPr>
      <w:r>
        <w:t>Teacher reasoning · W3</w:t>
      </w:r>
    </w:p>
    <w:p>
      <w:pPr>
        <w:spacing w:line="336" w:lineRule="auto" w:after="180"/>
        <w:shd w:fill="F1F6FC"/>
      </w:pPr>
      <w:r>
        <w:rPr>
          <w:b w:val="0"/>
        </w:rPr>
        <w:t xml:space="preserve">Teacher explanation: </w:t>
      </w:r>
      <w:r>
        <w:rPr>
          <w:b/>
        </w:rPr>
        <w:t>Mean</w:t>
      </w:r>
      <w:r>
        <w:rPr>
          <w:b w:val="0"/>
        </w:rPr>
        <w:t xml:space="preserve"> becomes 13; </w:t>
      </w:r>
      <w:r>
        <w:rPr>
          <w:b/>
        </w:rPr>
        <w:t>median</w:t>
      </w:r>
      <w:r>
        <w:rPr>
          <w:b w:val="0"/>
        </w:rPr>
        <w:t xml:space="preserve"> stays 5. Investigate validity before deciding treatment.</w:t>
      </w:r>
    </w:p>
    <w:p>
      <w:pPr>
        <w:pStyle w:val="Heading3"/>
      </w:pPr>
      <w:r>
        <w:t>W4 Apply independently</w:t>
      </w:r>
    </w:p>
    <w:p>
      <w:pPr>
        <w:pStyle w:val="Heading3"/>
      </w:pPr>
      <w:r>
        <w:t>Workbook question · W4</w:t>
      </w:r>
    </w:p>
    <w:p>
      <w:pPr>
        <w:spacing w:line="336" w:lineRule="auto" w:after="180"/>
        <w:shd w:fill="F5F1FB"/>
      </w:pPr>
      <w:r>
        <w:rPr>
          <w:b/>
        </w:rPr>
        <w:t>Training</w:t>
      </w:r>
      <w:r>
        <w:rPr>
          <w:b w:val="0"/>
        </w:rPr>
        <w:t xml:space="preserve"> [1, 3, 5, 15], evaluation [3, 9]. Fit both constants and calculate MAE.</w:t>
      </w:r>
    </w:p>
    <w:p>
      <w:pPr>
        <w:pStyle w:val="Heading3"/>
      </w:pPr>
      <w:r>
        <w:t>Teacher reasoning · W4</w:t>
      </w:r>
    </w:p>
    <w:p>
      <w:pPr>
        <w:spacing w:line="336" w:lineRule="auto" w:after="180"/>
        <w:shd w:fill="F1F6FC"/>
      </w:pPr>
      <w:r>
        <w:rPr>
          <w:b w:val="0"/>
        </w:rPr>
        <w:t xml:space="preserve">Teacher explanation: </w:t>
      </w:r>
      <w:r>
        <w:rPr>
          <w:b/>
        </w:rPr>
        <w:t>Mean</w:t>
      </w:r>
      <w:r>
        <w:rPr>
          <w:b w:val="0"/>
        </w:rPr>
        <w:t xml:space="preserve"> 6 and </w:t>
      </w:r>
      <w:r>
        <w:rPr>
          <w:b/>
        </w:rPr>
        <w:t>median</w:t>
      </w:r>
      <w:r>
        <w:rPr>
          <w:b w:val="0"/>
        </w:rPr>
        <w:t xml:space="preserve"> 4. </w:t>
      </w:r>
      <w:r>
        <w:rPr>
          <w:b/>
        </w:rPr>
        <w:t>Mean</w:t>
      </w:r>
      <w:r>
        <w:rPr>
          <w:b w:val="0"/>
        </w:rPr>
        <w:t xml:space="preserve"> errors [3, 3] MAE 3; </w:t>
      </w:r>
      <w:r>
        <w:rPr>
          <w:b/>
        </w:rPr>
        <w:t>median</w:t>
      </w:r>
      <w:r>
        <w:rPr>
          <w:b w:val="0"/>
        </w:rPr>
        <w:t xml:space="preserve"> errors [1, 5] MAE 3.</w:t>
      </w:r>
    </w:p>
    <w:p>
      <w:pPr>
        <w:pStyle w:val="Heading3"/>
      </w:pPr>
      <w:r>
        <w:t>W5 Prevent leakage</w:t>
      </w:r>
    </w:p>
    <w:p>
      <w:pPr>
        <w:pStyle w:val="Heading3"/>
      </w:pPr>
      <w:r>
        <w:t>Workbook question · W5</w:t>
      </w:r>
    </w:p>
    <w:p>
      <w:pPr>
        <w:spacing w:line="336" w:lineRule="auto" w:after="180"/>
        <w:shd w:fill="F5F1FB"/>
      </w:pPr>
      <w:r>
        <w:rPr>
          <w:b w:val="0"/>
        </w:rPr>
        <w:t xml:space="preserve">Why not predict the evaluation </w:t>
      </w:r>
      <w:r>
        <w:rPr>
          <w:b/>
        </w:rPr>
        <w:t>mean</w:t>
      </w:r>
      <w:r>
        <w:rPr>
          <w:b w:val="0"/>
        </w:rPr>
        <w:t xml:space="preserve"> as the baseline?</w:t>
      </w:r>
    </w:p>
    <w:p>
      <w:pPr>
        <w:pStyle w:val="Heading3"/>
      </w:pPr>
      <w:r>
        <w:t>Teacher reasoning · W5</w:t>
      </w:r>
    </w:p>
    <w:p>
      <w:pPr>
        <w:spacing w:line="336" w:lineRule="auto" w:after="180"/>
        <w:shd w:fill="F1F6FC"/>
      </w:pPr>
      <w:r>
        <w:rPr>
          <w:b w:val="0"/>
        </w:rPr>
        <w:t>Teacher explanation: It fits using evaluation answers and makes the baseline unavailable for genuinely unseen cases.</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Training</w:t>
      </w:r>
      <w:r>
        <w:rPr>
          <w:b w:val="0"/>
        </w:rPr>
        <w:t xml:space="preserve"> [1, 3, 5, 15], evaluation [3, 9]. Fit both constants and calculate MAE.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Mean</w:t>
      </w:r>
      <w:r>
        <w:rPr>
          <w:b w:val="0"/>
        </w:rPr>
        <w:t xml:space="preserve"> 6 and </w:t>
      </w:r>
      <w:r>
        <w:rPr>
          <w:b/>
        </w:rPr>
        <w:t>median</w:t>
      </w:r>
      <w:r>
        <w:rPr>
          <w:b w:val="0"/>
        </w:rPr>
        <w:t xml:space="preserve"> 4. </w:t>
      </w:r>
      <w:r>
        <w:rPr>
          <w:b/>
        </w:rPr>
        <w:t>Mean</w:t>
      </w:r>
      <w:r>
        <w:rPr>
          <w:b w:val="0"/>
        </w:rPr>
        <w:t xml:space="preserve"> errors [3, 3] MAE 3; </w:t>
      </w:r>
      <w:r>
        <w:rPr>
          <w:b/>
        </w:rPr>
        <w:t>median</w:t>
      </w:r>
      <w:r>
        <w:rPr>
          <w:b w:val="0"/>
        </w:rPr>
        <w:t xml:space="preserve"> errors [1, 5] MAE 3.</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Mean, Median, and Baselines to Responsible Plant Classifier, adapt support and plan a later changed-case check.</w:t>
      </w:r>
    </w:p>
    <w:p>
      <w:pPr>
        <w:pStyle w:val="Heading3"/>
      </w:pPr>
      <w:r>
        <w:t>Responsible Plant Classifier</w:t>
      </w:r>
    </w:p>
    <w:p>
      <w:pPr>
        <w:spacing w:line="336" w:lineRule="auto" w:after="180"/>
      </w:pPr>
      <w:r>
        <w:rPr>
          <w:b w:val="0"/>
        </w:rPr>
        <w:t xml:space="preserve">Document any numeric baseline used in Plant Classifier feature checks, including unit, distribution, and </w:t>
      </w:r>
      <w:r>
        <w:rPr>
          <w:b/>
        </w:rPr>
        <w:t>outlier</w:t>
      </w:r>
      <w:r>
        <w:rPr>
          <w:b w:val="0"/>
        </w:rPr>
        <w:t xml:space="preserve"> decision.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21: </w:t>
      </w:r>
      <w:r>
        <w:rPr>
          <w:b/>
        </w:rPr>
        <w:t>Absolute Error</w:t>
      </w:r>
      <w:r>
        <w:rPr>
          <w:b w:val="0"/>
        </w:rPr>
        <w:t xml:space="preserve"> and MAE.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constant baseline</w:t>
      </w:r>
      <w:r>
        <w:rPr>
          <w:b w:val="0"/>
        </w:rPr>
        <w:t xml:space="preserve"> and </w:t>
      </w:r>
      <w:r>
        <w:rPr>
          <w:b/>
        </w:rPr>
        <w:t>training mean</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w:t>
      </w:r>
      <w:r>
        <w:rPr>
          <w:b/>
        </w:rPr>
        <w:t>Mean</w:t>
      </w:r>
      <w:r>
        <w:rPr>
          <w:b w:val="0"/>
        </w:rPr>
        <w:t xml:space="preserve"> 6 and </w:t>
      </w:r>
      <w:r>
        <w:rPr>
          <w:b/>
        </w:rPr>
        <w:t>median</w:t>
      </w:r>
      <w:r>
        <w:rPr>
          <w:b w:val="0"/>
        </w:rPr>
        <w:t xml:space="preserve"> 4. </w:t>
      </w:r>
      <w:r>
        <w:rPr>
          <w:b/>
        </w:rPr>
        <w:t>Mean</w:t>
      </w:r>
      <w:r>
        <w:rPr>
          <w:b w:val="0"/>
        </w:rPr>
        <w:t xml:space="preserve"> errors [3, 3] MAE 3; </w:t>
      </w:r>
      <w:r>
        <w:rPr>
          <w:b/>
        </w:rPr>
        <w:t>median</w:t>
      </w:r>
      <w:r>
        <w:rPr>
          <w:b w:val="0"/>
        </w:rPr>
        <w:t xml:space="preserve"> errors [1, 5] MAE 3. Fresh retry </w:t>
      </w:r>
      <w:r>
        <w:rPr>
          <w:b/>
        </w:rPr>
        <w:t>training</w:t>
      </w:r>
      <w:r>
        <w:rPr>
          <w:b w:val="0"/>
        </w:rPr>
        <w:t xml:space="preserve"> [2, 2, 8], evaluation [1, 7]: </w:t>
      </w:r>
      <w:r>
        <w:rPr>
          <w:b/>
        </w:rPr>
        <w:t>mean</w:t>
      </w:r>
      <w:r>
        <w:rPr>
          <w:b w:val="0"/>
        </w:rPr>
        <w:t xml:space="preserve"> 4 </w:t>
      </w:r>
      <w:r>
        <w:rPr>
          <w:b/>
        </w:rPr>
        <w:t>median</w:t>
      </w:r>
      <w:r>
        <w:rPr>
          <w:b w:val="0"/>
        </w:rPr>
        <w:t xml:space="preserve"> 2; MAE 3 for each. Require </w:t>
      </w:r>
      <w:r>
        <w:rPr>
          <w:b/>
        </w:rPr>
        <w:t>training</w:t>
      </w:r>
      <w:r>
        <w:rPr>
          <w:b w:val="0"/>
        </w:rPr>
        <w:t xml:space="preserve">-only </w:t>
      </w:r>
      <w:r>
        <w:rPr>
          <w:b/>
        </w:rPr>
        <w:t>fitting</w:t>
      </w:r>
      <w:r>
        <w:rPr>
          <w:b w:val="0"/>
        </w:rPr>
        <w:t>.</w:t>
      </w:r>
    </w:p>
    <w:p>
      <w:pPr>
        <w:spacing w:line="336" w:lineRule="auto" w:after="180"/>
      </w:pPr>
      <w:r>
        <w:rPr>
          <w:b w:val="0"/>
        </w:rPr>
        <w:t>Mark each criterion as independent, supported or not yet demonstrated. Reassess the reasoning after feedback; do not replace the first attempt silently.</w:t>
      </w:r>
    </w:p>
    <w:p>
      <w:pPr>
        <w:spacing w:line="336" w:lineRule="auto" w:after="180"/>
      </w:pPr>
      <w:r>
        <w:rPr>
          <w:b w:val="0"/>
        </w:rPr>
        <w:t xml:space="preserve">Next week: Absolute and squared loss.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ai-4/21, ai-4/23, ai-4/26.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Mean, Median, and Baselines lesson; it is a checklist rather than a replacement for the full sequence.</w:t>
      </w:r>
    </w:p>
    <w:p>
      <w:pPr>
        <w:pStyle w:val="Heading3"/>
      </w:pPr>
      <w:r>
        <w:t>Teaching target</w:t>
      </w:r>
    </w:p>
    <w:p>
      <w:pPr>
        <w:spacing w:line="336" w:lineRule="auto" w:after="180"/>
        <w:shd w:fill="EDF7F3"/>
      </w:pPr>
      <w:r>
        <w:rPr>
          <w:b w:val="0"/>
        </w:rPr>
        <w:t xml:space="preserve">Teaching target: Fit </w:t>
      </w:r>
      <w:r>
        <w:rPr>
          <w:b/>
        </w:rPr>
        <w:t>mean</w:t>
      </w:r>
      <w:r>
        <w:rPr>
          <w:b w:val="0"/>
        </w:rPr>
        <w:t xml:space="preserve"> and </w:t>
      </w:r>
      <w:r>
        <w:rPr>
          <w:b/>
        </w:rPr>
        <w:t>median</w:t>
      </w:r>
      <w:r>
        <w:rPr>
          <w:b w:val="0"/>
        </w:rPr>
        <w:t xml:space="preserve"> </w:t>
      </w:r>
      <w:r>
        <w:rPr>
          <w:b/>
        </w:rPr>
        <w:t>constant baseline</w:t>
      </w:r>
      <w:r>
        <w:rPr>
          <w:b w:val="0"/>
        </w:rPr>
        <w:t xml:space="preserve">s on </w:t>
      </w:r>
      <w:r>
        <w:rPr>
          <w:b/>
        </w:rPr>
        <w:t>training</w:t>
      </w:r>
      <w:r>
        <w:rPr>
          <w:b w:val="0"/>
        </w:rPr>
        <w:t xml:space="preserve"> targets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Calculate MAE for both baselines on [4, 8].</w:t>
      </w:r>
    </w:p>
    <w:p>
      <w:pPr>
        <w:pStyle w:val="Heading3"/>
      </w:pPr>
      <w:r>
        <w:t>Supported practice answer</w:t>
      </w:r>
    </w:p>
    <w:p>
      <w:pPr>
        <w:spacing w:line="336" w:lineRule="auto" w:after="180"/>
        <w:shd w:fill="F1F6FC"/>
      </w:pPr>
      <w:r>
        <w:rPr>
          <w:b w:val="0"/>
        </w:rPr>
        <w:t xml:space="preserve">Reasoned practice answer: Teacher explanation: Both score 2; their per-record </w:t>
      </w:r>
      <w:r>
        <w:rPr>
          <w:b/>
        </w:rPr>
        <w:t>absolute error</w:t>
      </w:r>
      <w:r>
        <w:rPr>
          <w:b w:val="0"/>
        </w:rPr>
        <w:t>s differ.</w:t>
      </w:r>
    </w:p>
    <w:p>
      <w:pPr>
        <w:spacing w:line="336" w:lineRule="auto" w:after="180"/>
      </w:pPr>
      <w:r>
        <w:rPr>
          <w:b w:val="0"/>
        </w:rPr>
        <w:t xml:space="preserve">Check every learner before discussion: Use the worked case for Constant </w:t>
      </w:r>
      <w:r>
        <w:rPr>
          <w:b/>
        </w:rPr>
        <w:t>prediction</w:t>
      </w:r>
      <w:r>
        <w:rPr>
          <w:b w:val="0"/>
        </w:rPr>
        <w:t xml:space="preserve"> baselines.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Ask for the relevant counts, units, procedure or saved record. For this week: </w:t>
      </w:r>
      <w:r>
        <w:rPr>
          <w:b/>
        </w:rPr>
        <w:t>Mean</w:t>
      </w:r>
      <w:r>
        <w:rPr>
          <w:b w:val="0"/>
        </w:rPr>
        <w:t xml:space="preserve"> 6; </w:t>
      </w:r>
      <w:r>
        <w:rPr>
          <w:b/>
        </w:rPr>
        <w:t>median</w:t>
      </w:r>
      <w:r>
        <w:rPr>
          <w:b w:val="0"/>
        </w:rPr>
        <w:t xml:space="preserve"> 5.</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w:t>
      </w:r>
      <w:r>
        <w:rPr>
          <w:b/>
        </w:rPr>
        <w:t>training</w:t>
      </w:r>
      <w:r>
        <w:rPr>
          <w:b w:val="0"/>
        </w:rPr>
        <w:t xml:space="preserve"> 20 with 8 while keeping evaluation unchanged. Require a </w:t>
      </w:r>
      <w:r>
        <w:rPr>
          <w:b/>
        </w:rPr>
        <w:t>prediction</w:t>
      </w:r>
      <w:r>
        <w:rPr>
          <w:b w:val="0"/>
        </w:rPr>
        <w:t xml:space="preserve"> and a reason before comparing. Expected result: Both fitted constants become5 cm and both evaluation MAEs remain3 cm.</w:t>
      </w:r>
    </w:p>
    <w:p>
      <w:pPr>
        <w:spacing w:line="336" w:lineRule="auto" w:after="180"/>
        <w:shd w:fill="F5F1FB"/>
      </w:pPr>
      <w:r>
        <w:rPr>
          <w:b w:val="0"/>
        </w:rPr>
        <w:t xml:space="preserve">Reason: </w:t>
      </w:r>
      <w:r>
        <w:rPr>
          <w:b/>
        </w:rPr>
        <w:t>Mean</w:t>
      </w:r>
      <w:r>
        <w:rPr>
          <w:b w:val="0"/>
        </w:rPr>
        <w:t xml:space="preserve"> is now20/4=5; </w:t>
      </w:r>
      <w:r>
        <w:rPr>
          <w:b/>
        </w:rPr>
        <w:t>median</w:t>
      </w:r>
      <w:r>
        <w:rPr>
          <w:b w:val="0"/>
        </w:rPr>
        <w:t xml:space="preserve"> stays5. The earlier </w:t>
      </w:r>
      <w:r>
        <w:rPr>
          <w:b/>
        </w:rPr>
        <w:t>training</w:t>
      </w:r>
      <w:r>
        <w:rPr>
          <w:b w:val="0"/>
        </w:rPr>
        <w:t xml:space="preserve"> </w:t>
      </w:r>
      <w:r>
        <w:rPr>
          <w:b/>
        </w:rPr>
        <w:t>outlier</w:t>
      </w:r>
      <w:r>
        <w:rPr>
          <w:b w:val="0"/>
        </w:rPr>
        <w:t xml:space="preserve"> affected the </w:t>
      </w:r>
      <w:r>
        <w:rPr>
          <w:b/>
        </w:rPr>
        <w:t>mean</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Mean, Median, and Baselines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Mean, Median, and Baselines: the case</w:t>
      </w:r>
    </w:p>
    <w:p>
      <w:r>
        <w:drawing>
          <wp:inline xmlns:a="http://schemas.openxmlformats.org/drawingml/2006/main" xmlns:pic="http://schemas.openxmlformats.org/drawingml/2006/picture">
            <wp:extent cx="5486400" cy="3142488"/>
            <wp:docPr id="2" name="Picture 2" descr="Fit two constant height baselines and compare them on held-out examples. Supplied facts: Training heights [2, 4, 6, 20] cm. Evaluation heights [4, 10] cm. Fit constants only from training.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0-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Fit two constant height baselines and compare them on held-out examples. Supplied facts: </w:t>
      </w:r>
      <w:r>
        <w:rPr>
          <w:b/>
        </w:rPr>
        <w:t>Training</w:t>
      </w:r>
      <w:r>
        <w:rPr>
          <w:b w:val="0"/>
        </w:rPr>
        <w:t xml:space="preserve"> heights [2, 4, 6, 20] cm. Evaluation heights [4, 10] cm. Fit constants only from </w:t>
      </w:r>
      <w:r>
        <w:rPr>
          <w:b/>
        </w:rPr>
        <w:t>training</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t mean: Training mean=(2+4+6+20)/4=8 cm. → Fit median: Training median=(4+6)/2=5 cm. → Evaluate constants: Mean MAE=(4+2)/2=3 cm; median MAE=(1+5)/2=3 cm."/>
            <wp:cNvGraphicFramePr>
              <a:graphicFrameLocks noChangeAspect="1"/>
            </wp:cNvGraphicFramePr>
            <a:graphic>
              <a:graphicData uri="http://schemas.openxmlformats.org/drawingml/2006/picture">
                <pic:pic>
                  <pic:nvPicPr>
                    <pic:cNvPr id="0" name="academy-story-ai-4-20-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Fit </w:t>
      </w:r>
      <w:r>
        <w:rPr>
          <w:b/>
        </w:rPr>
        <w:t>mean</w:t>
      </w:r>
      <w:r>
        <w:rPr>
          <w:b w:val="0"/>
        </w:rPr>
        <w:t xml:space="preserve">: </w:t>
      </w:r>
      <w:r>
        <w:rPr>
          <w:b/>
        </w:rPr>
        <w:t>Training mean</w:t>
      </w:r>
      <w:r>
        <w:rPr>
          <w:b w:val="0"/>
        </w:rPr>
        <w:t xml:space="preserve">=(2+4+6+20)/4=8 cm. → Fit </w:t>
      </w:r>
      <w:r>
        <w:rPr>
          <w:b/>
        </w:rPr>
        <w:t>median</w:t>
      </w:r>
      <w:r>
        <w:rPr>
          <w:b w:val="0"/>
        </w:rPr>
        <w:t xml:space="preserve">: </w:t>
      </w:r>
      <w:r>
        <w:rPr>
          <w:b/>
        </w:rPr>
        <w:t>Training median</w:t>
      </w:r>
      <w:r>
        <w:rPr>
          <w:b w:val="0"/>
        </w:rPr>
        <w:t xml:space="preserve">=(4+6)/2=5 cm. → Evaluate constants: </w:t>
      </w:r>
      <w:r>
        <w:rPr>
          <w:b/>
        </w:rPr>
        <w:t>Mean</w:t>
      </w:r>
      <w:r>
        <w:rPr>
          <w:b w:val="0"/>
        </w:rPr>
        <w:t xml:space="preserve"> MAE=(4+2)/2=3 cm; </w:t>
      </w:r>
      <w:r>
        <w:rPr>
          <w:b/>
        </w:rPr>
        <w:t>median</w:t>
      </w:r>
      <w:r>
        <w:rPr>
          <w:b w:val="0"/>
        </w:rPr>
        <w:t xml:space="preserve"> MAE=(1+5)/2=3 cm.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Constant prediction baselines at a glance</w:t>
      </w:r>
    </w:p>
    <w:p>
      <w:r>
        <w:drawing>
          <wp:inline xmlns:a="http://schemas.openxmlformats.org/drawingml/2006/main" xmlns:pic="http://schemas.openxmlformats.org/drawingml/2006/picture">
            <wp:extent cx="5486400" cy="2834640"/>
            <wp:docPr id="4" name="Picture 4" descr="Constant prediction baselines at a glance. Training targets | Fit mean 6 | Freeze constant. Training targets | Fit median 5 | Freeze constant. Evaluation targets | Compare fixed predictions | Both MAE 2 here"/>
            <wp:cNvGraphicFramePr>
              <a:graphicFrameLocks noChangeAspect="1"/>
            </wp:cNvGraphicFramePr>
            <a:graphic>
              <a:graphicData uri="http://schemas.openxmlformats.org/drawingml/2006/picture">
                <pic:pic>
                  <pic:nvPicPr>
                    <pic:cNvPr id="0" name="academy-story-ai-4-20-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Constant </w:t>
      </w:r>
      <w:r>
        <w:rPr>
          <w:b/>
        </w:rPr>
        <w:t>prediction</w:t>
      </w:r>
      <w:r>
        <w:rPr>
          <w:b w:val="0"/>
        </w:rPr>
        <w:t xml:space="preserve"> baselines at a glance. </w:t>
      </w:r>
      <w:r>
        <w:rPr>
          <w:b/>
        </w:rPr>
        <w:t>Training</w:t>
      </w:r>
      <w:r>
        <w:rPr>
          <w:b w:val="0"/>
        </w:rPr>
        <w:t xml:space="preserve"> targets | Fit </w:t>
      </w:r>
      <w:r>
        <w:rPr>
          <w:b/>
        </w:rPr>
        <w:t>mean</w:t>
      </w:r>
      <w:r>
        <w:rPr>
          <w:b w:val="0"/>
        </w:rPr>
        <w:t xml:space="preserve"> 6 | Freeze constant. </w:t>
      </w:r>
      <w:r>
        <w:rPr>
          <w:b/>
        </w:rPr>
        <w:t>Training</w:t>
      </w:r>
      <w:r>
        <w:rPr>
          <w:b w:val="0"/>
        </w:rPr>
        <w:t xml:space="preserve"> targets | Fit </w:t>
      </w:r>
      <w:r>
        <w:rPr>
          <w:b/>
        </w:rPr>
        <w:t>median</w:t>
      </w:r>
      <w:r>
        <w:rPr>
          <w:b w:val="0"/>
        </w:rPr>
        <w:t xml:space="preserve"> 5 | Freeze constant. Evaluation targets | Compare fixed </w:t>
      </w:r>
      <w:r>
        <w:rPr>
          <w:b/>
        </w:rPr>
        <w:t>prediction</w:t>
      </w:r>
      <w:r>
        <w:rPr>
          <w:b w:val="0"/>
        </w:rPr>
        <w:t>s | Both MAE 2 here</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Mean MAE=(4+2)/2=3 cm; median MAE=(1+5)/2=3 cm. Changed condition: Replace training 20 with 8 while keeping evaluation unchanged. Expected result: Both fitted constants become5 cm and both evaluation MAEs remain3 cm. Reason: Mean is now20/4=5; median stays5. The earlier training outlier affected the mean."/>
            <wp:cNvGraphicFramePr>
              <a:graphicFrameLocks noChangeAspect="1"/>
            </wp:cNvGraphicFramePr>
            <a:graphic>
              <a:graphicData uri="http://schemas.openxmlformats.org/drawingml/2006/picture">
                <pic:pic>
                  <pic:nvPicPr>
                    <pic:cNvPr id="0" name="academy-story-ai-4-20-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Mean</w:t>
      </w:r>
      <w:r>
        <w:rPr>
          <w:b w:val="0"/>
        </w:rPr>
        <w:t xml:space="preserve"> MAE=(4+2)/2=3 cm; </w:t>
      </w:r>
      <w:r>
        <w:rPr>
          <w:b/>
        </w:rPr>
        <w:t>median</w:t>
      </w:r>
      <w:r>
        <w:rPr>
          <w:b w:val="0"/>
        </w:rPr>
        <w:t xml:space="preserve"> MAE=(1+5)/2=3 cm. Changed condition: Replace </w:t>
      </w:r>
      <w:r>
        <w:rPr>
          <w:b/>
        </w:rPr>
        <w:t>training</w:t>
      </w:r>
      <w:r>
        <w:rPr>
          <w:b w:val="0"/>
        </w:rPr>
        <w:t xml:space="preserve"> 20 with 8 while keeping evaluation unchanged.</w:t>
      </w:r>
    </w:p>
    <w:p>
      <w:pPr>
        <w:spacing w:line="336" w:lineRule="auto" w:after="180"/>
      </w:pPr>
      <w:r>
        <w:rPr>
          <w:b w:val="0"/>
        </w:rPr>
        <w:t xml:space="preserve">Expected result: Both fitted constants become5 cm and both evaluation MAEs remain3 cm. Reason: </w:t>
      </w:r>
      <w:r>
        <w:rPr>
          <w:b/>
        </w:rPr>
        <w:t>Mean</w:t>
      </w:r>
      <w:r>
        <w:rPr>
          <w:b w:val="0"/>
        </w:rPr>
        <w:t xml:space="preserve"> is now20/4=5; </w:t>
      </w:r>
      <w:r>
        <w:rPr>
          <w:b/>
        </w:rPr>
        <w:t>median</w:t>
      </w:r>
      <w:r>
        <w:rPr>
          <w:b w:val="0"/>
        </w:rPr>
        <w:t xml:space="preserve"> stays5. The earlier </w:t>
      </w:r>
      <w:r>
        <w:rPr>
          <w:b/>
        </w:rPr>
        <w:t>training</w:t>
      </w:r>
      <w:r>
        <w:rPr>
          <w:b w:val="0"/>
        </w:rPr>
        <w:t xml:space="preserve"> </w:t>
      </w:r>
      <w:r>
        <w:rPr>
          <w:b/>
        </w:rPr>
        <w:t>outlier</w:t>
      </w:r>
      <w:r>
        <w:rPr>
          <w:b w:val="0"/>
        </w:rPr>
        <w:t xml:space="preserve"> affected the </w:t>
      </w:r>
      <w:r>
        <w:rPr>
          <w:b/>
        </w:rPr>
        <w:t>mean</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w:t>
      </w:r>
      <w:r>
        <w:rPr>
          <w:b/>
        </w:rPr>
        <w:t>Mean</w:t>
      </w:r>
      <w:r>
        <w:rPr>
          <w:b w:val="0"/>
        </w:rPr>
        <w:t xml:space="preserve"> is now20/4=5; </w:t>
      </w:r>
      <w:r>
        <w:rPr>
          <w:b/>
        </w:rPr>
        <w:t>median</w:t>
      </w:r>
      <w:r>
        <w:rPr>
          <w:b w:val="0"/>
        </w:rPr>
        <w:t xml:space="preserve"> stays5. The earlier </w:t>
      </w:r>
      <w:r>
        <w:rPr>
          <w:b/>
        </w:rPr>
        <w:t>training</w:t>
      </w:r>
      <w:r>
        <w:rPr>
          <w:b w:val="0"/>
        </w:rPr>
        <w:t xml:space="preserve"> </w:t>
      </w:r>
      <w:r>
        <w:rPr>
          <w:b/>
        </w:rPr>
        <w:t>outlier</w:t>
      </w:r>
      <w:r>
        <w:rPr>
          <w:b w:val="0"/>
        </w:rPr>
        <w:t xml:space="preserve"> affected the </w:t>
      </w:r>
      <w:r>
        <w:rPr>
          <w:b/>
        </w:rPr>
        <w:t>mean</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Mean MAE=(4+2)/2=3 cm; median MAE=(1+5)/2=3 cm. The arrows show which recorded input or intermediate result each decision uses. Explain the deciding step aloud before checking the changed case; pointing to the final answer alone does not show how it follows. Limit: Mean and median have different loss properties, but their held-out performance depends on the particular evaluation cases."/>
            <wp:cNvGraphicFramePr>
              <a:graphicFrameLocks noChangeAspect="1"/>
            </wp:cNvGraphicFramePr>
            <a:graphic>
              <a:graphicData uri="http://schemas.openxmlformats.org/drawingml/2006/picture">
                <pic:pic>
                  <pic:nvPicPr>
                    <pic:cNvPr id="0" name="academy-story-ai-4-20-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w:t>
      </w:r>
      <w:r>
        <w:rPr>
          <w:b/>
        </w:rPr>
        <w:t>Mean</w:t>
      </w:r>
      <w:r>
        <w:rPr>
          <w:b w:val="0"/>
        </w:rPr>
        <w:t xml:space="preserve"> MAE=(4+2)/2=3 cm; </w:t>
      </w:r>
      <w:r>
        <w:rPr>
          <w:b/>
        </w:rPr>
        <w:t>median</w:t>
      </w:r>
      <w:r>
        <w:rPr>
          <w:b w:val="0"/>
        </w:rPr>
        <w:t xml:space="preserve"> MAE=(1+5)/2=3 cm.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w:t>
      </w:r>
      <w:r>
        <w:rPr>
          <w:b/>
        </w:rPr>
        <w:t>Mean</w:t>
      </w:r>
      <w:r>
        <w:rPr>
          <w:b w:val="0"/>
        </w:rPr>
        <w:t xml:space="preserve"> and </w:t>
      </w:r>
      <w:r>
        <w:rPr>
          <w:b/>
        </w:rPr>
        <w:t>median</w:t>
      </w:r>
      <w:r>
        <w:rPr>
          <w:b w:val="0"/>
        </w:rPr>
        <w:t xml:space="preserve"> have different loss properties, but their held-out performance depends on the particular evaluation cases.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Mean</w:t>
      </w:r>
      <w:r>
        <w:rPr>
          <w:b w:val="0"/>
        </w:rPr>
        <w:t xml:space="preserve"> and </w:t>
      </w:r>
      <w:r>
        <w:rPr>
          <w:b/>
        </w:rPr>
        <w:t>median</w:t>
      </w:r>
      <w:r>
        <w:rPr>
          <w:b w:val="0"/>
        </w:rPr>
        <w:t xml:space="preserve"> have different loss properties, but their held-out performance depends on the particular evaluation cases.</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oes either original baseline win under evaluation MA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0-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either original baseline win under evaluation MAE?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No, both have3 cm MAE on the supplied evaluation set; do not claim a strict winner from the </w:t>
      </w:r>
      <w:r>
        <w:rPr>
          <w:b/>
        </w:rPr>
        <w:t>training</w:t>
      </w:r>
      <w:r>
        <w:rPr>
          <w:b w:val="0"/>
        </w:rPr>
        <w:t xml:space="preserve"> statistic alone.</w:t>
      </w:r>
    </w:p>
    <w:p>
      <w:pPr>
        <w:spacing w:line="336" w:lineRule="auto" w:after="180"/>
        <w:shd w:fill="F1F6F8"/>
      </w:pPr>
      <w:r>
        <w:rPr>
          <w:b w:val="0"/>
        </w:rPr>
        <w:t xml:space="preserve">Changed-case check: Both fitted constants become5 cm and both evaluation MAEs remain3 cm. </w:t>
      </w:r>
      <w:r>
        <w:rPr>
          <w:b/>
        </w:rPr>
        <w:t>Mean</w:t>
      </w:r>
      <w:r>
        <w:rPr>
          <w:b w:val="0"/>
        </w:rPr>
        <w:t xml:space="preserve"> is now20/4=5; </w:t>
      </w:r>
      <w:r>
        <w:rPr>
          <w:b/>
        </w:rPr>
        <w:t>median</w:t>
      </w:r>
      <w:r>
        <w:rPr>
          <w:b w:val="0"/>
        </w:rPr>
        <w:t xml:space="preserve"> stays5. The earlier </w:t>
      </w:r>
      <w:r>
        <w:rPr>
          <w:b/>
        </w:rPr>
        <w:t>training</w:t>
      </w:r>
      <w:r>
        <w:rPr>
          <w:b w:val="0"/>
        </w:rPr>
        <w:t xml:space="preserve"> </w:t>
      </w:r>
      <w:r>
        <w:rPr>
          <w:b/>
        </w:rPr>
        <w:t>outlier</w:t>
      </w:r>
      <w:r>
        <w:rPr>
          <w:b w:val="0"/>
        </w:rPr>
        <w:t xml:space="preserve"> affected the </w:t>
      </w:r>
      <w:r>
        <w:rPr>
          <w:b/>
        </w:rPr>
        <w:t>mean</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