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python-bridge/2</w:t>
      </w:r>
    </w:p>
    <w:p>
      <w:pPr>
        <w:pStyle w:val="Title"/>
      </w:pPr>
      <w:r>
        <w:t>Values variables and types</w:t>
      </w:r>
    </w:p>
    <w:p>
      <w:r>
        <w:t>Project: Python readiness portfolio</w:t>
      </w:r>
    </w:p>
    <w:p>
      <w:pPr>
        <w:pStyle w:val="Heading1"/>
      </w:pPr>
      <w:r>
        <w:t>01. Prepare the purpose, prerequisites and materials</w:t>
      </w:r>
    </w:p>
    <w:p>
      <w:r>
        <w:t>Prepare Values variables and types: check the target, prerequisites, resources and adaptable teaching schedule.</w:t>
      </w:r>
    </w:p>
    <w:p>
      <w:pPr>
        <w:pStyle w:val="Heading3"/>
      </w:pPr>
      <w:r>
        <w:t>Teach the learning cycle</w:t>
      </w:r>
    </w:p>
    <w:p>
      <w:pPr>
        <w:spacing w:line="336" w:lineRule="auto" w:after="180"/>
      </w:pPr>
      <w:r>
        <w:rPr>
          <w:b w:val="0"/>
        </w:rPr>
        <w:t xml:space="preserve">Primary target: Distinguish integer, floating-point, text and Boolean </w:t>
      </w:r>
      <w:r>
        <w:rPr>
          <w:b/>
        </w:rPr>
        <w:t>value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From a paper algorithm to Python</w:t>
      </w:r>
    </w:p>
    <w:p>
      <w:pPr>
        <w:spacing w:line="336" w:lineRule="auto" w:after="180"/>
      </w:pPr>
      <w:r>
        <w:rPr>
          <w:b w:val="0"/>
        </w:rPr>
        <w:t>Without opening the old lesson, explain one key idea from From a paper algorithm to Python.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 xml:space="preserve">Focus on scalar </w:t>
      </w:r>
      <w:r>
        <w:rPr>
          <w:b/>
        </w:rPr>
        <w:t>value</w:t>
      </w:r>
      <w:r>
        <w:rPr>
          <w:b w:val="0"/>
        </w:rPr>
        <w:t xml:space="preserve">s and rebinding; lists and mutation come later. Avoid saying every assignment makes a deep copy. For the integers used here, rebinding one name leaves the other bound to its prior </w:t>
      </w:r>
      <w:r>
        <w:rPr>
          <w:b/>
        </w:rPr>
        <w:t>value</w:t>
      </w:r>
      <w:r>
        <w:rPr>
          <w:b w:val="0"/>
        </w:rPr>
        <w:t>.</w:t>
      </w:r>
    </w:p>
    <w:p>
      <w:pPr>
        <w:spacing w:line="336" w:lineRule="auto" w:after="180"/>
      </w:pPr>
      <w:r>
        <w:rPr>
          <w:b w:val="0"/>
        </w:rPr>
        <w:t xml:space="preserve">Reference: Python tutorial introduction, https://docs.python.org/3/tutorial/introduction.html, and built-in </w:t>
      </w:r>
      <w:r>
        <w:rPr>
          <w:b/>
        </w:rPr>
        <w:t>type</w:t>
      </w:r>
      <w:r>
        <w:rPr>
          <w:b w:val="0"/>
        </w:rPr>
        <w:t>s, https://docs.python.org/3/library/std</w:t>
      </w:r>
      <w:r>
        <w:rPr>
          <w:b/>
        </w:rPr>
        <w:t>type</w:t>
      </w:r>
      <w:r>
        <w:rPr>
          <w:b w:val="0"/>
        </w:rPr>
        <w:t>s.html.</w:t>
      </w:r>
    </w:p>
    <w:p>
      <w:pPr>
        <w:pStyle w:val="Heading3"/>
      </w:pPr>
      <w:r>
        <w:t>Outcomes</w:t>
      </w:r>
    </w:p>
    <w:p>
      <w:pPr>
        <w:spacing w:line="336" w:lineRule="auto" w:after="180"/>
      </w:pPr>
      <w:r>
        <w:rPr>
          <w:b w:val="0"/>
        </w:rPr>
        <w:t xml:space="preserve">Distinguish integer, floating-point, text and Boolean </w:t>
      </w:r>
      <w:r>
        <w:rPr>
          <w:b/>
        </w:rPr>
        <w:t>value</w:t>
      </w:r>
      <w:r>
        <w:rPr>
          <w:b w:val="0"/>
        </w:rPr>
        <w:t>s</w:t>
      </w:r>
    </w:p>
    <w:p>
      <w:pPr>
        <w:spacing w:line="336" w:lineRule="auto" w:after="180"/>
      </w:pPr>
      <w:r>
        <w:rPr>
          <w:b w:val="0"/>
        </w:rPr>
        <w:t xml:space="preserve">Trace </w:t>
      </w:r>
      <w:r>
        <w:rPr>
          <w:b/>
        </w:rPr>
        <w:t>reassignment</w:t>
      </w:r>
      <w:r>
        <w:rPr>
          <w:b w:val="0"/>
        </w:rPr>
        <w:t xml:space="preserve"> without treating a name as a live formula</w:t>
      </w:r>
    </w:p>
    <w:p>
      <w:pPr>
        <w:spacing w:line="336" w:lineRule="auto" w:after="180"/>
      </w:pPr>
      <w:r>
        <w:rPr>
          <w:b w:val="0"/>
        </w:rPr>
        <w:t>Choose a suitable representation for a count and an identifier</w:t>
      </w:r>
    </w:p>
    <w:p>
      <w:pPr>
        <w:pStyle w:val="Heading3"/>
      </w:pPr>
      <w:r>
        <w:t>Preparation</w:t>
      </w:r>
    </w:p>
    <w:p>
      <w:pPr>
        <w:spacing w:line="336" w:lineRule="auto" w:after="180"/>
      </w:pPr>
      <w:r>
        <w:rPr>
          <w:b w:val="0"/>
        </w:rPr>
        <w:t xml:space="preserve">Python 3 editor prepared in Week 1 and fresh </w:t>
      </w:r>
      <w:r>
        <w:rPr>
          <w:b/>
        </w:rPr>
        <w:t>value</w:t>
      </w:r>
      <w:r>
        <w:rPr>
          <w:b w:val="0"/>
        </w:rPr>
        <w:t>s.py script</w:t>
      </w:r>
    </w:p>
    <w:p>
      <w:pPr>
        <w:spacing w:line="336" w:lineRule="auto" w:after="180"/>
      </w:pPr>
      <w:r>
        <w:rPr>
          <w:b w:val="0"/>
        </w:rPr>
        <w:t xml:space="preserve">Name cards and </w:t>
      </w:r>
      <w:r>
        <w:rPr>
          <w:b/>
        </w:rPr>
        <w:t>value</w:t>
      </w:r>
      <w:r>
        <w:rPr>
          <w:b w:val="0"/>
        </w:rPr>
        <w:t xml:space="preserve"> cards marked with int, float, str or bool</w:t>
      </w:r>
    </w:p>
    <w:p>
      <w:pPr>
        <w:spacing w:line="336" w:lineRule="auto" w:after="180"/>
      </w:pPr>
      <w:r>
        <w:rPr>
          <w:b w:val="0"/>
        </w:rPr>
        <w:t>Fictional shelf labels and a blank trace table</w:t>
      </w:r>
    </w:p>
    <w:p>
      <w:pPr>
        <w:pStyle w:val="Heading3"/>
      </w:pPr>
      <w:r>
        <w:t>Prerequisite answer</w:t>
      </w:r>
    </w:p>
    <w:p>
      <w:pPr>
        <w:spacing w:line="336" w:lineRule="auto" w:after="180"/>
      </w:pPr>
      <w:r>
        <w:rPr>
          <w:b w:val="0"/>
        </w:rPr>
        <w:t xml:space="preserve">It displays the current </w:t>
      </w:r>
      <w:r>
        <w:rPr>
          <w:b/>
        </w:rPr>
        <w:t>value</w:t>
      </w:r>
      <w:r>
        <w:rPr>
          <w:b w:val="0"/>
        </w:rPr>
        <w:t xml:space="preserve"> 24. Assignment and display are separate operations.</w:t>
      </w:r>
    </w:p>
    <w:p>
      <w:pPr>
        <w:pStyle w:val="Heading3"/>
      </w:pPr>
      <w:r>
        <w:t>End goal for the pictorial case</w:t>
      </w:r>
    </w:p>
    <w:p>
      <w:pPr>
        <w:spacing w:line="336" w:lineRule="auto" w:after="180"/>
      </w:pPr>
      <w:r>
        <w:rPr>
          <w:b w:val="0"/>
        </w:rPr>
        <w:t xml:space="preserve">Trace </w:t>
      </w:r>
      <w:r>
        <w:rPr>
          <w:b/>
        </w:rPr>
        <w:t>value</w:t>
      </w:r>
      <w:r>
        <w:rPr>
          <w:b w:val="0"/>
        </w:rPr>
        <w:t xml:space="preserve">s </w:t>
      </w:r>
      <w:r>
        <w:rPr>
          <w:b/>
        </w:rPr>
        <w:t>variable</w:t>
      </w:r>
      <w:r>
        <w:rPr>
          <w:b w:val="0"/>
        </w:rPr>
        <w:t xml:space="preserve">s and </w:t>
      </w:r>
      <w:r>
        <w:rPr>
          <w:b/>
        </w:rPr>
        <w:t>type</w:t>
      </w:r>
      <w:r>
        <w:rPr>
          <w:b w:val="0"/>
        </w:rPr>
        <w:t>s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Values variables and types using the supplied case, labelled mechanism and reasoning. Make the scope of each conclusion explicit.</w:t>
      </w:r>
    </w:p>
    <w:p>
      <w:pPr>
        <w:pStyle w:val="Heading3"/>
      </w:pPr>
      <w:r>
        <w:t>Explain Values variables and types · 1</w:t>
      </w:r>
    </w:p>
    <w:p>
      <w:pPr>
        <w:spacing w:line="336" w:lineRule="auto" w:after="180"/>
      </w:pPr>
      <w:r>
        <w:rPr>
          <w:b w:val="0"/>
        </w:rPr>
        <w:t>A count and a shelf label can look similar while needing different operations. The integer 8 is a number; "08" is text that preserves a leading zero.</w:t>
      </w:r>
    </w:p>
    <w:p>
      <w:pPr>
        <w:spacing w:line="336" w:lineRule="auto" w:after="180"/>
      </w:pPr>
      <w:r>
        <w:rPr>
          <w:b w:val="0"/>
        </w:rPr>
        <w:t xml:space="preserve">You can count eight objects, but adding two shelf labels is usually meaningless. This week you will examine </w:t>
      </w:r>
      <w:r>
        <w:rPr>
          <w:b/>
        </w:rPr>
        <w:t>value</w:t>
      </w:r>
      <w:r>
        <w:rPr>
          <w:b w:val="0"/>
        </w:rPr>
        <w:t>s, trace changes to names and explain which representation a task needs.</w:t>
      </w:r>
    </w:p>
    <w:p>
      <w:pPr>
        <w:pStyle w:val="Heading3"/>
      </w:pPr>
      <w:r>
        <w:t>Explain Values variables and types · 2</w:t>
      </w:r>
    </w:p>
    <w:p>
      <w:pPr>
        <w:spacing w:line="336" w:lineRule="auto" w:after="180"/>
      </w:pPr>
      <w:r>
        <w:rPr>
          <w:b w:val="0"/>
        </w:rPr>
        <w:t xml:space="preserve">Use the saved Python 3 script workflow from Week 1. Make a new file </w:t>
      </w:r>
      <w:r>
        <w:rPr>
          <w:b/>
        </w:rPr>
        <w:t>value</w:t>
      </w:r>
      <w:r>
        <w:rPr>
          <w:b w:val="0"/>
        </w:rPr>
        <w:t xml:space="preserve">s.py, predict before running and keep actual </w:t>
      </w:r>
      <w:r>
        <w:rPr>
          <w:b/>
        </w:rPr>
        <w:t>output</w:t>
      </w:r>
      <w:r>
        <w:rPr>
          <w:b w:val="0"/>
        </w:rPr>
        <w:t xml:space="preserve"> separately. Use fictional labels only.</w:t>
      </w:r>
    </w:p>
    <w:p>
      <w:pPr>
        <w:spacing w:line="336" w:lineRule="auto" w:after="180"/>
      </w:pPr>
      <w:r>
        <w:rPr>
          <w:b w:val="0"/>
        </w:rPr>
        <w:t xml:space="preserve">Four useful </w:t>
      </w:r>
      <w:r>
        <w:rPr>
          <w:b/>
        </w:rPr>
        <w:t>type</w:t>
      </w:r>
      <w:r>
        <w:rPr>
          <w:b w:val="0"/>
        </w:rPr>
        <w:t xml:space="preserve">s are int for whole numbers, float for floating-point numbers, str for text, and bool for True or False. A </w:t>
      </w:r>
      <w:r>
        <w:rPr>
          <w:b/>
        </w:rPr>
        <w:t>type</w:t>
      </w:r>
      <w:r>
        <w:rPr>
          <w:b w:val="0"/>
        </w:rPr>
        <w:t xml:space="preserve"> describes a </w:t>
      </w:r>
      <w:r>
        <w:rPr>
          <w:b/>
        </w:rPr>
        <w:t>value</w:t>
      </w:r>
      <w:r>
        <w:rPr>
          <w:b w:val="0"/>
        </w:rPr>
        <w:t>, not whether its meaning is sensible for the task.</w:t>
      </w:r>
    </w:p>
    <w:p>
      <w:pPr>
        <w:spacing w:line="336" w:lineRule="auto" w:after="180"/>
      </w:pPr>
      <w:r>
        <w:rPr>
          <w:b/>
        </w:rPr>
        <w:t>type</w:t>
      </w:r>
      <w:r>
        <w:rPr>
          <w:b w:val="0"/>
        </w:rPr>
        <w:t xml:space="preserve">(count) produces the </w:t>
      </w:r>
      <w:r>
        <w:rPr>
          <w:b/>
        </w:rPr>
        <w:t>type</w:t>
      </w:r>
      <w:r>
        <w:rPr>
          <w:b w:val="0"/>
        </w:rPr>
        <w:t xml:space="preserve"> of the </w:t>
      </w:r>
      <w:r>
        <w:rPr>
          <w:b/>
        </w:rPr>
        <w:t>value</w:t>
      </w:r>
      <w:r>
        <w:rPr>
          <w:b w:val="0"/>
        </w:rPr>
        <w:t xml:space="preserve"> bound to count. These print lines display &lt;class 'int'&gt; and &lt;class 'str'&gt;. The quotes in "08" mark text; they are not displayed by print(shelf).</w:t>
      </w:r>
    </w:p>
    <w:p>
      <w:pPr>
        <w:spacing w:line="336" w:lineRule="auto" w:after="180"/>
      </w:pPr>
      <w:r>
        <w:rPr>
          <w:b w:val="0"/>
        </w:rPr>
        <w:t>True and False have capital initials and no quotes. "False" is text, not a Boolean.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Value</w:t>
            </w:r>
          </w:p>
        </w:tc>
        <w:tc>
          <w:tcPr>
            <w:tcW w:type="dxa" w:w="5112"/>
          </w:tcPr>
          <w:p>
            <w:r>
              <w:t>A piece of data such as 8 or a text label</w:t>
            </w:r>
          </w:p>
        </w:tc>
      </w:tr>
      <w:tr>
        <w:tc>
          <w:tcPr>
            <w:tcW w:type="dxa" w:w="5112"/>
          </w:tcPr>
          <w:p>
            <w:r>
              <w:t>Variable</w:t>
            </w:r>
          </w:p>
        </w:tc>
        <w:tc>
          <w:tcPr>
            <w:tcW w:type="dxa" w:w="5112"/>
          </w:tcPr>
          <w:p>
            <w:r>
              <w:t>A name bound to a value during execution</w:t>
            </w:r>
          </w:p>
        </w:tc>
      </w:tr>
      <w:tr>
        <w:tc>
          <w:tcPr>
            <w:tcW w:type="dxa" w:w="5112"/>
          </w:tcPr>
          <w:p>
            <w:r>
              <w:t>Type</w:t>
            </w:r>
          </w:p>
        </w:tc>
        <w:tc>
          <w:tcPr>
            <w:tcW w:type="dxa" w:w="5112"/>
          </w:tcPr>
          <w:p>
            <w:r>
              <w:t>A category of value that determines available operations</w:t>
            </w:r>
          </w:p>
        </w:tc>
      </w:tr>
      <w:tr>
        <w:tc>
          <w:tcPr>
            <w:tcW w:type="dxa" w:w="5112"/>
          </w:tcPr>
          <w:p>
            <w:r>
              <w:t>String</w:t>
            </w:r>
          </w:p>
        </w:tc>
        <w:tc>
          <w:tcPr>
            <w:tcW w:type="dxa" w:w="5112"/>
          </w:tcPr>
          <w:p>
            <w:r>
              <w:t>A sequence of text characters</w:t>
            </w:r>
          </w:p>
        </w:tc>
      </w:tr>
      <w:tr>
        <w:tc>
          <w:tcPr>
            <w:tcW w:type="dxa" w:w="5112"/>
          </w:tcPr>
          <w:p>
            <w:r>
              <w:t>Reassignment</w:t>
            </w:r>
          </w:p>
        </w:tc>
        <w:tc>
          <w:tcPr>
            <w:tcW w:type="dxa" w:w="5112"/>
          </w:tcPr>
          <w:p>
            <w:r>
              <w:t>Binding an existing name to a new value</w:t>
            </w:r>
          </w:p>
        </w:tc>
      </w:tr>
    </w:tbl>
    <w:p>
      <w:pPr>
        <w:pStyle w:val="Heading3"/>
      </w:pPr>
      <w:r>
        <w:t>A saved value is not a live link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Instruction</w:t>
            </w:r>
          </w:p>
        </w:tc>
        <w:tc>
          <w:tcPr>
            <w:tcW w:type="dxa" w:w="3408"/>
          </w:tcPr>
          <w:p>
            <w:r>
              <w:t>count now</w:t>
            </w:r>
          </w:p>
        </w:tc>
        <w:tc>
          <w:tcPr>
            <w:tcW w:type="dxa" w:w="3408"/>
          </w:tcPr>
          <w:p>
            <w:r>
              <w:t>saved now</w:t>
            </w:r>
          </w:p>
        </w:tc>
      </w:tr>
      <w:tr>
        <w:tc>
          <w:tcPr>
            <w:tcW w:type="dxa" w:w="3408"/>
          </w:tcPr>
          <w:p>
            <w:r>
              <w:t>count = 8</w:t>
            </w:r>
          </w:p>
        </w:tc>
        <w:tc>
          <w:tcPr>
            <w:tcW w:type="dxa" w:w="3408"/>
          </w:tcPr>
          <w:p>
            <w:r>
              <w:t>8</w:t>
            </w:r>
          </w:p>
        </w:tc>
        <w:tc>
          <w:tcPr>
            <w:tcW w:type="dxa" w:w="3408"/>
          </w:tcPr>
          <w:p>
            <w:r>
              <w:t>Not assigned</w:t>
            </w:r>
          </w:p>
        </w:tc>
      </w:tr>
      <w:tr>
        <w:tc>
          <w:tcPr>
            <w:tcW w:type="dxa" w:w="3408"/>
          </w:tcPr>
          <w:p>
            <w:r>
              <w:t>saved = count</w:t>
            </w:r>
          </w:p>
        </w:tc>
        <w:tc>
          <w:tcPr>
            <w:tcW w:type="dxa" w:w="3408"/>
          </w:tcPr>
          <w:p>
            <w:r>
              <w:t>8</w:t>
            </w:r>
          </w:p>
        </w:tc>
        <w:tc>
          <w:tcPr>
            <w:tcW w:type="dxa" w:w="3408"/>
          </w:tcPr>
          <w:p>
            <w:r>
              <w:t>8</w:t>
            </w:r>
          </w:p>
        </w:tc>
      </w:tr>
      <w:tr>
        <w:tc>
          <w:tcPr>
            <w:tcW w:type="dxa" w:w="3408"/>
          </w:tcPr>
          <w:p>
            <w:r>
              <w:t>count = count + 2</w:t>
            </w:r>
          </w:p>
        </w:tc>
        <w:tc>
          <w:tcPr>
            <w:tcW w:type="dxa" w:w="3408"/>
          </w:tcPr>
          <w:p>
            <w:r>
              <w:t>10</w:t>
            </w:r>
          </w:p>
        </w:tc>
        <w:tc>
          <w:tcPr>
            <w:tcW w:type="dxa" w:w="3408"/>
          </w:tcPr>
          <w:p>
            <w:r>
              <w:t>8</w:t>
            </w:r>
          </w:p>
        </w:tc>
      </w:tr>
    </w:tbl>
    <w:p>
      <w:r>
        <w:t>Evaluate the right side using the current value, then bind the left-hand name. The saved integer does not update when count is reassigned.</w:t>
      </w:r>
    </w:p>
    <w:p>
      <w:pPr>
        <w:pStyle w:val="Heading3"/>
      </w:pPr>
      <w:r>
        <w:t>Explain Values variables and types · 3</w:t>
      </w:r>
    </w:p>
    <w:p>
      <w:pPr>
        <w:spacing w:line="336" w:lineRule="auto" w:after="180"/>
      </w:pPr>
      <w:r>
        <w:rPr>
          <w:b w:val="0"/>
        </w:rPr>
        <w:t>The new saved = count binds saved to the current 10, so print(saved) displays 10. Without that assignment it stays 8.</w:t>
      </w:r>
    </w:p>
    <w:p>
      <w:pPr>
        <w:spacing w:line="336" w:lineRule="auto" w:after="180"/>
      </w:pPr>
      <w:r>
        <w:rPr>
          <w:b w:val="0"/>
        </w:rPr>
        <w:t>Exit: turning "08" into 8 loses the leading zero; identifier addition has no defined meaning in the stated task. -3 is an integer but cannot be a nonnegative count.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saved value is not a live link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Instruction</w:t>
            </w:r>
          </w:p>
        </w:tc>
        <w:tc>
          <w:tcPr>
            <w:tcW w:type="dxa" w:w="3408"/>
          </w:tcPr>
          <w:p>
            <w:r>
              <w:t>count now</w:t>
            </w:r>
          </w:p>
        </w:tc>
        <w:tc>
          <w:tcPr>
            <w:tcW w:type="dxa" w:w="3408"/>
          </w:tcPr>
          <w:p>
            <w:r>
              <w:t>saved now</w:t>
            </w:r>
          </w:p>
        </w:tc>
      </w:tr>
      <w:tr>
        <w:tc>
          <w:tcPr>
            <w:tcW w:type="dxa" w:w="3408"/>
          </w:tcPr>
          <w:p>
            <w:r>
              <w:t>count = 8</w:t>
            </w:r>
          </w:p>
        </w:tc>
        <w:tc>
          <w:tcPr>
            <w:tcW w:type="dxa" w:w="3408"/>
          </w:tcPr>
          <w:p>
            <w:r>
              <w:t>8</w:t>
            </w:r>
          </w:p>
        </w:tc>
        <w:tc>
          <w:tcPr>
            <w:tcW w:type="dxa" w:w="3408"/>
          </w:tcPr>
          <w:p>
            <w:r>
              <w:t>Not assigned</w:t>
            </w:r>
          </w:p>
        </w:tc>
      </w:tr>
      <w:tr>
        <w:tc>
          <w:tcPr>
            <w:tcW w:type="dxa" w:w="3408"/>
          </w:tcPr>
          <w:p>
            <w:r>
              <w:t>saved = count</w:t>
            </w:r>
          </w:p>
        </w:tc>
        <w:tc>
          <w:tcPr>
            <w:tcW w:type="dxa" w:w="3408"/>
          </w:tcPr>
          <w:p>
            <w:r>
              <w:t>8</w:t>
            </w:r>
          </w:p>
        </w:tc>
        <w:tc>
          <w:tcPr>
            <w:tcW w:type="dxa" w:w="3408"/>
          </w:tcPr>
          <w:p>
            <w:r>
              <w:t>8</w:t>
            </w:r>
          </w:p>
        </w:tc>
      </w:tr>
      <w:tr>
        <w:tc>
          <w:tcPr>
            <w:tcW w:type="dxa" w:w="3408"/>
          </w:tcPr>
          <w:p>
            <w:r>
              <w:t>count = count + 2</w:t>
            </w:r>
          </w:p>
        </w:tc>
        <w:tc>
          <w:tcPr>
            <w:tcW w:type="dxa" w:w="3408"/>
          </w:tcPr>
          <w:p>
            <w:r>
              <w:t>10</w:t>
            </w:r>
          </w:p>
        </w:tc>
        <w:tc>
          <w:tcPr>
            <w:tcW w:type="dxa" w:w="3408"/>
          </w:tcPr>
          <w:p>
            <w:r>
              <w:t>8</w:t>
            </w:r>
          </w:p>
        </w:tc>
      </w:tr>
    </w:tbl>
    <w:p>
      <w:r>
        <w:t>Evaluate the right side using the current value, then bind the left-hand name. The saved integer does not update when count is reassigned.</w:t>
      </w:r>
    </w:p>
    <w:p>
      <w:r>
        <w:rPr>
          <w:rFonts w:ascii="Courier New" w:hAnsi="Courier New"/>
          <w:sz w:val="18"/>
        </w:rPr>
        <w:t>count = 8</w:t>
        <w:br/>
        <w:t>saved = count</w:t>
        <w:br/>
        <w:t>count = count + 2</w:t>
        <w:br/>
        <w:t>print(count)</w:t>
        <w:br/>
        <w:t>print(saved)</w:t>
      </w:r>
    </w:p>
    <w:p>
      <w:pPr>
        <w:spacing w:line="336" w:lineRule="auto" w:after="180"/>
      </w:pPr>
      <w:r>
        <w:rPr>
          <w:b w:val="0"/>
        </w:rPr>
        <w:t xml:space="preserve">The </w:t>
      </w:r>
      <w:r>
        <w:rPr>
          <w:b/>
        </w:rPr>
        <w:t>output</w:t>
      </w:r>
      <w:r>
        <w:rPr>
          <w:b w:val="0"/>
        </w:rPr>
        <w:t xml:space="preserve">s are 10 and 8 on separate lines. saved = count uses the </w:t>
      </w:r>
      <w:r>
        <w:rPr>
          <w:b/>
        </w:rPr>
        <w:t>value</w:t>
      </w:r>
      <w:r>
        <w:rPr>
          <w:b w:val="0"/>
        </w:rPr>
        <w:t xml:space="preserve"> available at that moment.</w:t>
      </w:r>
    </w:p>
    <w:p>
      <w:pPr>
        <w:spacing w:line="336" w:lineRule="auto" w:after="180"/>
      </w:pPr>
      <w:r>
        <w:rPr>
          <w:b w:val="0"/>
        </w:rPr>
        <w:t>It does not store a formula that keeps following count. count = count + 2 is valid assignment: read the old 8, calculate 10, then rebind count. It is not a claim that 8 equals 10.</w:t>
      </w:r>
    </w:p>
    <w:p>
      <w:pPr>
        <w:pStyle w:val="Heading3"/>
      </w:pPr>
      <w:r>
        <w:t>After count becomes 10, add saved = count and print(saved). Predict the new output and explain why this is different from expecting saved to change automatically.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Values variables and types</w:t>
      </w:r>
    </w:p>
    <w:p>
      <w:pPr>
        <w:spacing w:line="336" w:lineRule="auto" w:after="180"/>
      </w:pPr>
      <w:r>
        <w:rPr>
          <w:b w:val="0"/>
        </w:rPr>
        <w:t xml:space="preserve">A number and its printed-looking text. A program stores a numeric badge count and a </w:t>
      </w:r>
      <w:r>
        <w:rPr>
          <w:b/>
        </w:rPr>
        <w:t>string</w:t>
      </w:r>
      <w:r>
        <w:rPr>
          <w:b w:val="0"/>
        </w:rPr>
        <w:t xml:space="preserve"> that looks like that count.</w:t>
      </w:r>
    </w:p>
    <w:p>
      <w:pPr>
        <w:pStyle w:val="Heading3"/>
      </w:pPr>
      <w:r>
        <w:t>The facts we will use</w:t>
      </w:r>
    </w:p>
    <w:p>
      <w:pPr>
        <w:pStyle w:val="Heading3"/>
      </w:pPr>
      <w:r>
        <w:t>Supplied facts</w:t>
      </w:r>
    </w:p>
    <w:p>
      <w:pPr>
        <w:spacing w:line="336" w:lineRule="auto" w:after="180"/>
        <w:shd w:fill="F1F6FC"/>
      </w:pPr>
      <w:r>
        <w:rPr>
          <w:b w:val="0"/>
        </w:rPr>
        <w:t>Python 3: count=8; tag="8"; print(count+2); print(tag+"2").</w:t>
      </w:r>
    </w:p>
    <w:p>
      <w:r>
        <w:drawing>
          <wp:inline xmlns:a="http://schemas.openxmlformats.org/drawingml/2006/main" xmlns:pic="http://schemas.openxmlformats.org/drawingml/2006/picture">
            <wp:extent cx="5486400" cy="5225143"/>
            <wp:docPr id="1" name="Picture 1" descr="Values variables and types. Inspect types: count is an integer; tag is a string.. Apply addition: Integer addition gives 10; string concatenation gives the text 82.. Predict a mixed operation: count+tag raises TypeError rather than silently converting tag."/>
            <wp:cNvGraphicFramePr>
              <a:graphicFrameLocks noChangeAspect="1"/>
            </wp:cNvGraphicFramePr>
            <a:graphic>
              <a:graphicData uri="http://schemas.openxmlformats.org/drawingml/2006/picture">
                <pic:pic>
                  <pic:nvPicPr>
                    <pic:cNvPr id="0" name="academy-visual-python-bridge-2.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Inspect types</w:t>
            </w:r>
          </w:p>
        </w:tc>
        <w:tc>
          <w:tcPr>
            <w:tcW w:type="dxa" w:w="5112"/>
          </w:tcPr>
          <w:p>
            <w:r>
              <w:t>count is an integer; tag is a string.</w:t>
            </w:r>
          </w:p>
        </w:tc>
      </w:tr>
      <w:tr>
        <w:tc>
          <w:tcPr>
            <w:tcW w:type="dxa" w:w="5112"/>
          </w:tcPr>
          <w:p>
            <w:r>
              <w:t>2. Apply addition</w:t>
            </w:r>
          </w:p>
        </w:tc>
        <w:tc>
          <w:tcPr>
            <w:tcW w:type="dxa" w:w="5112"/>
          </w:tcPr>
          <w:p>
            <w:r>
              <w:t>Integer addition gives 10; string concatenation gives the text 82.</w:t>
            </w:r>
          </w:p>
        </w:tc>
      </w:tr>
      <w:tr>
        <w:tc>
          <w:tcPr>
            <w:tcW w:type="dxa" w:w="5112"/>
          </w:tcPr>
          <w:p>
            <w:r>
              <w:t>3. Predict a mixed operation</w:t>
            </w:r>
          </w:p>
        </w:tc>
        <w:tc>
          <w:tcPr>
            <w:tcW w:type="dxa" w:w="5112"/>
          </w:tcPr>
          <w:p>
            <w:r>
              <w:t>count+tag raises TypeError rather than silently converting tag.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Value</w:t>
      </w:r>
      <w:r>
        <w:rPr>
          <w:b w:val="0"/>
        </w:rPr>
        <w:t xml:space="preserve">s carry </w:t>
      </w:r>
      <w:r>
        <w:rPr>
          <w:b/>
        </w:rPr>
        <w:t>type</w:t>
      </w:r>
      <w:r>
        <w:rPr>
          <w:b w:val="0"/>
        </w:rPr>
        <w:t xml:space="preserve">s, not merely appearances. The plus operator performs numeric addition for these integers and concatenation for these </w:t>
      </w:r>
      <w:r>
        <w:rPr>
          <w:b/>
        </w:rPr>
        <w:t>string</w:t>
      </w:r>
      <w:r>
        <w:rPr>
          <w:b w:val="0"/>
        </w:rPr>
        <w:t>s; the mixed operation is invalid here.</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examples use built-in integers and </w:t>
      </w:r>
      <w:r>
        <w:rPr>
          <w:b/>
        </w:rPr>
        <w:t>string</w:t>
      </w:r>
      <w:r>
        <w:rPr>
          <w:b w:val="0"/>
        </w:rPr>
        <w:t xml:space="preserve">s; operator behaviour depends on </w:t>
      </w:r>
      <w:r>
        <w:rPr>
          <w:b/>
        </w:rPr>
        <w:t>type</w:t>
      </w:r>
      <w:r>
        <w:rPr>
          <w:b w:val="0"/>
        </w:rPr>
        <w:t>s and is not proof of general model reasoning.</w:t>
      </w:r>
    </w:p>
    <w:p>
      <w:pPr>
        <w:pStyle w:val="Heading3"/>
      </w:pPr>
      <w:r>
        <w:t>Change one thing in the pictured case</w:t>
      </w:r>
    </w:p>
    <w:p>
      <w:pPr>
        <w:pStyle w:val="Heading3"/>
      </w:pPr>
      <w:r>
        <w:t>Change one thing</w:t>
      </w:r>
    </w:p>
    <w:p>
      <w:pPr>
        <w:spacing w:line="336" w:lineRule="auto" w:after="180"/>
        <w:shd w:fill="F5F1FB"/>
      </w:pPr>
      <w:r>
        <w:rPr>
          <w:b w:val="0"/>
        </w:rPr>
        <w:t>Change: Change count to 10, leaving tag unchanged.</w:t>
      </w:r>
    </w:p>
    <w:p>
      <w:pPr>
        <w:pStyle w:val="Heading3"/>
      </w:pPr>
      <w:r>
        <w:t>Predicted result</w:t>
      </w:r>
    </w:p>
    <w:p>
      <w:pPr>
        <w:spacing w:line="336" w:lineRule="auto" w:after="180"/>
        <w:shd w:fill="F1F6FC"/>
      </w:pPr>
      <w:r>
        <w:rPr>
          <w:b/>
        </w:rPr>
        <w:t>Prediction</w:t>
      </w:r>
      <w:r>
        <w:rPr>
          <w:b w:val="0"/>
        </w:rPr>
        <w:t xml:space="preserve">: The two valid </w:t>
      </w:r>
      <w:r>
        <w:rPr>
          <w:b/>
        </w:rPr>
        <w:t>output</w:t>
      </w:r>
      <w:r>
        <w:rPr>
          <w:b w:val="0"/>
        </w:rPr>
        <w:t>s become 12 and 82.</w:t>
      </w:r>
    </w:p>
    <w:p>
      <w:pPr>
        <w:pStyle w:val="Heading3"/>
      </w:pPr>
      <w:r>
        <w:t>Why the result follows</w:t>
      </w:r>
    </w:p>
    <w:p>
      <w:pPr>
        <w:spacing w:line="336" w:lineRule="auto" w:after="180"/>
        <w:shd w:fill="F1F6FC"/>
      </w:pPr>
      <w:r>
        <w:rPr>
          <w:b w:val="0"/>
        </w:rPr>
        <w:t xml:space="preserve">Reason: Only the integer </w:t>
      </w:r>
      <w:r>
        <w:rPr>
          <w:b/>
        </w:rPr>
        <w:t>variable</w:t>
      </w:r>
      <w:r>
        <w:rPr>
          <w:b w:val="0"/>
        </w:rPr>
        <w:t xml:space="preserve"> changes; the </w:t>
      </w:r>
      <w:r>
        <w:rPr>
          <w:b/>
        </w:rPr>
        <w:t>string</w:t>
      </w:r>
      <w:r>
        <w:rPr>
          <w:b w:val="0"/>
        </w:rPr>
        <w:t xml:space="preserve"> still contains the character 8.</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Values variables and types,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assignment versus print and collect the prerequisite.</w:t>
            </w:r>
          </w:p>
        </w:tc>
      </w:tr>
      <w:tr>
        <w:tc>
          <w:tcPr>
            <w:tcW w:type="dxa" w:w="5112"/>
          </w:tcPr>
          <w:p>
            <w:r>
              <w:t>7 to 20 minutes</w:t>
            </w:r>
          </w:p>
        </w:tc>
        <w:tc>
          <w:tcPr>
            <w:tcW w:type="dxa" w:w="5112"/>
          </w:tcPr>
          <w:p>
            <w:r>
              <w:t>Compare count and shelf label; model type output and complete W1.</w:t>
            </w:r>
          </w:p>
        </w:tc>
      </w:tr>
      <w:tr>
        <w:tc>
          <w:tcPr>
            <w:tcW w:type="dxa" w:w="5112"/>
          </w:tcPr>
          <w:p>
            <w:r>
              <w:t>20 to 33 minutes</w:t>
            </w:r>
          </w:p>
        </w:tc>
        <w:tc>
          <w:tcPr>
            <w:tcW w:type="dxa" w:w="5112"/>
          </w:tcPr>
          <w:p>
            <w:r>
              <w:t>Use the diagram and move name cards while tracing the count program.</w:t>
            </w:r>
          </w:p>
        </w:tc>
      </w:tr>
      <w:tr>
        <w:tc>
          <w:tcPr>
            <w:tcW w:type="dxa" w:w="5112"/>
          </w:tcPr>
          <w:p>
            <w:r>
              <w:t>33 to 45 minutes</w:t>
            </w:r>
          </w:p>
        </w:tc>
        <w:tc>
          <w:tcPr>
            <w:tcW w:type="dxa" w:w="5112"/>
          </w:tcPr>
          <w:p>
            <w:r>
              <w:t>Complete W2 with predicted and actual outputs in separate columns.</w:t>
            </w:r>
          </w:p>
        </w:tc>
      </w:tr>
      <w:tr>
        <w:tc>
          <w:tcPr>
            <w:tcW w:type="dxa" w:w="5112"/>
          </w:tcPr>
          <w:p>
            <w:r>
              <w:t>Session 2 start to 8 minutes</w:t>
            </w:r>
          </w:p>
        </w:tc>
        <w:tc>
          <w:tcPr>
            <w:tcW w:type="dxa" w:w="5112"/>
          </w:tcPr>
          <w:p>
            <w:r>
              <w:t>Retrieve the two saved values and explain the extra assignment in the guided task.</w:t>
            </w:r>
          </w:p>
        </w:tc>
      </w:tr>
      <w:tr>
        <w:tc>
          <w:tcPr>
            <w:tcW w:type="dxa" w:w="5112"/>
          </w:tcPr>
          <w:p>
            <w:r>
              <w:t>8 to 20 minutes</w:t>
            </w:r>
          </w:p>
        </w:tc>
        <w:tc>
          <w:tcPr>
            <w:tcW w:type="dxa" w:w="5112"/>
          </w:tcPr>
          <w:p>
            <w:r>
              <w:t>Run the numeric and text operations; use W3 to diagnose a TypeError.</w:t>
            </w:r>
          </w:p>
        </w:tc>
      </w:tr>
      <w:tr>
        <w:tc>
          <w:tcPr>
            <w:tcW w:type="dxa" w:w="5112"/>
          </w:tcPr>
          <w:p>
            <w:r>
              <w:t>20 to 35 minutes</w:t>
            </w:r>
          </w:p>
        </w:tc>
        <w:tc>
          <w:tcPr>
            <w:tcW w:type="dxa" w:w="5112"/>
          </w:tcPr>
          <w:p>
            <w:r>
              <w:t>Collect W4 independently before support, including the seat-label choice.</w:t>
            </w:r>
          </w:p>
        </w:tc>
      </w:tr>
      <w:tr>
        <w:tc>
          <w:tcPr>
            <w:tcW w:type="dxa" w:w="5112"/>
          </w:tcPr>
          <w:p>
            <w:r>
              <w:t>35 to 45 minutes</w:t>
            </w:r>
          </w:p>
        </w:tc>
        <w:tc>
          <w:tcPr>
            <w:tcW w:type="dxa" w:w="5112"/>
          </w:tcPr>
          <w:p>
            <w:r>
              <w:t>Complete W5 and the exit; separate type from permitted value.</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movable name cards and immutable number cards. Keep quotations visible on text cards and show source beside </w:t>
      </w:r>
      <w:r>
        <w:rPr>
          <w:b/>
        </w:rPr>
        <w:t>output</w:t>
      </w:r>
      <w:r>
        <w:rPr>
          <w:b w:val="0"/>
        </w:rPr>
        <w:t>. Offer an oral trace but record assistance.</w:t>
      </w:r>
    </w:p>
    <w:p>
      <w:pPr>
        <w:spacing w:line="336" w:lineRule="auto" w:after="180"/>
      </w:pPr>
      <w:r>
        <w:rPr>
          <w:b w:val="0"/>
        </w:rPr>
        <w:t xml:space="preserve">Extension: explain why a </w:t>
      </w:r>
      <w:r>
        <w:rPr>
          <w:b/>
        </w:rPr>
        <w:t>type</w:t>
      </w:r>
      <w:r>
        <w:rPr>
          <w:b w:val="0"/>
        </w:rPr>
        <w:t>-correct number such as -3 is not acceptable as the number of seats.</w:t>
      </w:r>
    </w:p>
    <w:p>
      <w:pPr>
        <w:pStyle w:val="Heading3"/>
      </w:pPr>
      <w:r>
        <w:t>Reduce help deliberately</w:t>
      </w:r>
    </w:p>
    <w:p>
      <w:pPr>
        <w:pStyle w:val="Heading3"/>
      </w:pPr>
      <w:r>
        <w:t>Completion practice</w:t>
      </w:r>
    </w:p>
    <w:p>
      <w:pPr>
        <w:spacing w:line="336" w:lineRule="auto" w:after="180"/>
        <w:shd w:fill="F5F1FB"/>
      </w:pPr>
      <w:r>
        <w:rPr>
          <w:b w:val="0"/>
        </w:rPr>
        <w:t xml:space="preserve">Completion task: Trace the five-line count and saved program. Record both printed </w:t>
      </w:r>
      <w:r>
        <w:rPr>
          <w:b/>
        </w:rPr>
        <w:t>output</w:t>
      </w:r>
      <w:r>
        <w:rPr>
          <w:b w:val="0"/>
        </w:rPr>
        <w:t>s, then predict the result of assigning saved = count after the change. Check with a run or label a paper trace.</w:t>
      </w:r>
    </w:p>
    <w:p>
      <w:pPr>
        <w:pStyle w:val="Heading3"/>
      </w:pPr>
      <w:r>
        <w:t>Reasoning to listen for</w:t>
      </w:r>
    </w:p>
    <w:p>
      <w:pPr>
        <w:spacing w:line="336" w:lineRule="auto" w:after="180"/>
        <w:shd w:fill="F1F6FC"/>
      </w:pPr>
      <w:r>
        <w:rPr>
          <w:b w:val="0"/>
        </w:rPr>
        <w:t xml:space="preserve">Teacher check: Original </w:t>
      </w:r>
      <w:r>
        <w:rPr>
          <w:b/>
        </w:rPr>
        <w:t>output</w:t>
      </w:r>
      <w:r>
        <w:rPr>
          <w:b w:val="0"/>
        </w:rPr>
        <w:t xml:space="preserve">s 10 then 8. After the new assignment, saved becomes 10. Keep actual </w:t>
      </w:r>
      <w:r>
        <w:rPr>
          <w:b/>
        </w:rPr>
        <w:t>observation</w:t>
      </w:r>
      <w:r>
        <w:rPr>
          <w:b w:val="0"/>
        </w:rPr>
        <w:t xml:space="preserve">s separate. Reading an integer </w:t>
      </w:r>
      <w:r>
        <w:rPr>
          <w:b/>
        </w:rPr>
        <w:t>value</w:t>
      </w:r>
      <w:r>
        <w:rPr>
          <w:b w:val="0"/>
        </w:rPr>
        <w:t xml:space="preserve"> earlier does not create a live link to another name.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Value</w:t>
      </w:r>
      <w:r>
        <w:rPr>
          <w:b w:val="0"/>
        </w:rPr>
        <w:t xml:space="preserve">s </w:t>
      </w:r>
      <w:r>
        <w:rPr>
          <w:b/>
        </w:rPr>
        <w:t>variable</w:t>
      </w:r>
      <w:r>
        <w:rPr>
          <w:b w:val="0"/>
        </w:rPr>
        <w:t xml:space="preserve">s and </w:t>
      </w:r>
      <w:r>
        <w:rPr>
          <w:b/>
        </w:rPr>
        <w:t>type</w:t>
      </w:r>
      <w:r>
        <w:rPr>
          <w:b w:val="0"/>
        </w:rPr>
        <w:t>s. Proposed explanation: “Digits always mean a number”.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Quotes make a </w:t>
      </w:r>
      <w:r>
        <w:rPr>
          <w:b/>
        </w:rPr>
        <w:t>string</w:t>
      </w:r>
      <w:r>
        <w:rPr>
          <w:b w:val="0"/>
        </w:rPr>
        <w:t>, even when every character is a digit.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Predict both print </w:t>
      </w:r>
      <w:r>
        <w:rPr>
          <w:b/>
        </w:rPr>
        <w:t>output</w:t>
      </w:r>
      <w:r>
        <w:rPr>
          <w:b w:val="0"/>
        </w:rPr>
        <w:t xml:space="preserve">s and explain why they differ. Does count+tag work, and what happens to each valid </w:t>
      </w:r>
      <w:r>
        <w:rPr>
          <w:b/>
        </w:rPr>
        <w:t>output</w:t>
      </w:r>
      <w:r>
        <w:rPr>
          <w:b w:val="0"/>
        </w:rPr>
        <w:t xml:space="preserve"> after count becomes ten?</w:t>
      </w:r>
    </w:p>
    <w:p>
      <w:pPr>
        <w:pStyle w:val="Heading3"/>
      </w:pPr>
      <w:r>
        <w:t>Reasoned teacher answer</w:t>
      </w:r>
    </w:p>
    <w:p>
      <w:pPr>
        <w:spacing w:line="336" w:lineRule="auto" w:after="180"/>
      </w:pPr>
      <w:r>
        <w:rPr>
          <w:b w:val="0"/>
        </w:rPr>
        <w:t xml:space="preserve">The </w:t>
      </w:r>
      <w:r>
        <w:rPr>
          <w:b/>
        </w:rPr>
        <w:t>output</w:t>
      </w:r>
      <w:r>
        <w:rPr>
          <w:b w:val="0"/>
        </w:rPr>
        <w:t xml:space="preserve">s are 10 and 82. The first adds integers; the second joins </w:t>
      </w:r>
      <w:r>
        <w:rPr>
          <w:b/>
        </w:rPr>
        <w:t>string</w:t>
      </w:r>
      <w:r>
        <w:rPr>
          <w:b w:val="0"/>
        </w:rPr>
        <w:t xml:space="preserve">s. count+tag raises </w:t>
      </w:r>
      <w:r>
        <w:rPr>
          <w:b/>
        </w:rPr>
        <w:t>Type</w:t>
      </w:r>
      <w:r>
        <w:rPr>
          <w:b w:val="0"/>
        </w:rPr>
        <w:t>Error. Changing count to 10 yields 12, while tag+"2" remains 82.</w:t>
      </w:r>
    </w:p>
    <w:p>
      <w:pPr>
        <w:spacing w:line="336" w:lineRule="auto" w:after="180"/>
      </w:pPr>
      <w:r>
        <w:rPr>
          <w:b w:val="0"/>
        </w:rPr>
        <w:t xml:space="preserve">Changed-case reasoning: The two valid </w:t>
      </w:r>
      <w:r>
        <w:rPr>
          <w:b/>
        </w:rPr>
        <w:t>output</w:t>
      </w:r>
      <w:r>
        <w:rPr>
          <w:b w:val="0"/>
        </w:rPr>
        <w:t xml:space="preserve">s become 12 and 82. Only the integer </w:t>
      </w:r>
      <w:r>
        <w:rPr>
          <w:b/>
        </w:rPr>
        <w:t>variable</w:t>
      </w:r>
      <w:r>
        <w:rPr>
          <w:b w:val="0"/>
        </w:rPr>
        <w:t xml:space="preserve"> changes; the </w:t>
      </w:r>
      <w:r>
        <w:rPr>
          <w:b/>
        </w:rPr>
        <w:t>string</w:t>
      </w:r>
      <w:r>
        <w:rPr>
          <w:b w:val="0"/>
        </w:rPr>
        <w:t xml:space="preserve"> still contains the character 8.</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Values variables and types investigation and use the first unsupported step to choose a teaching response.</w:t>
      </w:r>
    </w:p>
    <w:p>
      <w:pPr>
        <w:spacing w:line="336" w:lineRule="auto" w:after="180"/>
      </w:pPr>
      <w:r>
        <w:rPr>
          <w:b w:val="0"/>
        </w:rPr>
        <w:t xml:space="preserve">Digits always mean a number: Quotes make a </w:t>
      </w:r>
      <w:r>
        <w:rPr>
          <w:b/>
        </w:rPr>
        <w:t>string</w:t>
      </w:r>
      <w:r>
        <w:rPr>
          <w:b w:val="0"/>
        </w:rPr>
        <w:t>, even when every character is a digit.</w:t>
      </w:r>
    </w:p>
    <w:p>
      <w:pPr>
        <w:spacing w:line="336" w:lineRule="auto" w:after="180"/>
      </w:pPr>
      <w:r>
        <w:rPr>
          <w:b w:val="0"/>
        </w:rPr>
        <w:t xml:space="preserve">Changing one scalar name updates every earlier assignment: Trace the </w:t>
      </w:r>
      <w:r>
        <w:rPr>
          <w:b/>
        </w:rPr>
        <w:t>value</w:t>
      </w:r>
      <w:r>
        <w:rPr>
          <w:b w:val="0"/>
        </w:rPr>
        <w:t xml:space="preserve"> bound at each assignment; no formula link is stored.</w:t>
      </w:r>
    </w:p>
    <w:p>
      <w:pPr>
        <w:spacing w:line="336" w:lineRule="auto" w:after="180"/>
      </w:pPr>
      <w:r>
        <w:rPr>
          <w:b w:val="0"/>
        </w:rPr>
        <w:t xml:space="preserve">The right </w:t>
      </w:r>
      <w:r>
        <w:rPr>
          <w:b/>
        </w:rPr>
        <w:t>type</w:t>
      </w:r>
      <w:r>
        <w:rPr>
          <w:b w:val="0"/>
        </w:rPr>
        <w:t xml:space="preserve"> guarantees valid data: A negative integer can be an invalid object count.</w:t>
      </w:r>
    </w:p>
    <w:p>
      <w:pPr>
        <w:spacing w:line="336" w:lineRule="auto" w:after="180"/>
      </w:pPr>
      <w:r>
        <w:rPr>
          <w:b w:val="0"/>
        </w:rPr>
        <w:t xml:space="preserve">Lowercase false is Python’s Boolean false </w:t>
      </w:r>
      <w:r>
        <w:rPr>
          <w:b/>
        </w:rPr>
        <w:t>value</w:t>
      </w:r>
      <w:r>
        <w:rPr>
          <w:b w:val="0"/>
        </w:rPr>
        <w:t>: The literal is False; lowercase false is a name and is undefined in a fresh script.</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Values variables and types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The new saved = count binds saved to the current 10, so print(saved) displays 10. Without that assignment it stays 8.</w:t>
      </w:r>
    </w:p>
    <w:p>
      <w:pPr>
        <w:spacing w:line="336" w:lineRule="auto" w:after="180"/>
      </w:pPr>
      <w:r>
        <w:rPr>
          <w:b w:val="0"/>
        </w:rPr>
        <w:t>Exit: turning "08" into 8 loses the leading zero; identifier addition has no defined meaning in the stated task. -3 is an integer but cannot be a nonnegative count.</w:t>
      </w:r>
    </w:p>
    <w:p>
      <w:pPr>
        <w:pStyle w:val="Heading3"/>
      </w:pPr>
      <w:r>
        <w:t>W1 Identify the value and its type</w:t>
      </w:r>
    </w:p>
    <w:p>
      <w:pPr>
        <w:pStyle w:val="Heading3"/>
      </w:pPr>
      <w:r>
        <w:t>Workbook question · W1</w:t>
      </w:r>
    </w:p>
    <w:p>
      <w:pPr>
        <w:spacing w:line="336" w:lineRule="auto" w:after="180"/>
        <w:shd w:fill="F5F1FB"/>
      </w:pPr>
      <w:r>
        <w:rPr>
          <w:b w:val="0"/>
        </w:rPr>
        <w:t>Classify 12, 1.5, "12", False and "False". Explain why the last two are different.</w:t>
      </w:r>
    </w:p>
    <w:p>
      <w:pPr>
        <w:pStyle w:val="Heading3"/>
      </w:pPr>
      <w:r>
        <w:t>Teacher reasoning · W1</w:t>
      </w:r>
    </w:p>
    <w:p>
      <w:pPr>
        <w:spacing w:line="336" w:lineRule="auto" w:after="180"/>
        <w:shd w:fill="F1F6FC"/>
      </w:pPr>
      <w:r>
        <w:rPr>
          <w:b w:val="0"/>
        </w:rPr>
        <w:t>12 is int; 1.5 is float; "12" is str; False is bool; "False" is str. Quotes mark text even when the characters spell a Boolean name.</w:t>
      </w:r>
    </w:p>
    <w:p>
      <w:pPr>
        <w:pStyle w:val="Heading3"/>
      </w:pPr>
      <w:r>
        <w:t>W2 Trace a saved value</w:t>
      </w:r>
    </w:p>
    <w:p>
      <w:pPr>
        <w:pStyle w:val="Heading3"/>
      </w:pPr>
      <w:r>
        <w:t>Workbook question · W2</w:t>
      </w:r>
    </w:p>
    <w:p>
      <w:pPr>
        <w:spacing w:line="336" w:lineRule="auto" w:after="180"/>
        <w:shd w:fill="F5F1FB"/>
      </w:pPr>
      <w:r>
        <w:rPr>
          <w:b w:val="0"/>
        </w:rPr>
        <w:t xml:space="preserve">Trace the five-line count and saved program. Record both printed </w:t>
      </w:r>
      <w:r>
        <w:rPr>
          <w:b/>
        </w:rPr>
        <w:t>output</w:t>
      </w:r>
      <w:r>
        <w:rPr>
          <w:b w:val="0"/>
        </w:rPr>
        <w:t>s, then predict the result of assigning saved = count after the change. Check with a run or label a paper trace.</w:t>
      </w:r>
    </w:p>
    <w:p>
      <w:pPr>
        <w:pStyle w:val="Heading3"/>
      </w:pPr>
      <w:r>
        <w:t>Teacher reasoning · W2</w:t>
      </w:r>
    </w:p>
    <w:p>
      <w:pPr>
        <w:spacing w:line="336" w:lineRule="auto" w:after="180"/>
        <w:shd w:fill="F1F6FC"/>
      </w:pPr>
      <w:r>
        <w:rPr>
          <w:b w:val="0"/>
        </w:rPr>
        <w:t xml:space="preserve">Original </w:t>
      </w:r>
      <w:r>
        <w:rPr>
          <w:b/>
        </w:rPr>
        <w:t>output</w:t>
      </w:r>
      <w:r>
        <w:rPr>
          <w:b w:val="0"/>
        </w:rPr>
        <w:t xml:space="preserve">s 10 then 8. After the new assignment, saved becomes 10. Keep actual </w:t>
      </w:r>
      <w:r>
        <w:rPr>
          <w:b/>
        </w:rPr>
        <w:t>observation</w:t>
      </w:r>
      <w:r>
        <w:rPr>
          <w:b w:val="0"/>
        </w:rPr>
        <w:t xml:space="preserve">s separate. Reading an integer </w:t>
      </w:r>
      <w:r>
        <w:rPr>
          <w:b/>
        </w:rPr>
        <w:t>value</w:t>
      </w:r>
      <w:r>
        <w:rPr>
          <w:b w:val="0"/>
        </w:rPr>
        <w:t xml:space="preserve"> earlier does not create a live link to another name.</w:t>
      </w:r>
    </w:p>
    <w:p>
      <w:pPr>
        <w:pStyle w:val="Heading3"/>
      </w:pPr>
      <w:r>
        <w:t>W3 Diagnose the operation</w:t>
      </w:r>
    </w:p>
    <w:p>
      <w:pPr>
        <w:pStyle w:val="Heading3"/>
      </w:pPr>
      <w:r>
        <w:t>Workbook question · W3</w:t>
      </w:r>
    </w:p>
    <w:p>
      <w:pPr>
        <w:spacing w:line="336" w:lineRule="auto" w:after="180"/>
        <w:shd w:fill="F5F1FB"/>
      </w:pPr>
      <w:r>
        <w:rPr>
          <w:b w:val="0"/>
        </w:rPr>
        <w:t>Predict 6 + 3, "6" + "3" and "6" * 3. Explain what happens for "6" + 3. Which expression counts six groups of three?</w:t>
      </w:r>
    </w:p>
    <w:p>
      <w:pPr>
        <w:pStyle w:val="Heading3"/>
      </w:pPr>
      <w:r>
        <w:t>Teacher reasoning · W3</w:t>
      </w:r>
    </w:p>
    <w:p>
      <w:pPr>
        <w:spacing w:line="336" w:lineRule="auto" w:after="180"/>
        <w:shd w:fill="F1F6FC"/>
      </w:pPr>
      <w:r>
        <w:rPr>
          <w:b w:val="0"/>
        </w:rPr>
        <w:t xml:space="preserve">9, text 63, text 666, and </w:t>
      </w:r>
      <w:r>
        <w:rPr>
          <w:b/>
        </w:rPr>
        <w:t>Type</w:t>
      </w:r>
      <w:r>
        <w:rPr>
          <w:b w:val="0"/>
        </w:rPr>
        <w:t>Error respectively. Six groups of three needs numeric multiplication 6 * 3, giving 18; none of the listed successful expressions calculates that total.</w:t>
      </w:r>
    </w:p>
    <w:p>
      <w:pPr>
        <w:pStyle w:val="Heading3"/>
      </w:pPr>
      <w:r>
        <w:t>W4 Trace a new pair of names independently</w:t>
      </w:r>
    </w:p>
    <w:p>
      <w:pPr>
        <w:pStyle w:val="Heading3"/>
      </w:pPr>
      <w:r>
        <w:t>Workbook question · W4</w:t>
      </w:r>
    </w:p>
    <w:p>
      <w:pPr>
        <w:spacing w:line="336" w:lineRule="auto" w:after="180"/>
        <w:shd w:fill="F5F1FB"/>
      </w:pPr>
      <w:r>
        <w:rPr>
          <w:b w:val="0"/>
        </w:rPr>
        <w:t xml:space="preserve">A fresh script runs seats = 12; booked = seats; seats = seats - 5; print(seats); print(booked), with each statement on a separate line. Predict both </w:t>
      </w:r>
      <w:r>
        <w:rPr>
          <w:b/>
        </w:rPr>
        <w:t>output</w:t>
      </w:r>
      <w:r>
        <w:rPr>
          <w:b w:val="0"/>
        </w:rPr>
        <w:t>s. Then add booked = seats + 1 and print(booked).</w:t>
      </w:r>
    </w:p>
    <w:p>
      <w:pPr>
        <w:spacing w:line="336" w:lineRule="auto" w:after="180"/>
        <w:shd w:fill="F5F1FB"/>
      </w:pPr>
      <w:r>
        <w:rPr>
          <w:b w:val="0"/>
        </w:rPr>
        <w:t xml:space="preserve">Explain the evaluation order and choose a </w:t>
      </w:r>
      <w:r>
        <w:rPr>
          <w:b/>
        </w:rPr>
        <w:t>type</w:t>
      </w:r>
      <w:r>
        <w:rPr>
          <w:b w:val="0"/>
        </w:rPr>
        <w:t xml:space="preserve"> for a seat label "07".</w:t>
      </w:r>
    </w:p>
    <w:p>
      <w:pPr>
        <w:pStyle w:val="Heading3"/>
      </w:pPr>
      <w:r>
        <w:t>Teacher reasoning · W4</w:t>
      </w:r>
    </w:p>
    <w:p>
      <w:pPr>
        <w:spacing w:line="336" w:lineRule="auto" w:after="180"/>
        <w:shd w:fill="F1F6FC"/>
      </w:pPr>
      <w:r>
        <w:rPr>
          <w:b w:val="0"/>
        </w:rPr>
        <w:t xml:space="preserve">The </w:t>
      </w:r>
      <w:r>
        <w:rPr>
          <w:b/>
        </w:rPr>
        <w:t>output</w:t>
      </w:r>
      <w:r>
        <w:rPr>
          <w:b w:val="0"/>
        </w:rPr>
        <w:t xml:space="preserve">s are 7 and 12, then 8 after the added assignment. The right side reads the current seats </w:t>
      </w:r>
      <w:r>
        <w:rPr>
          <w:b/>
        </w:rPr>
        <w:t>value</w:t>
      </w:r>
      <w:r>
        <w:rPr>
          <w:b w:val="0"/>
        </w:rPr>
        <w:t xml:space="preserve"> 7 before binding booked to 8. The seat label remains str to preserve its leading zero.</w:t>
      </w:r>
    </w:p>
    <w:p>
      <w:pPr>
        <w:pStyle w:val="Heading3"/>
      </w:pPr>
      <w:r>
        <w:t>W5 Separate type from validity</w:t>
      </w:r>
    </w:p>
    <w:p>
      <w:pPr>
        <w:pStyle w:val="Heading3"/>
      </w:pPr>
      <w:r>
        <w:t>Workbook question · W5</w:t>
      </w:r>
    </w:p>
    <w:p>
      <w:pPr>
        <w:spacing w:line="336" w:lineRule="auto" w:after="180"/>
        <w:shd w:fill="F5F1FB"/>
      </w:pPr>
      <w:r>
        <w:rPr>
          <w:b w:val="0"/>
        </w:rPr>
        <w:t xml:space="preserve">Give a suitable </w:t>
      </w:r>
      <w:r>
        <w:rPr>
          <w:b/>
        </w:rPr>
        <w:t>type</w:t>
      </w:r>
      <w:r>
        <w:rPr>
          <w:b w:val="0"/>
        </w:rPr>
        <w:t xml:space="preserve"> for a counter count, a length of 2.5 metres, a shelf ID with a leading zero, and a yes-or-no availability flag. Give a count </w:t>
      </w:r>
      <w:r>
        <w:rPr>
          <w:b/>
        </w:rPr>
        <w:t>value</w:t>
      </w:r>
      <w:r>
        <w:rPr>
          <w:b w:val="0"/>
        </w:rPr>
        <w:t xml:space="preserve"> with the right </w:t>
      </w:r>
      <w:r>
        <w:rPr>
          <w:b/>
        </w:rPr>
        <w:t>type</w:t>
      </w:r>
      <w:r>
        <w:rPr>
          <w:b w:val="0"/>
        </w:rPr>
        <w:t xml:space="preserve"> that should still be rejected.</w:t>
      </w:r>
    </w:p>
    <w:p>
      <w:pPr>
        <w:pStyle w:val="Heading3"/>
      </w:pPr>
      <w:r>
        <w:t>Teacher reasoning · W5</w:t>
      </w:r>
    </w:p>
    <w:p>
      <w:pPr>
        <w:spacing w:line="336" w:lineRule="auto" w:after="180"/>
        <w:shd w:fill="F1F6FC"/>
      </w:pPr>
      <w:r>
        <w:rPr>
          <w:b w:val="0"/>
        </w:rPr>
        <w:t xml:space="preserve">Use int, float, str and bool respectively. A negative integer such as -3 has </w:t>
      </w:r>
      <w:r>
        <w:rPr>
          <w:b/>
        </w:rPr>
        <w:t>type</w:t>
      </w:r>
      <w:r>
        <w:rPr>
          <w:b w:val="0"/>
        </w:rPr>
        <w:t xml:space="preserve"> int but is invalid for a nonnegative physical count. </w:t>
      </w:r>
      <w:r>
        <w:rPr>
          <w:b/>
        </w:rPr>
        <w:t>Type</w:t>
      </w:r>
      <w:r>
        <w:rPr>
          <w:b w:val="0"/>
        </w:rPr>
        <w:t xml:space="preserve"> checking and checking the task’s permitted </w:t>
      </w:r>
      <w:r>
        <w:rPr>
          <w:b/>
        </w:rPr>
        <w:t>value</w:t>
      </w:r>
      <w:r>
        <w:rPr>
          <w:b w:val="0"/>
        </w:rPr>
        <w:t>s are different.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needs </w:t>
      </w:r>
      <w:r>
        <w:rPr>
          <w:b/>
        </w:rPr>
        <w:t>output</w:t>
      </w:r>
      <w:r>
        <w:rPr>
          <w:b w:val="0"/>
        </w:rPr>
        <w:t>s 7, 12 and 8 with a right-side-first explanation and str for "07". After support, retry with stock = 9, spare = stock, stock = stock - 4: printing stock and spare gives 5 and 9; spare = stock + 2 then gives 7.</w:t>
      </w:r>
    </w:p>
    <w:p>
      <w:pPr>
        <w:spacing w:line="336" w:lineRule="auto" w:after="180"/>
        <w:shd w:fill="F1F6FC"/>
      </w:pPr>
      <w:r>
        <w:rPr>
          <w:b w:val="0"/>
        </w:rPr>
        <w:t>Record independent reasoning before giving the retry.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Predict both </w:t>
      </w:r>
      <w:r>
        <w:rPr>
          <w:b/>
        </w:rPr>
        <w:t>output</w:t>
      </w:r>
      <w:r>
        <w:rPr>
          <w:b w:val="0"/>
        </w:rPr>
        <w:t xml:space="preserve"> lines and explain why estimate stays unchanged when count is reassigned. Repeat the trace with initial count=0. Explain why note is text even though its printed characters look like a number.</w:t>
      </w:r>
    </w:p>
    <w:p>
      <w:r>
        <w:rPr>
          <w:rFonts w:ascii="Courier New" w:hAnsi="Courier New"/>
          <w:sz w:val="18"/>
        </w:rPr>
        <w:t>count = 4</w:t>
        <w:br/>
        <w:t>note = "4"</w:t>
        <w:br/>
        <w:t>estimate = count / 2</w:t>
        <w:br/>
        <w:t>fits = count &lt;= 5</w:t>
        <w:br/>
        <w:t>count = count + 3</w:t>
        <w:br/>
        <w:t>print(count, note, estimate, fits)</w:t>
        <w:br/>
        <w:t>print(type(count).__name__, type(note).__name__, type(estimate).__name__, type(fits).__name__)</w:t>
        <w:br/>
      </w:r>
    </w:p>
    <w:p>
      <w:pPr>
        <w:pStyle w:val="Heading3"/>
      </w:pPr>
      <w:r>
        <w:t>Selected case answer</w:t>
      </w:r>
    </w:p>
    <w:p>
      <w:pPr>
        <w:pStyle w:val="Heading3"/>
      </w:pPr>
      <w:r>
        <w:t>Teacher key · Selected case answer</w:t>
      </w:r>
    </w:p>
    <w:p>
      <w:pPr>
        <w:spacing w:line="336" w:lineRule="auto" w:after="180"/>
        <w:shd w:fill="F1F6FC"/>
      </w:pPr>
      <w:r>
        <w:rPr>
          <w:b w:val="0"/>
        </w:rPr>
        <w:t xml:space="preserve">Original </w:t>
      </w:r>
      <w:r>
        <w:rPr>
          <w:b/>
        </w:rPr>
        <w:t>output</w:t>
      </w:r>
      <w:r>
        <w:rPr>
          <w:b w:val="0"/>
        </w:rPr>
        <w:t xml:space="preserve">s: 7 4 2.0 True, then int str float bool. Estimate was calculated as 2.0 before </w:t>
      </w:r>
      <w:r>
        <w:rPr>
          <w:b/>
        </w:rPr>
        <w:t>reassignment</w:t>
      </w:r>
      <w:r>
        <w:rPr>
          <w:b w:val="0"/>
        </w:rPr>
        <w:t xml:space="preserve">; it is not a live formula. With initial count=0: 3 4 0.0 True, with the same </w:t>
      </w:r>
      <w:r>
        <w:rPr>
          <w:b/>
        </w:rPr>
        <w:t>type</w:t>
      </w:r>
      <w:r>
        <w:rPr>
          <w:b w:val="0"/>
        </w:rPr>
        <w:t>s.</w:t>
      </w:r>
    </w:p>
    <w:p>
      <w:pPr>
        <w:spacing w:line="336" w:lineRule="auto" w:after="180"/>
        <w:shd w:fill="F1F6FC"/>
      </w:pPr>
      <w:r>
        <w:rPr>
          <w:b w:val="0"/>
        </w:rPr>
        <w:t xml:space="preserve">Note is the quoted </w:t>
      </w:r>
      <w:r>
        <w:rPr>
          <w:b/>
        </w:rPr>
        <w:t>string</w:t>
      </w:r>
      <w:r>
        <w:rPr>
          <w:b w:val="0"/>
        </w:rPr>
        <w:t xml:space="preserve"> "4", independent of the integer count.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Values variables and types to Python readiness portfolio, adapt support and plan a later changed-case check.</w:t>
      </w:r>
    </w:p>
    <w:p>
      <w:pPr>
        <w:spacing w:line="336" w:lineRule="auto" w:after="180"/>
      </w:pPr>
      <w:r>
        <w:rPr>
          <w:b w:val="0"/>
        </w:rPr>
        <w:t xml:space="preserve">Add a labelled </w:t>
      </w:r>
      <w:r>
        <w:rPr>
          <w:b/>
        </w:rPr>
        <w:t>value</w:t>
      </w:r>
      <w:r>
        <w:rPr>
          <w:b w:val="0"/>
        </w:rPr>
        <w:t xml:space="preserve">s </w:t>
      </w:r>
      <w:r>
        <w:rPr>
          <w:b/>
        </w:rPr>
        <w:t>variable</w:t>
      </w:r>
      <w:r>
        <w:rPr>
          <w:b w:val="0"/>
        </w:rPr>
        <w:t xml:space="preserve">s and </w:t>
      </w:r>
      <w:r>
        <w:rPr>
          <w:b/>
        </w:rPr>
        <w:t>type</w:t>
      </w:r>
      <w:r>
        <w:rPr>
          <w:b w:val="0"/>
        </w:rPr>
        <w:t xml:space="preserve">s </w:t>
      </w:r>
      <w:r>
        <w:rPr>
          <w:b/>
        </w:rPr>
        <w:t>evidence</w:t>
      </w:r>
      <w:r>
        <w:rPr>
          <w:b w:val="0"/>
        </w:rPr>
        <w:t xml:space="preserve"> sheet to Python readiness portfolio. Show how you can distinguish integer, floating-point, text and boolean </w:t>
      </w:r>
      <w:r>
        <w:rPr>
          <w:b/>
        </w:rPr>
        <w:t>value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movable name cards and immutable number cards. Keep quotations visible on text cards and show source beside </w:t>
      </w:r>
      <w:r>
        <w:rPr>
          <w:b/>
        </w:rPr>
        <w:t>output</w:t>
      </w:r>
      <w:r>
        <w:rPr>
          <w:b w:val="0"/>
        </w:rPr>
        <w:t>. Offer an oral trace but record assistance.</w:t>
      </w:r>
    </w:p>
    <w:p>
      <w:pPr>
        <w:spacing w:line="336" w:lineRule="auto" w:after="180"/>
      </w:pPr>
      <w:r>
        <w:rPr>
          <w:b w:val="0"/>
        </w:rPr>
        <w:t xml:space="preserve">Extension: explain why a </w:t>
      </w:r>
      <w:r>
        <w:rPr>
          <w:b/>
        </w:rPr>
        <w:t>type</w:t>
      </w:r>
      <w:r>
        <w:rPr>
          <w:b w:val="0"/>
        </w:rPr>
        <w:t>-correct number such as -3 is not acceptable as the number of seats.</w:t>
      </w:r>
    </w:p>
    <w:p>
      <w:pPr>
        <w:spacing w:line="336" w:lineRule="auto" w:after="180"/>
      </w:pPr>
      <w:r>
        <w:rPr>
          <w:b w:val="0"/>
        </w:rPr>
        <w:t xml:space="preserve">Week 3 combines numeric </w:t>
      </w:r>
      <w:r>
        <w:rPr>
          <w:b/>
        </w:rPr>
        <w:t>value</w:t>
      </w:r>
      <w:r>
        <w:rPr>
          <w:b w:val="0"/>
        </w:rPr>
        <w:t>s in expressions and uses parentheses to make grouping explicit.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python-bridge/3, python-bridge/5, python-bridge/8.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w:t>
      </w:r>
      <w:r>
        <w:rPr>
          <w:b/>
        </w:rPr>
        <w:t>value</w:t>
      </w:r>
      <w:r>
        <w:rPr>
          <w:b w:val="0"/>
        </w:rPr>
        <w:t xml:space="preserv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Values variables and types lesson; it is a checklist rather than a replacement for the full sequence.</w:t>
      </w:r>
    </w:p>
    <w:p>
      <w:pPr>
        <w:pStyle w:val="Heading3"/>
      </w:pPr>
      <w:r>
        <w:t>Teaching target</w:t>
      </w:r>
    </w:p>
    <w:p>
      <w:pPr>
        <w:spacing w:line="336" w:lineRule="auto" w:after="180"/>
        <w:shd w:fill="EDF7F3"/>
      </w:pPr>
      <w:r>
        <w:rPr>
          <w:b w:val="0"/>
        </w:rPr>
        <w:t xml:space="preserve">Teaching target: Distinguish integer, floating-point, text and Boolean </w:t>
      </w:r>
      <w:r>
        <w:rPr>
          <w:b/>
        </w:rPr>
        <w:t>value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Trace the five-line count and saved program. Record both printed </w:t>
      </w:r>
      <w:r>
        <w:rPr>
          <w:b/>
        </w:rPr>
        <w:t>output</w:t>
      </w:r>
      <w:r>
        <w:rPr>
          <w:b w:val="0"/>
        </w:rPr>
        <w:t>s, then predict the result of assigning saved = count after the change.</w:t>
      </w:r>
    </w:p>
    <w:p>
      <w:pPr>
        <w:spacing w:line="336" w:lineRule="auto" w:after="180"/>
      </w:pPr>
      <w:r>
        <w:rPr>
          <w:b w:val="0"/>
        </w:rPr>
        <w:t>Check with a run or label a paper trace.</w:t>
      </w:r>
    </w:p>
    <w:p>
      <w:pPr>
        <w:pStyle w:val="Heading3"/>
      </w:pPr>
      <w:r>
        <w:t>Supported practice answer</w:t>
      </w:r>
    </w:p>
    <w:p>
      <w:pPr>
        <w:spacing w:line="336" w:lineRule="auto" w:after="180"/>
        <w:shd w:fill="F1F6FC"/>
      </w:pPr>
      <w:r>
        <w:rPr>
          <w:b w:val="0"/>
        </w:rPr>
        <w:t xml:space="preserve">Reasoned practice answer: Original </w:t>
      </w:r>
      <w:r>
        <w:rPr>
          <w:b/>
        </w:rPr>
        <w:t>output</w:t>
      </w:r>
      <w:r>
        <w:rPr>
          <w:b w:val="0"/>
        </w:rPr>
        <w:t xml:space="preserve">s 10 then 8. After the new assignment, saved becomes 10. Keep actual </w:t>
      </w:r>
      <w:r>
        <w:rPr>
          <w:b/>
        </w:rPr>
        <w:t>observation</w:t>
      </w:r>
      <w:r>
        <w:rPr>
          <w:b w:val="0"/>
        </w:rPr>
        <w:t xml:space="preserve">s separate. Reading an integer </w:t>
      </w:r>
      <w:r>
        <w:rPr>
          <w:b/>
        </w:rPr>
        <w:t>value</w:t>
      </w:r>
      <w:r>
        <w:rPr>
          <w:b w:val="0"/>
        </w:rPr>
        <w:t xml:space="preserve"> earlier does not create a live link to another name.</w:t>
      </w:r>
    </w:p>
    <w:p>
      <w:pPr>
        <w:spacing w:line="336" w:lineRule="auto" w:after="180"/>
      </w:pPr>
      <w:r>
        <w:rPr>
          <w:b w:val="0"/>
        </w:rPr>
        <w:t xml:space="preserve">Check every learner before discussion: Use the worked case for </w:t>
      </w:r>
      <w:r>
        <w:rPr>
          <w:b/>
        </w:rPr>
        <w:t>Value</w:t>
      </w:r>
      <w:r>
        <w:rPr>
          <w:b w:val="0"/>
        </w:rPr>
        <w:t xml:space="preserve">s </w:t>
      </w:r>
      <w:r>
        <w:rPr>
          <w:b/>
        </w:rPr>
        <w:t>variable</w:t>
      </w:r>
      <w:r>
        <w:rPr>
          <w:b w:val="0"/>
        </w:rPr>
        <w:t xml:space="preserve">s and </w:t>
      </w:r>
      <w:r>
        <w:rPr>
          <w:b/>
        </w:rPr>
        <w:t>type</w:t>
      </w:r>
      <w:r>
        <w:rPr>
          <w:b w:val="0"/>
        </w:rPr>
        <w:t>s. Proposed explanation: “Digits always mean a number”.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Quotes make a </w:t>
      </w:r>
      <w:r>
        <w:rPr>
          <w:b/>
        </w:rPr>
        <w:t>string</w:t>
      </w:r>
      <w:r>
        <w:rPr>
          <w:b w:val="0"/>
        </w:rPr>
        <w:t>, even when every character is a digit.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count to 10, leaving tag unchanged. Require a </w:t>
      </w:r>
      <w:r>
        <w:rPr>
          <w:b/>
        </w:rPr>
        <w:t>prediction</w:t>
      </w:r>
      <w:r>
        <w:rPr>
          <w:b w:val="0"/>
        </w:rPr>
        <w:t xml:space="preserve"> and a reason before comparing. Expected result: The two valid </w:t>
      </w:r>
      <w:r>
        <w:rPr>
          <w:b/>
        </w:rPr>
        <w:t>output</w:t>
      </w:r>
      <w:r>
        <w:rPr>
          <w:b w:val="0"/>
        </w:rPr>
        <w:t>s become 12 and 82.</w:t>
      </w:r>
    </w:p>
    <w:p>
      <w:pPr>
        <w:spacing w:line="336" w:lineRule="auto" w:after="180"/>
        <w:shd w:fill="F5F1FB"/>
      </w:pPr>
      <w:r>
        <w:rPr>
          <w:b w:val="0"/>
        </w:rPr>
        <w:t xml:space="preserve">Reason: Only the integer </w:t>
      </w:r>
      <w:r>
        <w:rPr>
          <w:b/>
        </w:rPr>
        <w:t>variable</w:t>
      </w:r>
      <w:r>
        <w:rPr>
          <w:b w:val="0"/>
        </w:rPr>
        <w:t xml:space="preserve"> changes; the </w:t>
      </w:r>
      <w:r>
        <w:rPr>
          <w:b/>
        </w:rPr>
        <w:t>string</w:t>
      </w:r>
      <w:r>
        <w:rPr>
          <w:b w:val="0"/>
        </w:rPr>
        <w:t xml:space="preserve"> still contains the character 8.</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Values variables and types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Values variables and types: the case</w:t>
      </w:r>
    </w:p>
    <w:p>
      <w:r>
        <w:drawing>
          <wp:inline xmlns:a="http://schemas.openxmlformats.org/drawingml/2006/main" xmlns:pic="http://schemas.openxmlformats.org/drawingml/2006/picture">
            <wp:extent cx="5486400" cy="2834640"/>
            <wp:docPr id="2" name="Picture 2" descr="A number and its printed-looking text. A program stores a numeric badge count and a string that looks like that count. Supplied facts: Python 3: count=8; tag=&quot;8&quot;; print(count+2); print(tag+&quot;2&quot;)."/>
            <wp:cNvGraphicFramePr>
              <a:graphicFrameLocks noChangeAspect="1"/>
            </wp:cNvGraphicFramePr>
            <a:graphic>
              <a:graphicData uri="http://schemas.openxmlformats.org/drawingml/2006/picture">
                <pic:pic>
                  <pic:nvPicPr>
                    <pic:cNvPr id="0" name="academy-story-python-bridge-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number and its printed-looking text. A program stores a numeric badge count and a </w:t>
      </w:r>
      <w:r>
        <w:rPr>
          <w:b/>
        </w:rPr>
        <w:t>string</w:t>
      </w:r>
      <w:r>
        <w:rPr>
          <w:b w:val="0"/>
        </w:rPr>
        <w:t xml:space="preserve"> that looks like that count. Supplied facts: Python 3: count=8; tag="8"; print(count+2); print(tag+"2").</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Inspect types: count is an integer; tag is a string. → Apply addition: Integer addition gives 10; string concatenation gives the text 82. → Predict a mixed operation: count+tag raises TypeError rather than silently converting tag."/>
            <wp:cNvGraphicFramePr>
              <a:graphicFrameLocks noChangeAspect="1"/>
            </wp:cNvGraphicFramePr>
            <a:graphic>
              <a:graphicData uri="http://schemas.openxmlformats.org/drawingml/2006/picture">
                <pic:pic>
                  <pic:nvPicPr>
                    <pic:cNvPr id="0" name="academy-story-python-bridge-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Inspect </w:t>
      </w:r>
      <w:r>
        <w:rPr>
          <w:b/>
        </w:rPr>
        <w:t>type</w:t>
      </w:r>
      <w:r>
        <w:rPr>
          <w:b w:val="0"/>
        </w:rPr>
        <w:t xml:space="preserve">s: count is an integer; tag is a </w:t>
      </w:r>
      <w:r>
        <w:rPr>
          <w:b/>
        </w:rPr>
        <w:t>string</w:t>
      </w:r>
      <w:r>
        <w:rPr>
          <w:b w:val="0"/>
        </w:rPr>
        <w:t xml:space="preserve">. → Apply addition: Integer addition gives 10; </w:t>
      </w:r>
      <w:r>
        <w:rPr>
          <w:b/>
        </w:rPr>
        <w:t>string</w:t>
      </w:r>
      <w:r>
        <w:rPr>
          <w:b w:val="0"/>
        </w:rPr>
        <w:t xml:space="preserve"> concatenation gives the text 82. → Predict a mixed operation: count+tag raises </w:t>
      </w:r>
      <w:r>
        <w:rPr>
          <w:b/>
        </w:rPr>
        <w:t>Type</w:t>
      </w:r>
      <w:r>
        <w:rPr>
          <w:b w:val="0"/>
        </w:rPr>
        <w:t>Error rather than silently converting tag.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saved value is not a live link</w:t>
      </w:r>
    </w:p>
    <w:p>
      <w:r>
        <w:drawing>
          <wp:inline xmlns:a="http://schemas.openxmlformats.org/drawingml/2006/main" xmlns:pic="http://schemas.openxmlformats.org/drawingml/2006/picture">
            <wp:extent cx="5486400" cy="2834640"/>
            <wp:docPr id="4" name="Picture 4" descr="A saved value is not a live link. count = 8 | 8 | Not assigned. saved = count | 8 | 8. count = count + 2 | 10 | 8"/>
            <wp:cNvGraphicFramePr>
              <a:graphicFrameLocks noChangeAspect="1"/>
            </wp:cNvGraphicFramePr>
            <a:graphic>
              <a:graphicData uri="http://schemas.openxmlformats.org/drawingml/2006/picture">
                <pic:pic>
                  <pic:nvPicPr>
                    <pic:cNvPr id="0" name="academy-story-python-bridge-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 saved </w:t>
      </w:r>
      <w:r>
        <w:rPr>
          <w:b/>
        </w:rPr>
        <w:t>value</w:t>
      </w:r>
      <w:r>
        <w:rPr>
          <w:b w:val="0"/>
        </w:rPr>
        <w:t xml:space="preserve"> is not a live link. count = 8 | 8 | Not assigned. saved = count | 8 | 8. count = count + 2 | 10 | 8</w:t>
      </w:r>
    </w:p>
    <w:p>
      <w:pPr>
        <w:spacing w:line="336" w:lineRule="auto" w:after="180"/>
        <w:shd w:fill="F5F1FB"/>
      </w:pPr>
      <w:r>
        <w:rPr>
          <w:b w:val="0"/>
        </w:rPr>
        <w:t xml:space="preserve">Read the labels and </w:t>
      </w:r>
      <w:r>
        <w:rPr>
          <w:b/>
        </w:rPr>
        <w:t>value</w:t>
      </w:r>
      <w:r>
        <w:rPr>
          <w:b w:val="0"/>
        </w:rPr>
        <w:t>s. Explain the relationship the model shows.</w:t>
      </w:r>
    </w:p>
    <w:p>
      <w:pPr>
        <w:pStyle w:val="Heading3"/>
      </w:pPr>
      <w:r>
        <w:t>Discuss while showing the picture</w:t>
      </w:r>
    </w:p>
    <w:p>
      <w:pPr>
        <w:spacing w:line="336" w:lineRule="auto" w:after="180"/>
        <w:shd w:fill="F1F6F8"/>
      </w:pPr>
      <w:r>
        <w:rPr>
          <w:b w:val="0"/>
        </w:rPr>
        <w:t xml:space="preserve">Teacher prompt: Read the labels and </w:t>
      </w:r>
      <w:r>
        <w:rPr>
          <w:b/>
        </w:rPr>
        <w:t>value</w:t>
      </w:r>
      <w:r>
        <w:rPr>
          <w:b w:val="0"/>
        </w:rPr>
        <w:t>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count+tag raises TypeError rather than silently converting tag. Changed condition: Change count to 10, leaving tag unchanged. Expected result: The two valid outputs become 12 and 82. Reason: Only the integer variable changes; the string still contains the character 8."/>
            <wp:cNvGraphicFramePr>
              <a:graphicFrameLocks noChangeAspect="1"/>
            </wp:cNvGraphicFramePr>
            <a:graphic>
              <a:graphicData uri="http://schemas.openxmlformats.org/drawingml/2006/picture">
                <pic:pic>
                  <pic:nvPicPr>
                    <pic:cNvPr id="0" name="academy-story-python-bridge-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count+tag raises </w:t>
      </w:r>
      <w:r>
        <w:rPr>
          <w:b/>
        </w:rPr>
        <w:t>Type</w:t>
      </w:r>
      <w:r>
        <w:rPr>
          <w:b w:val="0"/>
        </w:rPr>
        <w:t xml:space="preserve">Error rather than silently converting tag. Changed condition: Change count to 10, leaving tag unchanged. Expected result: The two valid </w:t>
      </w:r>
      <w:r>
        <w:rPr>
          <w:b/>
        </w:rPr>
        <w:t>output</w:t>
      </w:r>
      <w:r>
        <w:rPr>
          <w:b w:val="0"/>
        </w:rPr>
        <w:t>s become 12 and 82.</w:t>
      </w:r>
    </w:p>
    <w:p>
      <w:pPr>
        <w:spacing w:line="336" w:lineRule="auto" w:after="180"/>
      </w:pPr>
      <w:r>
        <w:rPr>
          <w:b w:val="0"/>
        </w:rPr>
        <w:t xml:space="preserve">Reason: Only the integer </w:t>
      </w:r>
      <w:r>
        <w:rPr>
          <w:b/>
        </w:rPr>
        <w:t>variable</w:t>
      </w:r>
      <w:r>
        <w:rPr>
          <w:b w:val="0"/>
        </w:rPr>
        <w:t xml:space="preserve"> changes; the </w:t>
      </w:r>
      <w:r>
        <w:rPr>
          <w:b/>
        </w:rPr>
        <w:t>string</w:t>
      </w:r>
      <w:r>
        <w:rPr>
          <w:b w:val="0"/>
        </w:rPr>
        <w:t xml:space="preserve"> still contains the character 8.</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Only the integer </w:t>
      </w:r>
      <w:r>
        <w:rPr>
          <w:b/>
        </w:rPr>
        <w:t>variable</w:t>
      </w:r>
      <w:r>
        <w:rPr>
          <w:b w:val="0"/>
        </w:rPr>
        <w:t xml:space="preserve"> changes; the </w:t>
      </w:r>
      <w:r>
        <w:rPr>
          <w:b/>
        </w:rPr>
        <w:t>string</w:t>
      </w:r>
      <w:r>
        <w:rPr>
          <w:b w:val="0"/>
        </w:rPr>
        <w:t xml:space="preserve"> still contains the character 8.</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Values carry types, not merely appearances. The plus operator performs numeric addition for these integers and concatenation for these strings; the mixed operation is invalid here. Limit: These examples use built-in integers and strings; operator behaviour depends on types and is not proof of general model reasoning."/>
            <wp:cNvGraphicFramePr>
              <a:graphicFrameLocks noChangeAspect="1"/>
            </wp:cNvGraphicFramePr>
            <a:graphic>
              <a:graphicData uri="http://schemas.openxmlformats.org/drawingml/2006/picture">
                <pic:pic>
                  <pic:nvPicPr>
                    <pic:cNvPr id="0" name="academy-story-python-bridge-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Value</w:t>
      </w:r>
      <w:r>
        <w:rPr>
          <w:b w:val="0"/>
        </w:rPr>
        <w:t xml:space="preserve">s carry </w:t>
      </w:r>
      <w:r>
        <w:rPr>
          <w:b/>
        </w:rPr>
        <w:t>type</w:t>
      </w:r>
      <w:r>
        <w:rPr>
          <w:b w:val="0"/>
        </w:rPr>
        <w:t xml:space="preserve">s, not merely appearances. The plus operator performs numeric addition for these integers and concatenation for these </w:t>
      </w:r>
      <w:r>
        <w:rPr>
          <w:b/>
        </w:rPr>
        <w:t>string</w:t>
      </w:r>
      <w:r>
        <w:rPr>
          <w:b w:val="0"/>
        </w:rPr>
        <w:t>s; the mixed operation is invalid here.</w:t>
      </w:r>
    </w:p>
    <w:p>
      <w:pPr>
        <w:spacing w:line="336" w:lineRule="auto" w:after="180"/>
      </w:pPr>
      <w:r>
        <w:rPr>
          <w:b w:val="0"/>
        </w:rPr>
        <w:t xml:space="preserve">Limit: These examples use built-in integers and </w:t>
      </w:r>
      <w:r>
        <w:rPr>
          <w:b/>
        </w:rPr>
        <w:t>string</w:t>
      </w:r>
      <w:r>
        <w:rPr>
          <w:b w:val="0"/>
        </w:rPr>
        <w:t xml:space="preserve">s; operator behaviour depends on </w:t>
      </w:r>
      <w:r>
        <w:rPr>
          <w:b/>
        </w:rPr>
        <w:t>type</w:t>
      </w:r>
      <w:r>
        <w:rPr>
          <w:b w:val="0"/>
        </w:rPr>
        <w:t>s and is not proof of general model reasoning.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These examples use built-in integers and </w:t>
      </w:r>
      <w:r>
        <w:rPr>
          <w:b/>
        </w:rPr>
        <w:t>string</w:t>
      </w:r>
      <w:r>
        <w:rPr>
          <w:b w:val="0"/>
        </w:rPr>
        <w:t xml:space="preserve">s; operator behaviour depends on </w:t>
      </w:r>
      <w:r>
        <w:rPr>
          <w:b/>
        </w:rPr>
        <w:t>type</w:t>
      </w:r>
      <w:r>
        <w:rPr>
          <w:b w:val="0"/>
        </w:rPr>
        <w:t>s and is not proof of general model reasoning.</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Predict both print outputs and explain why they differ. Does count+tag work, and what happens to each valid output after count becomes ten?"/>
            <wp:cNvGraphicFramePr>
              <a:graphicFrameLocks noChangeAspect="1"/>
            </wp:cNvGraphicFramePr>
            <a:graphic>
              <a:graphicData uri="http://schemas.openxmlformats.org/drawingml/2006/picture">
                <pic:pic>
                  <pic:nvPicPr>
                    <pic:cNvPr id="0" name="academy-story-python-bridge-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w:t>
      </w:r>
      <w:r>
        <w:rPr>
          <w:b/>
        </w:rPr>
        <w:t>value</w:t>
      </w:r>
      <w:r>
        <w:rPr>
          <w:b w:val="0"/>
        </w:rPr>
        <w:t xml:space="preserv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Predict both print </w:t>
      </w:r>
      <w:r>
        <w:rPr>
          <w:b/>
        </w:rPr>
        <w:t>output</w:t>
      </w:r>
      <w:r>
        <w:rPr>
          <w:b w:val="0"/>
        </w:rPr>
        <w:t xml:space="preserve">s and explain why they differ. Does count+tag work, and what happens to each valid </w:t>
      </w:r>
      <w:r>
        <w:rPr>
          <w:b/>
        </w:rPr>
        <w:t>output</w:t>
      </w:r>
      <w:r>
        <w:rPr>
          <w:b w:val="0"/>
        </w:rPr>
        <w:t xml:space="preserve"> after count becomes ten?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w:t>
      </w:r>
      <w:r>
        <w:rPr>
          <w:b/>
        </w:rPr>
        <w:t>output</w:t>
      </w:r>
      <w:r>
        <w:rPr>
          <w:b w:val="0"/>
        </w:rPr>
        <w:t xml:space="preserve">s are 10 and 82. The first adds integers; the second joins </w:t>
      </w:r>
      <w:r>
        <w:rPr>
          <w:b/>
        </w:rPr>
        <w:t>string</w:t>
      </w:r>
      <w:r>
        <w:rPr>
          <w:b w:val="0"/>
        </w:rPr>
        <w:t xml:space="preserve">s. count+tag raises </w:t>
      </w:r>
      <w:r>
        <w:rPr>
          <w:b/>
        </w:rPr>
        <w:t>Type</w:t>
      </w:r>
      <w:r>
        <w:rPr>
          <w:b w:val="0"/>
        </w:rPr>
        <w:t>Error. Changing count to 10 yields 12, while tag+"2" remains 82.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