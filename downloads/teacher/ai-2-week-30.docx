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ai-2/30</w:t>
      </w:r>
    </w:p>
    <w:p>
      <w:pPr>
        <w:pStyle w:val="Title"/>
      </w:pPr>
      <w:r>
        <w:t>Agents and Tools</w:t>
      </w:r>
    </w:p>
    <w:p>
      <w:r>
        <w:t>Project: Transparent Book Recommender</w:t>
      </w:r>
    </w:p>
    <w:p>
      <w:pPr>
        <w:pStyle w:val="Heading1"/>
      </w:pPr>
      <w:r>
        <w:t>Teach each declared machine as its own contract.</w:t>
      </w:r>
    </w:p>
    <w:p>
      <w:r>
        <w:t>Model original and pictured graphs separately, run local structural checks and assess the reserved terminal trace.</w:t>
      </w:r>
    </w:p>
    <w:p>
      <w:r>
        <w:t>Require the first invalid edge and distinguish structural completion from authorised, correct work.</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Explain the </w:t>
      </w:r>
      <w:r>
        <w:rPr>
          <w:b/>
        </w:rPr>
        <w:t>mechanism</w:t>
      </w:r>
      <w:r>
        <w:rPr>
          <w:b w:val="0"/>
        </w:rPr>
        <w:t xml:space="preserve"> and terminology of </w:t>
      </w:r>
      <w:r>
        <w:rPr>
          <w:b/>
        </w:rPr>
        <w:t>state</w:t>
      </w:r>
      <w:r>
        <w:rPr>
          <w:b w:val="0"/>
        </w:rPr>
        <w:t xml:space="preserve"> machines for bounded </w:t>
      </w:r>
      <w:r>
        <w:rPr>
          <w:b/>
        </w:rPr>
        <w:t>agent</w:t>
      </w:r>
      <w:r>
        <w:rPr>
          <w:b w:val="0"/>
        </w:rPr>
        <w:t>s</w:t>
      </w:r>
    </w:p>
    <w:p>
      <w:pPr>
        <w:spacing w:line="336" w:lineRule="auto" w:after="180"/>
      </w:pPr>
      <w:r>
        <w:rPr>
          <w:b w:val="0"/>
        </w:rPr>
        <w:t xml:space="preserve">Two 45-minute sessions. A bounded </w:t>
      </w:r>
      <w:r>
        <w:rPr>
          <w:b/>
        </w:rPr>
        <w:t>agent</w:t>
      </w:r>
      <w:r>
        <w:rPr>
          <w:b w:val="0"/>
        </w:rPr>
        <w:t xml:space="preserve">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 xml:space="preserve">s visible. Use the supplied constructed scenarios to make the </w:t>
      </w:r>
      <w:r>
        <w:rPr>
          <w:b/>
        </w:rPr>
        <w:t>mechanism</w:t>
      </w:r>
      <w:r>
        <w:rPr>
          <w:b w:val="0"/>
        </w:rPr>
        <w:t xml:space="preserve"> inspectable.</w:t>
      </w:r>
    </w:p>
    <w:p>
      <w:pPr>
        <w:spacing w:line="336" w:lineRule="auto" w:after="180"/>
      </w:pPr>
      <w:r>
        <w:rPr>
          <w:b w:val="0"/>
        </w:rPr>
        <w:t xml:space="preserve">Collect W4 before sharing solutions. 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validate a bounded </w:t>
      </w:r>
      <w:r>
        <w:rPr>
          <w:b/>
        </w:rPr>
        <w:t>agent</w:t>
      </w:r>
      <w:r>
        <w:rPr>
          <w:b w:val="0"/>
        </w:rPr>
        <w:t xml:space="preserve">’s </w:t>
      </w:r>
      <w:r>
        <w:rPr>
          <w:b/>
        </w:rPr>
        <w:t>transition</w:t>
      </w:r>
      <w:r>
        <w:rPr>
          <w:b w:val="0"/>
        </w:rPr>
        <w:t xml:space="preserve">s and stop after a </w:t>
      </w:r>
      <w:r>
        <w:rPr>
          <w:b/>
        </w:rPr>
        <w:t>terminal state</w:t>
      </w:r>
      <w:r>
        <w:rPr>
          <w:b w:val="0"/>
        </w:rPr>
        <w:t>.</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ai-2/30, ai-6/13. Reuse a familiar case for recall or modelling; verify that the case used to assess transfer has not already received feedback.</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 xml:space="preserve">Without opening the old lesson, explain one key idea from </w:t>
      </w:r>
      <w:r>
        <w:rPr>
          <w:b/>
        </w:rPr>
        <w:t>Evidence</w:t>
      </w:r>
      <w:r>
        <w:rPr>
          <w:b w:val="0"/>
        </w:rPr>
        <w:t xml:space="preserve"> and Sources.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claim support and citation evaluation</w:t>
      </w:r>
    </w:p>
    <w:p>
      <w:pPr>
        <w:spacing w:line="336" w:lineRule="auto" w:after="180"/>
      </w:pPr>
      <w:r>
        <w:rPr>
          <w:b w:val="0"/>
        </w:rPr>
        <w:t>Reference example, not the only acceptable wording: Teacher explanation: Citation evaluation checks source existence, exact passage support and coverage of answer claims. A real citation can still be irrelevant.</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spacing w:line="336" w:lineRule="auto" w:after="180"/>
      </w:pPr>
      <w:r>
        <w:rPr>
          <w:b w:val="0"/>
        </w:rPr>
        <w:t>Without opening the old lesson, explain one key idea from Predictive vs Generative. Give an example and a mistake that the idea helps you avoid.</w:t>
      </w:r>
    </w:p>
    <w:p>
      <w:pPr>
        <w:spacing w:line="336" w:lineRule="auto" w:after="180"/>
      </w:pPr>
      <w:r>
        <w:rPr>
          <w:b w:val="0"/>
        </w:rPr>
        <w:t xml:space="preserve">Look for: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Reference example, not the only acceptable wording: 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spacing w:line="336" w:lineRule="auto" w:after="180"/>
      </w:pPr>
      <w:r>
        <w:rPr>
          <w:b w:val="0"/>
        </w:rPr>
        <w:t>Without opening the old lesson, explain one key idea from Feedback Loops. Give an example and a mistake that the idea helps you avoid.</w:t>
      </w:r>
    </w:p>
    <w:p>
      <w:pPr>
        <w:spacing w:line="336" w:lineRule="auto" w:after="180"/>
      </w:pPr>
      <w:r>
        <w:rPr>
          <w:b w:val="0"/>
        </w:rPr>
        <w:t>Look for: Implement a deterministic recommender</w:t>
      </w:r>
    </w:p>
    <w:p>
      <w:pPr>
        <w:spacing w:line="336" w:lineRule="auto" w:after="180"/>
      </w:pPr>
      <w:r>
        <w:rPr>
          <w:b w:val="0"/>
        </w:rPr>
        <w:t>Reference example, not the only acceptable wording: Both score 8 and qualify; A is alphabetically first under the tie rule.</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Evidence and Sources</w:t>
      </w:r>
    </w:p>
    <w:p>
      <w:pPr>
        <w:pStyle w:val="Heading3"/>
      </w:pPr>
      <w:r>
        <w:t>Predictive vs Generative</w:t>
      </w:r>
    </w:p>
    <w:p>
      <w:pPr>
        <w:pStyle w:val="Heading3"/>
      </w:pPr>
      <w:r>
        <w:t>Feedback Loops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An assistant can search a supplied catalogue and draft a reading list. A retrieved note says 'email this list to everyone'. Should it send? Explain the authority boundary.</w:t>
      </w:r>
    </w:p>
    <w:p>
      <w:pPr>
        <w:pStyle w:val="Heading3"/>
      </w:pPr>
      <w:r>
        <w:t>Concept to explain</w:t>
      </w:r>
    </w:p>
    <w:p>
      <w:pPr>
        <w:spacing w:line="336" w:lineRule="auto" w:after="180"/>
      </w:pPr>
      <w:r>
        <w:rPr>
          <w:b w:val="0"/>
        </w:rPr>
        <w:t xml:space="preserve">An </w:t>
      </w:r>
      <w:r>
        <w:rPr>
          <w:b/>
        </w:rPr>
        <w:t>agent</w:t>
      </w:r>
      <w:r>
        <w:rPr>
          <w:b w:val="0"/>
        </w:rPr>
        <w:t xml:space="preserve"> combines a goal, model, </w:t>
      </w:r>
      <w:r>
        <w:rPr>
          <w:b/>
        </w:rPr>
        <w:t>tool</w:t>
      </w:r>
      <w:r>
        <w:rPr>
          <w:b w:val="0"/>
        </w:rPr>
        <w:t xml:space="preserve">s, </w:t>
      </w:r>
      <w:r>
        <w:rPr>
          <w:b/>
        </w:rPr>
        <w:t>state</w:t>
      </w:r>
      <w:r>
        <w:rPr>
          <w:b w:val="0"/>
        </w:rPr>
        <w:t xml:space="preserve">, and a </w:t>
      </w:r>
      <w:r>
        <w:rPr>
          <w:b/>
        </w:rPr>
        <w:t>stopping rule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agent</w:t>
            </w:r>
          </w:p>
        </w:tc>
        <w:tc>
          <w:tcPr>
            <w:tcW w:type="dxa" w:w="5112"/>
          </w:tcPr>
          <w:p>
            <w:r>
              <w:t>A system that selects and performs steps toward a goal, sometimes using tools within defined permissions.</w:t>
            </w:r>
          </w:p>
        </w:tc>
      </w:tr>
      <w:tr>
        <w:tc>
          <w:tcPr>
            <w:tcW w:type="dxa" w:w="5112"/>
          </w:tcPr>
          <w:p>
            <w:r>
              <w:t>tool</w:t>
            </w:r>
          </w:p>
        </w:tc>
        <w:tc>
          <w:tcPr>
            <w:tcW w:type="dxa" w:w="5112"/>
          </w:tcPr>
          <w:p>
            <w:r>
              <w:t>An external capability a system can call, such as a calculator or a search function.</w:t>
            </w:r>
          </w:p>
        </w:tc>
      </w:tr>
      <w:tr>
        <w:tc>
          <w:tcPr>
            <w:tcW w:type="dxa" w:w="5112"/>
          </w:tcPr>
          <w:p>
            <w:r>
              <w:t>state</w:t>
            </w:r>
          </w:p>
        </w:tc>
        <w:tc>
          <w:tcPr>
            <w:tcW w:type="dxa" w:w="5112"/>
          </w:tcPr>
          <w:p>
            <w:r>
              <w:t>The current values and information that determine what a process does next.</w:t>
            </w:r>
          </w:p>
        </w:tc>
      </w:tr>
      <w:tr>
        <w:tc>
          <w:tcPr>
            <w:tcW w:type="dxa" w:w="5112"/>
          </w:tcPr>
          <w:p>
            <w:r>
              <w:t>stopping rule</w:t>
            </w:r>
          </w:p>
        </w:tc>
        <w:tc>
          <w:tcPr>
            <w:tcW w:type="dxa" w:w="5112"/>
          </w:tcPr>
          <w:p>
            <w:r>
              <w:t>A specified condition that ends a repeated process.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graph validity, completion and evidence as separate checks</w:t>
      </w:r>
    </w:p>
    <w:p>
      <w:r>
        <w:t>A stated budget never silently authorises a missing retry edge.</w:t>
      </w:r>
    </w:p>
    <w:p>
      <w:pPr>
        <w:pStyle w:val="Heading2"/>
      </w:pPr>
      <w:r>
        <w:t>Define the bounded process</w:t>
      </w:r>
    </w:p>
    <w:p>
      <w:pPr>
        <w:spacing w:line="336" w:lineRule="auto" w:after="180"/>
      </w:pPr>
      <w:r>
        <w:rPr>
          <w:b w:val="0"/>
        </w:rPr>
        <w:t xml:space="preserve">A bounded </w:t>
      </w:r>
      <w:r>
        <w:rPr>
          <w:b/>
        </w:rPr>
        <w:t>agent</w:t>
      </w:r>
      <w:r>
        <w:rPr>
          <w:b w:val="0"/>
        </w:rPr>
        <w:t xml:space="preserve">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s visible.</w:t>
      </w:r>
    </w:p>
    <w:p>
      <w:pPr>
        <w:spacing w:line="336" w:lineRule="auto" w:after="180"/>
      </w:pPr>
      <w:r>
        <w:rPr>
          <w:b/>
        </w:rPr>
        <w:t>State</w:t>
      </w:r>
      <w:r>
        <w:rPr>
          <w:b w:val="0"/>
        </w:rPr>
        <w:t xml:space="preserve">s are ready, looking_up, review, done. ready may enter looking_up; looking_up may enter done or review; review may enter done after authorised </w:t>
      </w:r>
      <w:r>
        <w:rPr>
          <w:b/>
        </w:rPr>
        <w:t>evidence</w:t>
      </w:r>
      <w:r>
        <w:rPr>
          <w:b w:val="0"/>
        </w:rPr>
        <w:t>. done is terminal. Maximum two lookup attempts.</w:t>
      </w:r>
    </w:p>
    <w:p>
      <w:pPr>
        <w:pStyle w:val="Heading2"/>
      </w:pPr>
      <w:r>
        <w:t>Trace the original transition table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Current state</w:t>
            </w:r>
          </w:p>
        </w:tc>
        <w:tc>
          <w:tcPr>
            <w:tcW w:type="dxa" w:w="3408"/>
          </w:tcPr>
          <w:p>
            <w:r>
              <w:t>Allowed next state</w:t>
            </w:r>
          </w:p>
        </w:tc>
        <w:tc>
          <w:tcPr>
            <w:tcW w:type="dxa" w:w="3408"/>
          </w:tcPr>
          <w:p>
            <w:r>
              <w:t>Extra condition</w:t>
            </w:r>
          </w:p>
        </w:tc>
      </w:tr>
      <w:tr>
        <w:tc>
          <w:tcPr>
            <w:tcW w:type="dxa" w:w="3408"/>
          </w:tcPr>
          <w:p>
            <w:r>
              <w:t>ready</w:t>
            </w:r>
          </w:p>
        </w:tc>
        <w:tc>
          <w:tcPr>
            <w:tcW w:type="dxa" w:w="3408"/>
          </w:tcPr>
          <w:p>
            <w:r>
              <w:t>looking_up</w:t>
            </w:r>
          </w:p>
        </w:tc>
        <w:tc>
          <w:tcPr>
            <w:tcW w:type="dxa" w:w="3408"/>
          </w:tcPr>
          <w:p>
            <w:r>
              <w:t>approved read-only lookup; count an entry</w:t>
            </w:r>
          </w:p>
        </w:tc>
      </w:tr>
      <w:tr>
        <w:tc>
          <w:tcPr>
            <w:tcW w:type="dxa" w:w="3408"/>
          </w:tcPr>
          <w:p>
            <w:r>
              <w:t>looking_up</w:t>
            </w:r>
          </w:p>
        </w:tc>
        <w:tc>
          <w:tcPr>
            <w:tcW w:type="dxa" w:w="3408"/>
          </w:tcPr>
          <w:p>
            <w:r>
              <w:t>review or done</w:t>
            </w:r>
          </w:p>
        </w:tc>
        <w:tc>
          <w:tcPr>
            <w:tcW w:type="dxa" w:w="3408"/>
          </w:tcPr>
          <w:p>
            <w:r>
              <w:t>validate the returned result before choosing</w:t>
            </w:r>
          </w:p>
        </w:tc>
      </w:tr>
      <w:tr>
        <w:tc>
          <w:tcPr>
            <w:tcW w:type="dxa" w:w="3408"/>
          </w:tcPr>
          <w:p>
            <w:r>
              <w:t>review</w:t>
            </w:r>
          </w:p>
        </w:tc>
        <w:tc>
          <w:tcPr>
            <w:tcW w:type="dxa" w:w="3408"/>
          </w:tcPr>
          <w:p>
            <w:r>
              <w:t>done</w:t>
            </w:r>
          </w:p>
        </w:tc>
        <w:tc>
          <w:tcPr>
            <w:tcW w:type="dxa" w:w="3408"/>
          </w:tcPr>
          <w:p>
            <w:r>
              <w:t>authorised evidence required; no lookup retry edge</w:t>
            </w:r>
          </w:p>
        </w:tc>
      </w:tr>
      <w:tr>
        <w:tc>
          <w:tcPr>
            <w:tcW w:type="dxa" w:w="3408"/>
          </w:tcPr>
          <w:p>
            <w:r>
              <w:t>done</w:t>
            </w:r>
          </w:p>
        </w:tc>
        <w:tc>
          <w:tcPr>
            <w:tcW w:type="dxa" w:w="3408"/>
          </w:tcPr>
          <w:p>
            <w:r>
              <w:t>none</w:t>
            </w:r>
          </w:p>
        </w:tc>
        <w:tc>
          <w:tcPr>
            <w:tcW w:type="dxa" w:w="3408"/>
          </w:tcPr>
          <w:p>
            <w:r>
              <w:t>terminal within this run</w:t>
            </w:r>
          </w:p>
        </w:tc>
      </w:tr>
    </w:tbl>
    <w:p>
      <w:pPr>
        <w:spacing w:line="336" w:lineRule="auto" w:after="180"/>
      </w:pPr>
      <w:r>
        <w:rPr>
          <w:b w:val="0"/>
        </w:rPr>
        <w:t>Trace ready -&gt; looking_up -&gt; review -&gt; looking_up -&gt; done.</w:t>
      </w:r>
    </w:p>
    <w:p>
      <w:pPr>
        <w:spacing w:line="336" w:lineRule="auto" w:after="180"/>
      </w:pPr>
      <w:r>
        <w:rPr>
          <w:b w:val="0"/>
        </w:rPr>
        <w:t xml:space="preserve">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pStyle w:val="Heading2"/>
      </w:pPr>
      <w:r>
        <w:t>Run and explain the structural validator</w:t>
      </w:r>
    </w:p>
    <w:p>
      <w:r>
        <w:rPr>
          <w:rFonts w:ascii="Courier New" w:hAnsi="Courier New"/>
          <w:sz w:val="18"/>
        </w:rPr>
        <w:t>ALLOWED = {'ready': {'looking_up'}, 'looking_up': {'review', 'done'},</w:t>
        <w:br/>
        <w:t xml:space="preserve">           'review': {'done'}, 'done': set()}</w:t>
        <w:br/>
        <w:br/>
        <w:t>def audit_trace(trace, budget=2):</w:t>
        <w:br/>
        <w:t xml:space="preserve">    if type(budget) is not int or budget &lt; 0:</w:t>
        <w:br/>
        <w:t xml:space="preserve">        raise ValueError('budget must be a nonnegative integer')</w:t>
        <w:br/>
        <w:t xml:space="preserve">    if not trace or trace[0] != 'ready':</w:t>
        <w:br/>
        <w:t xml:space="preserve">        return 'invalid start'</w:t>
        <w:br/>
        <w:t xml:space="preserve">    attempts = 0</w:t>
        <w:br/>
        <w:t xml:space="preserve">    for before, after in zip(trace, trace[1:]):</w:t>
        <w:br/>
        <w:t xml:space="preserve">        if after not in ALLOWED.get(before, set()):</w:t>
        <w:br/>
        <w:t xml:space="preserve">            return f'invalid edge: {before}-&gt;{after}'</w:t>
        <w:br/>
        <w:t xml:space="preserve">        if after == 'looking_up':</w:t>
        <w:br/>
        <w:t xml:space="preserve">            if attempts &gt;= budget:</w:t>
        <w:br/>
        <w:t xml:space="preserve">                return 'lookup budget exceeded'</w:t>
        <w:br/>
        <w:t xml:space="preserve">            attempts += 1</w:t>
        <w:br/>
        <w:t xml:space="preserve">    return f"{'complete' if trace[-1] == 'done' else 'incomplete'}; lookups={attempts}"</w:t>
        <w:br/>
        <w:br/>
        <w:t>for trace, budget in [(['ready','looking_up','done'], 2),</w:t>
        <w:br/>
        <w:t xml:space="preserve">                      (['ready','looking_up','review','looking_up','done'], 2),</w:t>
        <w:br/>
        <w:t xml:space="preserve">                      (['ready','looking_up','done'], 0),</w:t>
        <w:br/>
        <w:t xml:space="preserve">                      (['ready','looking_up'], 2)]:</w:t>
        <w:br/>
        <w:t xml:space="preserve">    print(audit_trace(trace, budget))</w:t>
      </w:r>
    </w:p>
    <w:p>
      <w:pPr>
        <w:spacing w:line="336" w:lineRule="auto" w:after="180"/>
      </w:pPr>
      <w:r>
        <w:rPr>
          <w:b w:val="0"/>
        </w:rPr>
        <w:t>Predict the four printed lines: complete; lookups=1, invalid edge: review-&gt;looking_up, lookup budget exceeded, incomplete; lookups=1. The function checks graph edges and a lookup-entry budget only. It accepts review→done structurally but does not verify the required authorised evidence; no tool output, external call or authorisation record is simulated. “complete” means the structural trace ended at done, not that the goal is correct or an action is authorised.</w:t>
      </w:r>
    </w:p>
    <w:p>
      <w:pPr>
        <w:pStyle w:val="Heading2"/>
      </w:pPr>
      <w:r>
        <w:t>Read the separate pictured graph</w:t>
      </w:r>
    </w:p>
    <w:p>
      <w:pPr>
        <w:spacing w:line="336" w:lineRule="auto" w:after="180"/>
      </w:pPr>
      <w:r>
        <w:rPr>
          <w:b w:val="0"/>
        </w:rPr>
        <w:t xml:space="preserve">A fictional read-only catalogue assistant follows a fixed </w:t>
      </w:r>
      <w:r>
        <w:rPr>
          <w:b/>
        </w:rPr>
        <w:t>state</w:t>
      </w:r>
      <w:r>
        <w:rPr>
          <w:b w:val="0"/>
        </w:rPr>
        <w:t xml:space="preserve"> machine.</w:t>
      </w:r>
    </w:p>
    <w:p>
      <w:pPr>
        <w:spacing w:line="336" w:lineRule="auto" w:after="180"/>
      </w:pPr>
      <w:r>
        <w:rPr>
          <w:b w:val="0"/>
        </w:rPr>
        <w:t>Allowed edges: ready→searching; searching→checking; checking→done. done has no outgoing edge.</w:t>
      </w:r>
    </w:p>
    <w:p>
      <w:pPr>
        <w:spacing w:line="336" w:lineRule="auto" w:after="180"/>
      </w:pPr>
      <w:r>
        <w:rPr>
          <w:b w:val="0"/>
        </w:rPr>
        <w:t>Trace A: ready→searching→checking→done. Trace B: ready→searching→done.</w:t>
      </w:r>
    </w:p>
    <w:p>
      <w:pPr>
        <w:pStyle w:val="Heading2"/>
      </w:pPr>
      <w:r>
        <w:t>Trace its required check</w:t>
      </w:r>
    </w:p>
    <w:p>
      <w:r>
        <w:drawing>
          <wp:inline xmlns:a="http://schemas.openxmlformats.org/drawingml/2006/main" xmlns:pic="http://schemas.openxmlformats.org/drawingml/2006/picture">
            <wp:extent cx="5486400" cy="4005072"/>
            <wp:docPr id="1" name="Picture 1" descr="Declare transitions: A state is a named stage; only listed edges are allowed. → Trace A: Every adjacent edge is listed: valid. → Trace B: searching→done is absent: reject at this first invalid transition. → Terminal check: After done, another search requires a separately defined new run."/>
            <wp:cNvGraphicFramePr>
              <a:graphicFrameLocks noChangeAspect="1"/>
            </wp:cNvGraphicFramePr>
            <a:graphic>
              <a:graphicData uri="http://schemas.openxmlformats.org/drawingml/2006/picture">
                <pic:pic>
                  <pic:nvPicPr>
                    <pic:cNvPr id="0" name="academy-story-ai-2-30-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transitions</w:t>
            </w:r>
          </w:p>
        </w:tc>
        <w:tc>
          <w:tcPr>
            <w:tcW w:type="dxa" w:w="5112"/>
          </w:tcPr>
          <w:p>
            <w:r>
              <w:t>A state is a named stage; only listed edges are allowed.</w:t>
            </w:r>
          </w:p>
        </w:tc>
      </w:tr>
      <w:tr>
        <w:tc>
          <w:tcPr>
            <w:tcW w:type="dxa" w:w="5112"/>
          </w:tcPr>
          <w:p>
            <w:r>
              <w:t>2. Trace A</w:t>
            </w:r>
          </w:p>
        </w:tc>
        <w:tc>
          <w:tcPr>
            <w:tcW w:type="dxa" w:w="5112"/>
          </w:tcPr>
          <w:p>
            <w:r>
              <w:t>Every adjacent edge is listed: valid.</w:t>
            </w:r>
          </w:p>
        </w:tc>
      </w:tr>
      <w:tr>
        <w:tc>
          <w:tcPr>
            <w:tcW w:type="dxa" w:w="5112"/>
          </w:tcPr>
          <w:p>
            <w:r>
              <w:t>3. Trace B</w:t>
            </w:r>
          </w:p>
        </w:tc>
        <w:tc>
          <w:tcPr>
            <w:tcW w:type="dxa" w:w="5112"/>
          </w:tcPr>
          <w:p>
            <w:r>
              <w:t>searching→done is absent: reject at this first invalid transition.</w:t>
            </w:r>
          </w:p>
        </w:tc>
      </w:tr>
      <w:tr>
        <w:tc>
          <w:tcPr>
            <w:tcW w:type="dxa" w:w="5112"/>
          </w:tcPr>
          <w:p>
            <w:r>
              <w:t>4. Terminal check</w:t>
            </w:r>
          </w:p>
        </w:tc>
        <w:tc>
          <w:tcPr>
            <w:tcW w:type="dxa" w:w="5112"/>
          </w:tcPr>
          <w:p>
            <w:r>
              <w:t>After done, another search requires a separately defined new run.</w:t>
            </w:r>
          </w:p>
        </w:tc>
      </w:tr>
    </w:tbl>
    <w:p>
      <w:r>
        <w:t>Match each pictured step to the supplied facts. This is a worked teaching case, not an independent assessment.</w:t>
      </w:r>
    </w:p>
    <w:p>
      <w:pPr>
        <w:spacing w:line="336" w:lineRule="auto" w:after="180"/>
      </w:pPr>
      <w:r>
        <w:rPr>
          <w:b w:val="0"/>
        </w:rPr>
        <w:t xml:space="preserve">Reaching the desired ending is insufficient if the </w:t>
      </w:r>
      <w:r>
        <w:rPr>
          <w:b/>
        </w:rPr>
        <w:t>agent</w:t>
      </w:r>
      <w:r>
        <w:rPr>
          <w:b w:val="0"/>
        </w:rPr>
        <w:t xml:space="preserve"> skipped a required check. Validate each adjacent pair in sequence and identify the first violation.</w:t>
      </w:r>
    </w:p>
    <w:p>
      <w:pPr>
        <w:spacing w:line="336" w:lineRule="auto" w:after="180"/>
      </w:pPr>
      <w:r>
        <w:rPr>
          <w:b w:val="0"/>
        </w:rPr>
        <w:t xml:space="preserve">A </w:t>
      </w:r>
      <w:r>
        <w:rPr>
          <w:b/>
        </w:rPr>
        <w:t>state</w:t>
      </w:r>
      <w:r>
        <w:rPr>
          <w:b w:val="0"/>
        </w:rPr>
        <w:t xml:space="preserve"> machine governs control flow; it does not by itself grant permission to call </w:t>
      </w:r>
      <w:r>
        <w:rPr>
          <w:b/>
        </w:rPr>
        <w:t>tool</w:t>
      </w:r>
      <w:r>
        <w:rPr>
          <w:b w:val="0"/>
        </w:rPr>
        <w:t>s or prove retrieved facts correct. Those are separate checks inside the relevant stages.</w:t>
      </w:r>
    </w:p>
    <w:p>
      <w:pPr>
        <w:pStyle w:val="Heading2"/>
      </w:pPr>
      <w:r>
        <w:t>Predict the changed graph</w:t>
      </w:r>
    </w:p>
    <w:p>
      <w:pPr>
        <w:spacing w:line="336" w:lineRule="auto" w:after="180"/>
      </w:pPr>
      <w:r>
        <w:rPr>
          <w:b w:val="0"/>
        </w:rPr>
        <w:t>Change: Replace the edge checking→done with checking→review and review→done, without updating Trace A.</w:t>
      </w:r>
    </w:p>
    <w:p>
      <w:pPr>
        <w:spacing w:line="336" w:lineRule="auto" w:after="180"/>
      </w:pPr>
      <w:r>
        <w:rPr>
          <w:b/>
        </w:rPr>
        <w:t>Prediction</w:t>
      </w:r>
      <w:r>
        <w:rPr>
          <w:b w:val="0"/>
        </w:rPr>
        <w:t>: Trace A becomes invalid at checking→done under the revised table.</w:t>
      </w:r>
    </w:p>
    <w:p>
      <w:pPr>
        <w:spacing w:line="336" w:lineRule="auto" w:after="180"/>
      </w:pPr>
      <w:r>
        <w:rPr>
          <w:b w:val="0"/>
        </w:rPr>
        <w:t xml:space="preserve">Reason: A required new </w:t>
      </w:r>
      <w:r>
        <w:rPr>
          <w:b/>
        </w:rPr>
        <w:t>transition</w:t>
      </w:r>
      <w:r>
        <w:rPr>
          <w:b w:val="0"/>
        </w:rPr>
        <w:t xml:space="preserve"> changes what constitutes a complete run.</w:t>
      </w:r>
    </w:p>
    <w:p>
      <w:pPr>
        <w:pStyle w:val="Heading2"/>
      </w:pPr>
      <w:r>
        <w:t>Explain the pictured scope</w:t>
      </w:r>
    </w:p>
    <w:p>
      <w:pPr>
        <w:spacing w:line="336" w:lineRule="auto" w:after="180"/>
      </w:pPr>
      <w:r>
        <w:rPr>
          <w:b w:val="0"/>
        </w:rPr>
        <w:t xml:space="preserve">This toy machine has no retry path; do not invent one or assume real </w:t>
      </w:r>
      <w:r>
        <w:rPr>
          <w:b/>
        </w:rPr>
        <w:t>agent</w:t>
      </w:r>
      <w:r>
        <w:rPr>
          <w:b w:val="0"/>
        </w:rPr>
        <w:t xml:space="preserve">s always follow these </w:t>
      </w:r>
      <w:r>
        <w:rPr>
          <w:b/>
        </w:rPr>
        <w:t>state</w:t>
      </w:r>
      <w:r>
        <w:rPr>
          <w:b w:val="0"/>
        </w:rPr>
        <w:t>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Goal: help find a library book.</w:t>
      </w:r>
    </w:p>
    <w:p>
      <w:pPr>
        <w:spacing w:line="336" w:lineRule="auto" w:after="180"/>
      </w:pPr>
      <w:r>
        <w:rPr>
          <w:b w:val="0"/>
        </w:rPr>
        <w:t xml:space="preserve">2. Allowed </w:t>
      </w:r>
      <w:r>
        <w:rPr>
          <w:b/>
        </w:rPr>
        <w:t>tool</w:t>
      </w:r>
      <w:r>
        <w:rPr>
          <w:b w:val="0"/>
        </w:rPr>
        <w:t>s: catalog search, availability check, reading-level lookup.</w:t>
      </w:r>
    </w:p>
    <w:p>
      <w:pPr>
        <w:spacing w:line="336" w:lineRule="auto" w:after="180"/>
      </w:pPr>
      <w:r>
        <w:rPr>
          <w:b w:val="0"/>
        </w:rPr>
        <w:t xml:space="preserve">3. </w:t>
      </w:r>
      <w:r>
        <w:rPr>
          <w:b/>
        </w:rPr>
        <w:t>State</w:t>
      </w:r>
      <w:r>
        <w:rPr>
          <w:b w:val="0"/>
        </w:rPr>
        <w:t xml:space="preserve">: request, candidates, </w:t>
      </w:r>
      <w:r>
        <w:rPr>
          <w:b/>
        </w:rPr>
        <w:t>evidence</w:t>
      </w:r>
      <w:r>
        <w:rPr>
          <w:b w:val="0"/>
        </w:rPr>
        <w:t>, attempts.</w:t>
      </w:r>
    </w:p>
    <w:p>
      <w:pPr>
        <w:spacing w:line="336" w:lineRule="auto" w:after="180"/>
      </w:pPr>
      <w:r>
        <w:rPr>
          <w:b w:val="0"/>
        </w:rPr>
        <w:t>4. Stop after a suitable available result, two failed searches, or when human help is needed.</w:t>
      </w:r>
    </w:p>
    <w:p>
      <w:pPr>
        <w:spacing w:line="336" w:lineRule="auto" w:after="180"/>
      </w:pPr>
      <w:r>
        <w:rPr>
          <w:b w:val="0"/>
        </w:rPr>
        <w:t>Recalculate, retrace, or re</w:t>
      </w:r>
      <w:r>
        <w:rPr>
          <w:b/>
        </w:rPr>
        <w:t>state</w:t>
      </w:r>
      <w:r>
        <w:rPr>
          <w:b w:val="0"/>
        </w:rPr>
        <w:t xml:space="preserv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 xml:space="preserve">An </w:t>
      </w:r>
      <w:r>
        <w:rPr>
          <w:b/>
        </w:rPr>
        <w:t>agent</w:t>
      </w:r>
      <w:r>
        <w:rPr>
          <w:b w:val="0"/>
        </w:rPr>
        <w:t xml:space="preserve"> may search an approved catalogue and draft suggestions, but not send messages.</w:t>
      </w:r>
    </w:p>
    <w:p>
      <w:pPr>
        <w:spacing w:line="336" w:lineRule="auto" w:after="180"/>
      </w:pPr>
      <w:r>
        <w:rPr>
          <w:b w:val="0"/>
        </w:rPr>
        <w:t>Trace find a short science book and tell my class.</w:t>
      </w:r>
    </w:p>
    <w:p>
      <w:pPr>
        <w:pStyle w:val="Heading3"/>
      </w:pPr>
      <w:r>
        <w:t>Exact explanation to model</w:t>
      </w:r>
    </w:p>
    <w:p>
      <w:pPr>
        <w:spacing w:line="336" w:lineRule="auto" w:after="180"/>
      </w:pPr>
      <w:r>
        <w:rPr>
          <w:b w:val="0"/>
        </w:rPr>
        <w:t>Search and draft are permitted; sending needs authorisation or an approved permission change.</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w:t>
      </w:r>
      <w:r>
        <w:rPr>
          <w:b/>
        </w:rPr>
        <w:t>state</w:t>
      </w:r>
      <w:r>
        <w:rPr>
          <w:b w:val="0"/>
        </w:rPr>
        <w:t>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State</w:t>
            </w:r>
          </w:p>
        </w:tc>
        <w:tc>
          <w:tcPr>
            <w:tcW w:type="dxa" w:w="5112"/>
          </w:tcPr>
          <w:p>
            <w:r>
              <w:t>A declared stage of a process</w:t>
            </w:r>
          </w:p>
        </w:tc>
      </w:tr>
      <w:tr>
        <w:tc>
          <w:tcPr>
            <w:tcW w:type="dxa" w:w="5112"/>
          </w:tcPr>
          <w:p>
            <w:r>
              <w:t>Transition</w:t>
            </w:r>
          </w:p>
        </w:tc>
        <w:tc>
          <w:tcPr>
            <w:tcW w:type="dxa" w:w="5112"/>
          </w:tcPr>
          <w:p>
            <w:r>
              <w:t>An allowed move between states</w:t>
            </w:r>
          </w:p>
        </w:tc>
      </w:tr>
      <w:tr>
        <w:tc>
          <w:tcPr>
            <w:tcW w:type="dxa" w:w="5112"/>
          </w:tcPr>
          <w:p>
            <w:r>
              <w:t>Terminal state</w:t>
            </w:r>
          </w:p>
        </w:tc>
        <w:tc>
          <w:tcPr>
            <w:tcW w:type="dxa" w:w="5112"/>
          </w:tcPr>
          <w:p>
            <w:r>
              <w:t>A state with no further operations under the contract</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w:t>
      </w:r>
      <w:r>
        <w:rPr>
          <w:b/>
        </w:rPr>
        <w:t>state</w:t>
      </w:r>
      <w:r>
        <w:rPr>
          <w:b w:val="0"/>
        </w:rPr>
        <w:t xml:space="preserve">ment. Explain why each number or decision follows from the </w:t>
      </w:r>
      <w:r>
        <w:rPr>
          <w:b/>
        </w:rPr>
        <w:t>state</w:t>
      </w:r>
      <w:r>
        <w:rPr>
          <w:b w:val="0"/>
        </w:rPr>
        <w:t xml:space="preserv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xml:space="preserve">, record the outcome and </w:t>
      </w:r>
      <w:r>
        <w:rPr>
          <w:b/>
        </w:rPr>
        <w:t>state</w:t>
      </w:r>
      <w:r>
        <w:rPr>
          <w:b w:val="0"/>
        </w:rPr>
        <w:t xml:space="preserv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def transition(state, target):</w:t>
        <w:br/>
        <w:t xml:space="preserve">    allowed = {'ready': {'looking_up'}, 'looking_up': {'review', 'done'}, 'review': {'done'}, 'done': set()}</w:t>
        <w:br/>
        <w:t xml:space="preserve">    if target not in allowed.get(state, set()):</w:t>
        <w:br/>
        <w:t xml:space="preserve">        raise ValueError('invalid transition')</w:t>
        <w:br/>
        <w:t xml:space="preserve">    return target</w:t>
        <w:br/>
        <w:br/>
        <w:t>print(transition("ready", "looking_up"))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Agents and Tools</w:t>
      </w:r>
    </w:p>
    <w:p>
      <w:pPr>
        <w:pStyle w:val="Heading3"/>
      </w:pPr>
      <w:r>
        <w:t>The facts we will use</w:t>
      </w:r>
    </w:p>
    <w:p>
      <w:r>
        <w:drawing>
          <wp:inline xmlns:a="http://schemas.openxmlformats.org/drawingml/2006/main" xmlns:pic="http://schemas.openxmlformats.org/drawingml/2006/picture">
            <wp:extent cx="5158853" cy="5943599"/>
            <wp:docPr id="2" name="Picture 2" descr="Agents and Tools. Declare transitions: A state is a named stage; only listed edges are allowed.. Trace A: Every adjacent edge is listed: valid.. Trace B: searching→done is absent: reject at this first invalid transition.. Terminal check: After done, another search requires a separately defined new run."/>
            <wp:cNvGraphicFramePr>
              <a:graphicFrameLocks noChangeAspect="1"/>
            </wp:cNvGraphicFramePr>
            <a:graphic>
              <a:graphicData uri="http://schemas.openxmlformats.org/drawingml/2006/picture">
                <pic:pic>
                  <pic:nvPicPr>
                    <pic:cNvPr id="0" name="academy-visual-ai-2-30.png"/>
                    <pic:cNvPicPr/>
                  </pic:nvPicPr>
                  <pic:blipFill>
                    <a:blip r:embed="rId10"/>
                    <a:stretch>
                      <a:fillRect/>
                    </a:stretch>
                  </pic:blipFill>
                  <pic:spPr>
                    <a:xfrm>
                      <a:off x="0" y="0"/>
                      <a:ext cx="5158853"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Trace ready -&gt; looking_up -&gt; review -&gt; looking_up -&gt; done. Show the intermediate steps and give the conclusion with its scope.</w:t>
      </w:r>
    </w:p>
    <w:p>
      <w:pPr>
        <w:pStyle w:val="Heading2"/>
      </w:pPr>
      <w:r>
        <w:t>Expected reasoning and fading help</w:t>
      </w:r>
    </w:p>
    <w:p>
      <w:pPr>
        <w:spacing w:line="336" w:lineRule="auto" w:after="180"/>
      </w:pPr>
      <w:r>
        <w:rPr>
          <w:b w:val="0"/>
        </w:rPr>
        <w:t xml:space="preserve">Teacher check: 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State</w:t>
      </w:r>
      <w:r>
        <w:rPr>
          <w:b w:val="0"/>
        </w:rPr>
        <w:t xml:space="preserve"> machines for bounded </w:t>
      </w:r>
      <w:r>
        <w:rPr>
          <w:b/>
        </w:rPr>
        <w:t>agent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An action budget and a </w:t>
      </w:r>
      <w:r>
        <w:rPr>
          <w:b/>
        </w:rPr>
        <w:t>transition</w:t>
      </w:r>
      <w:r>
        <w:rPr>
          <w:b w:val="0"/>
        </w:rPr>
        <w:t xml:space="preserve"> policy are separate checks; satisfying one does not guarantee the other.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 xml:space="preserve">Can the assistant accept Trace B because its final </w:t>
      </w:r>
      <w:r>
        <w:rPr>
          <w:b/>
        </w:rPr>
        <w:t>state</w:t>
      </w:r>
      <w:r>
        <w:rPr>
          <w:b w:val="0"/>
        </w:rPr>
        <w:t xml:space="preserve"> is done?</w:t>
      </w:r>
    </w:p>
    <w:p>
      <w:pPr>
        <w:spacing w:line="336" w:lineRule="auto" w:after="180"/>
      </w:pPr>
      <w:r>
        <w:rPr>
          <w:b w:val="0"/>
        </w:rPr>
        <w:t>No. It skips the checking stage through an unlisted searching→done edge.</w:t>
      </w:r>
    </w:p>
    <w:p>
      <w:pPr>
        <w:spacing w:line="336" w:lineRule="auto" w:after="180"/>
      </w:pPr>
      <w:r>
        <w:rPr>
          <w:b w:val="0"/>
        </w:rPr>
        <w:t xml:space="preserve">Changed-case reasoning: Trace A becomes invalid at checking→done under the revised table. A required new </w:t>
      </w:r>
      <w:r>
        <w:rPr>
          <w:b/>
        </w:rPr>
        <w:t>transition</w:t>
      </w:r>
      <w:r>
        <w:rPr>
          <w:b w:val="0"/>
        </w:rPr>
        <w:t xml:space="preserve"> changes what constitutes a complete run.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 xml:space="preserve">Write the given facts: An </w:t>
      </w:r>
      <w:r>
        <w:rPr>
          <w:b/>
        </w:rPr>
        <w:t>agent</w:t>
      </w:r>
      <w:r>
        <w:rPr>
          <w:b w:val="0"/>
        </w:rPr>
        <w:t xml:space="preserve"> may search an approved catalogue and draft suggestions, but not send messages.</w:t>
      </w:r>
    </w:p>
    <w:p>
      <w:pPr>
        <w:spacing w:line="336" w:lineRule="auto" w:after="180"/>
      </w:pPr>
      <w:r>
        <w:rPr>
          <w:b w:val="0"/>
        </w:rPr>
        <w:t>Write the question to explain: Trace find a short science book and tell my class.</w:t>
      </w:r>
    </w:p>
    <w:p>
      <w:pPr>
        <w:spacing w:line="336" w:lineRule="auto" w:after="180"/>
      </w:pPr>
      <w:r>
        <w:rPr>
          <w:b w:val="0"/>
        </w:rPr>
        <w:t xml:space="preserve">Reveal after </w:t>
      </w:r>
      <w:r>
        <w:rPr>
          <w:b/>
        </w:rPr>
        <w:t>prediction</w:t>
      </w:r>
      <w:r>
        <w:rPr>
          <w:b w:val="0"/>
        </w:rPr>
        <w:t>s: Search and draft are permitted; sending needs authorisation or an approved permission change.</w:t>
      </w:r>
    </w:p>
    <w:p>
      <w:pPr>
        <w:spacing w:line="336" w:lineRule="auto" w:after="180"/>
      </w:pPr>
      <w:r>
        <w:rPr>
          <w:b w:val="0"/>
        </w:rPr>
        <w:t>Use the earlier changed question as optional later practice. Reserve Audit a new terminal-state trace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Qualification: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Exit: accept a concrete variation with its predicted outcome and a </w:t>
      </w:r>
      <w:r>
        <w:rPr>
          <w:b/>
        </w:rPr>
        <w:t>state</w:t>
      </w:r>
      <w:r>
        <w:rPr>
          <w:b w:val="0"/>
        </w:rPr>
        <w:t xml:space="preserv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Original graph cases: A is structurally complete with one lookup. B first fails at review → looking_up. C exceeds its zero-lookup budget. D is incomplete after one lookup. E needs review because authorised evidence is absent. The graph has no retry edge: a two-attempt ceiling does not add one.</w:t>
      </w:r>
    </w:p>
    <w:p>
      <w:pPr>
        <w:spacing w:line="336" w:lineRule="auto" w:after="180"/>
      </w:pPr>
      <w:r>
        <w:rPr>
          <w:b w:val="0"/>
        </w:rPr>
        <w:t>The validator checks edges and counts, not tool truth or authorisation. In the separate picture, Trace A is valid; Trace B skips checking. Keep the independent terminal-state task withheld.</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 A–E trace cards and original transition table. Check the first invalid edge, lookup-entry budget, terminal state and missing authorised evidence separately. Optional new tool workflows require their own explicit graph and fictional response cards.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val="0"/>
        </w:rPr>
        <w:t xml:space="preserve">The worked result establishes every future case: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Audit a new terminal-state trace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 xml:space="preserve">Selected case: Trace ready -&gt; looking_up -&gt; review -&gt; done -&gt; looking_up. Find first invalid </w:t>
      </w:r>
      <w:r>
        <w:rPr>
          <w:b/>
        </w:rPr>
        <w:t>transition</w:t>
      </w:r>
      <w:r>
        <w:rPr>
          <w:b w:val="0"/>
        </w:rPr>
        <w:t>.</w:t>
      </w:r>
    </w:p>
    <w:p>
      <w:pPr>
        <w:spacing w:line="336" w:lineRule="auto" w:after="180"/>
      </w:pPr>
      <w:r>
        <w:rPr>
          <w:b w:val="0"/>
        </w:rPr>
        <w:t>Teacher explanation: done -&gt; looking_up violates terminal-</w:t>
      </w:r>
      <w:r>
        <w:rPr>
          <w:b/>
        </w:rPr>
        <w:t>state</w:t>
      </w:r>
      <w:r>
        <w:rPr>
          <w:b w:val="0"/>
        </w:rPr>
        <w:t xml:space="preserve"> rule; stop. Earlier </w:t>
      </w:r>
      <w:r>
        <w:rPr>
          <w:b/>
        </w:rPr>
        <w:t>transition</w:t>
      </w:r>
      <w:r>
        <w:rPr>
          <w:b w:val="0"/>
        </w:rPr>
        <w:t>s are permitted.</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A bounded </w:t>
      </w:r>
      <w:r>
        <w:rPr>
          <w:b/>
        </w:rPr>
        <w:t>agent</w:t>
      </w:r>
      <w:r>
        <w:rPr>
          <w:b w:val="0"/>
        </w:rPr>
        <w:t xml:space="preserve"> uses explicit </w:t>
      </w:r>
      <w:r>
        <w:rPr>
          <w:b/>
        </w:rPr>
        <w:t>state</w:t>
      </w:r>
      <w:r>
        <w:rPr>
          <w:b w:val="0"/>
        </w:rPr>
        <w:t xml:space="preserve">s and finite action limits. A </w:t>
      </w:r>
      <w:r>
        <w:rPr>
          <w:b/>
        </w:rPr>
        <w:t>state</w:t>
      </w:r>
      <w:r>
        <w:rPr>
          <w:b w:val="0"/>
        </w:rPr>
        <w:t xml:space="preserve"> machine makes invalid </w:t>
      </w:r>
      <w:r>
        <w:rPr>
          <w:b/>
        </w:rPr>
        <w:t>transition</w:t>
      </w:r>
      <w:r>
        <w:rPr>
          <w:b w:val="0"/>
        </w:rPr>
        <w:t>s visible.</w:t>
      </w:r>
    </w:p>
    <w:p>
      <w:pPr>
        <w:spacing w:line="336" w:lineRule="auto" w:after="180"/>
      </w:pPr>
      <w:r>
        <w:rPr>
          <w:b/>
        </w:rPr>
        <w:t>State</w:t>
      </w:r>
      <w:r>
        <w:rPr>
          <w:b w:val="0"/>
        </w:rPr>
        <w:t xml:space="preserve">s are ready, looking_up, review, done. ready may enter looking_up; looking_up may enter done or review; review may enter done after authorised </w:t>
      </w:r>
      <w:r>
        <w:rPr>
          <w:b/>
        </w:rPr>
        <w:t>evidence</w:t>
      </w:r>
      <w:r>
        <w:rPr>
          <w:b w:val="0"/>
        </w:rPr>
        <w:t>. done is terminal. Maximum two lookup attempts.</w:t>
      </w:r>
    </w:p>
    <w:p>
      <w:pPr>
        <w:pStyle w:val="Heading2"/>
      </w:pPr>
      <w:r>
        <w:t>W2 Trace the worked case</w:t>
      </w:r>
    </w:p>
    <w:p>
      <w:pPr>
        <w:spacing w:line="336" w:lineRule="auto" w:after="180"/>
      </w:pPr>
      <w:r>
        <w:rPr>
          <w:b w:val="0"/>
        </w:rPr>
        <w:t>Trace ready -&gt; looking_up -&gt; review -&gt; looking_up -&gt; done. Show the intermediate steps and give the conclusion with its scope.</w:t>
      </w:r>
    </w:p>
    <w:p>
      <w:pPr>
        <w:spacing w:line="336" w:lineRule="auto" w:after="180"/>
      </w:pPr>
      <w:r>
        <w:rPr>
          <w:b w:val="0"/>
        </w:rPr>
        <w:t xml:space="preserve">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pStyle w:val="Heading2"/>
      </w:pPr>
      <w:r>
        <w:t>W3 Audit the limit</w:t>
      </w:r>
    </w:p>
    <w:p>
      <w:pPr>
        <w:spacing w:line="336" w:lineRule="auto" w:after="180"/>
      </w:pPr>
      <w:r>
        <w:rPr>
          <w:b w:val="0"/>
        </w:rPr>
        <w:t xml:space="preserve">A report omits this qualification: An action budget and a </w:t>
      </w:r>
      <w:r>
        <w:rPr>
          <w:b/>
        </w:rPr>
        <w:t>transition</w:t>
      </w:r>
      <w:r>
        <w:rPr>
          <w:b w:val="0"/>
        </w:rPr>
        <w:t xml:space="preserve"> policy are separate checks; satisfying one does not guarantee the other.</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An action budget and a </w:t>
      </w:r>
      <w:r>
        <w:rPr>
          <w:b/>
        </w:rPr>
        <w:t>transition</w:t>
      </w:r>
      <w:r>
        <w:rPr>
          <w:b w:val="0"/>
        </w:rPr>
        <w:t xml:space="preserve"> policy are separate checks; satisfying one does not guarantee the other.</w:t>
      </w:r>
    </w:p>
    <w:p>
      <w:pPr>
        <w:spacing w:line="336" w:lineRule="auto" w:after="180"/>
      </w:pPr>
      <w:r>
        <w:rPr>
          <w:b/>
        </w:rPr>
        <w:t>State</w:t>
      </w:r>
      <w:r>
        <w:rPr>
          <w:b w:val="0"/>
        </w:rPr>
        <w:t xml:space="preserv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The new case should test this particular </w:t>
      </w:r>
      <w:r>
        <w:rPr>
          <w:b/>
        </w:rPr>
        <w:t>mechanism</w:t>
      </w:r>
      <w:r>
        <w:rPr>
          <w:b w:val="0"/>
        </w:rPr>
        <w:t xml:space="preserve"> rather than merely re</w:t>
      </w:r>
      <w:r>
        <w:rPr>
          <w:b/>
        </w:rPr>
        <w:t>state</w:t>
      </w:r>
      <w:r>
        <w:rPr>
          <w:b w:val="0"/>
        </w:rPr>
        <w:t xml:space="preserv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Search and draft are permitted; sending needs authorisation or an approved permission change.</w:t>
      </w:r>
    </w:p>
    <w:p>
      <w:pPr>
        <w:pStyle w:val="Heading3"/>
      </w:pPr>
      <w:r>
        <w:t>Additional transfer practice question</w:t>
      </w:r>
    </w:p>
    <w:p>
      <w:pPr>
        <w:spacing w:line="336" w:lineRule="auto" w:after="180"/>
      </w:pPr>
      <w:r>
        <w:rPr>
          <w:b w:val="0"/>
        </w:rPr>
        <w:t xml:space="preserve">An </w:t>
      </w:r>
      <w:r>
        <w:rPr>
          <w:b/>
        </w:rPr>
        <w:t>agent</w:t>
      </w:r>
      <w:r>
        <w:rPr>
          <w:b w:val="0"/>
        </w:rPr>
        <w:t xml:space="preserve"> plans to search a catalogue and then email the result. Which step reads information and which affects someone else? Where is approval needed?</w:t>
      </w:r>
    </w:p>
    <w:p>
      <w:pPr>
        <w:pStyle w:val="Heading3"/>
      </w:pPr>
      <w:r>
        <w:t>Reasoned practice answer</w:t>
      </w:r>
    </w:p>
    <w:p>
      <w:pPr>
        <w:spacing w:line="336" w:lineRule="auto" w:after="180"/>
      </w:pPr>
      <w:r>
        <w:rPr>
          <w:b w:val="0"/>
        </w:rPr>
        <w:t>Catalogue search reads information; sending email is an external action. Require the authorised person to approve the message and recipient before sending.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useful plan authorises every </w:t>
      </w:r>
      <w:r>
        <w:rPr>
          <w:b/>
        </w:rPr>
        <w:t>tool</w:t>
      </w:r>
      <w:r>
        <w:rPr>
          <w:b w:val="0"/>
        </w:rPr>
        <w:t xml:space="preserve"> action.” Keep the first attempt and an uncoached retry separate.</w:t>
      </w:r>
    </w:p>
    <w:p>
      <w:pPr>
        <w:pStyle w:val="Heading3"/>
      </w:pPr>
      <w:r>
        <w:t>Original transfer answer</w:t>
      </w:r>
    </w:p>
    <w:p>
      <w:pPr>
        <w:spacing w:line="336" w:lineRule="auto" w:after="180"/>
      </w:pPr>
      <w:r>
        <w:rPr>
          <w:b w:val="0"/>
        </w:rPr>
        <w:t xml:space="preserve">No. The note cannot expand the authorised task or </w:t>
      </w:r>
      <w:r>
        <w:rPr>
          <w:b/>
        </w:rPr>
        <w:t>tool</w:t>
      </w:r>
      <w:r>
        <w:rPr>
          <w:b w:val="0"/>
        </w:rPr>
        <w:t xml:space="preserve"> permissions. Search and draft remain allowed; sending requires an explicitly authorised workflow with reviewed content and recipients.</w:t>
      </w:r>
    </w:p>
    <w:p>
      <w:pPr>
        <w:spacing w:line="336" w:lineRule="auto" w:after="180"/>
      </w:pPr>
      <w:r>
        <w:rPr>
          <w:b w:val="0"/>
        </w:rPr>
        <w:t>Keep the injected request separate from useful catalogue facts.</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 xml:space="preserve">Trace ready -&gt; looking_up -&gt; review -&gt; done -&gt; looking_up. Find first invalid </w:t>
      </w:r>
      <w:r>
        <w:rPr>
          <w:b/>
        </w:rPr>
        <w:t>transition</w:t>
      </w:r>
      <w:r>
        <w:rPr>
          <w:b w:val="0"/>
        </w:rPr>
        <w:t>.</w:t>
      </w:r>
    </w:p>
    <w:p>
      <w:pPr>
        <w:spacing w:line="336" w:lineRule="auto" w:after="180"/>
      </w:pPr>
      <w:r>
        <w:rPr>
          <w:b w:val="0"/>
        </w:rPr>
        <w:t>Teacher explanation: done -&gt; looking_up violates terminal-</w:t>
      </w:r>
      <w:r>
        <w:rPr>
          <w:b/>
        </w:rPr>
        <w:t>state</w:t>
      </w:r>
      <w:r>
        <w:rPr>
          <w:b w:val="0"/>
        </w:rPr>
        <w:t xml:space="preserve"> rule; stop. Earlier </w:t>
      </w:r>
      <w:r>
        <w:rPr>
          <w:b/>
        </w:rPr>
        <w:t>transition</w:t>
      </w:r>
      <w:r>
        <w:rPr>
          <w:b w:val="0"/>
        </w:rPr>
        <w:t>s are permitted.</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A bounded helper may call only approved catalog </w:t>
      </w:r>
      <w:r>
        <w:rPr>
          <w:b/>
        </w:rPr>
        <w:t>tool</w:t>
      </w:r>
      <w:r>
        <w:rPr>
          <w:b w:val="0"/>
        </w:rPr>
        <w:t>s and never place holds automatically.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Make recommender </w:t>
      </w:r>
      <w:r>
        <w:rPr>
          <w:b/>
        </w:rPr>
        <w:t>tool</w:t>
      </w:r>
      <w:r>
        <w:rPr>
          <w:b w:val="0"/>
        </w:rPr>
        <w:t xml:space="preserve"> workflows explicit, with bounded retries, validation stages and terminal behavior.</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done -&gt; looking_up violates terminal-</w:t>
      </w:r>
      <w:r>
        <w:rPr>
          <w:b/>
        </w:rPr>
        <w:t>state</w:t>
      </w:r>
      <w:r>
        <w:rPr>
          <w:b w:val="0"/>
        </w:rPr>
        <w:t xml:space="preserve"> rule; stop. Earlier </w:t>
      </w:r>
      <w:r>
        <w:rPr>
          <w:b/>
        </w:rPr>
        <w:t>transition</w:t>
      </w:r>
      <w:r>
        <w:rPr>
          <w:b w:val="0"/>
        </w:rPr>
        <w:t xml:space="preserve">s are permitted. Require intermediate reasoning and the </w:t>
      </w:r>
      <w:r>
        <w:rPr>
          <w:b/>
        </w:rPr>
        <w:t>state</w:t>
      </w:r>
      <w:r>
        <w:rPr>
          <w:b w:val="0"/>
        </w:rPr>
        <w:t>d scope. Fresh retry: ready -&gt; looking_up -&gt; done -&gt; review.</w:t>
      </w:r>
    </w:p>
    <w:p>
      <w:pPr>
        <w:spacing w:line="336" w:lineRule="auto" w:after="180"/>
      </w:pPr>
      <w:r>
        <w:rPr>
          <w:b w:val="0"/>
        </w:rPr>
        <w:t xml:space="preserve">Expected reasoning: done -&gt; review invalid. A </w:t>
      </w:r>
      <w:r>
        <w:rPr>
          <w:b/>
        </w:rPr>
        <w:t>terminal state</w:t>
      </w:r>
      <w:r>
        <w:rPr>
          <w:b w:val="0"/>
        </w:rPr>
        <w:t xml:space="preserve"> must not silently resume. If students need support, record it and reassess with another new case rather than awarding independence to a copied answer.</w:t>
      </w:r>
    </w:p>
    <w:p>
      <w:pPr>
        <w:pStyle w:val="Heading2"/>
      </w:pPr>
      <w:r>
        <w:t>Plan the delayed check</w:t>
      </w:r>
    </w:p>
    <w:p>
      <w:pPr>
        <w:spacing w:line="336" w:lineRule="auto" w:after="180"/>
      </w:pPr>
      <w:r>
        <w:rPr>
          <w:b w:val="0"/>
        </w:rPr>
        <w:t>Suggested return points in this level: ai-2/31, ai-2/33, ai-2/36.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31: Permissions and Human Review. Retrieve today’s </w:t>
      </w:r>
      <w:r>
        <w:rPr>
          <w:b/>
        </w:rPr>
        <w:t>evidence</w:t>
      </w:r>
      <w:r>
        <w:rPr>
          <w:b w:val="0"/>
        </w:rPr>
        <w:t xml:space="preserve"> and identify what carries forward and what is new.</w:t>
      </w:r>
    </w:p>
    <w:p>
      <w:pPr>
        <w:spacing w:line="336" w:lineRule="auto" w:after="180"/>
      </w:pPr>
      <w:r>
        <w:rPr>
          <w:b w:val="0"/>
        </w:rPr>
        <w:t xml:space="preserve">Next is Week31: Permissions and Human Review. Carry forward graph validity, tool </w:t>
      </w:r>
      <w:r>
        <w:rPr>
          <w:b/>
        </w:rPr>
        <w:t>evidence</w:t>
      </w:r>
      <w:r>
        <w:rPr>
          <w:b w:val="0"/>
        </w:rPr>
        <w:t xml:space="preserve"> and the separate question of who has authorised an action.</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w:t>
      </w:r>
      <w:r>
        <w:rPr>
          <w:b/>
        </w:rPr>
        <w:t>state</w:t>
      </w:r>
      <w:r>
        <w:rPr>
          <w:b w:val="0"/>
        </w:rPr>
        <w:t xml:space="preserve"> machines for bounded </w:t>
      </w:r>
      <w:r>
        <w:rPr>
          <w:b/>
        </w:rPr>
        <w:t>agent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Trace ready -&gt; looking_up -&gt; review -&gt; looking_up -&gt; done. Show the intermediate steps and give the conclusion with its scope.</w:t>
      </w:r>
    </w:p>
    <w:p>
      <w:pPr>
        <w:spacing w:line="336" w:lineRule="auto" w:after="180"/>
      </w:pPr>
      <w:r>
        <w:rPr>
          <w:b w:val="0"/>
        </w:rPr>
        <w:t xml:space="preserve">Reasoned practice answer: Teacher explanation: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 xml:space="preserve">Check every learner before discussion: Use the worked case for </w:t>
      </w:r>
      <w:r>
        <w:rPr>
          <w:b/>
        </w:rPr>
        <w:t>State</w:t>
      </w:r>
      <w:r>
        <w:rPr>
          <w:b w:val="0"/>
        </w:rPr>
        <w:t xml:space="preserve"> machines for bounded </w:t>
      </w:r>
      <w:r>
        <w:rPr>
          <w:b/>
        </w:rPr>
        <w:t>agent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An action budget and a </w:t>
      </w:r>
      <w:r>
        <w:rPr>
          <w:b/>
        </w:rPr>
        <w:t>transition</w:t>
      </w:r>
      <w:r>
        <w:rPr>
          <w:b w:val="0"/>
        </w:rPr>
        <w:t xml:space="preserve"> policy are separate checks; satisfying one does not guarantee the other.</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Replace the edge checking→done with checking→review and review→done, without updating Trace A. Require a </w:t>
      </w:r>
      <w:r>
        <w:rPr>
          <w:b/>
        </w:rPr>
        <w:t>prediction</w:t>
      </w:r>
      <w:r>
        <w:rPr>
          <w:b w:val="0"/>
        </w:rPr>
        <w:t xml:space="preserve"> and a reason before comparing. Expected result: Trace A becomes invalid at checking→done under the revised table.</w:t>
      </w:r>
    </w:p>
    <w:p>
      <w:pPr>
        <w:spacing w:line="336" w:lineRule="auto" w:after="180"/>
      </w:pPr>
      <w:r>
        <w:rPr>
          <w:b w:val="0"/>
        </w:rPr>
        <w:t xml:space="preserve">Reason: A required new </w:t>
      </w:r>
      <w:r>
        <w:rPr>
          <w:b/>
        </w:rPr>
        <w:t>transition</w:t>
      </w:r>
      <w:r>
        <w:rPr>
          <w:b w:val="0"/>
        </w:rPr>
        <w:t xml:space="preserve"> changes what constitutes a complete run.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Agents and Tools: the case</w:t>
      </w:r>
    </w:p>
    <w:p>
      <w:r>
        <w:drawing>
          <wp:inline xmlns:a="http://schemas.openxmlformats.org/drawingml/2006/main" xmlns:pic="http://schemas.openxmlformats.org/drawingml/2006/picture">
            <wp:extent cx="5486400" cy="2990088"/>
            <wp:docPr id="3" name="Picture 3" descr="A fictional read-only catalogue assistant follows a fixed state machine. Supplied facts: Allowed edges: ready→searching; searching→checking; checking→done. done has no outgoing edge. Trace A: ready→searching→checking→done. Trace B: ready→searching→done."/>
            <wp:cNvGraphicFramePr>
              <a:graphicFrameLocks noChangeAspect="1"/>
            </wp:cNvGraphicFramePr>
            <a:graphic>
              <a:graphicData uri="http://schemas.openxmlformats.org/drawingml/2006/picture">
                <pic:pic>
                  <pic:nvPicPr>
                    <pic:cNvPr id="0" name="academy-story-ai-2-30-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read-only catalogue assistant follows a fixed </w:t>
      </w:r>
      <w:r>
        <w:rPr>
          <w:b/>
        </w:rPr>
        <w:t>state</w:t>
      </w:r>
      <w:r>
        <w:rPr>
          <w:b w:val="0"/>
        </w:rPr>
        <w:t xml:space="preserve"> machine. Supplied facts: Allowed edges: ready→searching; searching→checking; checking→done. done has no outgoing edge. Trace A: ready→searching→checking→done.</w:t>
      </w:r>
    </w:p>
    <w:p>
      <w:pPr>
        <w:spacing w:line="336" w:lineRule="auto" w:after="180"/>
      </w:pPr>
      <w:r>
        <w:rPr>
          <w:b w:val="0"/>
        </w:rPr>
        <w:t>Trace B: ready→searching→done.</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Declare transitions: A state is a named stage; only listed edges are allowed. → Trace A: Every adjacent edge is listed: valid. → Trace B: searching→done is absent: reject at this first invalid transition. → Terminal check: After done, another search requires a separately defined new run."/>
            <wp:cNvGraphicFramePr>
              <a:graphicFrameLocks noChangeAspect="1"/>
            </wp:cNvGraphicFramePr>
            <a:graphic>
              <a:graphicData uri="http://schemas.openxmlformats.org/drawingml/2006/picture">
                <pic:pic>
                  <pic:nvPicPr>
                    <pic:cNvPr id="0" name="academy-story-ai-2-30-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Declare </w:t>
      </w:r>
      <w:r>
        <w:rPr>
          <w:b/>
        </w:rPr>
        <w:t>transition</w:t>
      </w:r>
      <w:r>
        <w:rPr>
          <w:b w:val="0"/>
        </w:rPr>
        <w:t xml:space="preserve">s: A </w:t>
      </w:r>
      <w:r>
        <w:rPr>
          <w:b/>
        </w:rPr>
        <w:t>state</w:t>
      </w:r>
      <w:r>
        <w:rPr>
          <w:b w:val="0"/>
        </w:rPr>
        <w:t xml:space="preserve"> is a named stage; only listed edges are allowed. → Trace A: Every adjacent edge is listed: valid. → Trace B: searching→done is absent: reject at this first invalid </w:t>
      </w:r>
      <w:r>
        <w:rPr>
          <w:b/>
        </w:rPr>
        <w:t>transition</w:t>
      </w:r>
      <w:r>
        <w:rPr>
          <w:b w:val="0"/>
        </w:rPr>
        <w:t>. → Terminal check: After done, another search requires a separately defined new run.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State machines for bounded agents — evidence trace</w:t>
      </w:r>
    </w:p>
    <w:p>
      <w:r>
        <w:drawing>
          <wp:inline xmlns:a="http://schemas.openxmlformats.org/drawingml/2006/main" xmlns:pic="http://schemas.openxmlformats.org/drawingml/2006/picture">
            <wp:extent cx="5486400" cy="3145536"/>
            <wp:docPr id="5" name="Picture 5" descr="State machines for bounded agents — evidence trace. Trace ready -&gt; looking_up -&gt; review -&gt; looking_up -&gt; done. | States are ready, looking_up, review, done. ready may enter looking_up; looking_up may enter done or review; review may enter done after authorised evidence. done is terminal. Maximum two lookup attempts. | review -&gt; looking_up is not allowed by this declared transition table, even if total attempts is two. Reject the transition or explicitly redesign and retest the table."/>
            <wp:cNvGraphicFramePr>
              <a:graphicFrameLocks noChangeAspect="1"/>
            </wp:cNvGraphicFramePr>
            <a:graphic>
              <a:graphicData uri="http://schemas.openxmlformats.org/drawingml/2006/picture">
                <pic:pic>
                  <pic:nvPicPr>
                    <pic:cNvPr id="0" name="academy-story-ai-2-30-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State</w:t>
      </w:r>
      <w:r>
        <w:rPr>
          <w:b w:val="0"/>
        </w:rPr>
        <w:t xml:space="preserve"> machines for bounded </w:t>
      </w:r>
      <w:r>
        <w:rPr>
          <w:b/>
        </w:rPr>
        <w:t>agent</w:t>
      </w:r>
      <w:r>
        <w:rPr>
          <w:b w:val="0"/>
        </w:rPr>
        <w:t xml:space="preserve">s — </w:t>
      </w:r>
      <w:r>
        <w:rPr>
          <w:b/>
        </w:rPr>
        <w:t>evidence</w:t>
      </w:r>
      <w:r>
        <w:rPr>
          <w:b w:val="0"/>
        </w:rPr>
        <w:t xml:space="preserve"> trace.</w:t>
      </w:r>
    </w:p>
    <w:p>
      <w:pPr>
        <w:spacing w:line="336" w:lineRule="auto" w:after="180"/>
      </w:pPr>
      <w:r>
        <w:rPr>
          <w:b w:val="0"/>
        </w:rPr>
        <w:t xml:space="preserve">Trace ready -&gt; looking_up -&gt; review -&gt; looking_up -&gt; done. | </w:t>
      </w:r>
      <w:r>
        <w:rPr>
          <w:b/>
        </w:rPr>
        <w:t>State</w:t>
      </w:r>
      <w:r>
        <w:rPr>
          <w:b w:val="0"/>
        </w:rPr>
        <w:t xml:space="preserve">s are ready, looking_up, review, done. ready may enter looking_up; looking_up may enter done or review; review may enter done after authorised </w:t>
      </w:r>
      <w:r>
        <w:rPr>
          <w:b/>
        </w:rPr>
        <w:t>evidence</w:t>
      </w:r>
      <w:r>
        <w:rPr>
          <w:b w:val="0"/>
        </w:rPr>
        <w:t>. done is terminal.</w:t>
      </w:r>
    </w:p>
    <w:p>
      <w:pPr>
        <w:spacing w:line="336" w:lineRule="auto" w:after="180"/>
      </w:pPr>
      <w:r>
        <w:rPr>
          <w:b w:val="0"/>
        </w:rPr>
        <w:t xml:space="preserve">Maximum two lookup attempts. | review -&gt; looking_up is not allowed by this declared </w:t>
      </w:r>
      <w:r>
        <w:rPr>
          <w:b/>
        </w:rPr>
        <w:t>transition</w:t>
      </w:r>
      <w:r>
        <w:rPr>
          <w:b w:val="0"/>
        </w:rPr>
        <w:t xml:space="preserve"> table, even if total attempts is two. Reject the </w:t>
      </w:r>
      <w:r>
        <w:rPr>
          <w:b/>
        </w:rPr>
        <w:t>transition</w:t>
      </w:r>
      <w:r>
        <w:rPr>
          <w:b w:val="0"/>
        </w:rPr>
        <w:t xml:space="preserve"> or explicitly redesign and retest the table.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After done, another search requires a separately defined new run. Changed condition: Replace the edge checking→done with checking→review and review→done, without updating Trace A. Expected result: Trace A becomes invalid at checking→done under the revised table. Reason: A required new transition changes what constitutes a complete run."/>
            <wp:cNvGraphicFramePr>
              <a:graphicFrameLocks noChangeAspect="1"/>
            </wp:cNvGraphicFramePr>
            <a:graphic>
              <a:graphicData uri="http://schemas.openxmlformats.org/drawingml/2006/picture">
                <pic:pic>
                  <pic:nvPicPr>
                    <pic:cNvPr id="0" name="academy-story-ai-2-30-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After done, another search requires a separately defined new run. Changed condition: Replace the edge checking→done with checking→review and review→done, without updating Trace A.</w:t>
      </w:r>
    </w:p>
    <w:p>
      <w:pPr>
        <w:spacing w:line="336" w:lineRule="auto" w:after="180"/>
      </w:pPr>
      <w:r>
        <w:rPr>
          <w:b w:val="0"/>
        </w:rPr>
        <w:t xml:space="preserve">Expected result: Trace A becomes invalid at checking→done under the revised table. Reason: A required new </w:t>
      </w:r>
      <w:r>
        <w:rPr>
          <w:b/>
        </w:rPr>
        <w:t>transition</w:t>
      </w:r>
      <w:r>
        <w:rPr>
          <w:b w:val="0"/>
        </w:rPr>
        <w:t xml:space="preserve"> changes what constitutes a complete run.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A required new </w:t>
      </w:r>
      <w:r>
        <w:rPr>
          <w:b/>
        </w:rPr>
        <w:t>transition</w:t>
      </w:r>
      <w:r>
        <w:rPr>
          <w:b w:val="0"/>
        </w:rPr>
        <w:t xml:space="preserve"> changes what constitutes a complete run.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ching the desired ending is insufficient if the agent skipped a required check. Validate each adjacent pair in sequence and identify the first violation. A state machine governs control flow; it does not by itself grant permission to call tools or prove retrieved facts correct. Those are separate checks inside the relevant stages. Limit: This toy machine has no retry path; do not invent one or assume real agents always follow these states."/>
            <wp:cNvGraphicFramePr>
              <a:graphicFrameLocks noChangeAspect="1"/>
            </wp:cNvGraphicFramePr>
            <a:graphic>
              <a:graphicData uri="http://schemas.openxmlformats.org/drawingml/2006/picture">
                <pic:pic>
                  <pic:nvPicPr>
                    <pic:cNvPr id="0" name="academy-story-ai-2-3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Reaching the desired ending is insufficient if the </w:t>
      </w:r>
      <w:r>
        <w:rPr>
          <w:b/>
        </w:rPr>
        <w:t>agent</w:t>
      </w:r>
      <w:r>
        <w:rPr>
          <w:b w:val="0"/>
        </w:rPr>
        <w:t xml:space="preserve"> skipped a required check. Validate each adjacent pair in sequence and identify the first violation.</w:t>
      </w:r>
    </w:p>
    <w:p>
      <w:pPr>
        <w:spacing w:line="336" w:lineRule="auto" w:after="180"/>
      </w:pPr>
      <w:r>
        <w:rPr>
          <w:b w:val="0"/>
        </w:rPr>
        <w:t xml:space="preserve">A </w:t>
      </w:r>
      <w:r>
        <w:rPr>
          <w:b/>
        </w:rPr>
        <w:t>state</w:t>
      </w:r>
      <w:r>
        <w:rPr>
          <w:b w:val="0"/>
        </w:rPr>
        <w:t xml:space="preserve"> machine governs control flow; it does not by itself grant permission to call </w:t>
      </w:r>
      <w:r>
        <w:rPr>
          <w:b/>
        </w:rPr>
        <w:t>tool</w:t>
      </w:r>
      <w:r>
        <w:rPr>
          <w:b w:val="0"/>
        </w:rPr>
        <w:t>s or prove retrieved facts correct. Those are separate checks inside the relevant stages.</w:t>
      </w:r>
    </w:p>
    <w:p>
      <w:pPr>
        <w:spacing w:line="336" w:lineRule="auto" w:after="180"/>
      </w:pPr>
      <w:r>
        <w:rPr>
          <w:b w:val="0"/>
        </w:rPr>
        <w:t xml:space="preserve">Limit: This toy machine has no retry path; do not invent one or assume real </w:t>
      </w:r>
      <w:r>
        <w:rPr>
          <w:b/>
        </w:rPr>
        <w:t>agent</w:t>
      </w:r>
      <w:r>
        <w:rPr>
          <w:b w:val="0"/>
        </w:rPr>
        <w:t xml:space="preserve">s always follow these </w:t>
      </w:r>
      <w:r>
        <w:rPr>
          <w:b/>
        </w:rPr>
        <w:t>state</w:t>
      </w:r>
      <w:r>
        <w:rPr>
          <w:b w:val="0"/>
        </w:rPr>
        <w: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w:t>
      </w:r>
      <w:r>
        <w:rPr>
          <w:b/>
        </w:rPr>
        <w:t>state</w:t>
      </w:r>
      <w:r>
        <w:rPr>
          <w:b w:val="0"/>
        </w:rPr>
        <w:t xml:space="preserve">d scope: This toy machine has no retry path; do not invent one or assume real </w:t>
      </w:r>
      <w:r>
        <w:rPr>
          <w:b/>
        </w:rPr>
        <w:t>agent</w:t>
      </w:r>
      <w:r>
        <w:rPr>
          <w:b w:val="0"/>
        </w:rPr>
        <w:t xml:space="preserve">s always follow these </w:t>
      </w:r>
      <w:r>
        <w:rPr>
          <w:b/>
        </w:rPr>
        <w:t>state</w:t>
      </w:r>
      <w:r>
        <w:rPr>
          <w:b w:val="0"/>
        </w:rPr>
        <w:t>s.</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Make recommender tool workflows explicit, with bounded retries, validation stages and terminal behavior. Draw your input, deciding step, result and limit. Supported question: Can the assistant accept Trace B because its final state is done?"/>
            <wp:cNvGraphicFramePr>
              <a:graphicFrameLocks noChangeAspect="1"/>
            </wp:cNvGraphicFramePr>
            <a:graphic>
              <a:graphicData uri="http://schemas.openxmlformats.org/drawingml/2006/picture">
                <pic:pic>
                  <pic:nvPicPr>
                    <pic:cNvPr id="0" name="academy-story-ai-2-30-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Make recommender </w:t>
      </w:r>
      <w:r>
        <w:rPr>
          <w:b/>
        </w:rPr>
        <w:t>tool</w:t>
      </w:r>
      <w:r>
        <w:rPr>
          <w:b w:val="0"/>
        </w:rPr>
        <w:t xml:space="preserve"> workflows explicit, with bounded retries, validation stages and terminal behavior. Draw your </w:t>
      </w:r>
      <w:r>
        <w:rPr>
          <w:b/>
        </w:rPr>
        <w:t>input</w:t>
      </w:r>
      <w:r>
        <w:rPr>
          <w:b w:val="0"/>
        </w:rPr>
        <w:t>, deciding step, result and limit.</w:t>
      </w:r>
    </w:p>
    <w:p>
      <w:pPr>
        <w:spacing w:line="336" w:lineRule="auto" w:after="180"/>
      </w:pPr>
      <w:r>
        <w:rPr>
          <w:b w:val="0"/>
        </w:rPr>
        <w:t xml:space="preserve">Supported question: Can the assistant accept Trace B because its final </w:t>
      </w:r>
      <w:r>
        <w:rPr>
          <w:b/>
        </w:rPr>
        <w:t>state</w:t>
      </w:r>
      <w:r>
        <w:rPr>
          <w:b w:val="0"/>
        </w:rPr>
        <w:t xml:space="preserve"> is done?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No. It skips the checking stage through an unlisted searching→done edge.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Agents and Tools: the case</w:t>
      </w:r>
    </w:p>
    <w:p>
      <w:pPr>
        <w:pStyle w:val="Heading3"/>
      </w:pPr>
      <w:r>
        <w:t>02. Follow the deciding steps</w:t>
      </w:r>
    </w:p>
    <w:p>
      <w:pPr>
        <w:pStyle w:val="Heading3"/>
      </w:pPr>
      <w:r>
        <w:t>03. State machines for bounded agents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