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ai-2/26</w:t>
      </w:r>
    </w:p>
    <w:p>
      <w:pPr>
        <w:pStyle w:val="Title"/>
      </w:pPr>
      <w:r>
        <w:t>Image and Voice Pipelines</w:t>
      </w:r>
    </w:p>
    <w:p>
      <w:r>
        <w:t>Project: Transparent Book Recommender</w:t>
      </w:r>
    </w:p>
    <w:p>
      <w:pPr>
        <w:pStyle w:val="Heading1"/>
      </w:pPr>
      <w:r>
        <w:t>01. Image and Voice Pipelines</w:t>
      </w:r>
    </w:p>
    <w:p>
      <w:r>
        <w:t>Prepare Image and Voice Pipelines: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speech </w:t>
      </w:r>
      <w:r>
        <w:rPr>
          <w:b/>
        </w:rPr>
        <w:t>pipeline</w:t>
      </w:r>
      <w:r>
        <w:rPr>
          <w:b w:val="0"/>
        </w:rPr>
        <w:t xml:space="preserve">s and multimodal </w:t>
      </w:r>
      <w:r>
        <w:rPr>
          <w:b/>
        </w:rPr>
        <w:t>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ai-2/26, ai-3/12, ai-3/13. Reuse a familiar case for recall or modelling; verify that the case used to assess transfer has not already received feedback.</w:t>
      </w:r>
    </w:p>
    <w:p>
      <w:pPr>
        <w:pStyle w:val="Heading3"/>
      </w:pPr>
      <w:r>
        <w:t>Retrieval answer guidance</w:t>
      </w:r>
    </w:p>
    <w:p>
      <w:pPr>
        <w:pStyle w:val="Heading3"/>
      </w:pPr>
      <w:r>
        <w:t>Text as Pieces</w:t>
      </w:r>
    </w:p>
    <w:p>
      <w:pPr>
        <w:spacing w:line="336" w:lineRule="auto" w:after="180"/>
      </w:pPr>
      <w:r>
        <w:rPr>
          <w:b w:val="0"/>
        </w:rPr>
        <w:t>Without opening the old lesson, explain one key idea from Text as Pieces. Give an example and a mistake that the idea helps you avoid.</w:t>
      </w:r>
    </w:p>
    <w:p>
      <w:pPr>
        <w:spacing w:line="336" w:lineRule="auto" w:after="180"/>
      </w:pPr>
      <w:r>
        <w:rPr>
          <w:b w:val="0"/>
        </w:rPr>
        <w:t>Look for: Encode and decode text under an explicit toy vocabulary</w:t>
      </w:r>
    </w:p>
    <w:p>
      <w:pPr>
        <w:spacing w:line="336" w:lineRule="auto" w:after="180"/>
      </w:pPr>
      <w:r>
        <w:rPr>
          <w:b w:val="0"/>
        </w:rPr>
        <w:t>Reference example, not the only acceptable wording: Teacher explanation: The rule chooses the longest matching ordinary token; sat has length three and s length one.</w:t>
      </w:r>
    </w:p>
    <w:p>
      <w:pPr>
        <w:spacing w:line="336" w:lineRule="auto" w:after="180"/>
      </w:pPr>
      <w:r>
        <w:rPr>
          <w:b w:val="0"/>
        </w:rPr>
        <w:t>Vocabulary and matching are case sensitive and contain no uppercase C.</w:t>
      </w:r>
    </w:p>
    <w:p>
      <w:pPr>
        <w:pStyle w:val="Heading3"/>
      </w:pPr>
      <w:r>
        <w:t>Recommendation Scores</w:t>
      </w:r>
    </w:p>
    <w:p>
      <w:pPr>
        <w:spacing w:line="336" w:lineRule="auto" w:after="180"/>
      </w:pPr>
      <w:r>
        <w:rPr>
          <w:b w:val="0"/>
        </w:rPr>
        <w:t>Without opening the old lesson, explain one key idea from Recommendation Scores. Give an example and a mistake that the idea helps you avoid.</w:t>
      </w:r>
    </w:p>
    <w:p>
      <w:pPr>
        <w:spacing w:line="336" w:lineRule="auto" w:after="180"/>
      </w:pPr>
      <w:r>
        <w:rPr>
          <w:b w:val="0"/>
        </w:rPr>
        <w:t>Look for: Compute a weighted score</w:t>
      </w:r>
    </w:p>
    <w:p>
      <w:pPr>
        <w:spacing w:line="336" w:lineRule="auto" w:after="180"/>
      </w:pPr>
      <w:r>
        <w:rPr>
          <w:b w:val="0"/>
        </w:rPr>
        <w:t>Reference example, not the only acceptable wording: Score 8.</w:t>
      </w:r>
    </w:p>
    <w:p>
      <w:pPr>
        <w:pStyle w:val="Heading3"/>
      </w:pPr>
      <w:r>
        <w:t>Repair Bias in Data</w:t>
      </w:r>
    </w:p>
    <w:p>
      <w:pPr>
        <w:spacing w:line="336" w:lineRule="auto" w:after="180"/>
      </w:pPr>
      <w:r>
        <w:rPr>
          <w:b w:val="0"/>
        </w:rPr>
        <w:t>Without opening the old lesson, explain one key idea from Repair Bias in Data. Give an example and a mistake that the idea helps you avoid.</w:t>
      </w:r>
    </w:p>
    <w:p>
      <w:pPr>
        <w:spacing w:line="336" w:lineRule="auto" w:after="180"/>
      </w:pPr>
      <w:r>
        <w:rPr>
          <w:b w:val="0"/>
        </w:rPr>
        <w:t>Look for: Identify selection and coverage bias</w:t>
      </w:r>
    </w:p>
    <w:p>
      <w:pPr>
        <w:spacing w:line="336" w:lineRule="auto" w:after="180"/>
      </w:pPr>
      <w:r>
        <w:rPr>
          <w:b w:val="0"/>
        </w:rPr>
        <w:t>Reference example, not the only acceptable wording: Afternoon or evening visitors, and people unable to attend in the morning.</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A voice request says 'under 90 pages'. The transcript says 'under 19 pages'; filtering correctly finds no books. Identify the first failing stage and a useful confirmation step.</w:t>
      </w:r>
    </w:p>
    <w:p>
      <w:pPr>
        <w:pStyle w:val="Heading3"/>
      </w:pPr>
      <w:r>
        <w:t>Concept to explain</w:t>
      </w:r>
    </w:p>
    <w:p>
      <w:pPr>
        <w:spacing w:line="336" w:lineRule="auto" w:after="180"/>
      </w:pPr>
      <w:r>
        <w:rPr>
          <w:b w:val="0"/>
        </w:rPr>
        <w:t xml:space="preserve">Perception systems transform </w:t>
      </w:r>
      <w:r>
        <w:rPr>
          <w:b/>
        </w:rPr>
        <w:t>signal</w:t>
      </w:r>
      <w:r>
        <w:rPr>
          <w:b w:val="0"/>
        </w:rPr>
        <w:t>s through multiple fallible stages.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signal</w:t>
            </w:r>
          </w:p>
        </w:tc>
        <w:tc>
          <w:tcPr>
            <w:tcW w:type="dxa" w:w="5112"/>
          </w:tcPr>
          <w:p>
            <w:r>
              <w:t>A measurable quantity carrying information, such as changing sound pressure or light intensity.</w:t>
            </w:r>
          </w:p>
        </w:tc>
      </w:tr>
      <w:tr>
        <w:tc>
          <w:tcPr>
            <w:tcW w:type="dxa" w:w="5112"/>
          </w:tcPr>
          <w:p>
            <w:r>
              <w:t>pipeline</w:t>
            </w:r>
          </w:p>
        </w:tc>
        <w:tc>
          <w:tcPr>
            <w:tcW w:type="dxa" w:w="5112"/>
          </w:tcPr>
          <w:p>
            <w:r>
              <w:t>A connected sequence of stages in which one stage's output becomes another's input.</w:t>
            </w:r>
          </w:p>
        </w:tc>
      </w:tr>
      <w:tr>
        <w:tc>
          <w:tcPr>
            <w:tcW w:type="dxa" w:w="5112"/>
          </w:tcPr>
          <w:p>
            <w:r>
              <w:t>recognition</w:t>
            </w:r>
          </w:p>
        </w:tc>
        <w:tc>
          <w:tcPr>
            <w:tcW w:type="dxa" w:w="5112"/>
          </w:tcPr>
          <w:p>
            <w:r>
              <w:t>Interpreting an input as a known category or pattern rather than merely recording its signal.</w:t>
            </w:r>
          </w:p>
        </w:tc>
      </w:tr>
      <w:tr>
        <w:tc>
          <w:tcPr>
            <w:tcW w:type="dxa" w:w="5112"/>
          </w:tcPr>
          <w:p>
            <w:r>
              <w:t>stage error</w:t>
            </w:r>
          </w:p>
        </w:tc>
        <w:tc>
          <w:tcPr>
            <w:tcW w:type="dxa" w:w="5112"/>
          </w:tcPr>
          <w:p>
            <w:r>
              <w:t>A failure introduced at a particular step of a pipeline.</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Two 45-minute sessions. A multimodal </w:t>
      </w:r>
      <w:r>
        <w:rPr>
          <w:b/>
        </w:rPr>
        <w:t>pipeline</w:t>
      </w:r>
      <w:r>
        <w:rPr>
          <w:b w:val="0"/>
        </w:rPr>
        <w:t xml:space="preserve"> may transcribe speech, inspect an image and generate a response. Errors at one stage can propagate even when later stages run correctly.</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Readiness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End goal for the pictorial case</w:t>
      </w:r>
    </w:p>
    <w:p>
      <w:pPr>
        <w:spacing w:line="336" w:lineRule="auto" w:after="180"/>
      </w:pPr>
      <w:r>
        <w:rPr>
          <w:b w:val="0"/>
        </w:rPr>
        <w:t>By the end, I can trace where speech information changes and resolve a declared-authority conflict.</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Image and Voice Pipelines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 xml:space="preserve">1. Voice: sound → sampled </w:t>
      </w:r>
      <w:r>
        <w:rPr>
          <w:b/>
        </w:rPr>
        <w:t>signal</w:t>
      </w:r>
      <w:r>
        <w:rPr>
          <w:b w:val="0"/>
        </w:rPr>
        <w:t xml:space="preserve"> → recognized words → intent → action.</w:t>
      </w:r>
    </w:p>
    <w:p>
      <w:pPr>
        <w:spacing w:line="336" w:lineRule="auto" w:after="180"/>
        <w:shd w:fill="F4F9FC"/>
      </w:pPr>
      <w:r>
        <w:rPr>
          <w:b w:val="0"/>
        </w:rPr>
        <w:t>2. Image: pixels → features → score → label.</w:t>
      </w:r>
    </w:p>
    <w:p>
      <w:pPr>
        <w:spacing w:line="336" w:lineRule="auto" w:after="180"/>
        <w:shd w:fill="F4F9FC"/>
      </w:pPr>
      <w:r>
        <w:rPr>
          <w:b w:val="0"/>
        </w:rPr>
        <w:t>3. Noisy sound can produce wrong words even if the intent stage works.</w:t>
      </w:r>
    </w:p>
    <w:p>
      <w:pPr>
        <w:spacing w:line="336" w:lineRule="auto" w:after="180"/>
        <w:shd w:fill="F4F9FC"/>
      </w:pPr>
      <w:r>
        <w:rPr>
          <w:b w:val="0"/>
        </w:rPr>
        <w:t>4. Diagnose the first wrong stage before changing later stages.</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A voice book helper transcribes speech, extracts preference, then ranks books.</w:t>
      </w:r>
    </w:p>
    <w:p>
      <w:pPr>
        <w:spacing w:line="336" w:lineRule="auto" w:after="180"/>
        <w:shd w:fill="F5F1FB"/>
      </w:pPr>
      <w:r>
        <w:rPr>
          <w:b w:val="0"/>
        </w:rPr>
        <w:t>Where can a wrong suggestion begin?</w:t>
      </w:r>
    </w:p>
    <w:p>
      <w:pPr>
        <w:pStyle w:val="Heading3"/>
      </w:pPr>
      <w:r>
        <w:t>Exact explanation to model</w:t>
      </w:r>
    </w:p>
    <w:p>
      <w:pPr>
        <w:pStyle w:val="Heading3"/>
      </w:pPr>
      <w:r>
        <w:t>Why the result follows</w:t>
      </w:r>
    </w:p>
    <w:p>
      <w:pPr>
        <w:spacing w:line="336" w:lineRule="auto" w:after="180"/>
        <w:shd w:fill="F1F6FC"/>
      </w:pPr>
      <w:r>
        <w:rPr>
          <w:b/>
        </w:rPr>
        <w:t>Transcription</w:t>
      </w:r>
      <w:r>
        <w:rPr>
          <w:b w:val="0"/>
        </w:rPr>
        <w:t xml:space="preserve"> can mishear poetry and pass the wrong preference downstream. Check intermediate results.</w:t>
      </w:r>
    </w:p>
    <w:p>
      <w:pPr>
        <w:pStyle w:val="Heading3"/>
      </w:pPr>
      <w:r>
        <w:t>Explain the added worked example</w:t>
      </w:r>
    </w:p>
    <w:p>
      <w:pPr>
        <w:spacing w:line="336" w:lineRule="auto" w:after="180"/>
      </w:pPr>
      <w:r>
        <w:rPr>
          <w:b w:val="0"/>
        </w:rPr>
        <w:t xml:space="preserve">A multimodal </w:t>
      </w:r>
      <w:r>
        <w:rPr>
          <w:b/>
        </w:rPr>
        <w:t>pipeline</w:t>
      </w:r>
      <w:r>
        <w:rPr>
          <w:b w:val="0"/>
        </w:rPr>
        <w:t xml:space="preserve"> may transcribe speech, inspect an image and generate a response. Errors at one stage can propagate even when later stages run correctly.</w:t>
      </w:r>
    </w:p>
    <w:p>
      <w:pPr>
        <w:pStyle w:val="Heading3"/>
      </w:pPr>
      <w:r>
        <w:t>Explain the added worked example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Track source </w:t>
      </w:r>
      <w:r>
        <w:rPr>
          <w:b/>
        </w:rPr>
        <w:t>modality</w:t>
      </w:r>
      <w:r>
        <w:rPr>
          <w:b w:val="0"/>
        </w:rPr>
        <w:t xml:space="preserve">, segment/time references, </w:t>
      </w:r>
      <w:r>
        <w:rPr>
          <w:b/>
        </w:rPr>
        <w:t>transcription</w:t>
      </w:r>
      <w:r>
        <w:rPr>
          <w:b w:val="0"/>
        </w:rPr>
        <w:t xml:space="preserve">, interpretation and final claims separately. Compare conflicting </w:t>
      </w:r>
      <w:r>
        <w:rPr>
          <w:b/>
        </w:rPr>
        <w:t>evidence</w:t>
      </w:r>
      <w:r>
        <w:rPr>
          <w:b w:val="0"/>
        </w:rPr>
        <w:t xml:space="preserve"> without assuming one </w:t>
      </w:r>
      <w:r>
        <w:rPr>
          <w:b/>
        </w:rPr>
        <w:t>modality</w:t>
      </w:r>
      <w:r>
        <w:rPr>
          <w:b w:val="0"/>
        </w:rPr>
        <w:t xml:space="preserve"> always wins.</w:t>
      </w:r>
    </w:p>
    <w:p>
      <w:pPr>
        <w:spacing w:line="336" w:lineRule="auto" w:after="180"/>
      </w:pPr>
      <w:r>
        <w:rPr>
          <w:b w:val="0"/>
        </w:rPr>
        <w:t>Ask for clarification when the task needs unresolved information.</w:t>
      </w:r>
    </w:p>
    <w:p>
      <w:pPr>
        <w:pStyle w:val="Heading3"/>
      </w:pPr>
      <w:r>
        <w:t>Explain the added worked example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Modality</w:t>
            </w:r>
          </w:p>
        </w:tc>
        <w:tc>
          <w:tcPr>
            <w:tcW w:type="dxa" w:w="5112"/>
          </w:tcPr>
          <w:p>
            <w:r>
              <w:t>A form of information such as audio, image or text</w:t>
            </w:r>
          </w:p>
        </w:tc>
      </w:tr>
      <w:tr>
        <w:tc>
          <w:tcPr>
            <w:tcW w:type="dxa" w:w="5112"/>
          </w:tcPr>
          <w:p>
            <w:r>
              <w:t>Transcription</w:t>
            </w:r>
          </w:p>
        </w:tc>
        <w:tc>
          <w:tcPr>
            <w:tcW w:type="dxa" w:w="5112"/>
          </w:tcPr>
          <w:p>
            <w:r>
              <w:t>A text representation of speech</w:t>
            </w:r>
          </w:p>
        </w:tc>
      </w:tr>
      <w:tr>
        <w:tc>
          <w:tcPr>
            <w:tcW w:type="dxa" w:w="5112"/>
          </w:tcPr>
          <w:p>
            <w:r>
              <w:t>Error propagation</w:t>
            </w:r>
          </w:p>
        </w:tc>
        <w:tc>
          <w:tcPr>
            <w:tcW w:type="dxa" w:w="5112"/>
          </w:tcPr>
          <w:p>
            <w:r>
              <w:t>An earlier error affecting later processing</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Audio transcript reads fifteen boxes; a clear written inventory says fifty boxes. The original audio is unavailable and the assistant reports fifteen as certain.</w:t>
      </w:r>
    </w:p>
    <w:p>
      <w:pPr>
        <w:spacing w:line="336" w:lineRule="auto" w:after="180"/>
      </w:pPr>
      <w:r>
        <w:rPr>
          <w:b w:val="0"/>
        </w:rPr>
        <w:t>There is an unresolved quantity conflict and no audio replay. Preserve both sources and ask the responsible person; certainty is unsupported.</w:t>
      </w:r>
    </w:p>
    <w:p>
      <w:pPr>
        <w:pStyle w:val="Heading3"/>
      </w:pPr>
      <w:r>
        <w:t>Model the reasoning aloud · 3</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Image and Voice Pipelines</w:t>
      </w:r>
    </w:p>
    <w:p>
      <w:pPr>
        <w:spacing w:line="336" w:lineRule="auto" w:after="180"/>
      </w:pPr>
      <w:r>
        <w:rPr>
          <w:b w:val="0"/>
        </w:rPr>
        <w:t xml:space="preserve">A fictional librarian dictates a shelf note that passes through </w:t>
      </w:r>
      <w:r>
        <w:rPr>
          <w:b/>
        </w:rPr>
        <w:t>transcription</w:t>
      </w:r>
      <w:r>
        <w:rPr>
          <w:b w:val="0"/>
        </w:rPr>
        <w:t xml:space="preserve"> and catalogue lookup.</w:t>
      </w:r>
    </w:p>
    <w:p>
      <w:pPr>
        <w:pStyle w:val="Heading3"/>
      </w:pPr>
      <w:r>
        <w:t>The facts we will use</w:t>
      </w:r>
    </w:p>
    <w:p>
      <w:pPr>
        <w:pStyle w:val="Heading3"/>
      </w:pPr>
      <w:r>
        <w:t>Supplied facts</w:t>
      </w:r>
    </w:p>
    <w:p>
      <w:pPr>
        <w:spacing w:line="336" w:lineRule="auto" w:after="180"/>
        <w:shd w:fill="F1F6FC"/>
      </w:pPr>
      <w:r>
        <w:rPr>
          <w:b w:val="0"/>
        </w:rPr>
        <w:t>Teacher-supplied ground truth audio phrase is “shelf fourteen”. Transcript says “shelf forty”.</w:t>
      </w:r>
    </w:p>
    <w:p>
      <w:pPr>
        <w:pStyle w:val="Heading3"/>
      </w:pPr>
      <w:r>
        <w:t>Supplied facts</w:t>
      </w:r>
    </w:p>
    <w:p>
      <w:pPr>
        <w:spacing w:line="336" w:lineRule="auto" w:after="180"/>
        <w:shd w:fill="F1F6FC"/>
      </w:pPr>
      <w:r>
        <w:rPr>
          <w:b w:val="0"/>
        </w:rPr>
        <w:t>A current signed inventory is declared authoritative and lists the requested book on shelf 14. The original audio recording remains available.</w:t>
      </w:r>
    </w:p>
    <w:p>
      <w:r>
        <w:drawing>
          <wp:inline xmlns:a="http://schemas.openxmlformats.org/drawingml/2006/main" xmlns:pic="http://schemas.openxmlformats.org/drawingml/2006/picture">
            <wp:extent cx="5346057" cy="5943599"/>
            <wp:docPr id="1" name="Picture 1" descr="Image and Voice Pipelines. Audio input: Known phrase names fourteen, not forty.. Transcription: Text output changes the shelf number to forty.. Cross-check: The authoritative inventory gives shelf 14.. Review and correct: Replay the audio, preserve the faulty transcript and use confirmed shelf 14."/>
            <wp:cNvGraphicFramePr>
              <a:graphicFrameLocks noChangeAspect="1"/>
            </wp:cNvGraphicFramePr>
            <a:graphic>
              <a:graphicData uri="http://schemas.openxmlformats.org/drawingml/2006/picture">
                <pic:pic>
                  <pic:nvPicPr>
                    <pic:cNvPr id="0" name="academy-visual-ai-2-26.png"/>
                    <pic:cNvPicPr/>
                  </pic:nvPicPr>
                  <pic:blipFill>
                    <a:blip r:embed="rId9"/>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Audio input</w:t>
            </w:r>
          </w:p>
        </w:tc>
        <w:tc>
          <w:tcPr>
            <w:tcW w:type="dxa" w:w="5112"/>
          </w:tcPr>
          <w:p>
            <w:r>
              <w:t>Known phrase names fourteen, not forty.</w:t>
            </w:r>
          </w:p>
        </w:tc>
      </w:tr>
      <w:tr>
        <w:tc>
          <w:tcPr>
            <w:tcW w:type="dxa" w:w="5112"/>
          </w:tcPr>
          <w:p>
            <w:r>
              <w:t>2. Transcription</w:t>
            </w:r>
          </w:p>
        </w:tc>
        <w:tc>
          <w:tcPr>
            <w:tcW w:type="dxa" w:w="5112"/>
          </w:tcPr>
          <w:p>
            <w:r>
              <w:t>Text output changes the shelf number to forty.</w:t>
            </w:r>
          </w:p>
        </w:tc>
      </w:tr>
      <w:tr>
        <w:tc>
          <w:tcPr>
            <w:tcW w:type="dxa" w:w="5112"/>
          </w:tcPr>
          <w:p>
            <w:r>
              <w:t>3. Cross-check</w:t>
            </w:r>
          </w:p>
        </w:tc>
        <w:tc>
          <w:tcPr>
            <w:tcW w:type="dxa" w:w="5112"/>
          </w:tcPr>
          <w:p>
            <w:r>
              <w:t>The authoritative inventory gives shelf 14.</w:t>
            </w:r>
          </w:p>
        </w:tc>
      </w:tr>
      <w:tr>
        <w:tc>
          <w:tcPr>
            <w:tcW w:type="dxa" w:w="5112"/>
          </w:tcPr>
          <w:p>
            <w:r>
              <w:t>4. Review and correct</w:t>
            </w:r>
          </w:p>
        </w:tc>
        <w:tc>
          <w:tcPr>
            <w:tcW w:type="dxa" w:w="5112"/>
          </w:tcPr>
          <w:p>
            <w:r>
              <w:t>Replay the audio, preserve the faulty transcript and use confirmed shelf 14.</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correct later lookup cannot repair an earlier wrong </w:t>
      </w:r>
      <w:r>
        <w:rPr>
          <w:b/>
        </w:rPr>
        <w:t>input</w:t>
      </w:r>
      <w:r>
        <w:rPr>
          <w:b w:val="0"/>
        </w:rPr>
        <w:t xml:space="preserve"> by magic. Locate the first difference between known audio and transcript, then compare the stated source authority.</w:t>
      </w:r>
    </w:p>
    <w:p>
      <w:pPr>
        <w:spacing w:line="336" w:lineRule="auto" w:after="180"/>
        <w:shd w:fill="F1F6FC"/>
      </w:pPr>
      <w:r>
        <w:rPr>
          <w:b w:val="0"/>
        </w:rPr>
        <w:t>Keeping both records makes the correction auditable. A confident spoken answer for shelf 40 would remain wrong despite fluent synthesis.</w:t>
      </w:r>
    </w:p>
    <w:p>
      <w:pPr>
        <w:pStyle w:val="Heading3"/>
      </w:pPr>
      <w:r>
        <w:t>What this example does not establish</w:t>
      </w:r>
    </w:p>
    <w:p>
      <w:pPr>
        <w:pStyle w:val="Heading3"/>
      </w:pPr>
      <w:r>
        <w:t>Keep the stated limit</w:t>
      </w:r>
    </w:p>
    <w:p>
      <w:pPr>
        <w:spacing w:line="336" w:lineRule="auto" w:after="180"/>
        <w:shd w:fill="FFF5E6"/>
      </w:pPr>
      <w:r>
        <w:rPr>
          <w:b w:val="0"/>
        </w:rPr>
        <w:t>Declared authority resolves this task’s source choice; it does not make every inventory entry universally accurate.</w:t>
      </w:r>
    </w:p>
    <w:p>
      <w:pPr>
        <w:pStyle w:val="Heading3"/>
      </w:pPr>
      <w:r>
        <w:t>Change one thing in the pictured case</w:t>
      </w:r>
    </w:p>
    <w:p>
      <w:pPr>
        <w:pStyle w:val="Heading3"/>
      </w:pPr>
      <w:r>
        <w:t>Change one thing</w:t>
      </w:r>
    </w:p>
    <w:p>
      <w:pPr>
        <w:spacing w:line="336" w:lineRule="auto" w:after="180"/>
        <w:shd w:fill="F5F1FB"/>
      </w:pPr>
      <w:r>
        <w:rPr>
          <w:b w:val="0"/>
        </w:rPr>
        <w:t>Change: Remove access to the audio, while keeping the authoritative inventory.</w:t>
      </w:r>
    </w:p>
    <w:p>
      <w:pPr>
        <w:pStyle w:val="Heading3"/>
      </w:pPr>
      <w:r>
        <w:t>Predicted result</w:t>
      </w:r>
    </w:p>
    <w:p>
      <w:pPr>
        <w:spacing w:line="336" w:lineRule="auto" w:after="180"/>
        <w:shd w:fill="F1F6FC"/>
      </w:pPr>
      <w:r>
        <w:rPr>
          <w:b/>
        </w:rPr>
        <w:t>Prediction</w:t>
      </w:r>
      <w:r>
        <w:rPr>
          <w:b w:val="0"/>
        </w:rPr>
        <w:t xml:space="preserve">: Shelf 14 remains supported for the lookup, but </w:t>
      </w:r>
      <w:r>
        <w:rPr>
          <w:b/>
        </w:rPr>
        <w:t>transcription</w:t>
      </w:r>
      <w:r>
        <w:rPr>
          <w:b w:val="0"/>
        </w:rPr>
        <w:t xml:space="preserve"> accuracy cannot be replay-checked.</w:t>
      </w:r>
    </w:p>
    <w:p>
      <w:pPr>
        <w:pStyle w:val="Heading3"/>
      </w:pPr>
      <w:r>
        <w:t>Why the result follows</w:t>
      </w:r>
    </w:p>
    <w:p>
      <w:pPr>
        <w:spacing w:line="336" w:lineRule="auto" w:after="180"/>
        <w:shd w:fill="F1F6FC"/>
      </w:pPr>
      <w:r>
        <w:rPr>
          <w:b w:val="0"/>
        </w:rPr>
        <w:t>Reason: The inventory resolves the shelf task; it does not recreate unavailable audio.</w:t>
      </w:r>
    </w:p>
    <w:p>
      <w:pPr>
        <w:pStyle w:val="Heading3"/>
      </w:pPr>
      <w:r>
        <w:t>Ask while showing the picture</w:t>
      </w:r>
    </w:p>
    <w:p>
      <w:pPr>
        <w:pStyle w:val="Heading3"/>
      </w:pPr>
      <w:r>
        <w:t>Ask while showing the picture · 4</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Image and Voice Pipelines,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A voice book helper transcribes speech, extracts preference, then ranks books.</w:t>
      </w:r>
    </w:p>
    <w:p>
      <w:pPr>
        <w:pStyle w:val="Heading3"/>
      </w:pPr>
      <w:r>
        <w:t>2. State the decision to explain</w:t>
      </w:r>
    </w:p>
    <w:p>
      <w:pPr>
        <w:spacing w:line="336" w:lineRule="auto" w:after="180"/>
        <w:shd w:fill="F5F1FB"/>
      </w:pPr>
      <w:r>
        <w:rPr>
          <w:b w:val="0"/>
        </w:rPr>
        <w:t>Write the question to explain: Where can a wrong suggestion begin?</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w:t>
      </w:r>
      <w:r>
        <w:rPr>
          <w:b/>
        </w:rPr>
        <w:t>Transcription</w:t>
      </w:r>
      <w:r>
        <w:rPr>
          <w:b w:val="0"/>
        </w:rPr>
        <w:t xml:space="preserve"> can mishear poetry and pass the wrong preference downstream. Check intermediate results.</w:t>
      </w:r>
    </w:p>
    <w:p>
      <w:pPr>
        <w:pStyle w:val="Heading3"/>
      </w:pPr>
      <w:r>
        <w:t>Hold back the independent task</w:t>
      </w:r>
    </w:p>
    <w:p>
      <w:pPr>
        <w:spacing w:line="336" w:lineRule="auto" w:after="180"/>
        <w:shd w:fill="F5F1FB"/>
      </w:pPr>
      <w:r>
        <w:rPr>
          <w:b w:val="0"/>
        </w:rPr>
        <w:t>Keep for an independent attempt: A voice helper hears find a book, converts speech to text, then searches. It writes find a cook. Which stage first failed and what should you inspect?</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Guided: There is an unresolved quantity conflict and no audio replay. Preserve both sources and ask the responsible person; certainty is unsupported.</w:t>
      </w:r>
    </w:p>
    <w:p>
      <w:pPr>
        <w:spacing w:line="336" w:lineRule="auto" w:after="180"/>
      </w:pPr>
      <w:r>
        <w:rPr>
          <w:b w:val="0"/>
        </w:rPr>
        <w:t xml:space="preserve">Qualification: A stage-level accuracy or authority policy does not establish every </w:t>
      </w:r>
      <w:r>
        <w:rPr>
          <w:b/>
        </w:rPr>
        <w:t>modality</w:t>
      </w:r>
      <w:r>
        <w:rPr>
          <w:b w:val="0"/>
        </w:rPr>
        <w:t xml:space="preserve"> agrees or every downstream claim is supported.</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See how it works and Words that unlock the idea.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Completion practice</w:t>
      </w:r>
    </w:p>
    <w:p>
      <w:pPr>
        <w:spacing w:line="336" w:lineRule="auto" w:after="180"/>
        <w:shd w:fill="F5F1FB"/>
      </w:pPr>
      <w:r>
        <w:rPr>
          <w:b w:val="0"/>
        </w:rPr>
        <w:t>Completion task: Audio transcript reads fifteen boxes; a clear written inventory says fifty boxes. The original audio is unavailable and the assistant reports fifteen as certain.</w:t>
      </w:r>
    </w:p>
    <w:p>
      <w:pPr>
        <w:spacing w:line="336" w:lineRule="auto" w:after="180"/>
        <w:shd w:fill="F5F1FB"/>
      </w:pPr>
      <w:r>
        <w:rPr>
          <w:b w:val="0"/>
        </w:rPr>
        <w:t>Show the intermediate steps and give the conclusion with its scope.</w:t>
      </w:r>
    </w:p>
    <w:p>
      <w:pPr>
        <w:pStyle w:val="Heading3"/>
      </w:pPr>
      <w:r>
        <w:t>Reasoning to listen for</w:t>
      </w:r>
    </w:p>
    <w:p>
      <w:pPr>
        <w:spacing w:line="336" w:lineRule="auto" w:after="180"/>
        <w:shd w:fill="F1F6FC"/>
      </w:pPr>
      <w:r>
        <w:rPr>
          <w:b w:val="0"/>
        </w:rPr>
        <w:t>Teacher check: Teacher explanation: There is an unresolved quantity conflict and no audio replay. Preserve both sources and ask the responsible person; certainty is unsupported.</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Speech </w:t>
      </w:r>
      <w:r>
        <w:rPr>
          <w:b/>
        </w:rPr>
        <w:t>pipeline</w:t>
      </w:r>
      <w:r>
        <w:rPr>
          <w:b w:val="0"/>
        </w:rPr>
        <w:t xml:space="preserve">s and multimodal </w:t>
      </w:r>
      <w:r>
        <w:rPr>
          <w:b/>
        </w:rPr>
        <w:t>evidence</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A stage-level accuracy or authority policy does not establish every </w:t>
      </w:r>
      <w:r>
        <w:rPr>
          <w:b/>
        </w:rPr>
        <w:t>modality</w:t>
      </w:r>
      <w:r>
        <w:rPr>
          <w:b w:val="0"/>
        </w:rPr>
        <w:t xml:space="preserve"> agrees or every downstream claim is supported.</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Which stage first fails, and why should the faulty transcript not be silently overwritten?</w:t>
      </w:r>
    </w:p>
    <w:p>
      <w:pPr>
        <w:pStyle w:val="Heading3"/>
      </w:pPr>
      <w:r>
        <w:t>Reasoned teacher answer</w:t>
      </w:r>
    </w:p>
    <w:p>
      <w:pPr>
        <w:spacing w:line="336" w:lineRule="auto" w:after="180"/>
      </w:pPr>
      <w:r>
        <w:rPr>
          <w:b/>
        </w:rPr>
        <w:t>Transcription</w:t>
      </w:r>
      <w:r>
        <w:rPr>
          <w:b w:val="0"/>
        </w:rPr>
        <w:t xml:space="preserve"> first fails. Preserve it to diagnose the confusion and distinguish correction from the original model </w:t>
      </w:r>
      <w:r>
        <w:rPr>
          <w:b/>
        </w:rPr>
        <w:t>output</w:t>
      </w:r>
      <w:r>
        <w:rPr>
          <w:b w:val="0"/>
        </w:rPr>
        <w:t>.</w:t>
      </w:r>
    </w:p>
    <w:p>
      <w:pPr>
        <w:spacing w:line="336" w:lineRule="auto" w:after="180"/>
      </w:pPr>
      <w:r>
        <w:rPr>
          <w:b w:val="0"/>
        </w:rPr>
        <w:t xml:space="preserve">Changed-case reasoning: Shelf 14 remains supported for the lookup, but </w:t>
      </w:r>
      <w:r>
        <w:rPr>
          <w:b/>
        </w:rPr>
        <w:t>transcription</w:t>
      </w:r>
      <w:r>
        <w:rPr>
          <w:b w:val="0"/>
        </w:rPr>
        <w:t xml:space="preserve"> accuracy cannot be replay-checked. The inventory resolves the shelf task; it does not recreate unavailable audio.</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Image and Voice Pipelines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Trace four failures backward through stage cards. Change one stage </w:t>
      </w:r>
      <w:r>
        <w:rPr>
          <w:b/>
        </w:rPr>
        <w:t>input</w:t>
      </w:r>
      <w:r>
        <w:rPr>
          <w:b w:val="0"/>
        </w:rPr>
        <w:t>, predict downstream effects, and propose a stage-specific test.</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The worked result establishes every future case: A stage-level accuracy or authority policy does not establish every </w:t>
      </w:r>
      <w:r>
        <w:rPr>
          <w:b/>
        </w:rPr>
        <w:t>modality</w:t>
      </w:r>
      <w:r>
        <w:rPr>
          <w:b w:val="0"/>
        </w:rPr>
        <w:t xml:space="preserve"> agrees or every downstream claim is supported.</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Image and Voice Pipelines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rPr>
        <w:t>Transcription</w:t>
      </w:r>
      <w:r>
        <w:rPr>
          <w:b w:val="0"/>
        </w:rPr>
        <w:t xml:space="preserve"> can mishear poetry and pass the wrong preference downstream. Check intermediate results.</w:t>
      </w:r>
    </w:p>
    <w:p>
      <w:pPr>
        <w:pStyle w:val="Heading3"/>
      </w:pPr>
      <w:r>
        <w:t>Independent question</w:t>
      </w:r>
    </w:p>
    <w:p>
      <w:pPr>
        <w:pStyle w:val="Heading3"/>
      </w:pPr>
      <w:r>
        <w:t>Independent question · withhold the key</w:t>
      </w:r>
    </w:p>
    <w:p>
      <w:pPr>
        <w:spacing w:line="336" w:lineRule="auto" w:after="180"/>
        <w:shd w:fill="F5F1FB"/>
      </w:pPr>
      <w:r>
        <w:rPr>
          <w:b w:val="0"/>
        </w:rPr>
        <w:t>A voice helper hears find a book, converts speech to text, then searches. It writes find a cook. Which stage first failed and what should you inspect?</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The speech-to-text stage first introduced the wrong word. Check recording clarity and </w:t>
      </w:r>
      <w:r>
        <w:rPr>
          <w:b/>
        </w:rPr>
        <w:t>transcription</w:t>
      </w:r>
      <w:r>
        <w:rPr>
          <w:b w:val="0"/>
        </w:rPr>
        <w:t xml:space="preserve"> before blaming the search results.</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“An incorrect final answer means every stage failed.”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The </w:t>
      </w:r>
      <w:r>
        <w:rPr>
          <w:b/>
        </w:rPr>
        <w:t>transcription</w:t>
      </w:r>
      <w:r>
        <w:rPr>
          <w:b w:val="0"/>
        </w:rPr>
        <w:t xml:space="preserve"> stage altered the number. Confirm 'under 90 pages' with the user or inspect the transcript before filtering.</w:t>
      </w:r>
    </w:p>
    <w:p>
      <w:pPr>
        <w:spacing w:line="336" w:lineRule="auto" w:after="180"/>
        <w:shd w:fill="F1F6FC"/>
      </w:pPr>
      <w:r>
        <w:rPr>
          <w:b w:val="0"/>
        </w:rPr>
        <w:t>Fixing the ranking stage cannot restore a lost constraint; keep intermediate records for diagnosis without unnecessary personal recordings.</w:t>
      </w:r>
    </w:p>
    <w:p>
      <w:pPr>
        <w:pStyle w:val="Heading3"/>
      </w:pPr>
      <w:r>
        <w:t>Explanations for the additional workbook examples</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A multimodal </w:t>
      </w:r>
      <w:r>
        <w:rPr>
          <w:b/>
        </w:rPr>
        <w:t>pipeline</w:t>
      </w:r>
      <w:r>
        <w:rPr>
          <w:b w:val="0"/>
        </w:rPr>
        <w:t xml:space="preserve"> may transcribe speech, inspect an image and generate a response. Errors at one stage can propagate even when later stages run correctly.</w:t>
      </w:r>
    </w:p>
    <w:p>
      <w:pPr>
        <w:spacing w:line="336" w:lineRule="auto" w:after="180"/>
        <w:shd w:fill="F1F6FC"/>
      </w:pPr>
      <w:r>
        <w:rPr>
          <w:b w:val="0"/>
        </w:rPr>
        <w:t xml:space="preserve">Track source </w:t>
      </w:r>
      <w:r>
        <w:rPr>
          <w:b/>
        </w:rPr>
        <w:t>modality</w:t>
      </w:r>
      <w:r>
        <w:rPr>
          <w:b w:val="0"/>
        </w:rPr>
        <w:t xml:space="preserve">, segment/time references, </w:t>
      </w:r>
      <w:r>
        <w:rPr>
          <w:b/>
        </w:rPr>
        <w:t>transcription</w:t>
      </w:r>
      <w:r>
        <w:rPr>
          <w:b w:val="0"/>
        </w:rPr>
        <w:t xml:space="preserve">, interpretation and final claims separately. Compare conflicting </w:t>
      </w:r>
      <w:r>
        <w:rPr>
          <w:b/>
        </w:rPr>
        <w:t>evidence</w:t>
      </w:r>
      <w:r>
        <w:rPr>
          <w:b w:val="0"/>
        </w:rPr>
        <w:t xml:space="preserve"> without assuming one </w:t>
      </w:r>
      <w:r>
        <w:rPr>
          <w:b/>
        </w:rPr>
        <w:t>modality</w:t>
      </w:r>
      <w:r>
        <w:rPr>
          <w:b w:val="0"/>
        </w:rPr>
        <w:t xml:space="preserve"> always wins.</w:t>
      </w:r>
    </w:p>
    <w:p>
      <w:pPr>
        <w:spacing w:line="336" w:lineRule="auto" w:after="180"/>
        <w:shd w:fill="F1F6FC"/>
      </w:pPr>
      <w:r>
        <w:rPr>
          <w:b w:val="0"/>
        </w:rPr>
        <w:t>Ask for clarification when the task needs unresolved information.</w:t>
      </w:r>
    </w:p>
    <w:p>
      <w:pPr>
        <w:pStyle w:val="Heading3"/>
      </w:pPr>
      <w:r>
        <w:t>W2 Trace the worked case</w:t>
      </w:r>
    </w:p>
    <w:p>
      <w:pPr>
        <w:pStyle w:val="Heading3"/>
      </w:pPr>
      <w:r>
        <w:t>Workbook question · W2</w:t>
      </w:r>
    </w:p>
    <w:p>
      <w:pPr>
        <w:spacing w:line="336" w:lineRule="auto" w:after="180"/>
        <w:shd w:fill="F5F1FB"/>
      </w:pPr>
      <w:r>
        <w:rPr>
          <w:b w:val="0"/>
        </w:rPr>
        <w:t>Audio transcript reads fifteen boxes; a clear written inventory says fifty boxes. The original audio is unavailable and the assistant reports fifteen as certain.</w:t>
      </w:r>
    </w:p>
    <w:p>
      <w:pPr>
        <w:spacing w:line="336" w:lineRule="auto" w:after="180"/>
        <w:shd w:fill="F5F1FB"/>
      </w:pPr>
      <w:r>
        <w:rPr>
          <w:b w:val="0"/>
        </w:rPr>
        <w:t>Show the intermediate steps and give the conclusion with its scope.</w:t>
      </w:r>
    </w:p>
    <w:p>
      <w:pPr>
        <w:pStyle w:val="Heading3"/>
      </w:pPr>
      <w:r>
        <w:t>Teacher reasoning · W2</w:t>
      </w:r>
    </w:p>
    <w:p>
      <w:pPr>
        <w:spacing w:line="336" w:lineRule="auto" w:after="180"/>
        <w:shd w:fill="F1F6FC"/>
      </w:pPr>
      <w:r>
        <w:rPr>
          <w:b w:val="0"/>
        </w:rPr>
        <w:t>Teacher explanation: There is an unresolved quantity conflict and no audio replay. Preserve both sources and ask the responsible person; certainty is unsupported.</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A stage-level accuracy or authority policy does not establish every </w:t>
      </w:r>
      <w:r>
        <w:rPr>
          <w:b/>
        </w:rPr>
        <w:t>modality</w:t>
      </w:r>
      <w:r>
        <w:rPr>
          <w:b w:val="0"/>
        </w:rPr>
        <w:t xml:space="preserve"> agrees or every downstream claim is supported.</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A stage-level accuracy or authority policy does not establish every </w:t>
      </w:r>
      <w:r>
        <w:rPr>
          <w:b/>
        </w:rPr>
        <w:t>modality</w:t>
      </w:r>
      <w:r>
        <w:rPr>
          <w:b w:val="0"/>
        </w:rPr>
        <w:t xml:space="preserve"> agrees or every downstream claim is supported.</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 xml:space="preserve">Transcript says room E; a current written approval says room F. The task requires current approved room. Written approval is declared authoritative; trace the response and the </w:t>
      </w:r>
      <w:r>
        <w:rPr>
          <w:b/>
        </w:rPr>
        <w:t>transcription</w:t>
      </w:r>
      <w:r>
        <w:rPr>
          <w:b w:val="0"/>
        </w:rPr>
        <w:t xml:space="preserve"> limit.</w:t>
      </w:r>
    </w:p>
    <w:p>
      <w:pPr>
        <w:pStyle w:val="Heading3"/>
      </w:pPr>
      <w:r>
        <w:t>Teacher reasoning · W4</w:t>
      </w:r>
    </w:p>
    <w:p>
      <w:pPr>
        <w:spacing w:line="336" w:lineRule="auto" w:after="180"/>
        <w:shd w:fill="F1F6FC"/>
      </w:pPr>
      <w:r>
        <w:rPr>
          <w:b w:val="0"/>
        </w:rPr>
        <w:t>Teacher explanation: Report F from the authoritative approval, noting the transcript conflict if relevant. This resolves the task authority, not what the original speaker actually said.</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A stage-level accuracy or authority policy does not establish every </w:t>
      </w:r>
      <w:r>
        <w:rPr>
          <w:b/>
        </w:rPr>
        <w:t>modality</w:t>
      </w:r>
      <w:r>
        <w:rPr>
          <w:b w:val="0"/>
        </w:rPr>
        <w:t xml:space="preserve"> agrees or every downstream claim is supported.</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Transcript says room E; a current written approval says room F. The task requires current approved room. Written approval is declared authoritative; trace the response and the </w:t>
      </w:r>
      <w:r>
        <w:rPr>
          <w:b/>
        </w:rPr>
        <w:t>transcription</w:t>
      </w:r>
      <w:r>
        <w:rPr>
          <w:b w:val="0"/>
        </w:rPr>
        <w:t xml:space="preserve"> limit.</w:t>
      </w:r>
    </w:p>
    <w:p>
      <w:pPr>
        <w:pStyle w:val="Heading3"/>
      </w:pPr>
      <w:r>
        <w:t>Selected case answer</w:t>
      </w:r>
    </w:p>
    <w:p>
      <w:pPr>
        <w:pStyle w:val="Heading3"/>
      </w:pPr>
      <w:r>
        <w:t>Teacher key · Selected case answer</w:t>
      </w:r>
    </w:p>
    <w:p>
      <w:pPr>
        <w:spacing w:line="336" w:lineRule="auto" w:after="180"/>
        <w:shd w:fill="F1F6FC"/>
      </w:pPr>
      <w:r>
        <w:rPr>
          <w:b w:val="0"/>
        </w:rPr>
        <w:t>Teacher explanation: Report F from the authoritative approval, noting the transcript conflict if relevant. This resolves the task authority, not what the original speaker actually said.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Image and Voice Pipelines to Transparent Book Recommender, adapt support and plan a later changed-case check.</w:t>
      </w:r>
    </w:p>
    <w:p>
      <w:pPr>
        <w:pStyle w:val="Heading3"/>
      </w:pPr>
      <w:r>
        <w:t>Transparent Book Recommender</w:t>
      </w:r>
    </w:p>
    <w:p>
      <w:pPr>
        <w:spacing w:line="336" w:lineRule="auto" w:after="180"/>
      </w:pPr>
      <w:r>
        <w:rPr>
          <w:b w:val="0"/>
        </w:rPr>
        <w:t xml:space="preserve">If voice or image </w:t>
      </w:r>
      <w:r>
        <w:rPr>
          <w:b/>
        </w:rPr>
        <w:t>input</w:t>
      </w:r>
      <w:r>
        <w:rPr>
          <w:b w:val="0"/>
        </w:rPr>
        <w:t xml:space="preserve"> is added, show each transformation and a safe fallback.</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Trace one record or condition at a time with counters and labelled columns. Stretch: introduce a tie, boundary or missing field and declare its handling policy before rerunning.</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27: Predictive vs Generative.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W4: Report F from the authoritative approval, noting the transcript conflict if relevant. This resolves the task authority, not what the original speaker actually said. Require intermediate reasoning and the stated scope.</w:t>
      </w:r>
    </w:p>
    <w:p>
      <w:pPr>
        <w:spacing w:line="336" w:lineRule="auto" w:after="180"/>
      </w:pPr>
      <w:r>
        <w:rPr>
          <w:b w:val="0"/>
        </w:rPr>
        <w:t>Fresh retry: Transcript says eight; a validated order record says eighteen and is declared authoritative for ordering.</w:t>
      </w:r>
    </w:p>
    <w:p>
      <w:pPr>
        <w:spacing w:line="336" w:lineRule="auto" w:after="180"/>
      </w:pPr>
      <w:r>
        <w:rPr>
          <w:b w:val="0"/>
        </w:rPr>
        <w:t xml:space="preserve">Expected reasoning: Use eighteen for the bounded order-record task; retain the transcript discrepancy and do not claim perfect </w:t>
      </w:r>
      <w:r>
        <w:rPr>
          <w:b/>
        </w:rPr>
        <w:t>transcription</w:t>
      </w:r>
      <w:r>
        <w:rPr>
          <w:b w:val="0"/>
        </w:rPr>
        <w:t>.</w:t>
      </w:r>
    </w:p>
    <w:p>
      <w:pPr>
        <w:spacing w:line="336" w:lineRule="auto" w:after="180"/>
      </w:pPr>
      <w:r>
        <w:rPr>
          <w:b w:val="0"/>
        </w:rPr>
        <w:t>If students need support, record it and reassess with another new case rather than awarding independence to a copied answer.</w:t>
      </w:r>
    </w:p>
    <w:p>
      <w:pPr>
        <w:spacing w:line="336" w:lineRule="auto" w:after="180"/>
      </w:pPr>
      <w:r>
        <w:rPr>
          <w:b w:val="0"/>
        </w:rPr>
        <w:t xml:space="preserve">Next connection: Retrieval and indexing. Preserve the current case record and retrieve its </w:t>
      </w:r>
      <w:r>
        <w:rPr>
          <w:b/>
        </w:rPr>
        <w:t>evidence</w:t>
      </w:r>
      <w:r>
        <w:rPr>
          <w:b w:val="0"/>
        </w:rPr>
        <w:t xml:space="preserve"> boundary before moving on.</w:t>
      </w:r>
    </w:p>
    <w:p>
      <w:pPr>
        <w:pStyle w:val="Heading3"/>
      </w:pPr>
      <w:r>
        <w:t>Plan the delayed return</w:t>
      </w:r>
    </w:p>
    <w:p>
      <w:pPr>
        <w:spacing w:line="336" w:lineRule="auto" w:after="180"/>
      </w:pPr>
      <w:r>
        <w:rPr>
          <w:b w:val="0"/>
        </w:rPr>
        <w:t>Suggested return points in this level: ai-2/27, ai-2/29, ai-2/32.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For voice-driven recommendations, confirm important recognised fields before searching or acting and retain source provenance.</w:t>
      </w:r>
    </w:p>
    <w:p>
      <w:pPr>
        <w:pStyle w:val="Heading1"/>
      </w:pPr>
      <w:r>
        <w:t>07. Prepare, teach and assess</w:t>
      </w:r>
    </w:p>
    <w:p>
      <w:r>
        <w:t>Use this preparation summary alongside the detailed Image and Voice Pipelines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speech </w:t>
      </w:r>
      <w:r>
        <w:rPr>
          <w:b/>
        </w:rPr>
        <w:t>pipeline</w:t>
      </w:r>
      <w:r>
        <w:rPr>
          <w:b w:val="0"/>
        </w:rPr>
        <w:t xml:space="preserve">s and multimodal </w:t>
      </w:r>
      <w:r>
        <w:rPr>
          <w:b/>
        </w:rPr>
        <w:t>evidence</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Before class, solve the supported practice: Audio transcript reads fifteen boxes; a clear written inventory says fifty boxes. The original audio is unavailable and the assistant reports fifteen as certain.</w:t>
      </w:r>
    </w:p>
    <w:p>
      <w:pPr>
        <w:spacing w:line="336" w:lineRule="auto" w:after="180"/>
      </w:pPr>
      <w:r>
        <w:rPr>
          <w:b w:val="0"/>
        </w:rPr>
        <w:t>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There is an unresolved quantity conflict and no audio replay. Preserve both sources and ask the responsible person; certainty is unsupported.</w:t>
      </w:r>
    </w:p>
    <w:p>
      <w:pPr>
        <w:spacing w:line="336" w:lineRule="auto" w:after="180"/>
      </w:pPr>
      <w:r>
        <w:rPr>
          <w:b w:val="0"/>
        </w:rPr>
        <w:t xml:space="preserve">Check every learner before discussion: Use the worked case for Speech </w:t>
      </w:r>
      <w:r>
        <w:rPr>
          <w:b/>
        </w:rPr>
        <w:t>pipeline</w:t>
      </w:r>
      <w:r>
        <w:rPr>
          <w:b w:val="0"/>
        </w:rPr>
        <w:t xml:space="preserve">s and multimodal </w:t>
      </w:r>
      <w:r>
        <w:rPr>
          <w:b/>
        </w:rPr>
        <w:t>evidence</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A stage-level accuracy or authority policy does not establish every </w:t>
      </w:r>
      <w:r>
        <w:rPr>
          <w:b/>
        </w:rPr>
        <w:t>modality</w:t>
      </w:r>
      <w:r>
        <w:rPr>
          <w:b w:val="0"/>
        </w:rPr>
        <w:t xml:space="preserve"> agrees or every downstream claim is supported.</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Remove access to the audio, while keeping the authoritative inventory. Require a </w:t>
      </w:r>
      <w:r>
        <w:rPr>
          <w:b/>
        </w:rPr>
        <w:t>prediction</w:t>
      </w:r>
      <w:r>
        <w:rPr>
          <w:b w:val="0"/>
        </w:rPr>
        <w:t xml:space="preserve"> and a reason before comparing.</w:t>
      </w:r>
    </w:p>
    <w:p>
      <w:pPr>
        <w:spacing w:line="336" w:lineRule="auto" w:after="180"/>
        <w:shd w:fill="F5F1FB"/>
      </w:pPr>
      <w:r>
        <w:rPr>
          <w:b w:val="0"/>
        </w:rPr>
        <w:t xml:space="preserve">Expected result: Shelf 14 remains supported for the lookup, but </w:t>
      </w:r>
      <w:r>
        <w:rPr>
          <w:b/>
        </w:rPr>
        <w:t>transcription</w:t>
      </w:r>
      <w:r>
        <w:rPr>
          <w:b w:val="0"/>
        </w:rPr>
        <w:t xml:space="preserve"> accuracy cannot be replay-checked. Reason: The inventory resolves the shelf task; it does not recreate unavailable audio.</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Image and Voice Pipelines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Image and Voice Pipelines: the case</w:t>
      </w:r>
    </w:p>
    <w:p>
      <w:r>
        <w:drawing>
          <wp:inline xmlns:a="http://schemas.openxmlformats.org/drawingml/2006/main" xmlns:pic="http://schemas.openxmlformats.org/drawingml/2006/picture">
            <wp:extent cx="5486400" cy="3291840"/>
            <wp:docPr id="2" name="Picture 2" descr="A fictional librarian dictates a shelf note that passes through transcription and catalogue lookup. Supplied facts: Teacher-supplied ground truth audio phrase is “shelf fourteen”. Transcript says “shelf forty”. A current signed inventory is declared authoritative and lists the requested book on shelf 14. The original audio recording remains available."/>
            <wp:cNvGraphicFramePr>
              <a:graphicFrameLocks noChangeAspect="1"/>
            </wp:cNvGraphicFramePr>
            <a:graphic>
              <a:graphicData uri="http://schemas.openxmlformats.org/drawingml/2006/picture">
                <pic:pic>
                  <pic:nvPicPr>
                    <pic:cNvPr id="0" name="academy-story-ai-2-26-01.png"/>
                    <pic:cNvPicPr/>
                  </pic:nvPicPr>
                  <pic:blipFill>
                    <a:blip r:embed="rId10"/>
                    <a:stretch>
                      <a:fillRect/>
                    </a:stretch>
                  </pic:blipFill>
                  <pic:spPr>
                    <a:xfrm>
                      <a:off x="0" y="0"/>
                      <a:ext cx="5486400" cy="3291840"/>
                    </a:xfrm>
                    <a:prstGeom prst="rect"/>
                  </pic:spPr>
                </pic:pic>
              </a:graphicData>
            </a:graphic>
          </wp:inline>
        </w:drawing>
      </w:r>
    </w:p>
    <w:p>
      <w:pPr>
        <w:spacing w:line="336" w:lineRule="auto" w:after="180"/>
      </w:pPr>
      <w:r>
        <w:rPr>
          <w:b w:val="0"/>
        </w:rPr>
        <w:t xml:space="preserve">A fictional librarian dictates a shelf note that passes through </w:t>
      </w:r>
      <w:r>
        <w:rPr>
          <w:b/>
        </w:rPr>
        <w:t>transcription</w:t>
      </w:r>
      <w:r>
        <w:rPr>
          <w:b w:val="0"/>
        </w:rPr>
        <w:t xml:space="preserve"> and catalogue lookup. Supplied facts: Teacher-supplied ground truth audio phrase is “shelf fourteen”. Transcript says “shelf forty”.</w:t>
      </w:r>
    </w:p>
    <w:p>
      <w:pPr>
        <w:spacing w:line="336" w:lineRule="auto" w:after="180"/>
      </w:pPr>
      <w:r>
        <w:rPr>
          <w:b w:val="0"/>
        </w:rPr>
        <w:t>A current signed inventory is declared authoritative and lists the requested book on shelf 14. The original audio recording remains available.</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3" name="Picture 3" descr="Audio input: Known phrase names fourteen, not forty. → Transcription: Text output changes the shelf number to forty. → Cross-check: The authoritative inventory gives shelf 14. → Review and correct: Replay the audio, preserve the faulty transcript and use confirmed shelf 14."/>
            <wp:cNvGraphicFramePr>
              <a:graphicFrameLocks noChangeAspect="1"/>
            </wp:cNvGraphicFramePr>
            <a:graphic>
              <a:graphicData uri="http://schemas.openxmlformats.org/drawingml/2006/picture">
                <pic:pic>
                  <pic:nvPicPr>
                    <pic:cNvPr id="0" name="academy-story-ai-2-26-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Audio </w:t>
      </w:r>
      <w:r>
        <w:rPr>
          <w:b/>
        </w:rPr>
        <w:t>input</w:t>
      </w:r>
      <w:r>
        <w:rPr>
          <w:b w:val="0"/>
        </w:rPr>
        <w:t xml:space="preserve">: Known phrase names fourteen, not forty. → </w:t>
      </w:r>
      <w:r>
        <w:rPr>
          <w:b/>
        </w:rPr>
        <w:t>Transcription</w:t>
      </w:r>
      <w:r>
        <w:rPr>
          <w:b w:val="0"/>
        </w:rPr>
        <w:t xml:space="preserve">: Text </w:t>
      </w:r>
      <w:r>
        <w:rPr>
          <w:b/>
        </w:rPr>
        <w:t>output</w:t>
      </w:r>
      <w:r>
        <w:rPr>
          <w:b w:val="0"/>
        </w:rPr>
        <w:t xml:space="preserve"> changes the shelf number to forty. → Cross-check: The authoritative inventory gives shelf 14. → Review and correct: Replay the audio, preserve the faulty transcript and use confirmed shelf 14.</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Speech pipelines and multimodal evidence — evidence trace</w:t>
      </w:r>
    </w:p>
    <w:p>
      <w:r>
        <w:drawing>
          <wp:inline xmlns:a="http://schemas.openxmlformats.org/drawingml/2006/main" xmlns:pic="http://schemas.openxmlformats.org/drawingml/2006/picture">
            <wp:extent cx="5486400" cy="3297936"/>
            <wp:docPr id="4" name="Picture 4" descr="Speech pipelines and multimodal evidence — evidence trace. Audio transcript reads fifteen boxes; a clear written inventory says fifty boxes. The original audio is unavailable and the assistant reports fifteen as certain. | Track source modality, segment/time references, transcription, interpretation and final claims separately. Compare conflicting evidence without assuming one modality always wins. Ask for clarification when the task needs unresolved information. | There is an unresolved quantity conflict and no audio replay. Preserve both sources and ask the responsible person; certainty is unsupported."/>
            <wp:cNvGraphicFramePr>
              <a:graphicFrameLocks noChangeAspect="1"/>
            </wp:cNvGraphicFramePr>
            <a:graphic>
              <a:graphicData uri="http://schemas.openxmlformats.org/drawingml/2006/picture">
                <pic:pic>
                  <pic:nvPicPr>
                    <pic:cNvPr id="0" name="academy-story-ai-2-26-03.png"/>
                    <pic:cNvPicPr/>
                  </pic:nvPicPr>
                  <pic:blipFill>
                    <a:blip r:embed="rId12"/>
                    <a:stretch>
                      <a:fillRect/>
                    </a:stretch>
                  </pic:blipFill>
                  <pic:spPr>
                    <a:xfrm>
                      <a:off x="0" y="0"/>
                      <a:ext cx="5486400" cy="3297936"/>
                    </a:xfrm>
                    <a:prstGeom prst="rect"/>
                  </pic:spPr>
                </pic:pic>
              </a:graphicData>
            </a:graphic>
          </wp:inline>
        </w:drawing>
      </w:r>
    </w:p>
    <w:p>
      <w:pPr>
        <w:spacing w:line="336" w:lineRule="auto" w:after="180"/>
      </w:pPr>
      <w:r>
        <w:rPr>
          <w:b w:val="0"/>
        </w:rPr>
        <w:t xml:space="preserve">Speech </w:t>
      </w:r>
      <w:r>
        <w:rPr>
          <w:b/>
        </w:rPr>
        <w:t>pipeline</w:t>
      </w:r>
      <w:r>
        <w:rPr>
          <w:b w:val="0"/>
        </w:rPr>
        <w:t xml:space="preserve">s and multimodal </w:t>
      </w:r>
      <w:r>
        <w:rPr>
          <w:b/>
        </w:rPr>
        <w:t>evidence</w:t>
      </w:r>
      <w:r>
        <w:rPr>
          <w:b w:val="0"/>
        </w:rPr>
        <w:t xml:space="preserve"> — </w:t>
      </w:r>
      <w:r>
        <w:rPr>
          <w:b/>
        </w:rPr>
        <w:t>evidence</w:t>
      </w:r>
      <w:r>
        <w:rPr>
          <w:b w:val="0"/>
        </w:rPr>
        <w:t xml:space="preserve"> trace. Audio transcript reads fifteen boxes; a clear written inventory says fifty boxes.</w:t>
      </w:r>
    </w:p>
    <w:p>
      <w:pPr>
        <w:spacing w:line="336" w:lineRule="auto" w:after="180"/>
      </w:pPr>
      <w:r>
        <w:rPr>
          <w:b w:val="0"/>
        </w:rPr>
        <w:t xml:space="preserve">The original audio is unavailable and the assistant reports fifteen as certain. | Track source </w:t>
      </w:r>
      <w:r>
        <w:rPr>
          <w:b/>
        </w:rPr>
        <w:t>modality</w:t>
      </w:r>
      <w:r>
        <w:rPr>
          <w:b w:val="0"/>
        </w:rPr>
        <w:t xml:space="preserve">, segment/time references, </w:t>
      </w:r>
      <w:r>
        <w:rPr>
          <w:b/>
        </w:rPr>
        <w:t>transcription</w:t>
      </w:r>
      <w:r>
        <w:rPr>
          <w:b w:val="0"/>
        </w:rPr>
        <w:t>, interpretation and final claims separately.</w:t>
      </w:r>
    </w:p>
    <w:p>
      <w:pPr>
        <w:spacing w:line="336" w:lineRule="auto" w:after="180"/>
      </w:pPr>
      <w:r>
        <w:rPr>
          <w:b w:val="0"/>
        </w:rPr>
        <w:t xml:space="preserve">Compare conflicting </w:t>
      </w:r>
      <w:r>
        <w:rPr>
          <w:b/>
        </w:rPr>
        <w:t>evidence</w:t>
      </w:r>
      <w:r>
        <w:rPr>
          <w:b w:val="0"/>
        </w:rPr>
        <w:t xml:space="preserve"> without assuming one </w:t>
      </w:r>
      <w:r>
        <w:rPr>
          <w:b/>
        </w:rPr>
        <w:t>modality</w:t>
      </w:r>
      <w:r>
        <w:rPr>
          <w:b w:val="0"/>
        </w:rPr>
        <w:t xml:space="preserve"> always wins. Ask for clarification when the task needs unresolved information. | There is an unresolved quantity conflict and no audio replay.</w:t>
      </w:r>
    </w:p>
    <w:p>
      <w:pPr>
        <w:spacing w:line="336" w:lineRule="auto" w:after="180"/>
      </w:pPr>
      <w:r>
        <w:rPr>
          <w:b w:val="0"/>
        </w:rPr>
        <w:t>Preserve both sources and ask the responsible person; certainty is unsupported.</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Replay the audio, preserve the faulty transcript and use confirmed shelf 14. Changed condition: Remove access to the audio, while keeping the authoritative inventory. Expected result: Shelf 14 remains supported for the lookup, but transcription accuracy cannot be replay-checked. Reason: The inventory resolves the shelf task; it does not recreate unavailable audio."/>
            <wp:cNvGraphicFramePr>
              <a:graphicFrameLocks noChangeAspect="1"/>
            </wp:cNvGraphicFramePr>
            <a:graphic>
              <a:graphicData uri="http://schemas.openxmlformats.org/drawingml/2006/picture">
                <pic:pic>
                  <pic:nvPicPr>
                    <pic:cNvPr id="0" name="academy-story-ai-2-26-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Replay the audio, preserve the faulty transcript and use confirmed shelf 14. Changed condition: Remove access to the audio, while keeping the authoritative inventory.</w:t>
      </w:r>
    </w:p>
    <w:p>
      <w:pPr>
        <w:spacing w:line="336" w:lineRule="auto" w:after="180"/>
      </w:pPr>
      <w:r>
        <w:rPr>
          <w:b w:val="0"/>
        </w:rPr>
        <w:t xml:space="preserve">Expected result: Shelf 14 remains supported for the lookup, but </w:t>
      </w:r>
      <w:r>
        <w:rPr>
          <w:b/>
        </w:rPr>
        <w:t>transcription</w:t>
      </w:r>
      <w:r>
        <w:rPr>
          <w:b w:val="0"/>
        </w:rPr>
        <w:t xml:space="preserve"> accuracy cannot be replay-checked. Reason: The inventory resolves the shelf task; it does not recreate unavailable audio.</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inventory resolves the shelf task; it does not recreate unavailable audio.</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correct later lookup cannot repair an earlier wrong input by magic. Locate the first difference between known audio and transcript, then compare the stated source authority. Keeping both records makes the correction auditable. A confident spoken answer for shelf 40 would remain wrong despite fluent synthesis. Limit: Declared authority resolves this task’s source choice; it does not make every inventory entry universally accurate."/>
            <wp:cNvGraphicFramePr>
              <a:graphicFrameLocks noChangeAspect="1"/>
            </wp:cNvGraphicFramePr>
            <a:graphic>
              <a:graphicData uri="http://schemas.openxmlformats.org/drawingml/2006/picture">
                <pic:pic>
                  <pic:nvPicPr>
                    <pic:cNvPr id="0" name="academy-story-ai-2-26-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correct later lookup cannot repair an earlier wrong </w:t>
      </w:r>
      <w:r>
        <w:rPr>
          <w:b/>
        </w:rPr>
        <w:t>input</w:t>
      </w:r>
      <w:r>
        <w:rPr>
          <w:b w:val="0"/>
        </w:rPr>
        <w:t xml:space="preserve"> by magic. Locate the first difference between known audio and transcript, then compare the stated source authority.</w:t>
      </w:r>
    </w:p>
    <w:p>
      <w:pPr>
        <w:spacing w:line="336" w:lineRule="auto" w:after="180"/>
      </w:pPr>
      <w:r>
        <w:rPr>
          <w:b w:val="0"/>
        </w:rPr>
        <w:t>Keeping both records makes the correction auditable. A confident spoken answer for shelf 40 would remain wrong despite fluent synthesis.</w:t>
      </w:r>
    </w:p>
    <w:p>
      <w:pPr>
        <w:spacing w:line="336" w:lineRule="auto" w:after="180"/>
      </w:pPr>
      <w:r>
        <w:rPr>
          <w:b w:val="0"/>
        </w:rPr>
        <w:t>Limit: Declared authority resolves this task’s source choice; it does not make every inventory entry universally accurate.</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Declared authority resolves this task’s source choice; it does not make every inventory entry universally accurate.</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For voice-driven recommendations, confirm important recognised fields before searching or acting and retain source provenance. Draw your input, deciding step, result and limit. Supported question: Which stage first fails, and why should the faulty transcript not be silently overwritten?"/>
            <wp:cNvGraphicFramePr>
              <a:graphicFrameLocks noChangeAspect="1"/>
            </wp:cNvGraphicFramePr>
            <a:graphic>
              <a:graphicData uri="http://schemas.openxmlformats.org/drawingml/2006/picture">
                <pic:pic>
                  <pic:nvPicPr>
                    <pic:cNvPr id="0" name="academy-story-ai-2-26-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For voice-driven recommendations, confirm important recognised fields before searching or acting and retain source provenance. Draw your </w:t>
      </w:r>
      <w:r>
        <w:rPr>
          <w:b/>
        </w:rPr>
        <w:t>input</w:t>
      </w:r>
      <w:r>
        <w:rPr>
          <w:b w:val="0"/>
        </w:rPr>
        <w:t>, deciding step, result and limit.</w:t>
      </w:r>
    </w:p>
    <w:p>
      <w:pPr>
        <w:spacing w:line="336" w:lineRule="auto" w:after="180"/>
      </w:pPr>
      <w:r>
        <w:rPr>
          <w:b w:val="0"/>
        </w:rPr>
        <w:t>Supported question: Which stage first fails, and why should the faulty transcript not be silently overwritten?</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w:t>
      </w:r>
      <w:r>
        <w:rPr>
          <w:b/>
        </w:rPr>
        <w:t>Transcription</w:t>
      </w:r>
      <w:r>
        <w:rPr>
          <w:b w:val="0"/>
        </w:rPr>
        <w:t xml:space="preserve"> first fails. Preserve it to diagnose the confusion and distinguish correction from the original model </w:t>
      </w:r>
      <w:r>
        <w:rPr>
          <w:b/>
        </w:rPr>
        <w:t>output</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