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ai-5/6</w:t>
      </w:r>
    </w:p>
    <w:p>
      <w:pPr>
        <w:pStyle w:val="Title"/>
      </w:pPr>
      <w:r>
        <w:t>Forward passes by hand</w:t>
      </w:r>
    </w:p>
    <w:p>
      <w:r>
        <w:t>Project: Image-pattern Network Investigation</w:t>
      </w:r>
    </w:p>
    <w:p>
      <w:pPr>
        <w:pStyle w:val="Heading1"/>
      </w:pPr>
      <w:r>
        <w:t>Make debugging explainable rather than cosmetic.</w:t>
      </w:r>
    </w:p>
    <w:p>
      <w:r>
        <w:t>Supply submitted traces and independent correct intermediates;choose asymmetric and negative-score checks,not only final agreement.</w:t>
      </w:r>
    </w:p>
    <w:p>
      <w:r>
        <w:t>Assess first-error identification,correct descendants and remaining evidence limits using checked keys.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 xml:space="preserve">Primary target: Record scores and activations in </w:t>
      </w:r>
      <w:r>
        <w:rPr>
          <w:b/>
        </w:rPr>
        <w:t>dependency</w:t>
      </w:r>
      <w:r>
        <w:rPr>
          <w:b w:val="0"/>
        </w:rPr>
        <w:t xml:space="preserve"> order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 xml:space="preserve">It receives the ordered hidden activation vector, rather than the original </w:t>
      </w:r>
      <w:r>
        <w:rPr>
          <w:b/>
        </w:rPr>
        <w:t>input</w:t>
      </w:r>
      <w:r>
        <w:rPr>
          <w:b w:val="0"/>
        </w:rPr>
        <w:t xml:space="preserve"> or the scores before activation.</w:t>
      </w:r>
    </w:p>
    <w:p>
      <w:pPr>
        <w:pStyle w:val="Heading2"/>
      </w:pPr>
      <w:r>
        <w:t>Opening retrieval</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 xml:space="preserve">Look for: </w:t>
      </w:r>
      <w:r>
        <w:rPr>
          <w:b/>
        </w:rPr>
        <w:t>Trace</w:t>
      </w:r>
      <w:r>
        <w:rPr>
          <w:b w:val="0"/>
        </w:rPr>
        <w:t xml:space="preserve"> how one layer supplies the next layer </w:t>
      </w:r>
      <w:r>
        <w:rPr>
          <w:b/>
        </w:rPr>
        <w:t>input</w:t>
      </w:r>
      <w:r>
        <w:rPr>
          <w:b w:val="0"/>
        </w:rPr>
        <w:t>s</w:t>
      </w:r>
    </w:p>
    <w:p>
      <w:pPr>
        <w:spacing w:line="336" w:lineRule="auto" w:after="180"/>
      </w:pPr>
      <w:r>
        <w:rPr>
          <w:b w:val="0"/>
        </w:rPr>
        <w:t>Reference example, not the only acceptable wording: Teacher explanation: Scores are -2 and 2; activations are 0 and 2; y = 0 - 2 + 1 = -1.</w:t>
      </w:r>
    </w:p>
    <w:p>
      <w:pPr>
        <w:spacing w:line="336" w:lineRule="auto" w:after="180"/>
      </w:pPr>
      <w:r>
        <w:rPr>
          <w:b w:val="0"/>
        </w:rPr>
        <w:t>Without opening the old lesson, explain one key idea from Bias terms and decision boundaries. Give an example and a mistake that the idea helps you avoid.</w:t>
      </w:r>
    </w:p>
    <w:p>
      <w:pPr>
        <w:spacing w:line="336" w:lineRule="auto" w:after="180"/>
      </w:pPr>
      <w:r>
        <w:rPr>
          <w:b w:val="0"/>
        </w:rPr>
        <w:t>Look for: Calculate a weighted score with a bias term</w:t>
      </w:r>
    </w:p>
    <w:p>
      <w:pPr>
        <w:spacing w:line="336" w:lineRule="auto" w:after="180"/>
      </w:pPr>
      <w:r>
        <w:rPr>
          <w:b w:val="0"/>
        </w:rPr>
        <w:t xml:space="preserve">Reference example, not the only acceptable wording: Teacher explanation: Weighted sum 10 - 4 = 6; bias -3; score 3; </w:t>
      </w:r>
      <w:r>
        <w:rPr>
          <w:b/>
        </w:rPr>
        <w:t>prediction</w:t>
      </w:r>
      <w:r>
        <w:rPr>
          <w:b w:val="0"/>
        </w:rPr>
        <w:t xml:space="preserve"> 1. Add the bias once after summing.</w:t>
      </w:r>
    </w:p>
    <w:p>
      <w:pPr>
        <w:pStyle w:val="Heading2"/>
      </w:pPr>
      <w:r>
        <w:t>Pictured end goal</w:t>
      </w:r>
    </w:p>
    <w:p>
      <w:pPr>
        <w:spacing w:line="336" w:lineRule="auto" w:after="180"/>
      </w:pPr>
      <w:r>
        <w:rPr>
          <w:b w:val="0"/>
        </w:rPr>
        <w:t xml:space="preserve">By the end, I can explain forward passes by hand using a </w:t>
      </w:r>
      <w:r>
        <w:rPr>
          <w:b/>
        </w:rPr>
        <w:t>trace</w:t>
      </w:r>
      <w:r>
        <w:rPr>
          <w:b w:val="0"/>
        </w:rPr>
        <w:t>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Composing layers</w:t>
      </w:r>
    </w:p>
    <w:p>
      <w:pPr>
        <w:pStyle w:val="Heading3"/>
      </w:pPr>
      <w:r>
        <w:t>Bias terms and decision boundaries</w:t>
      </w:r>
    </w:p>
    <w:p>
      <w:pPr>
        <w:spacing w:line="336" w:lineRule="auto" w:after="180"/>
      </w:pPr>
      <w:r>
        <w:rPr>
          <w:b w:val="0"/>
        </w:rPr>
        <w:t>For the compact alternative schedule, use two 45-minute sessions to build a habit of recording intermediate values. Students should identify the first disagreement, then propagate the correction.</w:t>
      </w:r>
    </w:p>
    <w:p>
      <w:pPr>
        <w:spacing w:line="336" w:lineRule="auto" w:after="180"/>
      </w:pPr>
      <w:r>
        <w:rPr>
          <w:b w:val="0"/>
        </w:rPr>
        <w:t xml:space="preserve">Do not award full credit for a correct final value supported by an incorrect </w:t>
      </w:r>
      <w:r>
        <w:rPr>
          <w:b/>
        </w:rPr>
        <w:t>trace</w:t>
      </w:r>
      <w:r>
        <w:rPr>
          <w:b w:val="0"/>
        </w:rPr>
        <w:t>.</w:t>
      </w:r>
    </w:p>
    <w:p>
      <w:pPr>
        <w:pStyle w:val="Heading3"/>
      </w:pPr>
      <w:r>
        <w:t>Outcomes</w:t>
      </w:r>
    </w:p>
    <w:p>
      <w:pPr>
        <w:spacing w:line="336" w:lineRule="auto" w:after="180"/>
      </w:pPr>
      <w:r>
        <w:rPr>
          <w:b w:val="0"/>
        </w:rPr>
        <w:t xml:space="preserve">Record scores and activations in </w:t>
      </w:r>
      <w:r>
        <w:rPr>
          <w:b/>
        </w:rPr>
        <w:t>dependency</w:t>
      </w:r>
      <w:r>
        <w:rPr>
          <w:b w:val="0"/>
        </w:rPr>
        <w:t xml:space="preserve"> order</w:t>
      </w:r>
    </w:p>
    <w:p>
      <w:pPr>
        <w:spacing w:line="336" w:lineRule="auto" w:after="180"/>
      </w:pPr>
      <w:r>
        <w:rPr>
          <w:b w:val="0"/>
        </w:rPr>
        <w:t xml:space="preserve">Locate the first incorrect value in a forward </w:t>
      </w:r>
      <w:r>
        <w:rPr>
          <w:b/>
        </w:rPr>
        <w:t>trace</w:t>
      </w:r>
    </w:p>
    <w:p>
      <w:pPr>
        <w:spacing w:line="336" w:lineRule="auto" w:after="180"/>
      </w:pPr>
      <w:r>
        <w:rPr>
          <w:b w:val="0"/>
        </w:rPr>
        <w:t xml:space="preserve">Separate a final </w:t>
      </w:r>
      <w:r>
        <w:rPr>
          <w:b/>
        </w:rPr>
        <w:t>output</w:t>
      </w:r>
      <w:r>
        <w:rPr>
          <w:b w:val="0"/>
        </w:rPr>
        <w:t xml:space="preserve"> from </w:t>
      </w:r>
      <w:r>
        <w:rPr>
          <w:b/>
        </w:rPr>
        <w:t>evidence</w:t>
      </w:r>
      <w:r>
        <w:rPr>
          <w:b w:val="0"/>
        </w:rPr>
        <w:t xml:space="preserve"> of model accuracy</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dependency-order debugging with complete expectations</w:t>
      </w:r>
    </w:p>
    <w:p>
      <w:r>
        <w:t>Keep the two-unit main network and scalar picture formulas separate.</w:t>
      </w:r>
    </w:p>
    <w:p>
      <w:pPr>
        <w:pStyle w:val="Heading2"/>
      </w:pPr>
      <w:r>
        <w:t>Main explanation,full trace and guided key</w:t>
      </w:r>
    </w:p>
    <w:p>
      <w:pPr>
        <w:spacing w:line="336" w:lineRule="auto" w:after="180"/>
      </w:pPr>
      <w:r>
        <w:rPr>
          <w:b w:val="0"/>
        </w:rPr>
        <w:t>Use a new one-</w:t>
      </w:r>
      <w:r>
        <w:rPr>
          <w:b/>
        </w:rPr>
        <w:t>input</w:t>
      </w:r>
      <w:r>
        <w:rPr>
          <w:b w:val="0"/>
        </w:rPr>
        <w:t xml:space="preserve"> network with two hidden units. Its scores are z1 = 2x - 1 and z2 = -x + 2. Apply ReLU to obtain h1 and h2. The </w:t>
      </w:r>
      <w:r>
        <w:rPr>
          <w:b/>
        </w:rPr>
        <w:t>output</w:t>
      </w:r>
      <w:r>
        <w:rPr>
          <w:b w:val="0"/>
        </w:rPr>
        <w:t xml:space="preserve"> is y = h1 - 2h2 + 1. Parameters stay fixed while the </w:t>
      </w:r>
      <w:r>
        <w:rPr>
          <w:b/>
        </w:rPr>
        <w:t>input</w:t>
      </w:r>
      <w:r>
        <w:rPr>
          <w:b w:val="0"/>
        </w:rPr>
        <w:t xml:space="preserve"> changes.</w:t>
      </w:r>
    </w:p>
    <w:p>
      <w:pPr>
        <w:spacing w:line="336" w:lineRule="auto" w:after="180"/>
      </w:pPr>
      <w:r>
        <w:rPr>
          <w:b w:val="0"/>
        </w:rPr>
        <w:t xml:space="preserve">The </w:t>
      </w:r>
      <w:r>
        <w:rPr>
          <w:b/>
        </w:rPr>
        <w:t>input</w:t>
      </w:r>
      <w:r>
        <w:rPr>
          <w:b w:val="0"/>
        </w:rPr>
        <w:t xml:space="preserve"> x is an abstract number; these are arithmetic examples, not measurements of children.</w:t>
      </w:r>
    </w:p>
    <w:p>
      <w:pPr>
        <w:spacing w:line="336" w:lineRule="auto" w:after="180"/>
      </w:pPr>
      <w:r>
        <w:rPr>
          <w:b w:val="0"/>
        </w:rPr>
        <w:t xml:space="preserve">A forward pass evaluates this network in </w:t>
      </w:r>
      <w:r>
        <w:rPr>
          <w:b/>
        </w:rPr>
        <w:t>dependency</w:t>
      </w:r>
      <w:r>
        <w:rPr>
          <w:b w:val="0"/>
        </w:rPr>
        <w:t xml:space="preserve"> order. Compute both scores from x, then both activations, then the </w:t>
      </w:r>
      <w:r>
        <w:rPr>
          <w:b/>
        </w:rPr>
        <w:t>output</w:t>
      </w:r>
      <w:r>
        <w:rPr>
          <w:b w:val="0"/>
        </w:rPr>
        <w:t xml:space="preserve"> contributions h1 and -2h2, and finally add bias 1.</w:t>
      </w:r>
    </w:p>
    <w:p>
      <w:pPr>
        <w:spacing w:line="336" w:lineRule="auto" w:after="180"/>
      </w:pPr>
      <w:r>
        <w:rPr>
          <w:b w:val="0"/>
        </w:rPr>
        <w:t xml:space="preserve">A </w:t>
      </w:r>
      <w:r>
        <w:rPr>
          <w:b/>
        </w:rPr>
        <w:t>trace</w:t>
      </w:r>
      <w:r>
        <w:rPr>
          <w:b w:val="0"/>
        </w:rPr>
        <w:t xml:space="preserve"> table makes an omitted bias or a sign error easier to locate than a final answer alone.</w:t>
      </w:r>
    </w:p>
    <w:p>
      <w:pPr>
        <w:spacing w:line="336" w:lineRule="auto" w:after="180"/>
      </w:pPr>
      <w:r>
        <w:rPr>
          <w:b w:val="0"/>
        </w:rPr>
        <w:t xml:space="preserve">At x = 1 the </w:t>
      </w:r>
      <w:r>
        <w:rPr>
          <w:b/>
        </w:rPr>
        <w:t>output</w:t>
      </w:r>
      <w:r>
        <w:rPr>
          <w:b w:val="0"/>
        </w:rPr>
        <w:t xml:space="preserve"> is exactly zero. If we later declare class 1 for y &gt;= 0, equality belongs to class 1. Applying ReLU in the hidden layer does not make the final </w:t>
      </w:r>
      <w:r>
        <w:rPr>
          <w:b/>
        </w:rPr>
        <w:t>output</w:t>
      </w:r>
      <w:r>
        <w:rPr>
          <w:b w:val="0"/>
        </w:rPr>
        <w:t xml:space="preserve"> nonnegative.</w:t>
      </w:r>
    </w:p>
    <w:p>
      <w:pPr>
        <w:spacing w:line="336" w:lineRule="auto" w:after="180"/>
      </w:pPr>
      <w:r>
        <w:rPr>
          <w:b w:val="0"/>
        </w:rPr>
        <w:t xml:space="preserve">For x = 0, the first score is -1, which ReLU changes to 0. The second score is 2, which ReLU leaves at 2. Therefore y = 0 - 4 + 1 = -3. Negative </w:t>
      </w:r>
      <w:r>
        <w:rPr>
          <w:b/>
        </w:rPr>
        <w:t>output</w:t>
      </w:r>
      <w:r>
        <w:rPr>
          <w:b w:val="0"/>
        </w:rPr>
        <w:t xml:space="preserve"> is allowed because this </w:t>
      </w:r>
      <w:r>
        <w:rPr>
          <w:b/>
        </w:rPr>
        <w:t>output</w:t>
      </w:r>
      <w:r>
        <w:rPr>
          <w:b w:val="0"/>
        </w:rPr>
        <w:t xml:space="preserve"> layer uses identity.</w:t>
      </w:r>
    </w:p>
    <w:p>
      <w:pPr>
        <w:spacing w:line="336" w:lineRule="auto" w:after="180"/>
      </w:pPr>
      <w:r>
        <w:rPr>
          <w:b w:val="0"/>
        </w:rPr>
        <w:t xml:space="preserve">This optional Python uses only numeric </w:t>
      </w:r>
      <w:r>
        <w:rPr>
          <w:b/>
        </w:rPr>
        <w:t>input</w:t>
      </w:r>
      <w:r>
        <w:rPr>
          <w:b w:val="0"/>
        </w:rPr>
        <w:t>s. Compare every returned component against the table.</w:t>
      </w:r>
    </w:p>
    <w:p>
      <w:pPr>
        <w:spacing w:line="336" w:lineRule="auto" w:after="180"/>
      </w:pPr>
      <w:r>
        <w:rPr>
          <w:b w:val="0"/>
        </w:rPr>
        <w:t>The same code being run twice is a repeatability check; comparing it with a separately calculated expectation is a stronger check of correctness.</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rPr>
          <w:tblHeader/>
        </w:trPr>
        <w:tc>
          <w:tcPr>
            <w:tcW w:type="dxa" w:w="1461"/>
          </w:tcPr>
          <w:p>
            <w:r>
              <w:t>Main x</w:t>
            </w:r>
          </w:p>
        </w:tc>
        <w:tc>
          <w:tcPr>
            <w:tcW w:type="dxa" w:w="1461"/>
          </w:tcPr>
          <w:p>
            <w:r>
              <w:t>z1=2x−1</w:t>
            </w:r>
          </w:p>
        </w:tc>
        <w:tc>
          <w:tcPr>
            <w:tcW w:type="dxa" w:w="1461"/>
          </w:tcPr>
          <w:p>
            <w:r>
              <w:t>z2=−x+2</w:t>
            </w:r>
          </w:p>
        </w:tc>
        <w:tc>
          <w:tcPr>
            <w:tcW w:type="dxa" w:w="1461"/>
          </w:tcPr>
          <w:p>
            <w:r>
              <w:t>h1=ReLU(z1)</w:t>
            </w:r>
          </w:p>
        </w:tc>
        <w:tc>
          <w:tcPr>
            <w:tcW w:type="dxa" w:w="1461"/>
          </w:tcPr>
          <w:p>
            <w:r>
              <w:t>h2=ReLU(z2)</w:t>
            </w:r>
          </w:p>
        </w:tc>
        <w:tc>
          <w:tcPr>
            <w:tcW w:type="dxa" w:w="1461"/>
          </w:tcPr>
          <w:p>
            <w:r>
              <w:t>Output contributions h1 /−2h2 /bias</w:t>
            </w:r>
          </w:p>
        </w:tc>
        <w:tc>
          <w:tcPr>
            <w:tcW w:type="dxa" w:w="1461"/>
          </w:tcPr>
          <w:p>
            <w:r>
              <w:t>y</w:t>
            </w:r>
          </w:p>
        </w:tc>
      </w:tr>
      <w:tr>
        <w:tc>
          <w:tcPr>
            <w:tcW w:type="dxa" w:w="1461"/>
          </w:tcPr>
          <w:p>
            <w:r>
              <w:t>0</w:t>
            </w:r>
          </w:p>
        </w:tc>
        <w:tc>
          <w:tcPr>
            <w:tcW w:type="dxa" w:w="1461"/>
          </w:tcPr>
          <w:p>
            <w:r>
              <w:t>-1</w:t>
            </w:r>
          </w:p>
        </w:tc>
        <w:tc>
          <w:tcPr>
            <w:tcW w:type="dxa" w:w="1461"/>
          </w:tcPr>
          <w:p>
            <w:r>
              <w:t>2</w:t>
            </w:r>
          </w:p>
        </w:tc>
        <w:tc>
          <w:tcPr>
            <w:tcW w:type="dxa" w:w="1461"/>
          </w:tcPr>
          <w:p>
            <w:r>
              <w:t>0</w:t>
            </w:r>
          </w:p>
        </w:tc>
        <w:tc>
          <w:tcPr>
            <w:tcW w:type="dxa" w:w="1461"/>
          </w:tcPr>
          <w:p>
            <w:r>
              <w:t>2</w:t>
            </w:r>
          </w:p>
        </w:tc>
        <w:tc>
          <w:tcPr>
            <w:tcW w:type="dxa" w:w="1461"/>
          </w:tcPr>
          <w:p>
            <w:r>
              <w:t>0 /−4 /+1</w:t>
            </w:r>
          </w:p>
        </w:tc>
        <w:tc>
          <w:tcPr>
            <w:tcW w:type="dxa" w:w="1461"/>
          </w:tcPr>
          <w:p>
            <w:r>
              <w:t>-3</w:t>
            </w:r>
          </w:p>
        </w:tc>
      </w:tr>
      <w:tr>
        <w:tc>
          <w:tcPr>
            <w:tcW w:type="dxa" w:w="1461"/>
          </w:tcPr>
          <w:p>
            <w:r>
              <w:t>0.5</w:t>
            </w:r>
          </w:p>
        </w:tc>
        <w:tc>
          <w:tcPr>
            <w:tcW w:type="dxa" w:w="1461"/>
          </w:tcPr>
          <w:p>
            <w:r>
              <w:t>0</w:t>
            </w:r>
          </w:p>
        </w:tc>
        <w:tc>
          <w:tcPr>
            <w:tcW w:type="dxa" w:w="1461"/>
          </w:tcPr>
          <w:p>
            <w:r>
              <w:t>1.5</w:t>
            </w:r>
          </w:p>
        </w:tc>
        <w:tc>
          <w:tcPr>
            <w:tcW w:type="dxa" w:w="1461"/>
          </w:tcPr>
          <w:p>
            <w:r>
              <w:t>0</w:t>
            </w:r>
          </w:p>
        </w:tc>
        <w:tc>
          <w:tcPr>
            <w:tcW w:type="dxa" w:w="1461"/>
          </w:tcPr>
          <w:p>
            <w:r>
              <w:t>1.5</w:t>
            </w:r>
          </w:p>
        </w:tc>
        <w:tc>
          <w:tcPr>
            <w:tcW w:type="dxa" w:w="1461"/>
          </w:tcPr>
          <w:p>
            <w:r>
              <w:t>0 /−3 /+1</w:t>
            </w:r>
          </w:p>
        </w:tc>
        <w:tc>
          <w:tcPr>
            <w:tcW w:type="dxa" w:w="1461"/>
          </w:tcPr>
          <w:p>
            <w:r>
              <w:t>-2</w:t>
            </w:r>
          </w:p>
        </w:tc>
      </w:tr>
      <w:tr>
        <w:tc>
          <w:tcPr>
            <w:tcW w:type="dxa" w:w="1461"/>
          </w:tcPr>
          <w:p>
            <w:r>
              <w:t>1</w:t>
            </w:r>
          </w:p>
        </w:tc>
        <w:tc>
          <w:tcPr>
            <w:tcW w:type="dxa" w:w="1461"/>
          </w:tcPr>
          <w:p>
            <w:r>
              <w:t>1</w:t>
            </w:r>
          </w:p>
        </w:tc>
        <w:tc>
          <w:tcPr>
            <w:tcW w:type="dxa" w:w="1461"/>
          </w:tcPr>
          <w:p>
            <w:r>
              <w:t>1</w:t>
            </w:r>
          </w:p>
        </w:tc>
        <w:tc>
          <w:tcPr>
            <w:tcW w:type="dxa" w:w="1461"/>
          </w:tcPr>
          <w:p>
            <w:r>
              <w:t>1</w:t>
            </w:r>
          </w:p>
        </w:tc>
        <w:tc>
          <w:tcPr>
            <w:tcW w:type="dxa" w:w="1461"/>
          </w:tcPr>
          <w:p>
            <w:r>
              <w:t>1</w:t>
            </w:r>
          </w:p>
        </w:tc>
        <w:tc>
          <w:tcPr>
            <w:tcW w:type="dxa" w:w="1461"/>
          </w:tcPr>
          <w:p>
            <w:r>
              <w:t>1 /−2 /+1</w:t>
            </w:r>
          </w:p>
        </w:tc>
        <w:tc>
          <w:tcPr>
            <w:tcW w:type="dxa" w:w="1461"/>
          </w:tcPr>
          <w:p>
            <w:r>
              <w:t>0</w:t>
            </w:r>
          </w:p>
        </w:tc>
      </w:tr>
      <w:tr>
        <w:tc>
          <w:tcPr>
            <w:tcW w:type="dxa" w:w="1461"/>
          </w:tcPr>
          <w:p>
            <w:r>
              <w:t>2</w:t>
            </w:r>
          </w:p>
        </w:tc>
        <w:tc>
          <w:tcPr>
            <w:tcW w:type="dxa" w:w="1461"/>
          </w:tcPr>
          <w:p>
            <w:r>
              <w:t>3</w:t>
            </w:r>
          </w:p>
        </w:tc>
        <w:tc>
          <w:tcPr>
            <w:tcW w:type="dxa" w:w="1461"/>
          </w:tcPr>
          <w:p>
            <w:r>
              <w:t>0</w:t>
            </w:r>
          </w:p>
        </w:tc>
        <w:tc>
          <w:tcPr>
            <w:tcW w:type="dxa" w:w="1461"/>
          </w:tcPr>
          <w:p>
            <w:r>
              <w:t>3</w:t>
            </w:r>
          </w:p>
        </w:tc>
        <w:tc>
          <w:tcPr>
            <w:tcW w:type="dxa" w:w="1461"/>
          </w:tcPr>
          <w:p>
            <w:r>
              <w:t>0</w:t>
            </w:r>
          </w:p>
        </w:tc>
        <w:tc>
          <w:tcPr>
            <w:tcW w:type="dxa" w:w="1461"/>
          </w:tcPr>
          <w:p>
            <w:r>
              <w:t>3 /0 /+1</w:t>
            </w:r>
          </w:p>
        </w:tc>
        <w:tc>
          <w:tcPr>
            <w:tcW w:type="dxa" w:w="1461"/>
          </w:tcPr>
          <w:p>
            <w:r>
              <w:t>4</w:t>
            </w:r>
          </w:p>
        </w:tc>
      </w:tr>
      <w:tr>
        <w:tc>
          <w:tcPr>
            <w:tcW w:type="dxa" w:w="1461"/>
          </w:tcPr>
          <w:p>
            <w:r>
              <w:t>3</w:t>
            </w:r>
          </w:p>
        </w:tc>
        <w:tc>
          <w:tcPr>
            <w:tcW w:type="dxa" w:w="1461"/>
          </w:tcPr>
          <w:p>
            <w:r>
              <w:t>5</w:t>
            </w:r>
          </w:p>
        </w:tc>
        <w:tc>
          <w:tcPr>
            <w:tcW w:type="dxa" w:w="1461"/>
          </w:tcPr>
          <w:p>
            <w:r>
              <w:t>-1</w:t>
            </w:r>
          </w:p>
        </w:tc>
        <w:tc>
          <w:tcPr>
            <w:tcW w:type="dxa" w:w="1461"/>
          </w:tcPr>
          <w:p>
            <w:r>
              <w:t>5</w:t>
            </w:r>
          </w:p>
        </w:tc>
        <w:tc>
          <w:tcPr>
            <w:tcW w:type="dxa" w:w="1461"/>
          </w:tcPr>
          <w:p>
            <w:r>
              <w:t>0</w:t>
            </w:r>
          </w:p>
        </w:tc>
        <w:tc>
          <w:tcPr>
            <w:tcW w:type="dxa" w:w="1461"/>
          </w:tcPr>
          <w:p>
            <w:r>
              <w:t>5 /0 /+1</w:t>
            </w:r>
          </w:p>
        </w:tc>
        <w:tc>
          <w:tcPr>
            <w:tcW w:type="dxa" w:w="1461"/>
          </w:tcPr>
          <w:p>
            <w:r>
              <w:t>6</w:t>
            </w:r>
          </w:p>
        </w:tc>
      </w:tr>
    </w:tbl>
    <w:p>
      <w:pPr>
        <w:spacing w:line="336" w:lineRule="auto" w:after="180"/>
      </w:pPr>
      <w:r>
        <w:rPr>
          <w:b w:val="0"/>
        </w:rPr>
        <w:t>Guided: x = 2 gives z = [3, 0], h = [3, 0], y = 4; the zero score remains zero. Exit: no; final agreement can hide compensating errors.</w:t>
      </w:r>
    </w:p>
    <w:p>
      <w:pPr>
        <w:spacing w:line="336" w:lineRule="auto" w:after="180"/>
      </w:pPr>
      <w:r>
        <w:rPr>
          <w:b w:val="0"/>
        </w:rPr>
        <w:t xml:space="preserve">Retain correct intermediate expectations and varied regression cases, not only the single final </w:t>
      </w:r>
      <w:r>
        <w:rPr>
          <w:b/>
        </w:rPr>
        <w:t>output</w:t>
      </w:r>
      <w:r>
        <w:rPr>
          <w:b w:val="0"/>
        </w:rPr>
        <w:t>.</w:t>
      </w:r>
    </w:p>
    <w:p>
      <w:pPr>
        <w:pStyle w:val="Heading2"/>
      </w:pPr>
      <w:r>
        <w:t>Complete main correct/submitted comparison</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Main model x0 stage</w:t>
            </w:r>
          </w:p>
        </w:tc>
        <w:tc>
          <w:tcPr>
            <w:tcW w:type="dxa" w:w="2556"/>
          </w:tcPr>
          <w:p>
            <w:r>
              <w:t>Correct trace</w:t>
            </w:r>
          </w:p>
        </w:tc>
        <w:tc>
          <w:tcPr>
            <w:tcW w:type="dxa" w:w="2556"/>
          </w:tcPr>
          <w:p>
            <w:r>
              <w:t>Submitted missing-ReLU trace</w:t>
            </w:r>
          </w:p>
        </w:tc>
        <w:tc>
          <w:tcPr>
            <w:tcW w:type="dxa" w:w="2556"/>
          </w:tcPr>
          <w:p>
            <w:r>
              <w:t>Earliest difference?</w:t>
            </w:r>
          </w:p>
        </w:tc>
      </w:tr>
      <w:tr>
        <w:tc>
          <w:tcPr>
            <w:tcW w:type="dxa" w:w="2556"/>
          </w:tcPr>
          <w:p>
            <w:r>
              <w:t>Scores z</w:t>
            </w:r>
          </w:p>
        </w:tc>
        <w:tc>
          <w:tcPr>
            <w:tcW w:type="dxa" w:w="2556"/>
          </w:tcPr>
          <w:p>
            <w:r>
              <w:t>[−1, 2]</w:t>
            </w:r>
          </w:p>
        </w:tc>
        <w:tc>
          <w:tcPr>
            <w:tcW w:type="dxa" w:w="2556"/>
          </w:tcPr>
          <w:p>
            <w:r>
              <w:t>[−1, 2]</w:t>
            </w:r>
          </w:p>
        </w:tc>
        <w:tc>
          <w:tcPr>
            <w:tcW w:type="dxa" w:w="2556"/>
          </w:tcPr>
          <w:p>
            <w:r>
              <w:t>No</w:t>
            </w:r>
          </w:p>
        </w:tc>
      </w:tr>
      <w:tr>
        <w:tc>
          <w:tcPr>
            <w:tcW w:type="dxa" w:w="2556"/>
          </w:tcPr>
          <w:p>
            <w:r>
              <w:t>Hidden activations h</w:t>
            </w:r>
          </w:p>
        </w:tc>
        <w:tc>
          <w:tcPr>
            <w:tcW w:type="dxa" w:w="2556"/>
          </w:tcPr>
          <w:p>
            <w:r>
              <w:t>[0, 2]</w:t>
            </w:r>
          </w:p>
        </w:tc>
        <w:tc>
          <w:tcPr>
            <w:tcW w:type="dxa" w:w="2556"/>
          </w:tcPr>
          <w:p>
            <w:r>
              <w:t>[−1, 2]</w:t>
            </w:r>
          </w:p>
        </w:tc>
        <w:tc>
          <w:tcPr>
            <w:tcW w:type="dxa" w:w="2556"/>
          </w:tcPr>
          <w:p>
            <w:r>
              <w:t>Yes:negative first score was not clipped</w:t>
            </w:r>
          </w:p>
        </w:tc>
      </w:tr>
      <w:tr>
        <w:tc>
          <w:tcPr>
            <w:tcW w:type="dxa" w:w="2556"/>
          </w:tcPr>
          <w:p>
            <w:r>
              <w:t>Output y=h1−2h2+1</w:t>
            </w:r>
          </w:p>
        </w:tc>
        <w:tc>
          <w:tcPr>
            <w:tcW w:type="dxa" w:w="2556"/>
          </w:tcPr>
          <w:p>
            <w:r>
              <w:t>-3</w:t>
            </w:r>
          </w:p>
        </w:tc>
        <w:tc>
          <w:tcPr>
            <w:tcW w:type="dxa" w:w="2556"/>
          </w:tcPr>
          <w:p>
            <w:r>
              <w:t>-4</w:t>
            </w:r>
          </w:p>
        </w:tc>
        <w:tc>
          <w:tcPr>
            <w:tcW w:type="dxa" w:w="2556"/>
          </w:tcPr>
          <w:p>
            <w:r>
              <w:t>Later consequence; recompute after h repair</w:t>
            </w:r>
          </w:p>
        </w:tc>
      </w:tr>
    </w:tbl>
    <w:p>
      <w:pPr>
        <w:pStyle w:val="Heading2"/>
      </w:pPr>
      <w:r>
        <w:t>Complete scalar picture facts and scope</w:t>
      </w:r>
    </w:p>
    <w:p>
      <w:pPr>
        <w:spacing w:line="336" w:lineRule="auto" w:after="180"/>
      </w:pPr>
      <w:r>
        <w:rPr>
          <w:b w:val="0"/>
        </w:rPr>
        <w:t>Audit a forward pass by writing every value at its correct stage.</w:t>
      </w:r>
    </w:p>
    <w:p>
      <w:pPr>
        <w:spacing w:line="336" w:lineRule="auto" w:after="180"/>
      </w:pPr>
      <w:r>
        <w:rPr>
          <w:b w:val="0"/>
        </w:rPr>
        <w:t xml:space="preserve">Toy scalar network z=2x-1, h=ReLU(z), y=-h+4. </w:t>
      </w:r>
      <w:r>
        <w:rPr>
          <w:b/>
        </w:rPr>
        <w:t>Trace</w:t>
      </w:r>
      <w:r>
        <w:rPr>
          <w:b w:val="0"/>
        </w:rPr>
        <w:t xml:space="preserve"> x=0 and x=2.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scalar-hidden model:z=2x−1, h=ReLU(z), y=−h+4. At x0, z−1, h0, y4; at x2, z3, h3, y1. The submitted x0 trace h−1, y5 first fails at activation because ReLU(−1)=0. Its final arithmetic follows the wrong h; repair h and then y. The main model has two hidden units and output y=h1−2h2+1, so its x0 output is−3, not 4. Keep the formula beside each trace.</w:t>
      </w:r>
    </w:p>
    <w:p>
      <w:pPr>
        <w:pStyle w:val="Heading2"/>
      </w:pPr>
      <w:r>
        <w:t>Trace the activation error and its consequence</w:t>
      </w:r>
    </w:p>
    <w:p>
      <w:r>
        <w:drawing>
          <wp:inline xmlns:a="http://schemas.openxmlformats.org/drawingml/2006/main" xmlns:pic="http://schemas.openxmlformats.org/drawingml/2006/picture">
            <wp:extent cx="5486400" cy="3182112"/>
            <wp:docPr id="1" name="Picture 1" descr="Preactivation: At x=0, z=-1; at x=2, z=3. → Activation: At x=0, h=0; at x=2, h=3. → Output: Outputs are 4 and 1 respectively."/>
            <wp:cNvGraphicFramePr>
              <a:graphicFrameLocks noChangeAspect="1"/>
            </wp:cNvGraphicFramePr>
            <a:graphic>
              <a:graphicData uri="http://schemas.openxmlformats.org/drawingml/2006/picture">
                <pic:pic>
                  <pic:nvPicPr>
                    <pic:cNvPr id="0" name="academy-story-ai-5-6-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Preactivation</w:t>
            </w:r>
          </w:p>
        </w:tc>
        <w:tc>
          <w:tcPr>
            <w:tcW w:type="dxa" w:w="5112"/>
          </w:tcPr>
          <w:p>
            <w:r>
              <w:t>At x=0, z=-1; at x=2, z=3.</w:t>
            </w:r>
          </w:p>
        </w:tc>
      </w:tr>
      <w:tr>
        <w:tc>
          <w:tcPr>
            <w:tcW w:type="dxa" w:w="5112"/>
          </w:tcPr>
          <w:p>
            <w:r>
              <w:t>2. Activation</w:t>
            </w:r>
          </w:p>
        </w:tc>
        <w:tc>
          <w:tcPr>
            <w:tcW w:type="dxa" w:w="5112"/>
          </w:tcPr>
          <w:p>
            <w:r>
              <w:t>At x=0, h=0; at x=2, h=3.</w:t>
            </w:r>
          </w:p>
        </w:tc>
      </w:tr>
      <w:tr>
        <w:tc>
          <w:tcPr>
            <w:tcW w:type="dxa" w:w="5112"/>
          </w:tcPr>
          <w:p>
            <w:r>
              <w:t>3. Output</w:t>
            </w:r>
          </w:p>
        </w:tc>
        <w:tc>
          <w:tcPr>
            <w:tcW w:type="dxa" w:w="5112"/>
          </w:tcPr>
          <w:p>
            <w:r>
              <w:t>Outputs are 4 and 1 respectively.</w:t>
            </w:r>
          </w:p>
        </w:tc>
      </w:tr>
    </w:tbl>
    <w:p>
      <w:r>
        <w:t>Match each pictured step to the supplied facts. This is a worked teaching case, not an independent assessment.</w:t>
      </w:r>
    </w:p>
    <w:p>
      <w:pPr>
        <w:spacing w:line="336" w:lineRule="auto" w:after="180"/>
      </w:pPr>
      <w:r>
        <w:rPr>
          <w:b w:val="0"/>
        </w:rPr>
        <w:t xml:space="preserve">A forward pass applies a fixed network to an </w:t>
      </w:r>
      <w:r>
        <w:rPr>
          <w:b/>
        </w:rPr>
        <w:t>input</w:t>
      </w:r>
      <w:r>
        <w:rPr>
          <w:b w:val="0"/>
        </w:rPr>
        <w:t xml:space="preserve">; it does not update weights. 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pPr>
      <w:r>
        <w:rPr>
          <w:b w:val="0"/>
        </w:rPr>
        <w:t xml:space="preserve">Using the earlier minus one in the </w:t>
      </w:r>
      <w:r>
        <w:rPr>
          <w:b/>
        </w:rPr>
        <w:t>output</w:t>
      </w:r>
      <w:r>
        <w:rPr>
          <w:b w:val="0"/>
        </w:rPr>
        <w:t xml:space="preserve"> layer is the first error, even if later arithmetic follows that mistaken value correctly.</w:t>
      </w:r>
    </w:p>
    <w:p>
      <w:pPr>
        <w:spacing w:line="336" w:lineRule="auto" w:after="180"/>
      </w:pPr>
      <w:r>
        <w:rPr>
          <w:b w:val="0"/>
        </w:rPr>
        <w:t xml:space="preserve">A correct forward </w:t>
      </w:r>
      <w:r>
        <w:rPr>
          <w:b/>
        </w:rPr>
        <w:t>trace</w:t>
      </w:r>
      <w:r>
        <w:rPr>
          <w:b w:val="0"/>
        </w:rPr>
        <w:t xml:space="preserve"> verifies this declared computation; it does not show that the parameter choices solve a useful task.</w:t>
      </w:r>
    </w:p>
    <w:p>
      <w:pPr>
        <w:spacing w:line="336" w:lineRule="auto" w:after="180"/>
      </w:pPr>
      <w:r>
        <w:rPr>
          <w:b w:val="0"/>
        </w:rPr>
        <w:t xml:space="preserve">Change: A submitted x = 0 </w:t>
      </w:r>
      <w:r>
        <w:rPr>
          <w:b/>
        </w:rPr>
        <w:t>trace</w:t>
      </w:r>
      <w:r>
        <w:rPr>
          <w:b w:val="0"/>
        </w:rPr>
        <w:t xml:space="preserve"> uses h=-1 and y = 5.</w:t>
      </w:r>
    </w:p>
    <w:p>
      <w:pPr>
        <w:spacing w:line="336" w:lineRule="auto" w:after="180"/>
      </w:pPr>
      <w:r>
        <w:rPr>
          <w:b/>
        </w:rPr>
        <w:t>Prediction</w:t>
      </w:r>
      <w:r>
        <w:rPr>
          <w:b w:val="0"/>
        </w:rPr>
        <w:t>: Its first error is retaining the negative value after ReLU; correct h = 0 gives y = 4.</w:t>
      </w:r>
    </w:p>
    <w:p>
      <w:pPr>
        <w:spacing w:line="336" w:lineRule="auto" w:after="180"/>
      </w:pPr>
      <w:r>
        <w:rPr>
          <w:b w:val="0"/>
        </w:rPr>
        <w:t xml:space="preserve">Reason: ReLU(-1)=0, so the </w:t>
      </w:r>
      <w:r>
        <w:rPr>
          <w:b/>
        </w:rPr>
        <w:t>output</w:t>
      </w:r>
      <w:r>
        <w:rPr>
          <w:b w:val="0"/>
        </w:rPr>
        <w:t xml:space="preserve"> must use 0, not the earlier </w:t>
      </w:r>
      <w:r>
        <w:rPr>
          <w:b/>
        </w:rPr>
        <w:t>preactivation</w:t>
      </w:r>
      <w:r>
        <w:rPr>
          <w:b w:val="0"/>
        </w:rPr>
        <w:t>.</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Trace</w:t>
            </w:r>
          </w:p>
        </w:tc>
        <w:tc>
          <w:tcPr>
            <w:tcW w:type="dxa" w:w="5112"/>
          </w:tcPr>
          <w:p>
            <w:r>
              <w:t>A record of intermediate values in a computation</w:t>
            </w:r>
          </w:p>
        </w:tc>
      </w:tr>
      <w:tr>
        <w:tc>
          <w:tcPr>
            <w:tcW w:type="dxa" w:w="5112"/>
          </w:tcPr>
          <w:p>
            <w:r>
              <w:t>Preactivation</w:t>
            </w:r>
          </w:p>
        </w:tc>
        <w:tc>
          <w:tcPr>
            <w:tcW w:type="dxa" w:w="5112"/>
          </w:tcPr>
          <w:p>
            <w:r>
              <w:t>A weighted score before an activation function</w:t>
            </w:r>
          </w:p>
        </w:tc>
      </w:tr>
      <w:tr>
        <w:tc>
          <w:tcPr>
            <w:tcW w:type="dxa" w:w="5112"/>
          </w:tcPr>
          <w:p>
            <w:r>
              <w:t>Dependency</w:t>
            </w:r>
          </w:p>
        </w:tc>
        <w:tc>
          <w:tcPr>
            <w:tcW w:type="dxa" w:w="5112"/>
          </w:tcPr>
          <w:p>
            <w:r>
              <w:t>An earlier value needed to compute a later value</w:t>
            </w:r>
          </w:p>
        </w:tc>
      </w:tr>
      <w:tr>
        <w:tc>
          <w:tcPr>
            <w:tcW w:type="dxa" w:w="5112"/>
          </w:tcPr>
          <w:p>
            <w:r>
              <w:t>Regression check</w:t>
            </w:r>
          </w:p>
        </w:tc>
        <w:tc>
          <w:tcPr>
            <w:tcW w:type="dxa" w:w="5112"/>
          </w:tcPr>
          <w:p>
            <w:r>
              <w:t>A retained test rerun after a change to detect a new error</w:t>
            </w:r>
          </w:p>
        </w:tc>
      </w:tr>
    </w:tbl>
    <w:p>
      <w:pPr>
        <w:pStyle w:val="Heading3"/>
      </w:pPr>
      <w:r>
        <w:t>Correct a trace from the earliest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at x is 0</w:t>
            </w:r>
          </w:p>
        </w:tc>
        <w:tc>
          <w:tcPr>
            <w:tcW w:type="dxa" w:w="3408"/>
          </w:tcPr>
          <w:p>
            <w:r>
              <w:t>Expected value</w:t>
            </w:r>
          </w:p>
        </w:tc>
        <w:tc>
          <w:tcPr>
            <w:tcW w:type="dxa" w:w="3408"/>
          </w:tcPr>
          <w:p>
            <w:r>
              <w:t>Submitted value</w:t>
            </w:r>
          </w:p>
        </w:tc>
      </w:tr>
      <w:tr>
        <w:tc>
          <w:tcPr>
            <w:tcW w:type="dxa" w:w="3408"/>
          </w:tcPr>
          <w:p>
            <w:r>
              <w:t>Scores</w:t>
            </w:r>
          </w:p>
        </w:tc>
        <w:tc>
          <w:tcPr>
            <w:tcW w:type="dxa" w:w="3408"/>
          </w:tcPr>
          <w:p>
            <w:r>
              <w:t>[-1, 2]</w:t>
            </w:r>
          </w:p>
        </w:tc>
        <w:tc>
          <w:tcPr>
            <w:tcW w:type="dxa" w:w="3408"/>
          </w:tcPr>
          <w:p>
            <w:r>
              <w:t>[-1, 2]</w:t>
            </w:r>
          </w:p>
        </w:tc>
      </w:tr>
      <w:tr>
        <w:tc>
          <w:tcPr>
            <w:tcW w:type="dxa" w:w="3408"/>
          </w:tcPr>
          <w:p>
            <w:r>
              <w:t>ReLU activations</w:t>
            </w:r>
          </w:p>
        </w:tc>
        <w:tc>
          <w:tcPr>
            <w:tcW w:type="dxa" w:w="3408"/>
          </w:tcPr>
          <w:p>
            <w:r>
              <w:t>[0, 2]</w:t>
            </w:r>
          </w:p>
        </w:tc>
        <w:tc>
          <w:tcPr>
            <w:tcW w:type="dxa" w:w="3408"/>
          </w:tcPr>
          <w:p>
            <w:r>
              <w:t>[-1, 2]</w:t>
            </w:r>
          </w:p>
        </w:tc>
      </w:tr>
      <w:tr>
        <w:tc>
          <w:tcPr>
            <w:tcW w:type="dxa" w:w="3408"/>
          </w:tcPr>
          <w:p>
            <w:r>
              <w:t>Output</w:t>
            </w:r>
          </w:p>
        </w:tc>
        <w:tc>
          <w:tcPr>
            <w:tcW w:type="dxa" w:w="3408"/>
          </w:tcPr>
          <w:p>
            <w:r>
              <w:t>-3</w:t>
            </w:r>
          </w:p>
        </w:tc>
        <w:tc>
          <w:tcPr>
            <w:tcW w:type="dxa" w:w="3408"/>
          </w:tcPr>
          <w:p>
            <w:r>
              <w:t>-4</w:t>
            </w:r>
          </w:p>
        </w:tc>
      </w:tr>
    </w:tbl>
    <w:p>
      <w:r>
        <w:t>The columns compare expected and submitted traces. The first disagreement is the activation of -1, not the final addition. Recompute all dependent values after repairing it.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Correct a trace from the earliest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at x is 0</w:t>
            </w:r>
          </w:p>
        </w:tc>
        <w:tc>
          <w:tcPr>
            <w:tcW w:type="dxa" w:w="3408"/>
          </w:tcPr>
          <w:p>
            <w:r>
              <w:t>Expected value</w:t>
            </w:r>
          </w:p>
        </w:tc>
        <w:tc>
          <w:tcPr>
            <w:tcW w:type="dxa" w:w="3408"/>
          </w:tcPr>
          <w:p>
            <w:r>
              <w:t>Submitted value</w:t>
            </w:r>
          </w:p>
        </w:tc>
      </w:tr>
      <w:tr>
        <w:tc>
          <w:tcPr>
            <w:tcW w:type="dxa" w:w="3408"/>
          </w:tcPr>
          <w:p>
            <w:r>
              <w:t>Scores</w:t>
            </w:r>
          </w:p>
        </w:tc>
        <w:tc>
          <w:tcPr>
            <w:tcW w:type="dxa" w:w="3408"/>
          </w:tcPr>
          <w:p>
            <w:r>
              <w:t>[-1, 2]</w:t>
            </w:r>
          </w:p>
        </w:tc>
        <w:tc>
          <w:tcPr>
            <w:tcW w:type="dxa" w:w="3408"/>
          </w:tcPr>
          <w:p>
            <w:r>
              <w:t>[-1, 2]</w:t>
            </w:r>
          </w:p>
        </w:tc>
      </w:tr>
      <w:tr>
        <w:tc>
          <w:tcPr>
            <w:tcW w:type="dxa" w:w="3408"/>
          </w:tcPr>
          <w:p>
            <w:r>
              <w:t>ReLU activations</w:t>
            </w:r>
          </w:p>
        </w:tc>
        <w:tc>
          <w:tcPr>
            <w:tcW w:type="dxa" w:w="3408"/>
          </w:tcPr>
          <w:p>
            <w:r>
              <w:t>[0, 2]</w:t>
            </w:r>
          </w:p>
        </w:tc>
        <w:tc>
          <w:tcPr>
            <w:tcW w:type="dxa" w:w="3408"/>
          </w:tcPr>
          <w:p>
            <w:r>
              <w:t>[-1, 2]</w:t>
            </w:r>
          </w:p>
        </w:tc>
      </w:tr>
      <w:tr>
        <w:tc>
          <w:tcPr>
            <w:tcW w:type="dxa" w:w="3408"/>
          </w:tcPr>
          <w:p>
            <w:r>
              <w:t>Output</w:t>
            </w:r>
          </w:p>
        </w:tc>
        <w:tc>
          <w:tcPr>
            <w:tcW w:type="dxa" w:w="3408"/>
          </w:tcPr>
          <w:p>
            <w:r>
              <w:t>-3</w:t>
            </w:r>
          </w:p>
        </w:tc>
        <w:tc>
          <w:tcPr>
            <w:tcW w:type="dxa" w:w="3408"/>
          </w:tcPr>
          <w:p>
            <w:r>
              <w:t>-4</w:t>
            </w:r>
          </w:p>
        </w:tc>
      </w:tr>
    </w:tbl>
    <w:p>
      <w:r>
        <w:t>The columns compare expected and submitted traces. The first disagreement is the activation of -1, not the final addition. Recompute all dependent values after repairing it.</w:t>
      </w:r>
    </w:p>
    <w:p>
      <w:pPr>
        <w:pStyle w:val="Heading3"/>
      </w:pPr>
      <w:r>
        <w:t>Trace x = 2, recording both scores, both activations and y. What happens to the second unit at its zero-score boundary?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Forward passes by hand</w:t>
      </w:r>
    </w:p>
    <w:p>
      <w:pPr>
        <w:pStyle w:val="Heading3"/>
      </w:pPr>
      <w:r>
        <w:t>The facts we will use</w:t>
      </w:r>
    </w:p>
    <w:p>
      <w:r>
        <w:drawing>
          <wp:inline xmlns:a="http://schemas.openxmlformats.org/drawingml/2006/main" xmlns:pic="http://schemas.openxmlformats.org/drawingml/2006/picture">
            <wp:extent cx="5486400" cy="5145314"/>
            <wp:docPr id="2" name="Picture 2" descr="Forward passes by hand. Preactivation: At x=0, z=-1; at x=2, z=3.. Activation: At x=0, h=0; at x=2, h=3.. Output: Outputs are 4 and 1 respectively."/>
            <wp:cNvGraphicFramePr>
              <a:graphicFrameLocks noChangeAspect="1"/>
            </wp:cNvGraphicFramePr>
            <a:graphic>
              <a:graphicData uri="http://schemas.openxmlformats.org/drawingml/2006/picture">
                <pic:pic>
                  <pic:nvPicPr>
                    <pic:cNvPr id="0" name="academy-visual-ai-5-6.png"/>
                    <pic:cNvPicPr/>
                  </pic:nvPicPr>
                  <pic:blipFill>
                    <a:blip r:embed="rId10"/>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At x = 3 a </w:t>
      </w:r>
      <w:r>
        <w:rPr>
          <w:b/>
        </w:rPr>
        <w:t>trace</w:t>
      </w:r>
      <w:r>
        <w:rPr>
          <w:b w:val="0"/>
        </w:rPr>
        <w:t xml:space="preserve"> gives z = [5, -1], h = [5, 0] and y = 5. Identify the first incorrect stage and repair it.</w:t>
      </w:r>
    </w:p>
    <w:p>
      <w:pPr>
        <w:spacing w:line="336" w:lineRule="auto" w:after="180"/>
      </w:pPr>
      <w:r>
        <w:rPr>
          <w:b w:val="0"/>
        </w:rPr>
        <w:t xml:space="preserve">Teacher check: Teacher explanation: Scores and activations are correct. The </w:t>
      </w:r>
      <w:r>
        <w:rPr>
          <w:b/>
        </w:rPr>
        <w:t>output</w:t>
      </w:r>
      <w:r>
        <w:rPr>
          <w:b w:val="0"/>
        </w:rPr>
        <w:t xml:space="preserve"> omitted bias 1; y should be 6.</w:t>
      </w:r>
    </w:p>
    <w:p>
      <w:pPr>
        <w:spacing w:line="336" w:lineRule="auto" w:after="180"/>
      </w:pPr>
      <w:r>
        <w:rPr>
          <w:b w:val="0"/>
        </w:rPr>
        <w:t xml:space="preserve">Start by identifying the given </w:t>
      </w:r>
      <w:r>
        <w:rPr>
          <w:b/>
        </w:rPr>
        <w:t>input</w:t>
      </w:r>
      <w:r>
        <w:rPr>
          <w:b w:val="0"/>
        </w:rPr>
        <w:t xml:space="preserve">s together. Leave the intermediate steps blank. If needed, model one step, then withdraw that help on the next step. Move to a full </w:t>
      </w:r>
      <w:r>
        <w:rPr>
          <w:b/>
        </w:rPr>
        <w:t>trace</w:t>
      </w:r>
      <w:r>
        <w:rPr>
          <w:b w:val="0"/>
        </w:rPr>
        <w:t xml:space="preserve"> only when the partial </w:t>
      </w:r>
      <w:r>
        <w:rPr>
          <w:b/>
        </w:rPr>
        <w:t>trace</w:t>
      </w:r>
      <w:r>
        <w:rPr>
          <w:b w:val="0"/>
        </w:rPr>
        <w:t xml:space="preserv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Forward passes by hand. Proposed explanation: “ReLU means the </w:t>
      </w:r>
      <w:r>
        <w:rPr>
          <w:b/>
        </w:rPr>
        <w:t>output</w:t>
      </w:r>
      <w:r>
        <w:rPr>
          <w:b w:val="0"/>
        </w:rPr>
        <w:t xml:space="preserve"> cannot be negative”.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Only the hidden scores receive ReLU here. The </w:t>
      </w:r>
      <w:r>
        <w:rPr>
          <w:b/>
        </w:rPr>
        <w:t>output</w:t>
      </w:r>
      <w:r>
        <w:rPr>
          <w:b w:val="0"/>
        </w:rPr>
        <w:t xml:space="preserve"> formula can be negative.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Why should feedback identify h before correcting only y?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The incorrect </w:t>
      </w:r>
      <w:r>
        <w:rPr>
          <w:b/>
        </w:rPr>
        <w:t>output</w:t>
      </w:r>
      <w:r>
        <w:rPr>
          <w:b w:val="0"/>
        </w:rPr>
        <w:t xml:space="preserve"> follows from the first unsupported activation step. Repairing h teaches the </w:t>
      </w:r>
      <w:r>
        <w:rPr>
          <w:b/>
        </w:rPr>
        <w:t>mechanism</w:t>
      </w:r>
      <w:r>
        <w:rPr>
          <w:b w:val="0"/>
        </w:rPr>
        <w:t xml:space="preserve"> and prevents repeating the same error elsewhere.</w:t>
      </w:r>
    </w:p>
    <w:p>
      <w:pPr>
        <w:spacing w:line="336" w:lineRule="auto" w:after="180"/>
      </w:pPr>
      <w:r>
        <w:rPr>
          <w:b w:val="0"/>
        </w:rPr>
        <w:t xml:space="preserve">Changed-case check: Its first error is retaining the negative value after ReLU; correct h = 0 gives y = 4. ReLU(-1)=0, so the </w:t>
      </w:r>
      <w:r>
        <w:rPr>
          <w:b/>
        </w:rPr>
        <w:t>output</w:t>
      </w:r>
      <w:r>
        <w:rPr>
          <w:b w:val="0"/>
        </w:rPr>
        <w:t xml:space="preserve"> must use 0, not the earlier </w:t>
      </w:r>
      <w:r>
        <w:rPr>
          <w:b/>
        </w:rPr>
        <w:t>preactivation</w:t>
      </w:r>
      <w:r>
        <w:rPr>
          <w:b w:val="0"/>
        </w:rPr>
        <w:t>.</w:t>
      </w:r>
    </w:p>
    <w:p>
      <w:pPr>
        <w:spacing w:line="336" w:lineRule="auto" w:after="180"/>
      </w:pPr>
      <w:r>
        <w:rPr>
          <w:b w:val="0"/>
        </w:rPr>
        <w:t xml:space="preserve">Changed-case reasoning: Its first error is retaining the negative value after ReLU; correct h = 0 gives y = 4. ReLU(-1)=0, so the </w:t>
      </w:r>
      <w:r>
        <w:rPr>
          <w:b/>
        </w:rPr>
        <w:t>output</w:t>
      </w:r>
      <w:r>
        <w:rPr>
          <w:b w:val="0"/>
        </w:rPr>
        <w:t xml:space="preserve"> must use 0, not the earlier </w:t>
      </w:r>
      <w:r>
        <w:rPr>
          <w:b/>
        </w:rPr>
        <w:t>preactivation</w:t>
      </w:r>
      <w:r>
        <w:rPr>
          <w:b w:val="0"/>
        </w:rPr>
        <w: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blank </w:t>
      </w:r>
      <w:r>
        <w:rPr>
          <w:b/>
        </w:rPr>
        <w:t>trace</w:t>
      </w:r>
      <w:r>
        <w:rPr>
          <w:b w:val="0"/>
        </w:rPr>
        <w:t xml:space="preserve"> columns and allow a calculator for signed arithmetic. Extension: show that for 0.5 &lt;= x &lt;= 2 the lesson </w:t>
      </w:r>
      <w:r>
        <w:rPr>
          <w:b/>
        </w:rPr>
        <w:t>output</w:t>
      </w:r>
      <w:r>
        <w:rPr>
          <w:b w:val="0"/>
        </w:rPr>
        <w:t xml:space="preserve"> is 4x - 4; verify both endpoints without applying that expression outside its stated interval.</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distinction between scores, hidden activations and output inputs.</w:t>
            </w:r>
          </w:p>
        </w:tc>
      </w:tr>
      <w:tr>
        <w:tc>
          <w:tcPr>
            <w:tcW w:type="dxa" w:w="5112"/>
          </w:tcPr>
          <w:p>
            <w:r>
              <w:t>7 to 18 minutes</w:t>
            </w:r>
          </w:p>
        </w:tc>
        <w:tc>
          <w:tcPr>
            <w:tcW w:type="dxa" w:w="5112"/>
          </w:tcPr>
          <w:p>
            <w:r>
              <w:t>Trace x = 0 on the board. Label every column and identify the output bias.</w:t>
            </w:r>
          </w:p>
        </w:tc>
      </w:tr>
      <w:tr>
        <w:tc>
          <w:tcPr>
            <w:tcW w:type="dxa" w:w="5112"/>
          </w:tcPr>
          <w:p>
            <w:r>
              <w:t>18 to 32 minutes</w:t>
            </w:r>
          </w:p>
        </w:tc>
        <w:tc>
          <w:tcPr>
            <w:tcW w:type="dxa" w:w="5112"/>
          </w:tcPr>
          <w:p>
            <w:r>
              <w:t>Complete W1 and compare the x = 1 and x = 3 worked rows. Discuss negative final outputs.</w:t>
            </w:r>
          </w:p>
        </w:tc>
      </w:tr>
      <w:tr>
        <w:tc>
          <w:tcPr>
            <w:tcW w:type="dxa" w:w="5112"/>
          </w:tcPr>
          <w:p>
            <w:r>
              <w:t>32 to 45 minutes</w:t>
            </w:r>
          </w:p>
        </w:tc>
        <w:tc>
          <w:tcPr>
            <w:tcW w:type="dxa" w:w="5112"/>
          </w:tcPr>
          <w:p>
            <w:r>
              <w:t>Run or trace Python; complete the guided x = 2 case and W2.</w:t>
            </w:r>
          </w:p>
        </w:tc>
      </w:tr>
      <w:tr>
        <w:tc>
          <w:tcPr>
            <w:tcW w:type="dxa" w:w="5112"/>
          </w:tcPr>
          <w:p>
            <w:r>
              <w:t>Session 2 start to 8 minutes</w:t>
            </w:r>
          </w:p>
        </w:tc>
        <w:tc>
          <w:tcPr>
            <w:tcW w:type="dxa" w:w="5112"/>
          </w:tcPr>
          <w:p>
            <w:r>
              <w:t>Reconstruct a trace from memory, then check its dependencies against the formula.</w:t>
            </w:r>
          </w:p>
        </w:tc>
      </w:tr>
      <w:tr>
        <w:tc>
          <w:tcPr>
            <w:tcW w:type="dxa" w:w="5112"/>
          </w:tcPr>
          <w:p>
            <w:r>
              <w:t>8 to 20 minutes</w:t>
            </w:r>
          </w:p>
        </w:tc>
        <w:tc>
          <w:tcPr>
            <w:tcW w:type="dxa" w:w="5112"/>
          </w:tcPr>
          <w:p>
            <w:r>
              <w:t>Complete W3 and discuss which cases detect missing activation and which detect order errors.</w:t>
            </w:r>
          </w:p>
        </w:tc>
      </w:tr>
      <w:tr>
        <w:tc>
          <w:tcPr>
            <w:tcW w:type="dxa" w:w="5112"/>
          </w:tcPr>
          <w:p>
            <w:r>
              <w:t>20 to 35 minutes</w:t>
            </w:r>
          </w:p>
        </w:tc>
        <w:tc>
          <w:tcPr>
            <w:tcW w:type="dxa" w:w="5112"/>
          </w:tcPr>
          <w:p>
            <w:r>
              <w:t>Collect W4 independently, including the first erroneous stage and corrected descendants.</w:t>
            </w:r>
          </w:p>
        </w:tc>
      </w:tr>
      <w:tr>
        <w:tc>
          <w:tcPr>
            <w:tcW w:type="dxa" w:w="5112"/>
          </w:tcPr>
          <w:p>
            <w:r>
              <w:t>35 to 45 minutes</w:t>
            </w:r>
          </w:p>
        </w:tc>
        <w:tc>
          <w:tcPr>
            <w:tcW w:type="dxa" w:w="5112"/>
          </w:tcPr>
          <w:p>
            <w:r>
              <w:t>Use W5 and the exit question, then offer the fresh retry after feedback.</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Complete main submitted-trace keys:missing ReLU→h repair; omitted bias→y repair; wrong z2 sign→score and descendants repair; equal hidden values cannot detect swaps. Boundary expectations supplied. Independent x0:z[1, 2], h[1, 2], y1; x2:z[3, −2], h[3, 0], y3. First submitted x2 errorh2−2 rather than 0; correct all later values. Retain first attempt and varied regression cases.</w:t>
      </w:r>
    </w:p>
    <w:p>
      <w:pPr>
        <w:pStyle w:val="Heading2"/>
      </w:pPr>
      <w:r>
        <w:t>Diagnose the current misconceptions</w:t>
      </w:r>
    </w:p>
    <w:p>
      <w:pPr>
        <w:spacing w:line="336" w:lineRule="auto" w:after="180"/>
      </w:pPr>
      <w:r>
        <w:rPr>
          <w:b w:val="0"/>
        </w:rPr>
        <w:t xml:space="preserve">ReLU means the </w:t>
      </w:r>
      <w:r>
        <w:rPr>
          <w:b/>
        </w:rPr>
        <w:t>output</w:t>
      </w:r>
      <w:r>
        <w:rPr>
          <w:b w:val="0"/>
        </w:rPr>
        <w:t xml:space="preserve"> cannot be negative: Only the hidden scores receive ReLU here. The </w:t>
      </w:r>
      <w:r>
        <w:rPr>
          <w:b/>
        </w:rPr>
        <w:t>output</w:t>
      </w:r>
      <w:r>
        <w:rPr>
          <w:b w:val="0"/>
        </w:rPr>
        <w:t xml:space="preserve"> formula can be negative.</w:t>
      </w:r>
    </w:p>
    <w:p>
      <w:pPr>
        <w:spacing w:line="336" w:lineRule="auto" w:after="180"/>
      </w:pPr>
      <w:r>
        <w:rPr>
          <w:b w:val="0"/>
        </w:rPr>
        <w:t>Fix just the final number: Repair the earliest incorrect operation and recompute every dependent value.</w:t>
      </w:r>
    </w:p>
    <w:p>
      <w:pPr>
        <w:spacing w:line="336" w:lineRule="auto" w:after="180"/>
      </w:pPr>
      <w:r>
        <w:rPr>
          <w:b w:val="0"/>
        </w:rPr>
        <w:t>One passing case proves the network: Cases with equal activations or positive scores can hide specific defects.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 xml:space="preserve">Selected case: Use z1 = x + 1, z2 = 2 - 2x, h = ReLU(z) component by component, and y = 2h1 + h2 - 3. </w:t>
      </w:r>
      <w:r>
        <w:rPr>
          <w:b/>
        </w:rPr>
        <w:t>Trace</w:t>
      </w:r>
      <w:r>
        <w:rPr>
          <w:b w:val="0"/>
        </w:rPr>
        <w:t xml:space="preserve"> x = 0 and x = 2. A submitted x = 2 </w:t>
      </w:r>
      <w:r>
        <w:rPr>
          <w:b/>
        </w:rPr>
        <w:t>trace</w:t>
      </w:r>
      <w:r>
        <w:rPr>
          <w:b w:val="0"/>
        </w:rPr>
        <w:t xml:space="preserve"> uses h = [3, -2] and y = 1.</w:t>
      </w:r>
    </w:p>
    <w:p>
      <w:pPr>
        <w:spacing w:line="336" w:lineRule="auto" w:after="180"/>
      </w:pPr>
      <w:r>
        <w:rPr>
          <w:b w:val="0"/>
        </w:rPr>
        <w:t>Find its first error and correct all later values.</w:t>
      </w:r>
    </w:p>
    <w:p>
      <w:pPr>
        <w:spacing w:line="336" w:lineRule="auto" w:after="180"/>
      </w:pPr>
      <w:r>
        <w:rPr>
          <w:b w:val="0"/>
        </w:rPr>
        <w:t xml:space="preserve">Teacher explanation: At 0: z = [1, 2], h = [1, 2], y = 1. At 2: z = [3, -2], h = [3, 0], y = 3. The first submitted error is h2 = -2 rather than 0; the corrected </w:t>
      </w:r>
      <w:r>
        <w:rPr>
          <w:b/>
        </w:rPr>
        <w:t>output</w:t>
      </w:r>
      <w:r>
        <w:rPr>
          <w:b w:val="0"/>
        </w:rPr>
        <w:t xml:space="preserve"> is 3.</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 xml:space="preserve">Record each dimension as not yet, with support, or independent. Accept a valid alternative procedure with a defensible </w:t>
      </w:r>
      <w:r>
        <w:rPr>
          <w:b/>
        </w:rPr>
        <w:t>trace</w:t>
      </w:r>
      <w:r>
        <w:rPr>
          <w:b w:val="0"/>
        </w:rPr>
        <w:t>.</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Complete a fresh row</w:t>
      </w:r>
    </w:p>
    <w:p>
      <w:pPr>
        <w:spacing w:line="336" w:lineRule="auto" w:after="180"/>
      </w:pPr>
      <w:r>
        <w:rPr>
          <w:b/>
        </w:rPr>
        <w:t>Trace</w:t>
      </w:r>
      <w:r>
        <w:rPr>
          <w:b w:val="0"/>
        </w:rPr>
        <w:t xml:space="preserve"> x = -1 through the lesson network. Record z, h and y.</w:t>
      </w:r>
    </w:p>
    <w:p>
      <w:pPr>
        <w:spacing w:line="336" w:lineRule="auto" w:after="180"/>
      </w:pPr>
      <w:r>
        <w:rPr>
          <w:b w:val="0"/>
        </w:rPr>
        <w:t>Teacher explanation: z = [-3, 3], h = [0, 3], y = -5.</w:t>
      </w:r>
    </w:p>
    <w:p>
      <w:pPr>
        <w:pStyle w:val="Heading2"/>
      </w:pPr>
      <w:r>
        <w:t>W2 Locate a bias omission</w:t>
      </w:r>
    </w:p>
    <w:p>
      <w:pPr>
        <w:spacing w:line="336" w:lineRule="auto" w:after="180"/>
      </w:pPr>
      <w:r>
        <w:rPr>
          <w:b w:val="0"/>
        </w:rPr>
        <w:t xml:space="preserve">At x = 3 a </w:t>
      </w:r>
      <w:r>
        <w:rPr>
          <w:b/>
        </w:rPr>
        <w:t>trace</w:t>
      </w:r>
      <w:r>
        <w:rPr>
          <w:b w:val="0"/>
        </w:rPr>
        <w:t xml:space="preserve"> gives z = [5, -1], h = [5, 0] and y = 5. Identify the first incorrect stage and repair it.</w:t>
      </w:r>
    </w:p>
    <w:p>
      <w:pPr>
        <w:spacing w:line="336" w:lineRule="auto" w:after="180"/>
      </w:pPr>
      <w:r>
        <w:rPr>
          <w:b w:val="0"/>
        </w:rPr>
        <w:t xml:space="preserve">Teacher explanation: Scores and activations are correct. The </w:t>
      </w:r>
      <w:r>
        <w:rPr>
          <w:b/>
        </w:rPr>
        <w:t>output</w:t>
      </w:r>
      <w:r>
        <w:rPr>
          <w:b w:val="0"/>
        </w:rPr>
        <w:t xml:space="preserve"> omitted bias 1; y should be 6.</w:t>
      </w:r>
    </w:p>
    <w:p>
      <w:pPr>
        <w:pStyle w:val="Heading2"/>
      </w:pPr>
      <w:r>
        <w:t>W3 Check both boundaries</w:t>
      </w:r>
    </w:p>
    <w:p>
      <w:pPr>
        <w:spacing w:line="336" w:lineRule="auto" w:after="180"/>
      </w:pPr>
      <w:r>
        <w:rPr>
          <w:b/>
        </w:rPr>
        <w:t>Trace</w:t>
      </w:r>
      <w:r>
        <w:rPr>
          <w:b w:val="0"/>
        </w:rPr>
        <w:t xml:space="preserve"> x = 0.5 and x = 2. Which hidden score is zero in each case?</w:t>
      </w:r>
    </w:p>
    <w:p>
      <w:pPr>
        <w:spacing w:line="336" w:lineRule="auto" w:after="180"/>
      </w:pPr>
      <w:r>
        <w:rPr>
          <w:b w:val="0"/>
        </w:rPr>
        <w:t>Teacher explanation: At 0.5, z = [0, 1.5], h = [0, 1.5], y = -2. At 2, z = [3, 0], h = [3, 0], y = 4. Zero maps to zero under ReLU.</w:t>
      </w:r>
    </w:p>
    <w:p>
      <w:pPr>
        <w:pStyle w:val="Heading2"/>
      </w:pPr>
      <w:r>
        <w:t>W5 Limit a passing test</w:t>
      </w:r>
    </w:p>
    <w:p>
      <w:pPr>
        <w:spacing w:line="336" w:lineRule="auto" w:after="180"/>
      </w:pPr>
      <w:r>
        <w:rPr>
          <w:b w:val="0"/>
        </w:rPr>
        <w:t>Explain why testing only x = 1 in the lesson model may miss a hidden-order swap.</w:t>
      </w:r>
    </w:p>
    <w:p>
      <w:pPr>
        <w:spacing w:line="336" w:lineRule="auto" w:after="180"/>
      </w:pPr>
      <w:r>
        <w:rPr>
          <w:b w:val="0"/>
        </w:rPr>
        <w:t>Teacher explanation: Both hidden values equal 1, so exchanging them changes nothing. Use unequal hidden values, such as x = 0, and compare intermediate values as well as y.</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x = 2 gives z = [3, 0], h = [3, 0], y = 4; the zero score remains zero. Exit: no; final agreement can hide compensating errors.</w:t>
      </w:r>
    </w:p>
    <w:p>
      <w:pPr>
        <w:spacing w:line="336" w:lineRule="auto" w:after="180"/>
      </w:pPr>
      <w:r>
        <w:rPr>
          <w:b w:val="0"/>
        </w:rPr>
        <w:t xml:space="preserve">Retain correct intermediate expectations and varied regression cases, not only the single final </w:t>
      </w:r>
      <w:r>
        <w:rPr>
          <w:b/>
        </w:rPr>
        <w:t>output</w:t>
      </w:r>
      <w:r>
        <w:rPr>
          <w:b w:val="0"/>
        </w:rPr>
        <w:t>.</w:t>
      </w:r>
    </w:p>
    <w:p>
      <w:pPr>
        <w:pStyle w:val="Heading3"/>
      </w:pPr>
      <w:r>
        <w:t>W1 Complete a fresh row</w:t>
      </w:r>
    </w:p>
    <w:p>
      <w:pPr>
        <w:pStyle w:val="Heading3"/>
      </w:pPr>
      <w:r>
        <w:t>W2 Locate a bias omission</w:t>
      </w:r>
    </w:p>
    <w:p>
      <w:pPr>
        <w:pStyle w:val="Heading3"/>
      </w:pPr>
      <w:r>
        <w:t>W3 Check both boundaries</w:t>
      </w:r>
    </w:p>
    <w:p>
      <w:pPr>
        <w:pStyle w:val="Heading3"/>
      </w:pPr>
      <w:r>
        <w:t>W4 Audit a different network independently</w:t>
      </w:r>
    </w:p>
    <w:p>
      <w:pPr>
        <w:spacing w:line="336" w:lineRule="auto" w:after="180"/>
      </w:pPr>
      <w:r>
        <w:rPr>
          <w:b w:val="0"/>
        </w:rPr>
        <w:t xml:space="preserve">Use z1 = x + 1, z2 = 2 - 2x, h = ReLU(z) component by component, and y = 2h1 + h2 - 3. </w:t>
      </w:r>
      <w:r>
        <w:rPr>
          <w:b/>
        </w:rPr>
        <w:t>Trace</w:t>
      </w:r>
      <w:r>
        <w:rPr>
          <w:b w:val="0"/>
        </w:rPr>
        <w:t xml:space="preserve"> x = 0 and x = 2. A submitted x = 2 </w:t>
      </w:r>
      <w:r>
        <w:rPr>
          <w:b/>
        </w:rPr>
        <w:t>trace</w:t>
      </w:r>
      <w:r>
        <w:rPr>
          <w:b w:val="0"/>
        </w:rPr>
        <w:t xml:space="preserve"> uses h = [3, -2] and y = 1. Find its first error and correct all later values.</w:t>
      </w:r>
    </w:p>
    <w:p>
      <w:pPr>
        <w:spacing w:line="336" w:lineRule="auto" w:after="180"/>
      </w:pPr>
      <w:r>
        <w:rPr>
          <w:b w:val="0"/>
        </w:rPr>
        <w:t xml:space="preserve">Teacher explanation: At 0: z = [1, 2], h = [1, 2], y = 1. At 2: z = [3, -2], h = [3, 0], y = 3. The first submitted error is h2 = -2 rather than 0; the corrected </w:t>
      </w:r>
      <w:r>
        <w:rPr>
          <w:b/>
        </w:rPr>
        <w:t>output</w:t>
      </w:r>
      <w:r>
        <w:rPr>
          <w:b w:val="0"/>
        </w:rPr>
        <w:t xml:space="preserve"> is 3.</w:t>
      </w:r>
    </w:p>
    <w:p>
      <w:pPr>
        <w:pStyle w:val="Heading3"/>
      </w:pPr>
      <w:r>
        <w:t>W5 Limit a passing test</w:t>
      </w:r>
    </w:p>
    <w:p>
      <w:pPr>
        <w:pStyle w:val="Heading3"/>
      </w:pPr>
      <w:r>
        <w:t>Independent assessment and fresh retry</w:t>
      </w:r>
    </w:p>
    <w:p>
      <w:pPr>
        <w:spacing w:line="336" w:lineRule="auto" w:after="180"/>
      </w:pPr>
      <w:r>
        <w:rPr>
          <w:b w:val="0"/>
        </w:rPr>
        <w:t xml:space="preserve">Assess W4 for both full </w:t>
      </w:r>
      <w:r>
        <w:rPr>
          <w:b/>
        </w:rPr>
        <w:t>trace</w:t>
      </w:r>
      <w:r>
        <w:rPr>
          <w:b w:val="0"/>
        </w:rPr>
        <w:t xml:space="preserve">s and the activation error. Fresh retry: h = ReLU(x - 2), y = -3h + 2. For x = 1 and x = 4, </w:t>
      </w:r>
      <w:r>
        <w:rPr>
          <w:b/>
        </w:rPr>
        <w:t>preactivation</w:t>
      </w:r>
      <w:r>
        <w:rPr>
          <w:b w:val="0"/>
        </w:rPr>
        <w:t xml:space="preserve">s are -1 and 2, activations 0 and 2, </w:t>
      </w:r>
      <w:r>
        <w:rPr>
          <w:b/>
        </w:rPr>
        <w:t>output</w:t>
      </w:r>
      <w:r>
        <w:rPr>
          <w:b w:val="0"/>
        </w:rPr>
        <w:t>s 2 and -4.</w:t>
      </w:r>
    </w:p>
    <w:p>
      <w:pPr>
        <w:spacing w:line="336" w:lineRule="auto" w:after="180"/>
      </w:pPr>
      <w:r>
        <w:rPr>
          <w:b w:val="0"/>
        </w:rPr>
        <w:t>A submitted x = 1 activation -1 is the first error, even if later arithmetic compensates.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forward passes by hand </w:t>
      </w:r>
      <w:r>
        <w:rPr>
          <w:b/>
        </w:rPr>
        <w:t>evidence</w:t>
      </w:r>
      <w:r>
        <w:rPr>
          <w:b w:val="0"/>
        </w:rPr>
        <w:t xml:space="preserve"> sheet to Image-pattern Network Investigation. Show how you can record scores and activations in </w:t>
      </w:r>
      <w:r>
        <w:rPr>
          <w:b/>
        </w:rPr>
        <w:t>dependency</w:t>
      </w:r>
      <w:r>
        <w:rPr>
          <w:b w:val="0"/>
        </w:rPr>
        <w:t xml:space="preserve"> order.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xml:space="preserve">, and limitation. Connect this record to last week’s record; a matching answer without a </w:t>
      </w:r>
      <w:r>
        <w:rPr>
          <w:b/>
        </w:rPr>
        <w:t>trace</w:t>
      </w:r>
      <w:r>
        <w:rPr>
          <w:b w:val="0"/>
        </w:rPr>
        <w:t xml:space="preserve"> is insufficient.</w:t>
      </w:r>
    </w:p>
    <w:p>
      <w:pPr>
        <w:spacing w:line="336" w:lineRule="auto" w:after="180"/>
      </w:pPr>
      <w:r>
        <w:rPr>
          <w:b w:val="0"/>
        </w:rPr>
        <w:t xml:space="preserve">Provide blank </w:t>
      </w:r>
      <w:r>
        <w:rPr>
          <w:b/>
        </w:rPr>
        <w:t>trace</w:t>
      </w:r>
      <w:r>
        <w:rPr>
          <w:b w:val="0"/>
        </w:rPr>
        <w:t xml:space="preserve"> columns and allow a calculator for signed arithmetic. Extension: show that for 0.5 &lt;= x &lt;= 2 the lesson </w:t>
      </w:r>
      <w:r>
        <w:rPr>
          <w:b/>
        </w:rPr>
        <w:t>output</w:t>
      </w:r>
      <w:r>
        <w:rPr>
          <w:b w:val="0"/>
        </w:rPr>
        <w:t xml:space="preserve"> is 4x - 4; verify both endpoints without applying that expression outside its stated interval.</w:t>
      </w:r>
    </w:p>
    <w:p>
      <w:pPr>
        <w:spacing w:line="336" w:lineRule="auto" w:after="180"/>
      </w:pPr>
      <w:r>
        <w:rPr>
          <w:b w:val="0"/>
        </w:rPr>
        <w:t>Week 7 names architectural choices and counts dense-layer parameters.</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ai-5/7, ai-5/9, ai-5/12.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Record scores and activations in </w:t>
      </w:r>
      <w:r>
        <w:rPr>
          <w:b/>
        </w:rPr>
        <w:t>dependency</w:t>
      </w:r>
      <w:r>
        <w:rPr>
          <w:b w:val="0"/>
        </w:rPr>
        <w:t xml:space="preserve"> order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w:t>
      </w:r>
      <w:r>
        <w:rPr>
          <w:b/>
        </w:rPr>
        <w:t>trace</w:t>
      </w:r>
      <w:r>
        <w:rPr>
          <w:b w:val="0"/>
        </w:rPr>
        <w:t xml:space="preserv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At x = 3 a </w:t>
      </w:r>
      <w:r>
        <w:rPr>
          <w:b/>
        </w:rPr>
        <w:t>trace</w:t>
      </w:r>
      <w:r>
        <w:rPr>
          <w:b w:val="0"/>
        </w:rPr>
        <w:t xml:space="preserve"> gives z = [5, -1], h = [5, 0] and y = 5. Identify the first incorrect stage and repair it.</w:t>
      </w:r>
    </w:p>
    <w:p>
      <w:pPr>
        <w:spacing w:line="336" w:lineRule="auto" w:after="180"/>
      </w:pPr>
      <w:r>
        <w:rPr>
          <w:b w:val="0"/>
        </w:rPr>
        <w:t xml:space="preserve">Reasoned practice answer: Teacher explanation: Scores and activations are correct. The </w:t>
      </w:r>
      <w:r>
        <w:rPr>
          <w:b/>
        </w:rPr>
        <w:t>output</w:t>
      </w:r>
      <w:r>
        <w:rPr>
          <w:b w:val="0"/>
        </w:rPr>
        <w:t xml:space="preserve"> omitted bias 1; y should be 6.</w:t>
      </w:r>
    </w:p>
    <w:p>
      <w:pPr>
        <w:spacing w:line="336" w:lineRule="auto" w:after="180"/>
      </w:pPr>
      <w:r>
        <w:rPr>
          <w:b w:val="0"/>
        </w:rPr>
        <w:t xml:space="preserve">Check every learner before discussion: Use the worked case for Forward passes by hand. Proposed explanation: “ReLU means the </w:t>
      </w:r>
      <w:r>
        <w:rPr>
          <w:b/>
        </w:rPr>
        <w:t>output</w:t>
      </w:r>
      <w:r>
        <w:rPr>
          <w:b w:val="0"/>
        </w:rPr>
        <w:t xml:space="preserve"> cannot be negative”.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Only the hidden scores receive ReLU here. The </w:t>
      </w:r>
      <w:r>
        <w:rPr>
          <w:b/>
        </w:rPr>
        <w:t>output</w:t>
      </w:r>
      <w:r>
        <w:rPr>
          <w:b w:val="0"/>
        </w:rPr>
        <w:t xml:space="preserve"> formula can be negative.</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A submitted x = 0 </w:t>
      </w:r>
      <w:r>
        <w:rPr>
          <w:b/>
        </w:rPr>
        <w:t>trace</w:t>
      </w:r>
      <w:r>
        <w:rPr>
          <w:b w:val="0"/>
        </w:rPr>
        <w:t xml:space="preserve"> uses h=-1 and y = 5. Require a </w:t>
      </w:r>
      <w:r>
        <w:rPr>
          <w:b/>
        </w:rPr>
        <w:t>prediction</w:t>
      </w:r>
      <w:r>
        <w:rPr>
          <w:b w:val="0"/>
        </w:rPr>
        <w:t xml:space="preserve"> and a reason before comparing. Expected result: Its first error is retaining the negative value after ReLU; correct h = 0 gives y = 4.</w:t>
      </w:r>
    </w:p>
    <w:p>
      <w:pPr>
        <w:spacing w:line="336" w:lineRule="auto" w:after="180"/>
      </w:pPr>
      <w:r>
        <w:rPr>
          <w:b w:val="0"/>
        </w:rPr>
        <w:t xml:space="preserve">Reason: ReLU(-1)=0, so the </w:t>
      </w:r>
      <w:r>
        <w:rPr>
          <w:b/>
        </w:rPr>
        <w:t>output</w:t>
      </w:r>
      <w:r>
        <w:rPr>
          <w:b w:val="0"/>
        </w:rPr>
        <w:t xml:space="preserve"> must use 0, not the earlier </w:t>
      </w:r>
      <w:r>
        <w:rPr>
          <w:b/>
        </w:rPr>
        <w:t>preactivation</w:t>
      </w:r>
      <w:r>
        <w:rPr>
          <w:b w:val="0"/>
        </w:rPr>
        <w:t>.</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explanation, </w:t>
      </w:r>
      <w:r>
        <w:rPr>
          <w:b/>
        </w:rPr>
        <w:t>trace</w:t>
      </w:r>
      <w:r>
        <w:rPr>
          <w:b w:val="0"/>
        </w:rPr>
        <w:t>/test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Forward passes by hand: the case</w:t>
      </w:r>
    </w:p>
    <w:p>
      <w:r>
        <w:drawing>
          <wp:inline xmlns:a="http://schemas.openxmlformats.org/drawingml/2006/main" xmlns:pic="http://schemas.openxmlformats.org/drawingml/2006/picture">
            <wp:extent cx="5486400" cy="2840736"/>
            <wp:docPr id="3" name="Picture 3" descr="Audit a forward pass by writing every value at its correct stage. Supplied facts: Toy scalar network z=2x-1, h=ReLU(z), y=-h+4. Trace x=0 and x=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6-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 xml:space="preserve">Audit a forward pass by writing every value at its correct stage. Supplied facts: Toy scalar network z=2x-1, h=ReLU(z), y=-h+4. </w:t>
      </w:r>
      <w:r>
        <w:rPr>
          <w:b/>
        </w:rPr>
        <w:t>Trace</w:t>
      </w:r>
      <w:r>
        <w:rPr>
          <w:b w:val="0"/>
        </w:rPr>
        <w:t xml:space="preserve"> x=0 and x=2.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Preactivation: At x=0, z=-1; at x=2, z=3. → Activation: At x=0, h=0; at x=2, h=3. → Output: Outputs are 4 and 1 respectively."/>
            <wp:cNvGraphicFramePr>
              <a:graphicFrameLocks noChangeAspect="1"/>
            </wp:cNvGraphicFramePr>
            <a:graphic>
              <a:graphicData uri="http://schemas.openxmlformats.org/drawingml/2006/picture">
                <pic:pic>
                  <pic:nvPicPr>
                    <pic:cNvPr id="0" name="academy-story-ai-5-6-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rPr>
        <w:t>Preactivation</w:t>
      </w:r>
      <w:r>
        <w:rPr>
          <w:b w:val="0"/>
        </w:rPr>
        <w:t xml:space="preserve">: At x=0, z=-1; at x=2, z=3. → Activation: At x=0, h=0; at x=2, h=3. → </w:t>
      </w:r>
      <w:r>
        <w:rPr>
          <w:b/>
        </w:rPr>
        <w:t>Output</w:t>
      </w:r>
      <w:r>
        <w:rPr>
          <w:b w:val="0"/>
        </w:rPr>
        <w:t xml:space="preserve">: </w:t>
      </w:r>
      <w:r>
        <w:rPr>
          <w:b/>
        </w:rPr>
        <w:t>Output</w:t>
      </w:r>
      <w:r>
        <w:rPr>
          <w:b w:val="0"/>
        </w:rPr>
        <w:t>s are 4 and 1 respectively.</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Correct a trace from the earliest error</w:t>
      </w:r>
    </w:p>
    <w:p>
      <w:r>
        <w:drawing>
          <wp:inline xmlns:a="http://schemas.openxmlformats.org/drawingml/2006/main" xmlns:pic="http://schemas.openxmlformats.org/drawingml/2006/picture">
            <wp:extent cx="5486400" cy="2834640"/>
            <wp:docPr id="5" name="Picture 5" descr="Correct a trace from the earliest error. Scores | [-1, 2] | [-1, 2]. ReLU activations | [0, 2] | [-1, 2]. Output | -3 | -4"/>
            <wp:cNvGraphicFramePr>
              <a:graphicFrameLocks noChangeAspect="1"/>
            </wp:cNvGraphicFramePr>
            <a:graphic>
              <a:graphicData uri="http://schemas.openxmlformats.org/drawingml/2006/picture">
                <pic:pic>
                  <pic:nvPicPr>
                    <pic:cNvPr id="0" name="academy-story-ai-5-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Correct a </w:t>
      </w:r>
      <w:r>
        <w:rPr>
          <w:b/>
        </w:rPr>
        <w:t>trace</w:t>
      </w:r>
      <w:r>
        <w:rPr>
          <w:b w:val="0"/>
        </w:rPr>
        <w:t xml:space="preserve"> from the earliest error. Scores | [-1, 2] | [-1, 2]. ReLU activations | [0, 2] | [-1, 2]. </w:t>
      </w:r>
      <w:r>
        <w:rPr>
          <w:b/>
        </w:rPr>
        <w:t>Output</w:t>
      </w:r>
      <w:r>
        <w:rPr>
          <w:b w:val="0"/>
        </w:rPr>
        <w:t xml:space="preserve"> | -3 | -4</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Outputs are 4 and 1 respectively. Changed condition: A submitted x = 0 trace uses h=-1 and y = 5. Expected result: Its first error is retaining the negative value after ReLU; correct h = 0 gives y = 4. Reason: ReLU(-1)=0, so the output must use 0, not the earlier preactivation."/>
            <wp:cNvGraphicFramePr>
              <a:graphicFrameLocks noChangeAspect="1"/>
            </wp:cNvGraphicFramePr>
            <a:graphic>
              <a:graphicData uri="http://schemas.openxmlformats.org/drawingml/2006/picture">
                <pic:pic>
                  <pic:nvPicPr>
                    <pic:cNvPr id="0" name="academy-story-ai-5-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s are 4 and 1 respectively. Changed condition: A submitted x = 0 </w:t>
      </w:r>
      <w:r>
        <w:rPr>
          <w:b/>
        </w:rPr>
        <w:t>trace</w:t>
      </w:r>
      <w:r>
        <w:rPr>
          <w:b w:val="0"/>
        </w:rPr>
        <w:t xml:space="preserve"> uses h=-1 and y = 5. Expected result: Its first error is retaining the negative value after ReLU; correct h = 0 gives y = 4.</w:t>
      </w:r>
    </w:p>
    <w:p>
      <w:pPr>
        <w:spacing w:line="336" w:lineRule="auto" w:after="180"/>
      </w:pPr>
      <w:r>
        <w:rPr>
          <w:b w:val="0"/>
        </w:rPr>
        <w:t xml:space="preserve">Reason: ReLU(-1)=0, so the </w:t>
      </w:r>
      <w:r>
        <w:rPr>
          <w:b/>
        </w:rPr>
        <w:t>output</w:t>
      </w:r>
      <w:r>
        <w:rPr>
          <w:b w:val="0"/>
        </w:rPr>
        <w:t xml:space="preserve"> must use 0, not the earlier </w:t>
      </w:r>
      <w:r>
        <w:rPr>
          <w:b/>
        </w:rPr>
        <w:t>preactivation</w:t>
      </w:r>
      <w:r>
        <w:rPr>
          <w:b w:val="0"/>
        </w:rPr>
        <w:t>.</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ReLU(-1)=0, so the </w:t>
      </w:r>
      <w:r>
        <w:rPr>
          <w:b/>
        </w:rPr>
        <w:t>output</w:t>
      </w:r>
      <w:r>
        <w:rPr>
          <w:b w:val="0"/>
        </w:rPr>
        <w:t xml:space="preserve"> must use 0, not the earlier </w:t>
      </w:r>
      <w:r>
        <w:rPr>
          <w:b/>
        </w:rPr>
        <w:t>preactivation</w:t>
      </w:r>
      <w:r>
        <w:rPr>
          <w:b w:val="0"/>
        </w:rPr>
        <w:t>.</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forward pass applies a fixed network to an input; it does not update weights. Keep the preactivation z, activated value h and final output y in separate trace columns. For zero, ReLU changes minus one to zero. Using the earlier minus one in the output layer is the first error, even if later arithmetic follows that mistaken value correctly. Limit: A correct forward trace verifies this declared computation; it does not show that the parameter choices solve a useful task."/>
            <wp:cNvGraphicFramePr>
              <a:graphicFrameLocks noChangeAspect="1"/>
            </wp:cNvGraphicFramePr>
            <a:graphic>
              <a:graphicData uri="http://schemas.openxmlformats.org/drawingml/2006/picture">
                <pic:pic>
                  <pic:nvPicPr>
                    <pic:cNvPr id="0" name="academy-story-ai-5-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forward pass applies a fixed network to an </w:t>
      </w:r>
      <w:r>
        <w:rPr>
          <w:b/>
        </w:rPr>
        <w:t>input</w:t>
      </w:r>
      <w:r>
        <w:rPr>
          <w:b w:val="0"/>
        </w:rPr>
        <w:t xml:space="preserve">; it does not update weights. 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pPr>
      <w:r>
        <w:rPr>
          <w:b w:val="0"/>
        </w:rPr>
        <w:t xml:space="preserve">Using the earlier minus one in the </w:t>
      </w:r>
      <w:r>
        <w:rPr>
          <w:b/>
        </w:rPr>
        <w:t>output</w:t>
      </w:r>
      <w:r>
        <w:rPr>
          <w:b w:val="0"/>
        </w:rPr>
        <w:t xml:space="preserve"> layer is the first error, even if later arithmetic follows that mistaken value correctly.</w:t>
      </w:r>
    </w:p>
    <w:p>
      <w:pPr>
        <w:spacing w:line="336" w:lineRule="auto" w:after="180"/>
      </w:pPr>
      <w:r>
        <w:rPr>
          <w:b w:val="0"/>
        </w:rPr>
        <w:t xml:space="preserve">Limit: A correct forward </w:t>
      </w:r>
      <w:r>
        <w:rPr>
          <w:b/>
        </w:rPr>
        <w:t>trace</w:t>
      </w:r>
      <w:r>
        <w:rPr>
          <w:b w:val="0"/>
        </w:rPr>
        <w:t xml:space="preserve"> verifies this declared computation; it does not show that the parameter choices solve a useful task.</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correct forward </w:t>
      </w:r>
      <w:r>
        <w:rPr>
          <w:b/>
        </w:rPr>
        <w:t>trace</w:t>
      </w:r>
      <w:r>
        <w:rPr>
          <w:b w:val="0"/>
        </w:rPr>
        <w:t xml:space="preserve"> verifies this declared computation; it does not show that the parameter choices solve a useful task.</w:t>
      </w:r>
    </w:p>
    <w:p>
      <w:pPr>
        <w:pStyle w:val="Heading2"/>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feedback identify h before correcting only 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feedback identify h before correcting only y?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w:t>
      </w:r>
      <w:r>
        <w:rPr>
          <w:b/>
        </w:rPr>
        <w:t>trace</w:t>
      </w:r>
      <w:r>
        <w:rPr>
          <w:b w:val="0"/>
        </w:rPr>
        <w:t xml:space="preserve"> and justify the deciding step using </w:t>
      </w:r>
      <w:r>
        <w:rPr>
          <w:b/>
        </w:rPr>
        <w:t>evidence</w:t>
      </w:r>
      <w:r>
        <w:rPr>
          <w:b w:val="0"/>
        </w:rPr>
        <w:t>.</w:t>
      </w:r>
    </w:p>
    <w:p>
      <w:pPr>
        <w:spacing w:line="336" w:lineRule="auto" w:after="180"/>
      </w:pPr>
      <w:r>
        <w:rPr>
          <w:b w:val="0"/>
        </w:rPr>
        <w:t xml:space="preserve">Teacher prompt: Draw your project </w:t>
      </w:r>
      <w:r>
        <w:rPr>
          <w:b/>
        </w:rPr>
        <w:t>trace</w:t>
      </w:r>
      <w:r>
        <w:rPr>
          <w:b w:val="0"/>
        </w:rPr>
        <w:t xml:space="preserv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The incorrect </w:t>
      </w:r>
      <w:r>
        <w:rPr>
          <w:b/>
        </w:rPr>
        <w:t>output</w:t>
      </w:r>
      <w:r>
        <w:rPr>
          <w:b w:val="0"/>
        </w:rPr>
        <w:t xml:space="preserve"> follows from the first unsupported activation step. Repairing h teaches the </w:t>
      </w:r>
      <w:r>
        <w:rPr>
          <w:b/>
        </w:rPr>
        <w:t>mechanism</w:t>
      </w:r>
      <w:r>
        <w:rPr>
          <w:b w:val="0"/>
        </w:rPr>
        <w:t xml:space="preserve"> and prevents repeating the same error elsewhere.</w:t>
      </w:r>
    </w:p>
    <w:p>
      <w:pPr>
        <w:spacing w:line="336" w:lineRule="auto" w:after="180"/>
      </w:pPr>
      <w:r>
        <w:rPr>
          <w:b w:val="0"/>
        </w:rPr>
        <w:t xml:space="preserve">Changed-case check: Its first error is retaining the negative value after ReLU; correct h = 0 gives y = 4. ReLU(-1)=0, so the </w:t>
      </w:r>
      <w:r>
        <w:rPr>
          <w:b/>
        </w:rPr>
        <w:t>output</w:t>
      </w:r>
      <w:r>
        <w:rPr>
          <w:b w:val="0"/>
        </w:rPr>
        <w:t xml:space="preserve"> must use 0, not the earlier </w:t>
      </w:r>
      <w:r>
        <w:rPr>
          <w:b/>
        </w:rPr>
        <w:t>preactivation</w:t>
      </w:r>
      <w:r>
        <w:rPr>
          <w:b w:val="0"/>
        </w:rPr>
        <w:t>.</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Forward passes by hand: the case</w:t>
      </w:r>
    </w:p>
    <w:p>
      <w:pPr>
        <w:pStyle w:val="Heading3"/>
      </w:pPr>
      <w:r>
        <w:t>02. Follow the deciding steps</w:t>
      </w:r>
    </w:p>
    <w:p>
      <w:pPr>
        <w:pStyle w:val="Heading3"/>
      </w:pPr>
      <w:r>
        <w:t>03. Correct a trace from the earliest error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