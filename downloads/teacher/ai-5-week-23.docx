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ai-5/23</w:t>
      </w:r>
    </w:p>
    <w:p>
      <w:pPr>
        <w:pStyle w:val="Title"/>
      </w:pPr>
      <w:r>
        <w:t>Training a small image model</w:t>
      </w:r>
    </w:p>
    <w:p>
      <w:r>
        <w:t>Project: Image-pattern Network Investigation</w:t>
      </w:r>
    </w:p>
    <w:p>
      <w:pPr>
        <w:pStyle w:val="Heading1"/>
      </w:pPr>
      <w:r>
        <w:t>01. Prepare the purpose, prerequisites and materials</w:t>
      </w:r>
    </w:p>
    <w:p>
      <w:r>
        <w:t>Prepare Training a small image model: check the target, prerequisites, resources and adaptable teaching schedule.</w:t>
      </w:r>
    </w:p>
    <w:p>
      <w:pPr>
        <w:pStyle w:val="Heading3"/>
      </w:pPr>
      <w:r>
        <w:t>Teach the learning cycle</w:t>
      </w:r>
    </w:p>
    <w:p>
      <w:pPr>
        <w:spacing w:line="336" w:lineRule="auto" w:after="180"/>
      </w:pPr>
      <w:r>
        <w:rPr>
          <w:b w:val="0"/>
        </w:rPr>
        <w:t>Primary target: Trace a complete image model with fixed features and one trained weight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Pooling and spatial information</w:t>
      </w:r>
    </w:p>
    <w:p>
      <w:pPr>
        <w:spacing w:line="336" w:lineRule="auto" w:after="180"/>
      </w:pPr>
      <w:r>
        <w:rPr>
          <w:b w:val="0"/>
        </w:rPr>
        <w:t>Without opening the old lesson, explain one key idea from Pooling and spatial information. Give an example and a mistake that the idea helps you avoid.</w:t>
      </w:r>
    </w:p>
    <w:p>
      <w:pPr>
        <w:spacing w:line="336" w:lineRule="auto" w:after="180"/>
      </w:pPr>
      <w:r>
        <w:rPr>
          <w:b w:val="0"/>
        </w:rPr>
        <w:t>Look for: Compute max and mean pooling under an explicit window rule</w:t>
      </w:r>
    </w:p>
    <w:p>
      <w:pPr>
        <w:spacing w:line="336" w:lineRule="auto" w:after="180"/>
      </w:pPr>
      <w:r>
        <w:rPr>
          <w:b w:val="0"/>
        </w:rPr>
        <w:t xml:space="preserve">Reference example, not the only acceptable wording: Teacher explanation: Values are 1, 3, 2 and 7. Sum is 13, maximum 7 and mean 3.25. Each pooled </w:t>
      </w:r>
      <w:r>
        <w:rPr>
          <w:b/>
        </w:rPr>
        <w:t>output</w:t>
      </w:r>
      <w:r>
        <w:rPr>
          <w:b w:val="0"/>
        </w:rPr>
        <w:t xml:space="preserve"> has shape 2 by 2.</w:t>
      </w:r>
    </w:p>
    <w:p>
      <w:pPr>
        <w:pStyle w:val="Heading3"/>
      </w:pPr>
      <w:r>
        <w:t>Image tensors and channels</w:t>
      </w:r>
    </w:p>
    <w:p>
      <w:pPr>
        <w:spacing w:line="336" w:lineRule="auto" w:after="180"/>
      </w:pPr>
      <w:r>
        <w:rPr>
          <w:b w:val="0"/>
        </w:rPr>
        <w:t>Without opening the old lesson, explain one key idea from Image tensors and channels. Give an example and a mistake that the idea helps you avoid.</w:t>
      </w:r>
    </w:p>
    <w:p>
      <w:pPr>
        <w:spacing w:line="336" w:lineRule="auto" w:after="180"/>
      </w:pPr>
      <w:r>
        <w:rPr>
          <w:b w:val="0"/>
        </w:rPr>
        <w:t>Look for: Read a pixel using declared row column and channel axes</w:t>
      </w:r>
    </w:p>
    <w:p>
      <w:pPr>
        <w:spacing w:line="336" w:lineRule="auto" w:after="180"/>
      </w:pPr>
      <w:r>
        <w:rPr>
          <w:b w:val="0"/>
        </w:rPr>
        <w:t>Reference example, not the only acceptable wording: Teacher explanation: The RGB pixel is [0, 0, 255]; its blue value is 255. Shape is 2 by 2 by 3, with four pixels and twelve channel values.</w:t>
      </w:r>
    </w:p>
    <w:p>
      <w:pPr>
        <w:pStyle w:val="Heading3"/>
      </w:pPr>
      <w:r>
        <w:t>Initialisation and reproducibility</w:t>
      </w:r>
    </w:p>
    <w:p>
      <w:pPr>
        <w:spacing w:line="336" w:lineRule="auto" w:after="180"/>
      </w:pPr>
      <w:r>
        <w:rPr>
          <w:b w:val="0"/>
        </w:rPr>
        <w:t>Without opening the old lesson, explain one key idea from Initialisation and reproducibility. Give an example and a mistake that the idea helps you avoid.</w:t>
      </w:r>
    </w:p>
    <w:p>
      <w:pPr>
        <w:spacing w:line="336" w:lineRule="auto" w:after="180"/>
      </w:pPr>
      <w:r>
        <w:rPr>
          <w:b w:val="0"/>
        </w:rPr>
        <w:t xml:space="preserve">Look for: Trace how starting values affect a fixed </w:t>
      </w:r>
      <w:r>
        <w:rPr>
          <w:b/>
        </w:rPr>
        <w:t>training</w:t>
      </w:r>
      <w:r>
        <w:rPr>
          <w:b w:val="0"/>
        </w:rPr>
        <w:t xml:space="preserve"> budget</w:t>
      </w:r>
    </w:p>
    <w:p>
      <w:pPr>
        <w:spacing w:line="336" w:lineRule="auto" w:after="180"/>
      </w:pPr>
      <w:r>
        <w:rPr>
          <w:b w:val="0"/>
        </w:rPr>
        <w:t xml:space="preserve">Reference example, not the only acceptable wording: Teacher explanation: States are -2, 0 and 1. Final </w:t>
      </w:r>
      <w:r>
        <w:rPr>
          <w:b/>
        </w:rPr>
        <w:t>training</w:t>
      </w:r>
      <w:r>
        <w:rPr>
          <w:b w:val="0"/>
        </w:rPr>
        <w:t xml:space="preserve"> MSE is 2.5. Each step halves the signed distance from 2.</w:t>
      </w:r>
    </w:p>
    <w:p>
      <w:pPr>
        <w:spacing w:line="336" w:lineRule="auto" w:after="180"/>
      </w:pPr>
      <w:r>
        <w:rPr>
          <w:b w:val="0"/>
        </w:rPr>
        <w:t xml:space="preserve">Use two 45-minute sessions. The model deliberately trains only one </w:t>
      </w:r>
      <w:r>
        <w:rPr>
          <w:b/>
        </w:rPr>
        <w:t>output</w:t>
      </w:r>
      <w:r>
        <w:rPr>
          <w:b w:val="0"/>
        </w:rPr>
        <w:t xml:space="preserve"> scalar; do not present the fixed kernels as learned.</w:t>
      </w:r>
    </w:p>
    <w:p>
      <w:pPr>
        <w:spacing w:line="336" w:lineRule="auto" w:after="180"/>
      </w:pPr>
      <w:r>
        <w:rPr>
          <w:b w:val="0"/>
        </w:rPr>
        <w:t xml:space="preserve">Keep the final cases below teacher-only until students record the selected </w:t>
      </w:r>
      <w:r>
        <w:rPr>
          <w:b/>
        </w:rPr>
        <w:t>checkpoint</w:t>
      </w:r>
      <w:r>
        <w:rPr>
          <w:b w:val="0"/>
        </w:rPr>
        <w:t xml:space="preserve"> and threshold. Supply each final image first for </w:t>
      </w:r>
      <w:r>
        <w:rPr>
          <w:b/>
        </w:rPr>
        <w:t>prediction</w:t>
      </w:r>
      <w:r>
        <w:rPr>
          <w:b w:val="0"/>
        </w:rPr>
        <w:t>, then reveal its label.</w:t>
      </w:r>
    </w:p>
    <w:p>
      <w:pPr>
        <w:spacing w:line="336" w:lineRule="auto" w:after="180"/>
      </w:pPr>
      <w:r>
        <w:rPr>
          <w:b w:val="0"/>
        </w:rPr>
        <w:t xml:space="preserve">No image download, account or external </w:t>
      </w:r>
      <w:r>
        <w:rPr>
          <w:b/>
        </w:rPr>
        <w:t>training</w:t>
      </w:r>
      <w:r>
        <w:rPr>
          <w:b w:val="0"/>
        </w:rPr>
        <w:t xml:space="preserve"> library is needed.</w:t>
      </w:r>
    </w:p>
    <w:p>
      <w:pPr>
        <w:pStyle w:val="Heading3"/>
      </w:pPr>
      <w:r>
        <w:t>Outcomes</w:t>
      </w:r>
    </w:p>
    <w:p>
      <w:pPr>
        <w:spacing w:line="336" w:lineRule="auto" w:after="180"/>
      </w:pPr>
      <w:r>
        <w:rPr>
          <w:b w:val="0"/>
        </w:rPr>
        <w:t>Trace a complete image model with fixed features and one trained weight</w:t>
      </w:r>
    </w:p>
    <w:p>
      <w:pPr>
        <w:spacing w:line="336" w:lineRule="auto" w:after="180"/>
      </w:pPr>
      <w:r>
        <w:rPr>
          <w:b w:val="0"/>
        </w:rPr>
        <w:t xml:space="preserve">Select a </w:t>
      </w:r>
      <w:r>
        <w:rPr>
          <w:b/>
        </w:rPr>
        <w:t>checkpoint</w:t>
      </w:r>
      <w:r>
        <w:rPr>
          <w:b w:val="0"/>
        </w:rPr>
        <w:t xml:space="preserve"> using a declared validation rule</w:t>
      </w:r>
    </w:p>
    <w:p>
      <w:pPr>
        <w:spacing w:line="336" w:lineRule="auto" w:after="180"/>
      </w:pPr>
      <w:r>
        <w:rPr>
          <w:b w:val="0"/>
        </w:rPr>
        <w:t xml:space="preserve">Evaluate a frozen model against a </w:t>
      </w:r>
      <w:r>
        <w:rPr>
          <w:b/>
        </w:rPr>
        <w:t>baseline</w:t>
      </w:r>
      <w:r>
        <w:rPr>
          <w:b w:val="0"/>
        </w:rPr>
        <w:t xml:space="preserve"> and limit the conclusion</w:t>
      </w:r>
    </w:p>
    <w:p>
      <w:pPr>
        <w:pStyle w:val="Heading3"/>
      </w:pPr>
      <w:r>
        <w:t>Preparation</w:t>
      </w:r>
    </w:p>
    <w:p>
      <w:pPr>
        <w:spacing w:line="336" w:lineRule="auto" w:after="180"/>
      </w:pPr>
      <w:r>
        <w:rPr>
          <w:b w:val="0"/>
        </w:rPr>
        <w:t>Printed lesson and workbook; paper and pencil</w:t>
      </w:r>
    </w:p>
    <w:p>
      <w:pPr>
        <w:spacing w:line="336" w:lineRule="auto" w:after="180"/>
      </w:pPr>
      <w:r>
        <w:rPr>
          <w:b w:val="0"/>
        </w:rPr>
        <w:t>Calculator and optional local Python 3 editor; no packages or AI accounts needed</w:t>
      </w:r>
    </w:p>
    <w:p>
      <w:pPr>
        <w:spacing w:line="336" w:lineRule="auto" w:after="180"/>
      </w:pPr>
      <w:r>
        <w:rPr>
          <w:b w:val="0"/>
        </w:rPr>
        <w:t>Use the fictional examples supplied; prepare the fresh retry before class</w:t>
      </w:r>
    </w:p>
    <w:p>
      <w:pPr>
        <w:pStyle w:val="Heading3"/>
      </w:pPr>
      <w:r>
        <w:t>Prerequisite answer</w:t>
      </w:r>
    </w:p>
    <w:p>
      <w:pPr>
        <w:spacing w:line="336" w:lineRule="auto" w:after="180"/>
      </w:pPr>
      <w:r>
        <w:rPr>
          <w:b w:val="0"/>
        </w:rPr>
        <w:t>Moving the same values between left and right can preserve the maximum and mean. A summary of all four positions may discard the distinction the task needs.</w:t>
      </w:r>
    </w:p>
    <w:p>
      <w:pPr>
        <w:pStyle w:val="Heading3"/>
      </w:pPr>
      <w:r>
        <w:t>End goal for the pictorial case</w:t>
      </w:r>
    </w:p>
    <w:p>
      <w:pPr>
        <w:spacing w:line="336" w:lineRule="auto" w:after="180"/>
      </w:pPr>
      <w:r>
        <w:rPr>
          <w:b w:val="0"/>
        </w:rPr>
        <w:t xml:space="preserve">By the end, I can explain </w:t>
      </w:r>
      <w:r>
        <w:rPr>
          <w:b/>
        </w:rPr>
        <w:t>training</w:t>
      </w:r>
      <w:r>
        <w:rPr>
          <w:b w:val="0"/>
        </w:rPr>
        <w:t xml:space="preserve"> a small image model using a traced example and a stated limitation.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Training a small image model using the supplied case, labelled mechanism and reasoning. Make the scope of each conclusion explicit.</w:t>
      </w:r>
    </w:p>
    <w:p>
      <w:pPr>
        <w:pStyle w:val="Heading3"/>
      </w:pPr>
      <w:r>
        <w:t>Explain Training a small image model · 1</w:t>
      </w:r>
    </w:p>
    <w:p>
      <w:pPr>
        <w:spacing w:line="336" w:lineRule="auto" w:after="180"/>
      </w:pPr>
      <w:r>
        <w:rPr>
          <w:b w:val="0"/>
        </w:rPr>
        <w:t>Use fictional 2 by 2 binary images, stored as two rows. Predict class 1 when the left column sum exceeds the right column sum; otherwise predict class 0. Equal sums belong to class 0.</w:t>
      </w:r>
    </w:p>
    <w:p>
      <w:pPr>
        <w:spacing w:line="336" w:lineRule="auto" w:after="180"/>
      </w:pPr>
      <w:r>
        <w:rPr>
          <w:b w:val="0"/>
        </w:rPr>
        <w:t>This known arithmetic task makes every step checkable; it does not establish real-world image recognition.</w:t>
      </w:r>
    </w:p>
    <w:p>
      <w:pPr>
        <w:spacing w:line="336" w:lineRule="auto" w:after="180"/>
      </w:pPr>
      <w:r>
        <w:rPr>
          <w:b w:val="0"/>
        </w:rPr>
        <w:t xml:space="preserve">Apply the fixed kernel [[1, -1], [1, -1]] to the entire image to obtain d. Its negative gives -d. ReLU produces h1 = max(0, d) and h2 = max(0, -d). The </w:t>
      </w:r>
      <w:r>
        <w:rPr>
          <w:b/>
        </w:rPr>
        <w:t>output</w:t>
      </w:r>
      <w:r>
        <w:rPr>
          <w:b w:val="0"/>
        </w:rPr>
        <w:t xml:space="preserve"> score is a(h1 - h2) = ad.</w:t>
      </w:r>
    </w:p>
    <w:p>
      <w:pPr>
        <w:spacing w:line="336" w:lineRule="auto" w:after="180"/>
      </w:pPr>
      <w:r>
        <w:rPr>
          <w:b w:val="0"/>
        </w:rPr>
        <w:t>Only the shared scalar a is trained; both kernels stay frozen and there is no bias or pooling.</w:t>
      </w:r>
    </w:p>
    <w:p>
      <w:pPr>
        <w:spacing w:line="336" w:lineRule="auto" w:after="180"/>
      </w:pPr>
      <w:r>
        <w:rPr>
          <w:b w:val="0"/>
        </w:rPr>
        <w:t xml:space="preserve">For squared-error </w:t>
      </w:r>
      <w:r>
        <w:rPr>
          <w:b/>
        </w:rPr>
        <w:t>training</w:t>
      </w:r>
      <w:r>
        <w:rPr>
          <w:b w:val="0"/>
        </w:rPr>
        <w:t>, map class 1 to target t = 1 and class 0 to t = -1. Predict class 1 only when score &gt; 0; otherwise class 0. The score is not a probability.</w:t>
      </w:r>
    </w:p>
    <w:p>
      <w:pPr>
        <w:spacing w:line="336" w:lineRule="auto" w:after="180"/>
      </w:pPr>
      <w:r>
        <w:rPr>
          <w:b w:val="0"/>
        </w:rPr>
        <w:t xml:space="preserve">Keep the teacher-held final cases unseen until the </w:t>
      </w:r>
      <w:r>
        <w:rPr>
          <w:b/>
        </w:rPr>
        <w:t>checkpoint</w:t>
      </w:r>
      <w:r>
        <w:rPr>
          <w:b w:val="0"/>
        </w:rPr>
        <w:t xml:space="preserve"> is selected and recorded.</w:t>
      </w:r>
    </w:p>
    <w:p>
      <w:pPr>
        <w:pStyle w:val="Heading3"/>
      </w:pPr>
      <w:r>
        <w:t>Explain Training a small image model · 2</w:t>
      </w:r>
    </w:p>
    <w:p>
      <w:pPr>
        <w:spacing w:line="336" w:lineRule="auto" w:after="180"/>
      </w:pPr>
      <w:r>
        <w:rPr>
          <w:b w:val="0"/>
        </w:rPr>
        <w:t xml:space="preserve">Start a = 0. Use all four </w:t>
      </w:r>
      <w:r>
        <w:rPr>
          <w:b/>
        </w:rPr>
        <w:t>training</w:t>
      </w:r>
      <w:r>
        <w:rPr>
          <w:b w:val="0"/>
        </w:rPr>
        <w:t xml:space="preserve"> examples in each update, ordinary mean squared error and learning rate 0.1. Save </w:t>
      </w:r>
      <w:r>
        <w:rPr>
          <w:b/>
        </w:rPr>
        <w:t>checkpoint</w:t>
      </w:r>
      <w:r>
        <w:rPr>
          <w:b w:val="0"/>
        </w:rPr>
        <w:t xml:space="preserve">s at updates 0, 1 and 2. The </w:t>
      </w:r>
      <w:r>
        <w:rPr>
          <w:b/>
        </w:rPr>
        <w:t>training</w:t>
      </w:r>
      <w:r>
        <w:rPr>
          <w:b w:val="0"/>
        </w:rPr>
        <w:t xml:space="preserve"> loss is 2.5a squared - 3a + 1, with gradient 5a - 3.</w:t>
      </w:r>
    </w:p>
    <w:p>
      <w:pPr>
        <w:spacing w:line="336" w:lineRule="auto" w:after="180"/>
      </w:pPr>
      <w:r>
        <w:rPr>
          <w:b w:val="0"/>
        </w:rPr>
        <w:t>Subtract learning rate times gradient; this gives a = 0.3 then a = 0.45.</w:t>
      </w:r>
    </w:p>
    <w:p>
      <w:pPr>
        <w:pStyle w:val="Heading3"/>
      </w:pPr>
      <w:r>
        <w:t>Explain Training a small image model · 3</w:t>
      </w:r>
    </w:p>
    <w:p>
      <w:pPr>
        <w:spacing w:line="336" w:lineRule="auto" w:after="180"/>
      </w:pPr>
      <w:r>
        <w:rPr>
          <w:b w:val="0"/>
        </w:rPr>
        <w:t xml:space="preserve">The code assumes valid 2 by 2 numeric images and nonempty labelled lists. It prints update, weight, </w:t>
      </w:r>
      <w:r>
        <w:rPr>
          <w:b/>
        </w:rPr>
        <w:t>training</w:t>
      </w:r>
      <w:r>
        <w:rPr>
          <w:b w:val="0"/>
        </w:rPr>
        <w:t xml:space="preserve"> MSE and validation MSE. Validation examples are scored but never used in the gradient.</w:t>
      </w:r>
    </w:p>
    <w:p>
      <w:pPr>
        <w:spacing w:line="336" w:lineRule="auto" w:after="180"/>
      </w:pPr>
      <w:r>
        <w:rPr>
          <w:b w:val="0"/>
        </w:rPr>
        <w:t>A single-channel filter spanning the whole image produces one value here, so no further spatial pooling is needed.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Frozen feature</w:t>
            </w:r>
          </w:p>
        </w:tc>
        <w:tc>
          <w:tcPr>
            <w:tcW w:type="dxa" w:w="5112"/>
          </w:tcPr>
          <w:p>
            <w:r>
              <w:t>A feature computation whose parameters are kept unchanged during training</w:t>
            </w:r>
          </w:p>
        </w:tc>
      </w:tr>
      <w:tr>
        <w:tc>
          <w:tcPr>
            <w:tcW w:type="dxa" w:w="5112"/>
          </w:tcPr>
          <w:p>
            <w:r>
              <w:t>Checkpoint</w:t>
            </w:r>
          </w:p>
        </w:tc>
        <w:tc>
          <w:tcPr>
            <w:tcW w:type="dxa" w:w="5112"/>
          </w:tcPr>
          <w:p>
            <w:r>
              <w:t>Saved model parameters at a particular training stage</w:t>
            </w:r>
          </w:p>
        </w:tc>
      </w:tr>
      <w:tr>
        <w:tc>
          <w:tcPr>
            <w:tcW w:type="dxa" w:w="5112"/>
          </w:tcPr>
          <w:p>
            <w:r>
              <w:t>Selection metric</w:t>
            </w:r>
          </w:p>
        </w:tc>
        <w:tc>
          <w:tcPr>
            <w:tcW w:type="dxa" w:w="5112"/>
          </w:tcPr>
          <w:p>
            <w:r>
              <w:t>The quantity used under a declared rule to choose a model</w:t>
            </w:r>
          </w:p>
        </w:tc>
      </w:tr>
      <w:tr>
        <w:tc>
          <w:tcPr>
            <w:tcW w:type="dxa" w:w="5112"/>
          </w:tcPr>
          <w:p>
            <w:r>
              <w:t>Baseline</w:t>
            </w:r>
          </w:p>
        </w:tc>
        <w:tc>
          <w:tcPr>
            <w:tcW w:type="dxa" w:w="5112"/>
          </w:tcPr>
          <w:p>
            <w:r>
              <w:t>A simple comparison method evaluated on the same cases</w:t>
            </w:r>
          </w:p>
        </w:tc>
      </w:tr>
    </w:tbl>
    <w:p>
      <w:pPr>
        <w:pStyle w:val="Heading3"/>
      </w:pPr>
      <w:r>
        <w:t>Compare the saved checkpoints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Update and weight</w:t>
            </w:r>
          </w:p>
        </w:tc>
        <w:tc>
          <w:tcPr>
            <w:tcW w:type="dxa" w:w="3408"/>
          </w:tcPr>
          <w:p>
            <w:r>
              <w:t>Training MSE</w:t>
            </w:r>
          </w:p>
        </w:tc>
        <w:tc>
          <w:tcPr>
            <w:tcW w:type="dxa" w:w="3408"/>
          </w:tcPr>
          <w:p>
            <w:r>
              <w:t>Validation MSE</w:t>
            </w:r>
          </w:p>
        </w:tc>
      </w:tr>
      <w:tr>
        <w:tc>
          <w:tcPr>
            <w:tcW w:type="dxa" w:w="3408"/>
          </w:tcPr>
          <w:p>
            <w:r>
              <w:t>0 with a 0</w:t>
            </w:r>
          </w:p>
        </w:tc>
        <w:tc>
          <w:tcPr>
            <w:tcW w:type="dxa" w:w="3408"/>
          </w:tcPr>
          <w:p>
            <w:r>
              <w:t>1</w:t>
            </w:r>
          </w:p>
        </w:tc>
        <w:tc>
          <w:tcPr>
            <w:tcW w:type="dxa" w:w="3408"/>
          </w:tcPr>
          <w:p>
            <w:r>
              <w:t>1</w:t>
            </w:r>
          </w:p>
        </w:tc>
      </w:tr>
      <w:tr>
        <w:tc>
          <w:tcPr>
            <w:tcW w:type="dxa" w:w="3408"/>
          </w:tcPr>
          <w:p>
            <w:r>
              <w:t>1 with a 0.3</w:t>
            </w:r>
          </w:p>
        </w:tc>
        <w:tc>
          <w:tcPr>
            <w:tcW w:type="dxa" w:w="3408"/>
          </w:tcPr>
          <w:p>
            <w:r>
              <w:t>0.325</w:t>
            </w:r>
          </w:p>
        </w:tc>
        <w:tc>
          <w:tcPr>
            <w:tcW w:type="dxa" w:w="3408"/>
          </w:tcPr>
          <w:p>
            <w:r>
              <w:t>0.49</w:t>
            </w:r>
          </w:p>
        </w:tc>
      </w:tr>
      <w:tr>
        <w:tc>
          <w:tcPr>
            <w:tcW w:type="dxa" w:w="3408"/>
          </w:tcPr>
          <w:p>
            <w:r>
              <w:t>2 with a 0.45</w:t>
            </w:r>
          </w:p>
        </w:tc>
        <w:tc>
          <w:tcPr>
            <w:tcW w:type="dxa" w:w="3408"/>
          </w:tcPr>
          <w:p>
            <w:r>
              <w:t>0.15625</w:t>
            </w:r>
          </w:p>
        </w:tc>
        <w:tc>
          <w:tcPr>
            <w:tcW w:type="dxa" w:w="3408"/>
          </w:tcPr>
          <w:p>
            <w:r>
              <w:t>0.3025</w:t>
            </w:r>
          </w:p>
        </w:tc>
      </w:tr>
    </w:tbl>
    <w:p>
      <w:r>
        <w:t>Before training, declare selection by lowest validation MSE among these three checkpoints, with the earliest checkpoint winning an exact tie. Checkpoint 2 is selected. Training loss alone does not define the selection rule.</w:t>
      </w:r>
    </w:p>
    <w:p>
      <w:pPr>
        <w:pStyle w:val="Heading3"/>
      </w:pPr>
      <w:r>
        <w:t>Explain Training a small image model · 4</w:t>
      </w:r>
    </w:p>
    <w:p>
      <w:pPr>
        <w:spacing w:line="336" w:lineRule="auto" w:after="180"/>
      </w:pPr>
      <w:r>
        <w:rPr>
          <w:b w:val="0"/>
        </w:rPr>
        <w:t xml:space="preserve">Guided: at a = 0.3, E and F score 0.3 and -0.3; at a = 0.45 they score 0.45 and -0.45. Both </w:t>
      </w:r>
      <w:r>
        <w:rPr>
          <w:b/>
        </w:rPr>
        <w:t>checkpoint</w:t>
      </w:r>
      <w:r>
        <w:rPr>
          <w:b w:val="0"/>
        </w:rPr>
        <w:t>s predict classes 1 and 0 correctly, while squared residuals change from 0.49 to 0.3025.</w:t>
      </w:r>
    </w:p>
    <w:p>
      <w:pPr>
        <w:spacing w:line="336" w:lineRule="auto" w:after="180"/>
      </w:pPr>
      <w:r>
        <w:rPr>
          <w:b w:val="0"/>
        </w:rPr>
        <w:t xml:space="preserve">Final cases: G rows [1, 1], [1, 0], class 1; H rows [1, 1], [0, 1], class 0; I rows [1, 0], [0, 1], class 0. Differences are 1, -1, 0; scores 0.45, -0.45, 0; </w:t>
      </w:r>
      <w:r>
        <w:rPr>
          <w:b/>
        </w:rPr>
        <w:t>prediction</w:t>
      </w:r>
      <w:r>
        <w:rPr>
          <w:b w:val="0"/>
        </w:rPr>
        <w:t xml:space="preserve">s 1, 0, 0. Model accuracy is 3 of 3, </w:t>
      </w:r>
      <w:r>
        <w:rPr>
          <w:b/>
        </w:rPr>
        <w:t>baseline</w:t>
      </w:r>
      <w:r>
        <w:rPr>
          <w:b w:val="0"/>
        </w:rPr>
        <w:t xml:space="preserve"> 2 of 3.</w:t>
      </w:r>
    </w:p>
    <w:p>
      <w:pPr>
        <w:spacing w:line="336" w:lineRule="auto" w:after="180"/>
      </w:pPr>
      <w:r>
        <w:rPr>
          <w:b w:val="0"/>
        </w:rPr>
        <w:t>Signed-target squared errors are 0.3025, 0.3025, 1, so final MSE is 0.535. The tie case is classified correctly despite nonzero regression error.</w:t>
      </w:r>
    </w:p>
    <w:p>
      <w:pPr>
        <w:spacing w:line="336" w:lineRule="auto" w:after="180"/>
      </w:pPr>
      <w:r>
        <w:rPr>
          <w:b w:val="0"/>
        </w:rPr>
        <w:t xml:space="preserve">Exit: only a was learned; using final results to choose a model contaminates final evaluation. Preserve setup, </w:t>
      </w:r>
      <w:r>
        <w:rPr>
          <w:b/>
        </w:rPr>
        <w:t>prediction</w:t>
      </w:r>
      <w:r>
        <w:rPr>
          <w:b w:val="0"/>
        </w:rPr>
        <w:t xml:space="preserve">s, </w:t>
      </w:r>
      <w:r>
        <w:rPr>
          <w:b/>
        </w:rPr>
        <w:t>baseline</w:t>
      </w:r>
      <w:r>
        <w:rPr>
          <w:b w:val="0"/>
        </w:rPr>
        <w:t xml:space="preserve"> and limits.</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Compare the saved checkpoints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Update and weight</w:t>
            </w:r>
          </w:p>
        </w:tc>
        <w:tc>
          <w:tcPr>
            <w:tcW w:type="dxa" w:w="3408"/>
          </w:tcPr>
          <w:p>
            <w:r>
              <w:t>Training MSE</w:t>
            </w:r>
          </w:p>
        </w:tc>
        <w:tc>
          <w:tcPr>
            <w:tcW w:type="dxa" w:w="3408"/>
          </w:tcPr>
          <w:p>
            <w:r>
              <w:t>Validation MSE</w:t>
            </w:r>
          </w:p>
        </w:tc>
      </w:tr>
      <w:tr>
        <w:tc>
          <w:tcPr>
            <w:tcW w:type="dxa" w:w="3408"/>
          </w:tcPr>
          <w:p>
            <w:r>
              <w:t>0 with a 0</w:t>
            </w:r>
          </w:p>
        </w:tc>
        <w:tc>
          <w:tcPr>
            <w:tcW w:type="dxa" w:w="3408"/>
          </w:tcPr>
          <w:p>
            <w:r>
              <w:t>1</w:t>
            </w:r>
          </w:p>
        </w:tc>
        <w:tc>
          <w:tcPr>
            <w:tcW w:type="dxa" w:w="3408"/>
          </w:tcPr>
          <w:p>
            <w:r>
              <w:t>1</w:t>
            </w:r>
          </w:p>
        </w:tc>
      </w:tr>
      <w:tr>
        <w:tc>
          <w:tcPr>
            <w:tcW w:type="dxa" w:w="3408"/>
          </w:tcPr>
          <w:p>
            <w:r>
              <w:t>1 with a 0.3</w:t>
            </w:r>
          </w:p>
        </w:tc>
        <w:tc>
          <w:tcPr>
            <w:tcW w:type="dxa" w:w="3408"/>
          </w:tcPr>
          <w:p>
            <w:r>
              <w:t>0.325</w:t>
            </w:r>
          </w:p>
        </w:tc>
        <w:tc>
          <w:tcPr>
            <w:tcW w:type="dxa" w:w="3408"/>
          </w:tcPr>
          <w:p>
            <w:r>
              <w:t>0.49</w:t>
            </w:r>
          </w:p>
        </w:tc>
      </w:tr>
      <w:tr>
        <w:tc>
          <w:tcPr>
            <w:tcW w:type="dxa" w:w="3408"/>
          </w:tcPr>
          <w:p>
            <w:r>
              <w:t>2 with a 0.45</w:t>
            </w:r>
          </w:p>
        </w:tc>
        <w:tc>
          <w:tcPr>
            <w:tcW w:type="dxa" w:w="3408"/>
          </w:tcPr>
          <w:p>
            <w:r>
              <w:t>0.15625</w:t>
            </w:r>
          </w:p>
        </w:tc>
        <w:tc>
          <w:tcPr>
            <w:tcW w:type="dxa" w:w="3408"/>
          </w:tcPr>
          <w:p>
            <w:r>
              <w:t>0.3025</w:t>
            </w:r>
          </w:p>
        </w:tc>
      </w:tr>
    </w:tbl>
    <w:p>
      <w:r>
        <w:t>Before training, declare selection by lowest validation MSE among these three checkpoints, with the earliest checkpoint winning an exact tie. Checkpoint 2 is selected. Training loss alone does not define the selection rule.</w:t>
      </w:r>
    </w:p>
    <w:p>
      <w:pPr>
        <w:pStyle w:val="Heading3"/>
      </w:pPr>
      <w:r>
        <w:t>At a = 0.3 and a = 0.45, compute the validation scores for E and F and their predicted classes. Why can validation accuracy stay the same while validation MSE changes?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Training a small image model</w:t>
      </w:r>
    </w:p>
    <w:p>
      <w:pPr>
        <w:spacing w:line="336" w:lineRule="auto" w:after="180"/>
      </w:pPr>
      <w:r>
        <w:rPr>
          <w:b w:val="0"/>
        </w:rPr>
        <w:t>Train one tiny image score with a fixed budget and a separately reserved check.</w:t>
      </w:r>
    </w:p>
    <w:p>
      <w:pPr>
        <w:pStyle w:val="Heading3"/>
      </w:pPr>
      <w:r>
        <w:t>The facts we will use</w:t>
      </w:r>
    </w:p>
    <w:p>
      <w:pPr>
        <w:pStyle w:val="Heading3"/>
      </w:pPr>
      <w:r>
        <w:t>Supplied facts</w:t>
      </w:r>
    </w:p>
    <w:p>
      <w:pPr>
        <w:spacing w:line="336" w:lineRule="auto" w:after="180"/>
        <w:shd w:fill="F1F6FC"/>
      </w:pPr>
      <w:r>
        <w:rPr>
          <w:b w:val="0"/>
        </w:rPr>
        <w:t xml:space="preserve">Toy brightness difference d=left−right; score=a×d. </w:t>
      </w:r>
      <w:r>
        <w:rPr>
          <w:b/>
        </w:rPr>
        <w:t>Training</w:t>
      </w:r>
      <w:r>
        <w:rPr>
          <w:b w:val="0"/>
        </w:rPr>
        <w:t xml:space="preserve"> pair d=2, target 2; start a=0; squared loss; learning rate 1/16; two updates.</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185229"/>
            <wp:docPr id="1" name="Picture 1" descr="Training a small image model. First update: Gradient2(2a-2)×2=-8; new a =  = 0.5, training loss 1.. Second update: Gradient at 0.5 is-4; new a =  = 0.75, training loss 0.25.. Validation score: At reserved d1, target 1: prediction 0.75, squared error0.0625."/>
            <wp:cNvGraphicFramePr>
              <a:graphicFrameLocks noChangeAspect="1"/>
            </wp:cNvGraphicFramePr>
            <a:graphic>
              <a:graphicData uri="http://schemas.openxmlformats.org/drawingml/2006/picture">
                <pic:pic>
                  <pic:nvPicPr>
                    <pic:cNvPr id="0" name="academy-visual-ai-5-23.png"/>
                    <pic:cNvPicPr/>
                  </pic:nvPicPr>
                  <pic:blipFill>
                    <a:blip r:embed="rId9"/>
                    <a:stretch>
                      <a:fillRect/>
                    </a:stretch>
                  </pic:blipFill>
                  <pic:spPr>
                    <a:xfrm>
                      <a:off x="0" y="0"/>
                      <a:ext cx="5486400" cy="51852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First update</w:t>
            </w:r>
          </w:p>
        </w:tc>
        <w:tc>
          <w:tcPr>
            <w:tcW w:type="dxa" w:w="5112"/>
          </w:tcPr>
          <w:p>
            <w:r>
              <w:t>Gradient2(2a-2)×2=-8; new a =  = 0.5, training loss 1.</w:t>
            </w:r>
          </w:p>
        </w:tc>
      </w:tr>
      <w:tr>
        <w:tc>
          <w:tcPr>
            <w:tcW w:type="dxa" w:w="5112"/>
          </w:tcPr>
          <w:p>
            <w:r>
              <w:t>2. Second update</w:t>
            </w:r>
          </w:p>
        </w:tc>
        <w:tc>
          <w:tcPr>
            <w:tcW w:type="dxa" w:w="5112"/>
          </w:tcPr>
          <w:p>
            <w:r>
              <w:t>Gradient at 0.5 is-4; new a =  = 0.75, training loss 0.25.</w:t>
            </w:r>
          </w:p>
        </w:tc>
      </w:tr>
      <w:tr>
        <w:tc>
          <w:tcPr>
            <w:tcW w:type="dxa" w:w="5112"/>
          </w:tcPr>
          <w:p>
            <w:r>
              <w:t>3. Validation score</w:t>
            </w:r>
          </w:p>
        </w:tc>
        <w:tc>
          <w:tcPr>
            <w:tcW w:type="dxa" w:w="5112"/>
          </w:tcPr>
          <w:p>
            <w:r>
              <w:t>At reserved d1, target 1: prediction 0.75, squared error0.0625.</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The image feature is a brightness difference, and </w:t>
      </w:r>
      <w:r>
        <w:rPr>
          <w:b/>
        </w:rPr>
        <w:t>training</w:t>
      </w:r>
      <w:r>
        <w:rPr>
          <w:b w:val="0"/>
        </w:rPr>
        <w:t xml:space="preserve"> adjusts one </w:t>
      </w:r>
      <w:r>
        <w:rPr>
          <w:b/>
        </w:rPr>
        <w:t>output</w:t>
      </w:r>
      <w:r>
        <w:rPr>
          <w:b w:val="0"/>
        </w:rPr>
        <w:t xml:space="preserve"> weight multiplying it. Each gradient is computed using the current </w:t>
      </w:r>
      <w:r>
        <w:rPr>
          <w:b/>
        </w:rPr>
        <w:t>prediction</w:t>
      </w:r>
      <w:r>
        <w:rPr>
          <w:b w:val="0"/>
        </w:rPr>
        <w:t xml:space="preserve"> before the next update.</w:t>
      </w:r>
    </w:p>
    <w:p>
      <w:pPr>
        <w:spacing w:line="336" w:lineRule="auto" w:after="180"/>
        <w:shd w:fill="F1F6FC"/>
      </w:pPr>
      <w:r>
        <w:rPr>
          <w:b w:val="0"/>
        </w:rPr>
        <w:t xml:space="preserve">In this example, the rate halves the distance to the </w:t>
      </w:r>
      <w:r>
        <w:rPr>
          <w:b/>
        </w:rPr>
        <w:t>training</w:t>
      </w:r>
      <w:r>
        <w:rPr>
          <w:b w:val="0"/>
        </w:rPr>
        <w:t xml:space="preserve"> optimum each time. More updates reduce this </w:t>
      </w:r>
      <w:r>
        <w:rPr>
          <w:b/>
        </w:rPr>
        <w:t>training</w:t>
      </w:r>
      <w:r>
        <w:rPr>
          <w:b w:val="0"/>
        </w:rPr>
        <w:t xml:space="preserve"> loss, but choosing a budget still requires separate validation </w:t>
      </w:r>
      <w:r>
        <w:rPr>
          <w:b/>
        </w:rPr>
        <w:t>evidence</w:t>
      </w:r>
      <w:r>
        <w:rPr>
          <w:b w:val="0"/>
        </w:rPr>
        <w:t>.</w:t>
      </w:r>
    </w:p>
    <w:p>
      <w:pPr>
        <w:pStyle w:val="Heading3"/>
      </w:pPr>
      <w:r>
        <w:t>What this example does not establish</w:t>
      </w:r>
    </w:p>
    <w:p>
      <w:pPr>
        <w:pStyle w:val="Heading3"/>
      </w:pPr>
      <w:r>
        <w:t>Keep the stated limit</w:t>
      </w:r>
    </w:p>
    <w:p>
      <w:pPr>
        <w:spacing w:line="336" w:lineRule="auto" w:after="180"/>
        <w:shd w:fill="FFF5E6"/>
      </w:pPr>
      <w:r>
        <w:rPr>
          <w:b w:val="0"/>
        </w:rPr>
        <w:t>This scalar brightness model is a transparent toy image task, not a claim that a full image network was run.</w:t>
      </w:r>
    </w:p>
    <w:p>
      <w:pPr>
        <w:pStyle w:val="Heading3"/>
      </w:pPr>
      <w:r>
        <w:t>Change one thing in the pictured case</w:t>
      </w:r>
    </w:p>
    <w:p>
      <w:pPr>
        <w:pStyle w:val="Heading3"/>
      </w:pPr>
      <w:r>
        <w:t>Change one thing</w:t>
      </w:r>
    </w:p>
    <w:p>
      <w:pPr>
        <w:spacing w:line="336" w:lineRule="auto" w:after="180"/>
        <w:shd w:fill="F5F1FB"/>
      </w:pPr>
      <w:r>
        <w:rPr>
          <w:b w:val="0"/>
        </w:rPr>
        <w:t xml:space="preserve">Change: Double the two-update budget while keeping the same </w:t>
      </w:r>
      <w:r>
        <w:rPr>
          <w:b/>
        </w:rPr>
        <w:t>training</w:t>
      </w:r>
      <w:r>
        <w:rPr>
          <w:b w:val="0"/>
        </w:rPr>
        <w:t xml:space="preserve"> rule.</w:t>
      </w:r>
    </w:p>
    <w:p>
      <w:pPr>
        <w:pStyle w:val="Heading3"/>
      </w:pPr>
      <w:r>
        <w:t>Predicted result</w:t>
      </w:r>
    </w:p>
    <w:p>
      <w:pPr>
        <w:spacing w:line="336" w:lineRule="auto" w:after="180"/>
        <w:shd w:fill="F1F6FC"/>
      </w:pPr>
      <w:r>
        <w:rPr>
          <w:b/>
        </w:rPr>
        <w:t>Prediction</w:t>
      </w:r>
      <w:r>
        <w:rPr>
          <w:b w:val="0"/>
        </w:rPr>
        <w:t xml:space="preserve">: Next a values 0.875 and 0.9375; </w:t>
      </w:r>
      <w:r>
        <w:rPr>
          <w:b/>
        </w:rPr>
        <w:t>training</w:t>
      </w:r>
      <w:r>
        <w:rPr>
          <w:b w:val="0"/>
        </w:rPr>
        <w:t xml:space="preserve"> loss falls to 0.015625.</w:t>
      </w:r>
    </w:p>
    <w:p>
      <w:pPr>
        <w:pStyle w:val="Heading3"/>
      </w:pPr>
      <w:r>
        <w:t>Why the result follows</w:t>
      </w:r>
    </w:p>
    <w:p>
      <w:pPr>
        <w:spacing w:line="336" w:lineRule="auto" w:after="180"/>
        <w:shd w:fill="F1F6FC"/>
      </w:pPr>
      <w:r>
        <w:rPr>
          <w:b w:val="0"/>
        </w:rPr>
        <w:t xml:space="preserve">Reason: Each update halves the distance to the </w:t>
      </w:r>
      <w:r>
        <w:rPr>
          <w:b/>
        </w:rPr>
        <w:t>training</w:t>
      </w:r>
      <w:r>
        <w:rPr>
          <w:b w:val="0"/>
        </w:rPr>
        <w:t xml:space="preserve"> optimum1 in this toy system.</w:t>
      </w:r>
    </w:p>
    <w:p>
      <w:pPr>
        <w:pStyle w:val="Heading3"/>
      </w:pPr>
      <w:r>
        <w:t>Ask while showing the picture</w:t>
      </w:r>
    </w:p>
    <w:p>
      <w:pPr>
        <w:pStyle w:val="Heading3"/>
      </w:pPr>
      <w:r>
        <w:t>Ask while showing the picture · 5</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Training a small image model,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start to 7 minutes</w:t>
            </w:r>
          </w:p>
        </w:tc>
        <w:tc>
          <w:tcPr>
            <w:tcW w:type="dxa" w:w="5112"/>
          </w:tcPr>
          <w:p>
            <w:r>
              <w:t>Retrieve the pooling collision and declare the binary image task, signed targets and separate splits.</w:t>
            </w:r>
          </w:p>
        </w:tc>
      </w:tr>
      <w:tr>
        <w:tc>
          <w:tcPr>
            <w:tcW w:type="dxa" w:w="5112"/>
          </w:tcPr>
          <w:p>
            <w:r>
              <w:t>7 to 18 minutes</w:t>
            </w:r>
          </w:p>
        </w:tc>
        <w:tc>
          <w:tcPr>
            <w:tcW w:type="dxa" w:w="5112"/>
          </w:tcPr>
          <w:p>
            <w:r>
              <w:t>Trace fixed kernels, ReLU features and the scalar head, then complete W1.</w:t>
            </w:r>
          </w:p>
        </w:tc>
      </w:tr>
      <w:tr>
        <w:tc>
          <w:tcPr>
            <w:tcW w:type="dxa" w:w="5112"/>
          </w:tcPr>
          <w:p>
            <w:r>
              <w:t>18 to 32 minutes</w:t>
            </w:r>
          </w:p>
        </w:tc>
        <w:tc>
          <w:tcPr>
            <w:tcW w:type="dxa" w:w="5112"/>
          </w:tcPr>
          <w:p>
            <w:r>
              <w:t>Compute both full-data updates and use W2 to check the loss arithmetic.</w:t>
            </w:r>
          </w:p>
        </w:tc>
      </w:tr>
      <w:tr>
        <w:tc>
          <w:tcPr>
            <w:tcW w:type="dxa" w:w="5112"/>
          </w:tcPr>
          <w:p>
            <w:r>
              <w:t>32 to 45 minutes</w:t>
            </w:r>
          </w:p>
        </w:tc>
        <w:tc>
          <w:tcPr>
            <w:tcW w:type="dxa" w:w="5112"/>
          </w:tcPr>
          <w:p>
            <w:r>
              <w:t>Run or trace the code and use W3 to select a saved checkpoint by validation MSE.</w:t>
            </w:r>
          </w:p>
        </w:tc>
      </w:tr>
      <w:tr>
        <w:tc>
          <w:tcPr>
            <w:tcW w:type="dxa" w:w="5112"/>
          </w:tcPr>
          <w:p>
            <w:r>
              <w:t>Session 2 start to 8 minutes</w:t>
            </w:r>
          </w:p>
        </w:tc>
        <w:tc>
          <w:tcPr>
            <w:tcW w:type="dxa" w:w="5112"/>
          </w:tcPr>
          <w:p>
            <w:r>
              <w:t>Complete the guided validation scores; record the frozen model and constant baseline.</w:t>
            </w:r>
          </w:p>
        </w:tc>
      </w:tr>
      <w:tr>
        <w:tc>
          <w:tcPr>
            <w:tcW w:type="dxa" w:w="5112"/>
          </w:tcPr>
          <w:p>
            <w:r>
              <w:t>8 to 20 minutes</w:t>
            </w:r>
          </w:p>
        </w:tc>
        <w:tc>
          <w:tcPr>
            <w:tcW w:type="dxa" w:w="5112"/>
          </w:tcPr>
          <w:p>
            <w:r>
              <w:t>Reveal final images G, H and I only after the record is complete; collect predictions before labels, then compare both methods.</w:t>
            </w:r>
          </w:p>
        </w:tc>
      </w:tr>
      <w:tr>
        <w:tc>
          <w:tcPr>
            <w:tcW w:type="dxa" w:w="5112"/>
          </w:tcPr>
          <w:p>
            <w:r>
              <w:t>20 to 35 minutes</w:t>
            </w:r>
          </w:p>
        </w:tc>
        <w:tc>
          <w:tcPr>
            <w:tcW w:type="dxa" w:w="5112"/>
          </w:tcPr>
          <w:p>
            <w:r>
              <w:t>Collect W4 independently, requiring validation calculations for every checkpoint.</w:t>
            </w:r>
          </w:p>
        </w:tc>
      </w:tr>
      <w:tr>
        <w:tc>
          <w:tcPr>
            <w:tcW w:type="dxa" w:w="5112"/>
          </w:tcPr>
          <w:p>
            <w:r>
              <w:t>35 to 45 minutes</w:t>
            </w:r>
          </w:p>
        </w:tc>
        <w:tc>
          <w:tcPr>
            <w:tcW w:type="dxa" w:w="5112"/>
          </w:tcPr>
          <w:p>
            <w:r>
              <w:t>Use W5 and the exit response to audit claims and administer the fresh retry.</w:t>
            </w:r>
          </w:p>
        </w:tc>
      </w:tr>
    </w:tbl>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Provide a ledger for image, difference, signed target, score, residual and class. Allow calculators and distinguish class 0 from signed target -1.</w:t>
      </w:r>
    </w:p>
    <w:p>
      <w:pPr>
        <w:spacing w:line="336" w:lineRule="auto" w:after="180"/>
      </w:pPr>
      <w:r>
        <w:rPr>
          <w:b w:val="0"/>
        </w:rPr>
        <w:t>Extension: enumerate all sixteen binary 2 by 2 images under the frozen model and exact task rule; label this exhaustive toy-domain audit separately from the three-case held-out evaluation.</w:t>
      </w:r>
    </w:p>
    <w:p>
      <w:pPr>
        <w:pStyle w:val="Heading3"/>
      </w:pPr>
      <w:r>
        <w:t>Reduce help deliberately</w:t>
      </w:r>
    </w:p>
    <w:p>
      <w:pPr>
        <w:pStyle w:val="Heading3"/>
      </w:pPr>
      <w:r>
        <w:t>Completion practice</w:t>
      </w:r>
    </w:p>
    <w:p>
      <w:pPr>
        <w:spacing w:line="336" w:lineRule="auto" w:after="180"/>
        <w:shd w:fill="F5F1FB"/>
      </w:pPr>
      <w:r>
        <w:rPr>
          <w:b w:val="0"/>
        </w:rPr>
        <w:t xml:space="preserve">Completion task: Starting at a = 0, use gradient 5a - 3 and rate 0.1 for two updates. Give each gradient, new weight and </w:t>
      </w:r>
      <w:r>
        <w:rPr>
          <w:b/>
        </w:rPr>
        <w:t>training</w:t>
      </w:r>
      <w:r>
        <w:rPr>
          <w:b w:val="0"/>
        </w:rPr>
        <w:t xml:space="preserve"> MSE.</w:t>
      </w:r>
    </w:p>
    <w:p>
      <w:pPr>
        <w:pStyle w:val="Heading3"/>
      </w:pPr>
      <w:r>
        <w:t>Reasoning to listen for</w:t>
      </w:r>
    </w:p>
    <w:p>
      <w:pPr>
        <w:spacing w:line="336" w:lineRule="auto" w:after="180"/>
        <w:shd w:fill="F1F6FC"/>
      </w:pPr>
      <w:r>
        <w:rPr>
          <w:b w:val="0"/>
        </w:rPr>
        <w:t>Teacher check: Teacher explanation: First gradient -3 gives a = 0.3 and MSE 0.325. Second gradient -1.5 gives a = 0.45 and MSE 0.15625. Each gradient is computed at the current weight before the update.</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Training</w:t>
      </w:r>
      <w:r>
        <w:rPr>
          <w:b w:val="0"/>
        </w:rPr>
        <w:t xml:space="preserve"> a small image model. Proposed explanation: “All parameters in a trained model must have been learned”.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The declared experiment freezes the feature kernels and adjusts only a.</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 xml:space="preserve">Does lower </w:t>
      </w:r>
      <w:r>
        <w:rPr>
          <w:b/>
        </w:rPr>
        <w:t>training</w:t>
      </w:r>
      <w:r>
        <w:rPr>
          <w:b w:val="0"/>
        </w:rPr>
        <w:t xml:space="preserve"> loss alone establish that four updates generalise better? Point to the relevant step in the picture, then write the changed result and the rule or </w:t>
      </w:r>
      <w:r>
        <w:rPr>
          <w:b/>
        </w:rPr>
        <w:t>evidence</w:t>
      </w:r>
      <w:r>
        <w:rPr>
          <w:b w:val="0"/>
        </w:rPr>
        <w:t xml:space="preserve"> that supports it.</w:t>
      </w:r>
    </w:p>
    <w:p>
      <w:pPr>
        <w:pStyle w:val="Heading3"/>
      </w:pPr>
      <w:r>
        <w:t>Reasoned teacher answer</w:t>
      </w:r>
    </w:p>
    <w:p>
      <w:pPr>
        <w:spacing w:line="336" w:lineRule="auto" w:after="180"/>
      </w:pPr>
      <w:r>
        <w:rPr>
          <w:b w:val="0"/>
        </w:rPr>
        <w:t xml:space="preserve">No. Record the extra budget and score suitable validation </w:t>
      </w:r>
      <w:r>
        <w:rPr>
          <w:b/>
        </w:rPr>
        <w:t>evidence</w:t>
      </w:r>
      <w:r>
        <w:rPr>
          <w:b w:val="0"/>
        </w:rPr>
        <w:t xml:space="preserve">; use an untouched final evaluation after selecting a schedule. Changed-case check: Next a values 0.875 and 0.9375; </w:t>
      </w:r>
      <w:r>
        <w:rPr>
          <w:b/>
        </w:rPr>
        <w:t>training</w:t>
      </w:r>
      <w:r>
        <w:rPr>
          <w:b w:val="0"/>
        </w:rPr>
        <w:t xml:space="preserve"> loss falls to 0.015625.</w:t>
      </w:r>
    </w:p>
    <w:p>
      <w:pPr>
        <w:spacing w:line="336" w:lineRule="auto" w:after="180"/>
      </w:pPr>
      <w:r>
        <w:rPr>
          <w:b w:val="0"/>
        </w:rPr>
        <w:t xml:space="preserve">Each update halves the distance to the </w:t>
      </w:r>
      <w:r>
        <w:rPr>
          <w:b/>
        </w:rPr>
        <w:t>training</w:t>
      </w:r>
      <w:r>
        <w:rPr>
          <w:b w:val="0"/>
        </w:rPr>
        <w:t xml:space="preserve"> optimum1 in this toy system.</w:t>
      </w:r>
    </w:p>
    <w:p>
      <w:pPr>
        <w:spacing w:line="336" w:lineRule="auto" w:after="180"/>
      </w:pPr>
      <w:r>
        <w:rPr>
          <w:b w:val="0"/>
        </w:rPr>
        <w:t xml:space="preserve">Changed-case reasoning: Next a values 0.875 and 0.9375; </w:t>
      </w:r>
      <w:r>
        <w:rPr>
          <w:b/>
        </w:rPr>
        <w:t>training</w:t>
      </w:r>
      <w:r>
        <w:rPr>
          <w:b w:val="0"/>
        </w:rPr>
        <w:t xml:space="preserve"> loss falls to 0.015625. Each update halves the distance to the </w:t>
      </w:r>
      <w:r>
        <w:rPr>
          <w:b/>
        </w:rPr>
        <w:t>training</w:t>
      </w:r>
      <w:r>
        <w:rPr>
          <w:b w:val="0"/>
        </w:rPr>
        <w:t xml:space="preserve"> optimum1 in this toy system.</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Training a small image model investigation and use the first unsupported step to choose a teaching response.</w:t>
      </w:r>
    </w:p>
    <w:p>
      <w:pPr>
        <w:spacing w:line="336" w:lineRule="auto" w:after="180"/>
      </w:pPr>
      <w:r>
        <w:rPr>
          <w:b w:val="0"/>
        </w:rPr>
        <w:t>All parameters in a trained model must have been learned: The declared experiment freezes the feature kernels and adjusts only a.</w:t>
      </w:r>
    </w:p>
    <w:p>
      <w:pPr>
        <w:spacing w:line="336" w:lineRule="auto" w:after="180"/>
      </w:pPr>
      <w:r>
        <w:rPr>
          <w:b w:val="0"/>
        </w:rPr>
        <w:t>Perfect accuracy means zero MSE: Thresholded classes can all be correct while continuous scores differ from signed targets.</w:t>
      </w:r>
    </w:p>
    <w:p>
      <w:pPr>
        <w:spacing w:line="336" w:lineRule="auto" w:after="180"/>
      </w:pPr>
      <w:r>
        <w:rPr>
          <w:b w:val="0"/>
        </w:rPr>
        <w:t xml:space="preserve">The last </w:t>
      </w:r>
      <w:r>
        <w:rPr>
          <w:b/>
        </w:rPr>
        <w:t>checkpoint</w:t>
      </w:r>
      <w:r>
        <w:rPr>
          <w:b w:val="0"/>
        </w:rPr>
        <w:t xml:space="preserve"> must be best: Selection depends on the declared validation rule, not update order or </w:t>
      </w:r>
      <w:r>
        <w:rPr>
          <w:b/>
        </w:rPr>
        <w:t>training</w:t>
      </w:r>
      <w:r>
        <w:rPr>
          <w:b w:val="0"/>
        </w:rPr>
        <w:t xml:space="preserve"> loss alone.</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Training a small image model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 xml:space="preserve">Guided: at a = 0.3, E and F score 0.3 and -0.3; at a = 0.45 they score 0.45 and -0.45. Both </w:t>
      </w:r>
      <w:r>
        <w:rPr>
          <w:b/>
        </w:rPr>
        <w:t>checkpoint</w:t>
      </w:r>
      <w:r>
        <w:rPr>
          <w:b w:val="0"/>
        </w:rPr>
        <w:t>s predict classes 1 and 0 correctly, while squared residuals change from 0.49 to 0.3025.</w:t>
      </w:r>
    </w:p>
    <w:p>
      <w:pPr>
        <w:spacing w:line="336" w:lineRule="auto" w:after="180"/>
      </w:pPr>
      <w:r>
        <w:rPr>
          <w:b w:val="0"/>
        </w:rPr>
        <w:t xml:space="preserve">Final cases: G rows [1, 1], [1, 0], class 1; H rows [1, 1], [0, 1], class 0; I rows [1, 0], [0, 1], class 0. Differences are 1, -1, 0; scores 0.45, -0.45, 0; </w:t>
      </w:r>
      <w:r>
        <w:rPr>
          <w:b/>
        </w:rPr>
        <w:t>prediction</w:t>
      </w:r>
      <w:r>
        <w:rPr>
          <w:b w:val="0"/>
        </w:rPr>
        <w:t xml:space="preserve">s 1, 0, 0. Model accuracy is 3 of 3, </w:t>
      </w:r>
      <w:r>
        <w:rPr>
          <w:b/>
        </w:rPr>
        <w:t>baseline</w:t>
      </w:r>
      <w:r>
        <w:rPr>
          <w:b w:val="0"/>
        </w:rPr>
        <w:t xml:space="preserve"> 2 of 3.</w:t>
      </w:r>
    </w:p>
    <w:p>
      <w:pPr>
        <w:spacing w:line="336" w:lineRule="auto" w:after="180"/>
      </w:pPr>
      <w:r>
        <w:rPr>
          <w:b w:val="0"/>
        </w:rPr>
        <w:t>Signed-target squared errors are 0.3025, 0.3025, 1, so final MSE is 0.535. The tie case is classified correctly despite nonzero regression error.</w:t>
      </w:r>
    </w:p>
    <w:p>
      <w:pPr>
        <w:spacing w:line="336" w:lineRule="auto" w:after="180"/>
      </w:pPr>
      <w:r>
        <w:rPr>
          <w:b w:val="0"/>
        </w:rPr>
        <w:t xml:space="preserve">Exit: only a was learned; using final results to choose a model contaminates final evaluation. Preserve setup, </w:t>
      </w:r>
      <w:r>
        <w:rPr>
          <w:b/>
        </w:rPr>
        <w:t>prediction</w:t>
      </w:r>
      <w:r>
        <w:rPr>
          <w:b w:val="0"/>
        </w:rPr>
        <w:t xml:space="preserve">s, </w:t>
      </w:r>
      <w:r>
        <w:rPr>
          <w:b/>
        </w:rPr>
        <w:t>baseline</w:t>
      </w:r>
      <w:r>
        <w:rPr>
          <w:b w:val="0"/>
        </w:rPr>
        <w:t xml:space="preserve"> and limits.</w:t>
      </w:r>
    </w:p>
    <w:p>
      <w:pPr>
        <w:pStyle w:val="Heading3"/>
      </w:pPr>
      <w:r>
        <w:t>W1 Trace features and a prediction</w:t>
      </w:r>
    </w:p>
    <w:p>
      <w:pPr>
        <w:pStyle w:val="Heading3"/>
      </w:pPr>
      <w:r>
        <w:t>Workbook question · W1</w:t>
      </w:r>
    </w:p>
    <w:p>
      <w:pPr>
        <w:spacing w:line="336" w:lineRule="auto" w:after="180"/>
        <w:shd w:fill="F5F1FB"/>
      </w:pPr>
      <w:r>
        <w:rPr>
          <w:b w:val="0"/>
        </w:rPr>
        <w:t xml:space="preserve">For Train B, compute d, h1, h2 and the score at a = 0.45. Give the class </w:t>
      </w:r>
      <w:r>
        <w:rPr>
          <w:b/>
        </w:rPr>
        <w:t>prediction</w:t>
      </w:r>
      <w:r>
        <w:rPr>
          <w:b w:val="0"/>
        </w:rPr>
        <w:t xml:space="preserve"> and squared error against its signed target.</w:t>
      </w:r>
    </w:p>
    <w:p>
      <w:pPr>
        <w:pStyle w:val="Heading3"/>
      </w:pPr>
      <w:r>
        <w:t>Teacher reasoning · W1</w:t>
      </w:r>
    </w:p>
    <w:p>
      <w:pPr>
        <w:spacing w:line="336" w:lineRule="auto" w:after="180"/>
        <w:shd w:fill="F1F6FC"/>
      </w:pPr>
      <w:r>
        <w:rPr>
          <w:b w:val="0"/>
        </w:rPr>
        <w:t xml:space="preserve">Teacher explanation: d = 2, h1 = 2 and h2 = 0. Score is 0.9, </w:t>
      </w:r>
      <w:r>
        <w:rPr>
          <w:b/>
        </w:rPr>
        <w:t>prediction</w:t>
      </w:r>
      <w:r>
        <w:rPr>
          <w:b w:val="0"/>
        </w:rPr>
        <w:t xml:space="preserve"> class 1 and squared error (0.9 - 1) squared = 0.01.</w:t>
      </w:r>
    </w:p>
    <w:p>
      <w:pPr>
        <w:pStyle w:val="Heading3"/>
      </w:pPr>
      <w:r>
        <w:t>W2 Check both updates</w:t>
      </w:r>
    </w:p>
    <w:p>
      <w:pPr>
        <w:pStyle w:val="Heading3"/>
      </w:pPr>
      <w:r>
        <w:t>Workbook question · W2</w:t>
      </w:r>
    </w:p>
    <w:p>
      <w:pPr>
        <w:spacing w:line="336" w:lineRule="auto" w:after="180"/>
        <w:shd w:fill="F5F1FB"/>
      </w:pPr>
      <w:r>
        <w:rPr>
          <w:b w:val="0"/>
        </w:rPr>
        <w:t xml:space="preserve">Starting at a = 0, use gradient 5a - 3 and rate 0.1 for two updates. Give each gradient, new weight and </w:t>
      </w:r>
      <w:r>
        <w:rPr>
          <w:b/>
        </w:rPr>
        <w:t>training</w:t>
      </w:r>
      <w:r>
        <w:rPr>
          <w:b w:val="0"/>
        </w:rPr>
        <w:t xml:space="preserve"> MSE.</w:t>
      </w:r>
    </w:p>
    <w:p>
      <w:pPr>
        <w:pStyle w:val="Heading3"/>
      </w:pPr>
      <w:r>
        <w:t>Teacher reasoning · W2</w:t>
      </w:r>
    </w:p>
    <w:p>
      <w:pPr>
        <w:spacing w:line="336" w:lineRule="auto" w:after="180"/>
        <w:shd w:fill="F1F6FC"/>
      </w:pPr>
      <w:r>
        <w:rPr>
          <w:b w:val="0"/>
        </w:rPr>
        <w:t>Teacher explanation: First gradient -3 gives a = 0.3 and MSE 0.325. Second gradient -1.5 gives a = 0.45 and MSE 0.15625. Each gradient is computed at the current weight before the update.</w:t>
      </w:r>
    </w:p>
    <w:p>
      <w:pPr>
        <w:pStyle w:val="Heading3"/>
      </w:pPr>
      <w:r>
        <w:t>W3 Apply the selection rule</w:t>
      </w:r>
    </w:p>
    <w:p>
      <w:pPr>
        <w:pStyle w:val="Heading3"/>
      </w:pPr>
      <w:r>
        <w:t>Workbook question · W3</w:t>
      </w:r>
    </w:p>
    <w:p>
      <w:pPr>
        <w:spacing w:line="336" w:lineRule="auto" w:after="180"/>
        <w:shd w:fill="F5F1FB"/>
      </w:pPr>
      <w:r>
        <w:rPr>
          <w:b w:val="0"/>
        </w:rPr>
        <w:t xml:space="preserve">Select among the three saved lesson </w:t>
      </w:r>
      <w:r>
        <w:rPr>
          <w:b/>
        </w:rPr>
        <w:t>checkpoint</w:t>
      </w:r>
      <w:r>
        <w:rPr>
          <w:b w:val="0"/>
        </w:rPr>
        <w:t xml:space="preserve">s using validation MSE, with earliest update breaking a tie. Is selecting by </w:t>
      </w:r>
      <w:r>
        <w:rPr>
          <w:b/>
        </w:rPr>
        <w:t>training</w:t>
      </w:r>
      <w:r>
        <w:rPr>
          <w:b w:val="0"/>
        </w:rPr>
        <w:t xml:space="preserve"> accuracy the same declared procedure?</w:t>
      </w:r>
    </w:p>
    <w:p>
      <w:pPr>
        <w:pStyle w:val="Heading3"/>
      </w:pPr>
      <w:r>
        <w:t>Teacher reasoning · W3</w:t>
      </w:r>
    </w:p>
    <w:p>
      <w:pPr>
        <w:spacing w:line="336" w:lineRule="auto" w:after="180"/>
        <w:shd w:fill="F1F6FC"/>
      </w:pPr>
      <w:r>
        <w:rPr>
          <w:b w:val="0"/>
        </w:rPr>
        <w:t>Teacher explanation: Select update 2 with a = 0.45 and validation MSE 0.3025.</w:t>
      </w:r>
    </w:p>
    <w:p>
      <w:pPr>
        <w:spacing w:line="336" w:lineRule="auto" w:after="180"/>
        <w:shd w:fill="F1F6FC"/>
      </w:pPr>
      <w:r>
        <w:rPr>
          <w:b/>
        </w:rPr>
        <w:t>Training</w:t>
      </w:r>
      <w:r>
        <w:rPr>
          <w:b w:val="0"/>
        </w:rPr>
        <w:t xml:space="preserve"> accuracy is a different </w:t>
      </w:r>
      <w:r>
        <w:rPr>
          <w:b/>
        </w:rPr>
        <w:t>selection metric</w:t>
      </w:r>
      <w:r>
        <w:rPr>
          <w:b w:val="0"/>
        </w:rPr>
        <w:t xml:space="preserve">; both trained </w:t>
      </w:r>
      <w:r>
        <w:rPr>
          <w:b/>
        </w:rPr>
        <w:t>checkpoint</w:t>
      </w:r>
      <w:r>
        <w:rPr>
          <w:b w:val="0"/>
        </w:rPr>
        <w:t xml:space="preserve">s have perfect </w:t>
      </w:r>
      <w:r>
        <w:rPr>
          <w:b/>
        </w:rPr>
        <w:t>training</w:t>
      </w:r>
      <w:r>
        <w:rPr>
          <w:b w:val="0"/>
        </w:rPr>
        <w:t xml:space="preserve"> accuracy, so it does not establish the same choice.</w:t>
      </w:r>
    </w:p>
    <w:p>
      <w:pPr>
        <w:pStyle w:val="Heading3"/>
      </w:pPr>
      <w:r>
        <w:t>W4 Choose a checkpoint independently</w:t>
      </w:r>
    </w:p>
    <w:p>
      <w:pPr>
        <w:pStyle w:val="Heading3"/>
      </w:pPr>
      <w:r>
        <w:t>Workbook question · W4</w:t>
      </w:r>
    </w:p>
    <w:p>
      <w:pPr>
        <w:spacing w:line="336" w:lineRule="auto" w:after="180"/>
        <w:shd w:fill="F5F1FB"/>
      </w:pPr>
      <w:r>
        <w:rPr>
          <w:b w:val="0"/>
        </w:rPr>
        <w:t xml:space="preserve">A separate model scores bd. Its </w:t>
      </w:r>
      <w:r>
        <w:rPr>
          <w:b/>
        </w:rPr>
        <w:t>training</w:t>
      </w:r>
      <w:r>
        <w:rPr>
          <w:b w:val="0"/>
        </w:rPr>
        <w:t xml:space="preserve"> examples have d = 1 and -1 with signed targets 1 and -1. Start b = 0; gradient is 2(b - 1), rate 0.25 and budget two updates. Validation differences are 2 and -2 with targets 1 and -1.</w:t>
      </w:r>
    </w:p>
    <w:p>
      <w:pPr>
        <w:spacing w:line="336" w:lineRule="auto" w:after="180"/>
        <w:shd w:fill="F5F1FB"/>
      </w:pPr>
      <w:r>
        <w:rPr>
          <w:b w:val="0"/>
        </w:rPr>
        <w:t>Calculate all three weights and their validation MSEs, then select by lowest validation MSE.</w:t>
      </w:r>
    </w:p>
    <w:p>
      <w:pPr>
        <w:pStyle w:val="Heading3"/>
      </w:pPr>
      <w:r>
        <w:t>Teacher reasoning · W4</w:t>
      </w:r>
    </w:p>
    <w:p>
      <w:pPr>
        <w:spacing w:line="336" w:lineRule="auto" w:after="180"/>
        <w:shd w:fill="F1F6FC"/>
      </w:pPr>
      <w:r>
        <w:rPr>
          <w:b w:val="0"/>
        </w:rPr>
        <w:t>Teacher explanation: Weights are 0, 0.5 and 0.75. Validation scores are [0, 0], [1, -1] and [1.5, -1.5], so validation MSEs are 1, 0 and 0.25. Select update 1 with b = 0.5, even though a later update exists.</w:t>
      </w:r>
    </w:p>
    <w:p>
      <w:pPr>
        <w:spacing w:line="336" w:lineRule="auto" w:after="180"/>
        <w:shd w:fill="F1F6FC"/>
      </w:pPr>
      <w:r>
        <w:rPr>
          <w:b/>
        </w:rPr>
        <w:t>Training</w:t>
      </w:r>
      <w:r>
        <w:rPr>
          <w:b w:val="0"/>
        </w:rPr>
        <w:t xml:space="preserve"> MSE falls from 1 to 0.25 to 0.0625.</w:t>
      </w:r>
    </w:p>
    <w:p>
      <w:pPr>
        <w:pStyle w:val="Heading3"/>
      </w:pPr>
      <w:r>
        <w:t>W5 Audit a final evaluation</w:t>
      </w:r>
    </w:p>
    <w:p>
      <w:pPr>
        <w:pStyle w:val="Heading3"/>
      </w:pPr>
      <w:r>
        <w:t>Workbook question · W5</w:t>
      </w:r>
    </w:p>
    <w:p>
      <w:pPr>
        <w:spacing w:line="336" w:lineRule="auto" w:after="180"/>
        <w:shd w:fill="F5F1FB"/>
      </w:pPr>
      <w:r>
        <w:rPr>
          <w:b w:val="0"/>
        </w:rPr>
        <w:t>After inspecting the final cases, a team changes the decision threshold and reports the best result as an unseen test score. Explain the problem and list two things the original report should preserve.</w:t>
      </w:r>
    </w:p>
    <w:p>
      <w:pPr>
        <w:pStyle w:val="Heading3"/>
      </w:pPr>
      <w:r>
        <w:t>Teacher reasoning · W5</w:t>
      </w:r>
    </w:p>
    <w:p>
      <w:pPr>
        <w:spacing w:line="336" w:lineRule="auto" w:after="180"/>
        <w:shd w:fill="F1F6FC"/>
      </w:pPr>
      <w:r>
        <w:rPr>
          <w:b w:val="0"/>
        </w:rPr>
        <w:t xml:space="preserve">Teacher explanation: Final outcomes influenced the revised model, so that set is no longer unseen </w:t>
      </w:r>
      <w:r>
        <w:rPr>
          <w:b/>
        </w:rPr>
        <w:t>evidence</w:t>
      </w:r>
      <w:r>
        <w:rPr>
          <w:b w:val="0"/>
        </w:rPr>
        <w:t xml:space="preserve"> for the revision.</w:t>
      </w:r>
    </w:p>
    <w:p>
      <w:pPr>
        <w:spacing w:line="336" w:lineRule="auto" w:after="180"/>
        <w:shd w:fill="F1F6FC"/>
      </w:pPr>
      <w:r>
        <w:rPr>
          <w:b w:val="0"/>
        </w:rPr>
        <w:t xml:space="preserve">Preserve the original frozen </w:t>
      </w:r>
      <w:r>
        <w:rPr>
          <w:b/>
        </w:rPr>
        <w:t>checkpoint</w:t>
      </w:r>
      <w:r>
        <w:rPr>
          <w:b w:val="0"/>
        </w:rPr>
        <w:t xml:space="preserve"> and threshold, per-case </w:t>
      </w:r>
      <w:r>
        <w:rPr>
          <w:b/>
        </w:rPr>
        <w:t>prediction</w:t>
      </w:r>
      <w:r>
        <w:rPr>
          <w:b w:val="0"/>
        </w:rPr>
        <w:t xml:space="preserve">s and errors, </w:t>
      </w:r>
      <w:r>
        <w:rPr>
          <w:b/>
        </w:rPr>
        <w:t>baseline</w:t>
      </w:r>
      <w:r>
        <w:rPr>
          <w:b w:val="0"/>
        </w:rPr>
        <w:t xml:space="preserve"> results, and split IDs. Evaluate the revision on new reserved cases.</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W4 requires weights 0, 0.5, 0.75 and validation MSEs 1, 0, 0.25; select update 1. Fresh retry: train on d = 2 and -2, signed targets 1 and -1; gradient 8b - 4, rate 0.0625, start 0 and two updates. Weights are 0, 0.25, 0.375.</w:t>
      </w:r>
    </w:p>
    <w:p>
      <w:pPr>
        <w:spacing w:line="336" w:lineRule="auto" w:after="180"/>
        <w:shd w:fill="F1F6FC"/>
      </w:pPr>
      <w:r>
        <w:rPr>
          <w:b w:val="0"/>
        </w:rPr>
        <w:t>Validate on d = 4 and -4 with targets 1 and -1: MSEs are 1, 0, 0.25. Select update 1 with b = 0.25.</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A separate model scores bd. Its </w:t>
      </w:r>
      <w:r>
        <w:rPr>
          <w:b/>
        </w:rPr>
        <w:t>training</w:t>
      </w:r>
      <w:r>
        <w:rPr>
          <w:b w:val="0"/>
        </w:rPr>
        <w:t xml:space="preserve"> examples have d = 1 and -1 with signed targets 1 and -1. Start b = 0; gradient is 2(b - 1), rate 0.25 and budget two updates.</w:t>
      </w:r>
    </w:p>
    <w:p>
      <w:pPr>
        <w:spacing w:line="336" w:lineRule="auto" w:after="180"/>
        <w:shd w:fill="F5F1FB"/>
      </w:pPr>
      <w:r>
        <w:rPr>
          <w:b w:val="0"/>
        </w:rPr>
        <w:t>Validation differences are 2 and -2 with targets 1 and -1. Calculate all three weights and their validation MSEs, then select by lowest validation MSE.</w:t>
      </w:r>
    </w:p>
    <w:p>
      <w:pPr>
        <w:pStyle w:val="Heading3"/>
      </w:pPr>
      <w:r>
        <w:t>Selected case answer</w:t>
      </w:r>
    </w:p>
    <w:p>
      <w:pPr>
        <w:pStyle w:val="Heading3"/>
      </w:pPr>
      <w:r>
        <w:t>Teacher key · Selected case answer</w:t>
      </w:r>
    </w:p>
    <w:p>
      <w:pPr>
        <w:spacing w:line="336" w:lineRule="auto" w:after="180"/>
        <w:shd w:fill="F1F6FC"/>
      </w:pPr>
      <w:r>
        <w:rPr>
          <w:b w:val="0"/>
        </w:rPr>
        <w:t>Teacher explanation: Weights are 0, 0.5 and 0.75. Validation scores are [0, 0], [1, -1] and [1.5, -1.5], so validation MSEs are 1, 0 and 0.25. Select update 1 with b = 0.5, even though a later update exists.</w:t>
      </w:r>
    </w:p>
    <w:p>
      <w:pPr>
        <w:spacing w:line="336" w:lineRule="auto" w:after="180"/>
        <w:shd w:fill="F1F6FC"/>
      </w:pPr>
      <w:r>
        <w:rPr>
          <w:b/>
        </w:rPr>
        <w:t>Training</w:t>
      </w:r>
      <w:r>
        <w:rPr>
          <w:b w:val="0"/>
        </w:rPr>
        <w:t xml:space="preserve"> MSE falls from 1 to 0.25 to 0.0625.</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Training a small image model to Image-pattern Network Investigation, adapt support and plan a later changed-case check.</w:t>
      </w:r>
    </w:p>
    <w:p>
      <w:pPr>
        <w:spacing w:line="336" w:lineRule="auto" w:after="180"/>
      </w:pPr>
      <w:r>
        <w:rPr>
          <w:b w:val="0"/>
        </w:rPr>
        <w:t xml:space="preserve">Add a labelled </w:t>
      </w:r>
      <w:r>
        <w:rPr>
          <w:b/>
        </w:rPr>
        <w:t>training</w:t>
      </w:r>
      <w:r>
        <w:rPr>
          <w:b w:val="0"/>
        </w:rPr>
        <w:t xml:space="preserve"> a small image model </w:t>
      </w:r>
      <w:r>
        <w:rPr>
          <w:b/>
        </w:rPr>
        <w:t>evidence</w:t>
      </w:r>
      <w:r>
        <w:rPr>
          <w:b w:val="0"/>
        </w:rPr>
        <w:t xml:space="preserve"> sheet to Image-pattern Network Investigation. Show how you can trace a complete image model with fixed features and one trained weight.</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Provide a ledger for image, difference, signed target, score, residual and class. Allow calculators and distinguish class 0 from signed target -1.</w:t>
      </w:r>
    </w:p>
    <w:p>
      <w:pPr>
        <w:spacing w:line="336" w:lineRule="auto" w:after="180"/>
      </w:pPr>
      <w:r>
        <w:rPr>
          <w:b w:val="0"/>
        </w:rPr>
        <w:t>Extension: enumerate all sixteen binary 2 by 2 images under the frozen model and exact task rule; label this exhaustive toy-domain audit separately from the three-case held-out evaluation.</w:t>
      </w:r>
    </w:p>
    <w:p>
      <w:pPr>
        <w:spacing w:line="336" w:lineRule="auto" w:after="180"/>
      </w:pPr>
      <w:r>
        <w:rPr>
          <w:b w:val="0"/>
        </w:rPr>
        <w:t>Week 24 examines augmentation and leakage, including how related image variants should remain in the same split.</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ai-5/24, ai-5/26, ai-5/29.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07. Prepare, teach and assess</w:t>
      </w:r>
    </w:p>
    <w:p>
      <w:r>
        <w:t>Use this preparation summary alongside the detailed Training a small image model lesson; it is a checklist rather than a replacement for the full sequence.</w:t>
      </w:r>
    </w:p>
    <w:p>
      <w:pPr>
        <w:pStyle w:val="Heading3"/>
      </w:pPr>
      <w:r>
        <w:t>Teaching target</w:t>
      </w:r>
    </w:p>
    <w:p>
      <w:pPr>
        <w:spacing w:line="336" w:lineRule="auto" w:after="180"/>
        <w:shd w:fill="EDF7F3"/>
      </w:pPr>
      <w:r>
        <w:rPr>
          <w:b w:val="0"/>
        </w:rPr>
        <w:t>Teaching target: Trace a complete image model with fixed features and one trained weight</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 xml:space="preserve">Before class, solve the supported practice: Starting at a = 0, use gradient 5a - 3 and rate 0.1 for two updates. Give each gradient, new weight and </w:t>
      </w:r>
      <w:r>
        <w:rPr>
          <w:b/>
        </w:rPr>
        <w:t>training</w:t>
      </w:r>
      <w:r>
        <w:rPr>
          <w:b w:val="0"/>
        </w:rPr>
        <w:t xml:space="preserve"> MSE.</w:t>
      </w:r>
    </w:p>
    <w:p>
      <w:pPr>
        <w:pStyle w:val="Heading3"/>
      </w:pPr>
      <w:r>
        <w:t>Supported practice answer</w:t>
      </w:r>
    </w:p>
    <w:p>
      <w:pPr>
        <w:spacing w:line="336" w:lineRule="auto" w:after="180"/>
        <w:shd w:fill="F1F6FC"/>
      </w:pPr>
      <w:r>
        <w:rPr>
          <w:b w:val="0"/>
        </w:rPr>
        <w:t>Reasoned practice answer: Teacher explanation: First gradient -3 gives a = 0.3 and MSE 0.325. Second gradient -1.5 gives a = 0.45 and MSE 0.15625. Each gradient is computed at the current weight before the update.</w:t>
      </w:r>
    </w:p>
    <w:p>
      <w:pPr>
        <w:spacing w:line="336" w:lineRule="auto" w:after="180"/>
      </w:pPr>
      <w:r>
        <w:rPr>
          <w:b w:val="0"/>
        </w:rPr>
        <w:t xml:space="preserve">Check every learner before discussion: Use the worked case for </w:t>
      </w:r>
      <w:r>
        <w:rPr>
          <w:b/>
        </w:rPr>
        <w:t>Training</w:t>
      </w:r>
      <w:r>
        <w:rPr>
          <w:b w:val="0"/>
        </w:rPr>
        <w:t xml:space="preserve"> a small image model. Proposed explanation: “All parameters in a trained model must have been learned”.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The declared experiment freezes the feature kernels and adjusts only a.</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Double the two-update budget while keeping the same </w:t>
      </w:r>
      <w:r>
        <w:rPr>
          <w:b/>
        </w:rPr>
        <w:t>training</w:t>
      </w:r>
      <w:r>
        <w:rPr>
          <w:b w:val="0"/>
        </w:rPr>
        <w:t xml:space="preserve"> rule. Require a </w:t>
      </w:r>
      <w:r>
        <w:rPr>
          <w:b/>
        </w:rPr>
        <w:t>prediction</w:t>
      </w:r>
      <w:r>
        <w:rPr>
          <w:b w:val="0"/>
        </w:rPr>
        <w:t xml:space="preserve"> and a reason before comparing. Expected result: Next a values 0.875 and 0.9375; </w:t>
      </w:r>
      <w:r>
        <w:rPr>
          <w:b/>
        </w:rPr>
        <w:t>training</w:t>
      </w:r>
      <w:r>
        <w:rPr>
          <w:b w:val="0"/>
        </w:rPr>
        <w:t xml:space="preserve"> loss falls to 0.015625.</w:t>
      </w:r>
    </w:p>
    <w:p>
      <w:pPr>
        <w:spacing w:line="336" w:lineRule="auto" w:after="180"/>
        <w:shd w:fill="F5F1FB"/>
      </w:pPr>
      <w:r>
        <w:rPr>
          <w:b w:val="0"/>
        </w:rPr>
        <w:t xml:space="preserve">Reason: Each update halves the distance to the </w:t>
      </w:r>
      <w:r>
        <w:rPr>
          <w:b/>
        </w:rPr>
        <w:t>training</w:t>
      </w:r>
      <w:r>
        <w:rPr>
          <w:b w:val="0"/>
        </w:rPr>
        <w:t xml:space="preserve"> optimum1 in this toy system.</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w:t>
      </w:r>
      <w:r>
        <w:rPr>
          <w:b/>
        </w:rPr>
        <w:t>checkpoint</w:t>
      </w:r>
      <w:r>
        <w:rPr>
          <w:b w:val="0"/>
        </w:rPr>
        <w:t>: Evaluate and revise. Compare with your starting method, explain errors and record a justified revision.</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Training a small image model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Training a small image model: the case</w:t>
      </w:r>
    </w:p>
    <w:p>
      <w:r>
        <w:drawing>
          <wp:inline xmlns:a="http://schemas.openxmlformats.org/drawingml/2006/main" xmlns:pic="http://schemas.openxmlformats.org/drawingml/2006/picture">
            <wp:extent cx="5486400" cy="3291840"/>
            <wp:docPr id="2" name="Picture 2" descr="Train one tiny image score with a fixed budget and a separately reserved check. Supplied facts: Toy brightness difference d=left−right; score=a×d. Training pair d=2, target 2; start a=0; squared loss; learning rate 1/16; two updates.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23-01.png"/>
                    <pic:cNvPicPr/>
                  </pic:nvPicPr>
                  <pic:blipFill>
                    <a:blip r:embed="rId10"/>
                    <a:stretch>
                      <a:fillRect/>
                    </a:stretch>
                  </pic:blipFill>
                  <pic:spPr>
                    <a:xfrm>
                      <a:off x="0" y="0"/>
                      <a:ext cx="5486400" cy="3291840"/>
                    </a:xfrm>
                    <a:prstGeom prst="rect"/>
                  </pic:spPr>
                </pic:pic>
              </a:graphicData>
            </a:graphic>
          </wp:inline>
        </w:drawing>
      </w:r>
    </w:p>
    <w:p>
      <w:pPr>
        <w:spacing w:line="336" w:lineRule="auto" w:after="180"/>
      </w:pPr>
      <w:r>
        <w:rPr>
          <w:b w:val="0"/>
        </w:rPr>
        <w:t>Train one tiny image score with a fixed budget and a separately reserved check. Supplied facts: Toy brightness difference d=left−right; score=a×d.</w:t>
      </w:r>
    </w:p>
    <w:p>
      <w:pPr>
        <w:spacing w:line="336" w:lineRule="auto" w:after="180"/>
      </w:pPr>
      <w:r>
        <w:rPr>
          <w:b/>
        </w:rPr>
        <w:t>Training</w:t>
      </w:r>
      <w:r>
        <w:rPr>
          <w:b w:val="0"/>
        </w:rPr>
        <w:t xml:space="preserve"> pair d=2, target 2; start a=0; squared loss; learning rate 1/16; two updates. 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3" name="Picture 3" descr="First update: Gradient2(2a-2)×2=-8; new a =  = 0.5, training loss 1. → Second update: Gradient at 0.5 is-4; new a =  = 0.75, training loss 0.25. → Validation score: At reserved d1, target 1: prediction 0.75, squared error0.0625."/>
            <wp:cNvGraphicFramePr>
              <a:graphicFrameLocks noChangeAspect="1"/>
            </wp:cNvGraphicFramePr>
            <a:graphic>
              <a:graphicData uri="http://schemas.openxmlformats.org/drawingml/2006/picture">
                <pic:pic>
                  <pic:nvPicPr>
                    <pic:cNvPr id="0" name="academy-story-ai-5-23-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 xml:space="preserve">First update: Gradient2(2a-2)×2=-8; new a =  = 0.5, </w:t>
      </w:r>
      <w:r>
        <w:rPr>
          <w:b/>
        </w:rPr>
        <w:t>training</w:t>
      </w:r>
      <w:r>
        <w:rPr>
          <w:b w:val="0"/>
        </w:rPr>
        <w:t xml:space="preserve"> loss 1. → Second update: Gradient at 0.5 is-4; new a =  = 0.75, </w:t>
      </w:r>
      <w:r>
        <w:rPr>
          <w:b/>
        </w:rPr>
        <w:t>training</w:t>
      </w:r>
      <w:r>
        <w:rPr>
          <w:b w:val="0"/>
        </w:rPr>
        <w:t xml:space="preserve"> loss 0.25. → Validation score: At reserved d1, target 1: </w:t>
      </w:r>
      <w:r>
        <w:rPr>
          <w:b/>
        </w:rPr>
        <w:t>prediction</w:t>
      </w:r>
      <w:r>
        <w:rPr>
          <w:b w:val="0"/>
        </w:rPr>
        <w:t xml:space="preserve"> 0.75, squared error0.0625.</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Compare the saved checkpoints</w:t>
      </w:r>
    </w:p>
    <w:p>
      <w:r>
        <w:drawing>
          <wp:inline xmlns:a="http://schemas.openxmlformats.org/drawingml/2006/main" xmlns:pic="http://schemas.openxmlformats.org/drawingml/2006/picture">
            <wp:extent cx="5486400" cy="2834640"/>
            <wp:docPr id="4" name="Picture 4" descr="Compare the saved checkpoints. 0 with a 0 | 1 | 1. 1 with a 0.3 | 0.325 | 0.49. 2 with a 0.45 | 0.15625 | 0.3025"/>
            <wp:cNvGraphicFramePr>
              <a:graphicFrameLocks noChangeAspect="1"/>
            </wp:cNvGraphicFramePr>
            <a:graphic>
              <a:graphicData uri="http://schemas.openxmlformats.org/drawingml/2006/picture">
                <pic:pic>
                  <pic:nvPicPr>
                    <pic:cNvPr id="0" name="academy-story-ai-5-23-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Compare the saved </w:t>
      </w:r>
      <w:r>
        <w:rPr>
          <w:b/>
        </w:rPr>
        <w:t>checkpoint</w:t>
      </w:r>
      <w:r>
        <w:rPr>
          <w:b w:val="0"/>
        </w:rPr>
        <w:t>s. 0 with a 0 | 1 | 1. 1 with a 0.3 | 0.325 | 0.49. 2 with a 0.45 | 0.15625 | 0.3025</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At reserved d1, target 1: prediction 0.75, squared error0.0625. Changed condition: Double the two-update budget while keeping the same training rule. Expected result: Next a values 0.875 and 0.9375; training loss falls to 0.015625. Reason: Each update halves the distance to the training optimum1 in this toy system."/>
            <wp:cNvGraphicFramePr>
              <a:graphicFrameLocks noChangeAspect="1"/>
            </wp:cNvGraphicFramePr>
            <a:graphic>
              <a:graphicData uri="http://schemas.openxmlformats.org/drawingml/2006/picture">
                <pic:pic>
                  <pic:nvPicPr>
                    <pic:cNvPr id="0" name="academy-story-ai-5-23-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At reserved d1, target 1: </w:t>
      </w:r>
      <w:r>
        <w:rPr>
          <w:b/>
        </w:rPr>
        <w:t>prediction</w:t>
      </w:r>
      <w:r>
        <w:rPr>
          <w:b w:val="0"/>
        </w:rPr>
        <w:t xml:space="preserve"> 0.75, squared error0.0625. Changed condition: Double the two-update budget while keeping the same </w:t>
      </w:r>
      <w:r>
        <w:rPr>
          <w:b/>
        </w:rPr>
        <w:t>training</w:t>
      </w:r>
      <w:r>
        <w:rPr>
          <w:b w:val="0"/>
        </w:rPr>
        <w:t xml:space="preserve"> rule.</w:t>
      </w:r>
    </w:p>
    <w:p>
      <w:pPr>
        <w:spacing w:line="336" w:lineRule="auto" w:after="180"/>
      </w:pPr>
      <w:r>
        <w:rPr>
          <w:b w:val="0"/>
        </w:rPr>
        <w:t xml:space="preserve">Expected result: Next a values 0.875 and 0.9375; </w:t>
      </w:r>
      <w:r>
        <w:rPr>
          <w:b/>
        </w:rPr>
        <w:t>training</w:t>
      </w:r>
      <w:r>
        <w:rPr>
          <w:b w:val="0"/>
        </w:rPr>
        <w:t xml:space="preserve"> loss falls to 0.015625. Reason: Each update halves the distance to the </w:t>
      </w:r>
      <w:r>
        <w:rPr>
          <w:b/>
        </w:rPr>
        <w:t>training</w:t>
      </w:r>
      <w:r>
        <w:rPr>
          <w:b w:val="0"/>
        </w:rPr>
        <w:t xml:space="preserve"> optimum1 in this toy system.</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 xml:space="preserve">Use the adjacent transcript if the image is difficult to see. Changed-case reasoning: Each update halves the distance to the </w:t>
      </w:r>
      <w:r>
        <w:rPr>
          <w:b/>
        </w:rPr>
        <w:t>training</w:t>
      </w:r>
      <w:r>
        <w:rPr>
          <w:b w:val="0"/>
        </w:rPr>
        <w:t xml:space="preserve"> optimum1 in this toy system.</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The image feature is a brightness difference, and training adjusts one output weight multiplying it. Each gradient is computed using the current prediction before the next update. In this example, the rate halves the distance to the training optimum each time. More updates reduce this training loss, but choosing a budget still requires separate validation evidence. Limit: This scalar brightness model is a transparent toy image task, not a claim that a full image network was run."/>
            <wp:cNvGraphicFramePr>
              <a:graphicFrameLocks noChangeAspect="1"/>
            </wp:cNvGraphicFramePr>
            <a:graphic>
              <a:graphicData uri="http://schemas.openxmlformats.org/drawingml/2006/picture">
                <pic:pic>
                  <pic:nvPicPr>
                    <pic:cNvPr id="0" name="academy-story-ai-5-23-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The image feature is a brightness difference, and </w:t>
      </w:r>
      <w:r>
        <w:rPr>
          <w:b/>
        </w:rPr>
        <w:t>training</w:t>
      </w:r>
      <w:r>
        <w:rPr>
          <w:b w:val="0"/>
        </w:rPr>
        <w:t xml:space="preserve"> adjusts one </w:t>
      </w:r>
      <w:r>
        <w:rPr>
          <w:b/>
        </w:rPr>
        <w:t>output</w:t>
      </w:r>
      <w:r>
        <w:rPr>
          <w:b w:val="0"/>
        </w:rPr>
        <w:t xml:space="preserve"> weight multiplying it. Each gradient is computed using the current </w:t>
      </w:r>
      <w:r>
        <w:rPr>
          <w:b/>
        </w:rPr>
        <w:t>prediction</w:t>
      </w:r>
      <w:r>
        <w:rPr>
          <w:b w:val="0"/>
        </w:rPr>
        <w:t xml:space="preserve"> before the next update.</w:t>
      </w:r>
    </w:p>
    <w:p>
      <w:pPr>
        <w:spacing w:line="336" w:lineRule="auto" w:after="180"/>
      </w:pPr>
      <w:r>
        <w:rPr>
          <w:b w:val="0"/>
        </w:rPr>
        <w:t xml:space="preserve">In this example, the rate halves the distance to the </w:t>
      </w:r>
      <w:r>
        <w:rPr>
          <w:b/>
        </w:rPr>
        <w:t>training</w:t>
      </w:r>
      <w:r>
        <w:rPr>
          <w:b w:val="0"/>
        </w:rPr>
        <w:t xml:space="preserve"> optimum each time. More updates reduce this </w:t>
      </w:r>
      <w:r>
        <w:rPr>
          <w:b/>
        </w:rPr>
        <w:t>training</w:t>
      </w:r>
      <w:r>
        <w:rPr>
          <w:b w:val="0"/>
        </w:rPr>
        <w:t xml:space="preserve"> loss, but choosing a budget still requires separate validation </w:t>
      </w:r>
      <w:r>
        <w:rPr>
          <w:b/>
        </w:rPr>
        <w:t>evidence</w:t>
      </w:r>
      <w:r>
        <w:rPr>
          <w:b w:val="0"/>
        </w:rPr>
        <w:t>.</w:t>
      </w:r>
    </w:p>
    <w:p>
      <w:pPr>
        <w:spacing w:line="336" w:lineRule="auto" w:after="180"/>
      </w:pPr>
      <w:r>
        <w:rPr>
          <w:b w:val="0"/>
        </w:rPr>
        <w:t>Limit: This scalar brightness model is a transparent toy image task, not a claim that a full image network was run.</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This scalar brightness model is a transparent toy image task, not a claim that a full image network was run.</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Does lower training loss alone establish that four updates generalise better?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23-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Does lower </w:t>
      </w:r>
      <w:r>
        <w:rPr>
          <w:b/>
        </w:rPr>
        <w:t>training</w:t>
      </w:r>
      <w:r>
        <w:rPr>
          <w:b w:val="0"/>
        </w:rPr>
        <w:t xml:space="preserve"> loss alone establish that four updates generalise better?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No. Record the extra budget and score suitable validation </w:t>
      </w:r>
      <w:r>
        <w:rPr>
          <w:b/>
        </w:rPr>
        <w:t>evidence</w:t>
      </w:r>
      <w:r>
        <w:rPr>
          <w:b w:val="0"/>
        </w:rPr>
        <w:t>; use an untouched final evaluation after selecting a schedule.</w:t>
      </w:r>
    </w:p>
    <w:p>
      <w:pPr>
        <w:spacing w:line="336" w:lineRule="auto" w:after="180"/>
        <w:shd w:fill="F1F6F8"/>
      </w:pPr>
      <w:r>
        <w:rPr>
          <w:b w:val="0"/>
        </w:rPr>
        <w:t xml:space="preserve">Changed-case check: Next a values 0.875 and 0.9375; </w:t>
      </w:r>
      <w:r>
        <w:rPr>
          <w:b/>
        </w:rPr>
        <w:t>training</w:t>
      </w:r>
      <w:r>
        <w:rPr>
          <w:b w:val="0"/>
        </w:rPr>
        <w:t xml:space="preserve"> loss falls to 0.015625. Each update halves the distance to the </w:t>
      </w:r>
      <w:r>
        <w:rPr>
          <w:b/>
        </w:rPr>
        <w:t>training</w:t>
      </w:r>
      <w:r>
        <w:rPr>
          <w:b w:val="0"/>
        </w:rPr>
        <w:t xml:space="preserve"> optimum1 in this toy system.</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