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ai-5/18</w:t>
      </w:r>
    </w:p>
    <w:p>
      <w:pPr>
        <w:pStyle w:val="Title"/>
      </w:pPr>
      <w:r>
        <w:t>Debugging shapes and gradients</w:t>
      </w:r>
    </w:p>
    <w:p>
      <w:r>
        <w:t>Project: Image-pattern Network Investigation</w:t>
      </w:r>
    </w:p>
    <w:p>
      <w:pPr>
        <w:pStyle w:val="Heading1"/>
      </w:pPr>
      <w:r>
        <w:t>01. Prepare the purpose, prerequisites and materials</w:t>
      </w:r>
    </w:p>
    <w:p>
      <w:r>
        <w:t>Prepare Debugging shapes and gradients: check the target, prerequisites, resources and adaptable teaching schedule.</w:t>
      </w:r>
    </w:p>
    <w:p>
      <w:pPr>
        <w:pStyle w:val="Heading3"/>
      </w:pPr>
      <w:r>
        <w:t>Teach the learning cycle</w:t>
      </w:r>
    </w:p>
    <w:p>
      <w:pPr>
        <w:spacing w:line="336" w:lineRule="auto" w:after="180"/>
      </w:pPr>
      <w:r>
        <w:rPr>
          <w:b w:val="0"/>
        </w:rPr>
        <w:t xml:space="preserve">Primary target: Check dimension </w:t>
      </w:r>
      <w:r>
        <w:rPr>
          <w:b/>
        </w:rPr>
        <w:t>contract</w:t>
      </w:r>
      <w:r>
        <w:rPr>
          <w:b w:val="0"/>
        </w:rPr>
        <w:t>s before computing a layer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Initialisation and reproducibility</w:t>
      </w:r>
    </w:p>
    <w:p>
      <w:pPr>
        <w:spacing w:line="336" w:lineRule="auto" w:after="180"/>
      </w:pPr>
      <w:r>
        <w:rPr>
          <w:b w:val="0"/>
        </w:rPr>
        <w:t>Without opening the old lesson, explain one key idea from Initialisation and reproducibility. Give an example and a mistake that the idea helps you avoid.</w:t>
      </w:r>
    </w:p>
    <w:p>
      <w:pPr>
        <w:spacing w:line="336" w:lineRule="auto" w:after="180"/>
      </w:pPr>
      <w:r>
        <w:rPr>
          <w:b w:val="0"/>
        </w:rPr>
        <w:t xml:space="preserve">Look for: Trace how starting values affect a fixed </w:t>
      </w:r>
      <w:r>
        <w:rPr>
          <w:b/>
        </w:rPr>
        <w:t>training</w:t>
      </w:r>
      <w:r>
        <w:rPr>
          <w:b w:val="0"/>
        </w:rPr>
        <w:t xml:space="preserve"> budget</w:t>
      </w:r>
    </w:p>
    <w:p>
      <w:pPr>
        <w:spacing w:line="336" w:lineRule="auto" w:after="180"/>
      </w:pPr>
      <w:r>
        <w:rPr>
          <w:b w:val="0"/>
        </w:rPr>
        <w:t xml:space="preserve">Reference example, not the only acceptable wording: Teacher explanation: States are -2, 0 and 1. Final </w:t>
      </w:r>
      <w:r>
        <w:rPr>
          <w:b/>
        </w:rPr>
        <w:t>training</w:t>
      </w:r>
      <w:r>
        <w:rPr>
          <w:b w:val="0"/>
        </w:rPr>
        <w:t xml:space="preserve"> MSE is 2.5. Each step halves the signed distance from 2.</w:t>
      </w:r>
    </w:p>
    <w:p>
      <w:pPr>
        <w:pStyle w:val="Heading3"/>
      </w:pPr>
      <w:r>
        <w:t>Training and validation curves</w:t>
      </w:r>
    </w:p>
    <w:p>
      <w:pPr>
        <w:spacing w:line="336" w:lineRule="auto" w:after="180"/>
      </w:pPr>
      <w:r>
        <w:rPr>
          <w:b w:val="0"/>
        </w:rPr>
        <w:t xml:space="preserve">Without opening the old lesson, explain one key idea from </w:t>
      </w:r>
      <w:r>
        <w:rPr>
          <w:b/>
        </w:rPr>
        <w:t>Training</w:t>
      </w:r>
      <w:r>
        <w:rPr>
          <w:b w:val="0"/>
        </w:rPr>
        <w:t xml:space="preserve"> and validation curves. Give an example and a mistake that the idea helps you avoid.</w:t>
      </w:r>
    </w:p>
    <w:p>
      <w:pPr>
        <w:spacing w:line="336" w:lineRule="auto" w:after="180"/>
      </w:pPr>
      <w:r>
        <w:rPr>
          <w:b w:val="0"/>
        </w:rPr>
        <w:t xml:space="preserve">Look for: Compute comparable </w:t>
      </w:r>
      <w:r>
        <w:rPr>
          <w:b/>
        </w:rPr>
        <w:t>training</w:t>
      </w:r>
      <w:r>
        <w:rPr>
          <w:b w:val="0"/>
        </w:rPr>
        <w:t xml:space="preserve"> and validation losses at saved checkpoints</w:t>
      </w:r>
    </w:p>
    <w:p>
      <w:pPr>
        <w:spacing w:line="336" w:lineRule="auto" w:after="180"/>
      </w:pPr>
      <w:r>
        <w:rPr>
          <w:b w:val="0"/>
        </w:rPr>
        <w:t xml:space="preserve">Reference example, not the only acceptable wording: Teacher explanation: </w:t>
      </w:r>
      <w:r>
        <w:rPr>
          <w:b/>
        </w:rPr>
        <w:t>Prediction</w:t>
      </w:r>
      <w:r>
        <w:rPr>
          <w:b w:val="0"/>
        </w:rPr>
        <w:t>s [3, 4], residuals [-1.5, -2], squares [2.25, 4], MSE 3.125.</w:t>
      </w:r>
    </w:p>
    <w:p>
      <w:pPr>
        <w:pStyle w:val="Heading3"/>
      </w:pPr>
      <w:r>
        <w:t>Training a small network</w:t>
      </w:r>
    </w:p>
    <w:p>
      <w:pPr>
        <w:spacing w:line="336" w:lineRule="auto" w:after="180"/>
      </w:pPr>
      <w:r>
        <w:rPr>
          <w:b w:val="0"/>
        </w:rPr>
        <w:t xml:space="preserve">Without opening the old lesson, explain one key idea from </w:t>
      </w:r>
      <w:r>
        <w:rPr>
          <w:b/>
        </w:rPr>
        <w:t>Training</w:t>
      </w:r>
      <w:r>
        <w:rPr>
          <w:b w:val="0"/>
        </w:rPr>
        <w:t xml:space="preserve"> a small network. Give an example and a mistake that the idea helps you avoid.</w:t>
      </w:r>
    </w:p>
    <w:p>
      <w:pPr>
        <w:spacing w:line="336" w:lineRule="auto" w:after="180"/>
      </w:pPr>
      <w:r>
        <w:rPr>
          <w:b w:val="0"/>
        </w:rPr>
        <w:t>Look for: Trace repeated forward loss gradient and update steps</w:t>
      </w:r>
    </w:p>
    <w:p>
      <w:pPr>
        <w:spacing w:line="336" w:lineRule="auto" w:after="180"/>
      </w:pPr>
      <w:r>
        <w:rPr>
          <w:b w:val="0"/>
        </w:rPr>
        <w:t xml:space="preserve">Reference example, not the only acceptable wording: Teacher explanation: </w:t>
      </w:r>
      <w:r>
        <w:rPr>
          <w:b/>
        </w:rPr>
        <w:t>Prediction</w:t>
      </w:r>
      <w:r>
        <w:rPr>
          <w:b w:val="0"/>
        </w:rPr>
        <w:t>s [0, 0], errors [-2, -4], MSE 10, gradient -10 and new v = 1.</w:t>
      </w:r>
    </w:p>
    <w:p>
      <w:pPr>
        <w:spacing w:line="336" w:lineRule="auto" w:after="180"/>
      </w:pPr>
      <w:r>
        <w:rPr>
          <w:b w:val="0"/>
        </w:rPr>
        <w:t xml:space="preserve">Use two 45-minute sessions. Start with an axis </w:t>
      </w:r>
      <w:r>
        <w:rPr>
          <w:b/>
        </w:rPr>
        <w:t>contract</w:t>
      </w:r>
      <w:r>
        <w:rPr>
          <w:b w:val="0"/>
        </w:rPr>
        <w:t xml:space="preserve"> and a deliberately wrong intermediate value. Keep the dense-layer example separate from the scalar gradient diagnostic.</w:t>
      </w:r>
    </w:p>
    <w:p>
      <w:pPr>
        <w:spacing w:line="336" w:lineRule="auto" w:after="180"/>
      </w:pPr>
      <w:r>
        <w:rPr>
          <w:b w:val="0"/>
        </w:rPr>
        <w:t xml:space="preserve">The central assessment is locating the first error and preserving meaningful </w:t>
      </w:r>
      <w:r>
        <w:rPr>
          <w:b/>
        </w:rPr>
        <w:t>regression check</w:t>
      </w:r>
      <w:r>
        <w:rPr>
          <w:b w:val="0"/>
        </w:rPr>
        <w:t>s, not merely getting a program to execute.</w:t>
      </w:r>
    </w:p>
    <w:p>
      <w:pPr>
        <w:pStyle w:val="Heading3"/>
      </w:pPr>
      <w:r>
        <w:t>Outcomes</w:t>
      </w:r>
    </w:p>
    <w:p>
      <w:pPr>
        <w:spacing w:line="336" w:lineRule="auto" w:after="180"/>
      </w:pPr>
      <w:r>
        <w:rPr>
          <w:b w:val="0"/>
        </w:rPr>
        <w:t xml:space="preserve">Check dimension </w:t>
      </w:r>
      <w:r>
        <w:rPr>
          <w:b/>
        </w:rPr>
        <w:t>contract</w:t>
      </w:r>
      <w:r>
        <w:rPr>
          <w:b w:val="0"/>
        </w:rPr>
        <w:t>s before computing a layer</w:t>
      </w:r>
    </w:p>
    <w:p>
      <w:pPr>
        <w:spacing w:line="336" w:lineRule="auto" w:after="180"/>
      </w:pPr>
      <w:r>
        <w:rPr>
          <w:b w:val="0"/>
        </w:rPr>
        <w:t>Locate the first wrong value in a forward or gradient trace</w:t>
      </w:r>
    </w:p>
    <w:p>
      <w:pPr>
        <w:spacing w:line="336" w:lineRule="auto" w:after="180"/>
      </w:pPr>
      <w:r>
        <w:rPr>
          <w:b w:val="0"/>
        </w:rPr>
        <w:t>Verify a repair with independent checks and limited claims</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A deterministic error can repeat perfectly. Independent expected values and checks of intermediate computations are needed.</w:t>
      </w:r>
    </w:p>
    <w:p>
      <w:pPr>
        <w:pStyle w:val="Heading3"/>
      </w:pPr>
      <w:r>
        <w:t>End goal for the pictorial case</w:t>
      </w:r>
    </w:p>
    <w:p>
      <w:pPr>
        <w:spacing w:line="336" w:lineRule="auto" w:after="180"/>
      </w:pPr>
      <w:r>
        <w:rPr>
          <w:b w:val="0"/>
        </w:rPr>
        <w:t xml:space="preserve">By the end, I can explain debugging </w:t>
      </w:r>
      <w:r>
        <w:rPr>
          <w:b/>
        </w:rPr>
        <w:t>shape</w:t>
      </w:r>
      <w:r>
        <w:rPr>
          <w:b w:val="0"/>
        </w:rPr>
        <w:t>s and gradients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Debugging shapes and gradients using the supplied case, labelled mechanism and reasoning. Make the scope of each conclusion explicit.</w:t>
      </w:r>
    </w:p>
    <w:p>
      <w:pPr>
        <w:spacing w:line="336" w:lineRule="auto" w:after="180"/>
      </w:pPr>
      <w:r>
        <w:rPr>
          <w:b w:val="0"/>
        </w:rPr>
        <w:t xml:space="preserve">For this lesson, a dense layer stores one </w:t>
      </w:r>
      <w:r>
        <w:rPr>
          <w:b/>
        </w:rPr>
        <w:t>output</w:t>
      </w:r>
      <w:r>
        <w:rPr>
          <w:b w:val="0"/>
        </w:rPr>
        <w:t xml:space="preserve"> unit per weight-matrix row. If an </w:t>
      </w:r>
      <w:r>
        <w:rPr>
          <w:b/>
        </w:rPr>
        <w:t>input</w:t>
      </w:r>
      <w:r>
        <w:rPr>
          <w:b w:val="0"/>
        </w:rPr>
        <w:t xml:space="preserve"> has two features and the layer has three units, W has three rows and two columns, b has length 3, and one </w:t>
      </w:r>
      <w:r>
        <w:rPr>
          <w:b/>
        </w:rPr>
        <w:t>input</w:t>
      </w:r>
      <w:r>
        <w:rPr>
          <w:b w:val="0"/>
        </w:rPr>
        <w:t xml:space="preserve"> x has length 2.</w:t>
      </w:r>
    </w:p>
    <w:p>
      <w:pPr>
        <w:spacing w:line="336" w:lineRule="auto" w:after="180"/>
      </w:pPr>
      <w:r>
        <w:rPr>
          <w:b w:val="0"/>
        </w:rPr>
        <w:t>Compute z for each unit, then apply ReLU to each component.</w:t>
      </w:r>
    </w:p>
    <w:p>
      <w:pPr>
        <w:spacing w:line="336" w:lineRule="auto" w:after="180"/>
      </w:pPr>
      <w:r>
        <w:rPr>
          <w:b w:val="0"/>
        </w:rPr>
        <w:t>Use W rows [1, 0], [0, 1], [1, -1] and b = [0, 0, 1]. For x = [1, 2], the scores are [1, 2, 0] and the activations are [1, 2, 0].</w:t>
      </w:r>
    </w:p>
    <w:p>
      <w:pPr>
        <w:spacing w:line="336" w:lineRule="auto" w:after="180"/>
      </w:pPr>
      <w:r>
        <w:rPr>
          <w:b w:val="0"/>
        </w:rPr>
        <w:t xml:space="preserve">A batch stores examples in rows: </w:t>
      </w:r>
      <w:r>
        <w:rPr>
          <w:b/>
        </w:rPr>
        <w:t>input</w:t>
      </w:r>
      <w:r>
        <w:rPr>
          <w:b w:val="0"/>
        </w:rPr>
        <w:t xml:space="preserve">s [[1, 2], [3, 1]] have </w:t>
      </w:r>
      <w:r>
        <w:rPr>
          <w:b/>
        </w:rPr>
        <w:t>shape</w:t>
      </w:r>
      <w:r>
        <w:rPr>
          <w:b w:val="0"/>
        </w:rPr>
        <w:t xml:space="preserve"> 2 by 2, and </w:t>
      </w:r>
      <w:r>
        <w:rPr>
          <w:b/>
        </w:rPr>
        <w:t>output</w:t>
      </w:r>
      <w:r>
        <w:rPr>
          <w:b w:val="0"/>
        </w:rPr>
        <w:t xml:space="preserve">s have </w:t>
      </w:r>
      <w:r>
        <w:rPr>
          <w:b/>
        </w:rPr>
        <w:t>shape</w:t>
      </w:r>
      <w:r>
        <w:rPr>
          <w:b w:val="0"/>
        </w:rPr>
        <w:t xml:space="preserve"> 2 by 3.</w:t>
      </w:r>
    </w:p>
    <w:p>
      <w:pPr>
        <w:spacing w:line="336" w:lineRule="auto" w:after="180"/>
      </w:pPr>
      <w:r>
        <w:rPr>
          <w:b w:val="0"/>
        </w:rPr>
        <w:t xml:space="preserve">Other software may use a transposed weight convention. The key is to record and follow one </w:t>
      </w:r>
      <w:r>
        <w:rPr>
          <w:b/>
        </w:rPr>
        <w:t>contract</w:t>
      </w:r>
      <w:r>
        <w:rPr>
          <w:b w:val="0"/>
        </w:rPr>
        <w:t>. An array with the right number of values can still be wrong if features or axes are swapped.</w:t>
      </w:r>
    </w:p>
    <w:p>
      <w:pPr>
        <w:spacing w:line="336" w:lineRule="auto" w:after="180"/>
      </w:pPr>
      <w:r>
        <w:rPr>
          <w:b w:val="0"/>
        </w:rPr>
        <w:t xml:space="preserve">Python zip stops when its shortest </w:t>
      </w:r>
      <w:r>
        <w:rPr>
          <w:b/>
        </w:rPr>
        <w:t>input</w:t>
      </w:r>
      <w:r>
        <w:rPr>
          <w:b w:val="0"/>
        </w:rPr>
        <w:t xml:space="preserve"> ends. Without a length check, a missing feature can silently remove a contribution.</w:t>
      </w:r>
    </w:p>
    <w:p>
      <w:pPr>
        <w:spacing w:line="336" w:lineRule="auto" w:after="180"/>
      </w:pPr>
      <w:r>
        <w:rPr>
          <w:b w:val="0"/>
        </w:rPr>
        <w:t>Reject malformed dimensions before computing: do not pad, truncate or re</w:t>
      </w:r>
      <w:r>
        <w:rPr>
          <w:b/>
        </w:rPr>
        <w:t>shape</w:t>
      </w:r>
      <w:r>
        <w:rPr>
          <w:b w:val="0"/>
        </w:rPr>
        <w:t xml:space="preserve"> a mismatched </w:t>
      </w:r>
      <w:r>
        <w:rPr>
          <w:b/>
        </w:rPr>
        <w:t>input</w:t>
      </w:r>
      <w:r>
        <w:rPr>
          <w:b w:val="0"/>
        </w:rPr>
        <w:t xml:space="preserve"> just to make the calculation run.</w:t>
      </w:r>
    </w:p>
    <w:p>
      <w:pPr>
        <w:spacing w:line="336" w:lineRule="auto" w:after="180"/>
      </w:pPr>
      <w:r>
        <w:rPr>
          <w:b w:val="0"/>
        </w:rPr>
        <w:t xml:space="preserve">The function assumes finite numeric values; it checks dimensions, not every possible </w:t>
      </w:r>
      <w:r>
        <w:rPr>
          <w:b/>
        </w:rPr>
        <w:t>input</w:t>
      </w:r>
      <w:r>
        <w:rPr>
          <w:b w:val="0"/>
        </w:rPr>
        <w:t xml:space="preserve"> fault. Evaluate the two batch rows independently and stack their </w:t>
      </w:r>
      <w:r>
        <w:rPr>
          <w:b/>
        </w:rPr>
        <w:t>output</w:t>
      </w:r>
      <w:r>
        <w:rPr>
          <w:b w:val="0"/>
        </w:rPr>
        <w:t>s.</w:t>
      </w:r>
    </w:p>
    <w:p>
      <w:pPr>
        <w:spacing w:line="336" w:lineRule="auto" w:after="180"/>
      </w:pPr>
      <w:r>
        <w:rPr>
          <w:b w:val="0"/>
        </w:rPr>
        <w:t xml:space="preserve">Retain tests that reject a missing </w:t>
      </w:r>
      <w:r>
        <w:rPr>
          <w:b/>
        </w:rPr>
        <w:t>input</w:t>
      </w:r>
      <w:r>
        <w:rPr>
          <w:b w:val="0"/>
        </w:rPr>
        <w:t xml:space="preserve"> feature, a short weight row and an incorrect bias count.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Shape</w:t>
            </w:r>
          </w:p>
        </w:tc>
        <w:tc>
          <w:tcPr>
            <w:tcW w:type="dxa" w:w="5112"/>
          </w:tcPr>
          <w:p>
            <w:r>
              <w:t>The sizes of an array along its declared axes</w:t>
            </w:r>
          </w:p>
        </w:tc>
      </w:tr>
      <w:tr>
        <w:tc>
          <w:tcPr>
            <w:tcW w:type="dxa" w:w="5112"/>
          </w:tcPr>
          <w:p>
            <w:r>
              <w:t>Contract</w:t>
            </w:r>
          </w:p>
        </w:tc>
        <w:tc>
          <w:tcPr>
            <w:tcW w:type="dxa" w:w="5112"/>
          </w:tcPr>
          <w:p>
            <w:r>
              <w:t>A stated condition that inputs and outputs must satisfy</w:t>
            </w:r>
          </w:p>
        </w:tc>
      </w:tr>
      <w:tr>
        <w:tc>
          <w:tcPr>
            <w:tcW w:type="dxa" w:w="5112"/>
          </w:tcPr>
          <w:p>
            <w:r>
              <w:t>Partial gradient</w:t>
            </w:r>
          </w:p>
        </w:tc>
        <w:tc>
          <w:tcPr>
            <w:tcW w:type="dxa" w:w="5112"/>
          </w:tcPr>
          <w:p>
            <w:r>
              <w:t>The change rate of a scalar loss with respect to one parameter while others are fixed</w:t>
            </w:r>
          </w:p>
        </w:tc>
      </w:tr>
      <w:tr>
        <w:tc>
          <w:tcPr>
            <w:tcW w:type="dxa" w:w="5112"/>
          </w:tcPr>
          <w:p>
            <w:r>
              <w:t>Regression check</w:t>
            </w:r>
          </w:p>
        </w:tc>
        <w:tc>
          <w:tcPr>
            <w:tcW w:type="dxa" w:w="5112"/>
          </w:tcPr>
          <w:p>
            <w:r>
              <w:t>A saved check rerun after a repair to detect the return of a defect</w:t>
            </w:r>
          </w:p>
        </w:tc>
      </w:tr>
    </w:tbl>
    <w:p>
      <w:pPr>
        <w:pStyle w:val="Heading3"/>
      </w:pPr>
      <w:r>
        <w:t>Repair from the first disagreement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Trace stage for x [1 2]</w:t>
            </w:r>
          </w:p>
        </w:tc>
        <w:tc>
          <w:tcPr>
            <w:tcW w:type="dxa" w:w="3408"/>
          </w:tcPr>
          <w:p>
            <w:r>
              <w:t>Expected result</w:t>
            </w:r>
          </w:p>
        </w:tc>
        <w:tc>
          <w:tcPr>
            <w:tcW w:type="dxa" w:w="3408"/>
          </w:tcPr>
          <w:p>
            <w:r>
              <w:t>Submitted result</w:t>
            </w:r>
          </w:p>
        </w:tc>
      </w:tr>
      <w:tr>
        <w:tc>
          <w:tcPr>
            <w:tcW w:type="dxa" w:w="3408"/>
          </w:tcPr>
          <w:p>
            <w:r>
              <w:t>Input and dimensions</w:t>
            </w:r>
          </w:p>
        </w:tc>
        <w:tc>
          <w:tcPr>
            <w:tcW w:type="dxa" w:w="3408"/>
          </w:tcPr>
          <w:p>
            <w:r>
              <w:t>x length 2 W 3 by 2 b length 3</w:t>
            </w:r>
          </w:p>
        </w:tc>
        <w:tc>
          <w:tcPr>
            <w:tcW w:type="dxa" w:w="3408"/>
          </w:tcPr>
          <w:p>
            <w:r>
              <w:t>Dimensions match</w:t>
            </w:r>
          </w:p>
        </w:tc>
      </w:tr>
      <w:tr>
        <w:tc>
          <w:tcPr>
            <w:tcW w:type="dxa" w:w="3408"/>
          </w:tcPr>
          <w:p>
            <w:r>
              <w:t>Scores before ReLU</w:t>
            </w:r>
          </w:p>
        </w:tc>
        <w:tc>
          <w:tcPr>
            <w:tcW w:type="dxa" w:w="3408"/>
          </w:tcPr>
          <w:p>
            <w:r>
              <w:t>[1, 2, 0]</w:t>
            </w:r>
          </w:p>
        </w:tc>
        <w:tc>
          <w:tcPr>
            <w:tcW w:type="dxa" w:w="3408"/>
          </w:tcPr>
          <w:p>
            <w:r>
              <w:t>[1, 2, -1]</w:t>
            </w:r>
          </w:p>
        </w:tc>
      </w:tr>
      <w:tr>
        <w:tc>
          <w:tcPr>
            <w:tcW w:type="dxa" w:w="3408"/>
          </w:tcPr>
          <w:p>
            <w:r>
              <w:t>Hidden activations</w:t>
            </w:r>
          </w:p>
        </w:tc>
        <w:tc>
          <w:tcPr>
            <w:tcW w:type="dxa" w:w="3408"/>
          </w:tcPr>
          <w:p>
            <w:r>
              <w:t>[1, 2, 0]</w:t>
            </w:r>
          </w:p>
        </w:tc>
        <w:tc>
          <w:tcPr>
            <w:tcW w:type="dxa" w:w="3408"/>
          </w:tcPr>
          <w:p>
            <w:r>
              <w:t>[1, 2, 0]</w:t>
            </w:r>
          </w:p>
        </w:tc>
      </w:tr>
    </w:tbl>
    <w:p>
      <w:r>
        <w:t>The submitted third score omits bias 1. ReLU hides the error for this input, so matching final activations are not enough. At x = [3, 1], the same omission changes the third activation from 3 to 2.</w:t>
      </w:r>
    </w:p>
    <w:p>
      <w:pPr>
        <w:pStyle w:val="Heading3"/>
      </w:pPr>
      <w:r>
        <w:t>Explain Debugging shapes and gradients · 1</w:t>
      </w:r>
    </w:p>
    <w:p>
      <w:pPr>
        <w:spacing w:line="336" w:lineRule="auto" w:after="180"/>
      </w:pPr>
      <w:r>
        <w:rPr>
          <w:b w:val="0"/>
        </w:rPr>
        <w:t>Guided: correct scores [0, 2, -1], activations [0, 2, 0]. With the third bias omitted, scores become [0, 2, -2], but activations stay [0, 2, 0]. Exit: neither check is sufficient.</w:t>
      </w:r>
    </w:p>
    <w:p>
      <w:pPr>
        <w:spacing w:line="336" w:lineRule="auto" w:after="180"/>
      </w:pPr>
      <w:r>
        <w:rPr>
          <w:b w:val="0"/>
        </w:rPr>
        <w:t xml:space="preserve">Verify the intermediate score, coordinate meanings and expected update, use multiple independent </w:t>
      </w:r>
      <w:r>
        <w:rPr>
          <w:b/>
        </w:rPr>
        <w:t>input</w:t>
      </w:r>
      <w:r>
        <w:rPr>
          <w:b w:val="0"/>
        </w:rPr>
        <w:t>s and retain malformed-dimension checks.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Repair from the first disagreement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Trace stage for x [1 2]</w:t>
            </w:r>
          </w:p>
        </w:tc>
        <w:tc>
          <w:tcPr>
            <w:tcW w:type="dxa" w:w="3408"/>
          </w:tcPr>
          <w:p>
            <w:r>
              <w:t>Expected result</w:t>
            </w:r>
          </w:p>
        </w:tc>
        <w:tc>
          <w:tcPr>
            <w:tcW w:type="dxa" w:w="3408"/>
          </w:tcPr>
          <w:p>
            <w:r>
              <w:t>Submitted result</w:t>
            </w:r>
          </w:p>
        </w:tc>
      </w:tr>
      <w:tr>
        <w:tc>
          <w:tcPr>
            <w:tcW w:type="dxa" w:w="3408"/>
          </w:tcPr>
          <w:p>
            <w:r>
              <w:t>Input and dimensions</w:t>
            </w:r>
          </w:p>
        </w:tc>
        <w:tc>
          <w:tcPr>
            <w:tcW w:type="dxa" w:w="3408"/>
          </w:tcPr>
          <w:p>
            <w:r>
              <w:t>x length 2 W 3 by 2 b length 3</w:t>
            </w:r>
          </w:p>
        </w:tc>
        <w:tc>
          <w:tcPr>
            <w:tcW w:type="dxa" w:w="3408"/>
          </w:tcPr>
          <w:p>
            <w:r>
              <w:t>Dimensions match</w:t>
            </w:r>
          </w:p>
        </w:tc>
      </w:tr>
      <w:tr>
        <w:tc>
          <w:tcPr>
            <w:tcW w:type="dxa" w:w="3408"/>
          </w:tcPr>
          <w:p>
            <w:r>
              <w:t>Scores before ReLU</w:t>
            </w:r>
          </w:p>
        </w:tc>
        <w:tc>
          <w:tcPr>
            <w:tcW w:type="dxa" w:w="3408"/>
          </w:tcPr>
          <w:p>
            <w:r>
              <w:t>[1, 2, 0]</w:t>
            </w:r>
          </w:p>
        </w:tc>
        <w:tc>
          <w:tcPr>
            <w:tcW w:type="dxa" w:w="3408"/>
          </w:tcPr>
          <w:p>
            <w:r>
              <w:t>[1, 2, -1]</w:t>
            </w:r>
          </w:p>
        </w:tc>
      </w:tr>
      <w:tr>
        <w:tc>
          <w:tcPr>
            <w:tcW w:type="dxa" w:w="3408"/>
          </w:tcPr>
          <w:p>
            <w:r>
              <w:t>Hidden activations</w:t>
            </w:r>
          </w:p>
        </w:tc>
        <w:tc>
          <w:tcPr>
            <w:tcW w:type="dxa" w:w="3408"/>
          </w:tcPr>
          <w:p>
            <w:r>
              <w:t>[1, 2, 0]</w:t>
            </w:r>
          </w:p>
        </w:tc>
        <w:tc>
          <w:tcPr>
            <w:tcW w:type="dxa" w:w="3408"/>
          </w:tcPr>
          <w:p>
            <w:r>
              <w:t>[1, 2, 0]</w:t>
            </w:r>
          </w:p>
        </w:tc>
      </w:tr>
    </w:tbl>
    <w:p>
      <w:r>
        <w:t>The submitted third score omits bias 1. ReLU hides the error for this input, so matching final activations are not enough. At x = [3, 1], the same omission changes the third activation from 3 to 2.</w:t>
      </w:r>
    </w:p>
    <w:p>
      <w:pPr>
        <w:pStyle w:val="Heading3"/>
      </w:pPr>
      <w:r>
        <w:t>Trace x = [0, 2] with the correct layer. Then omit the third bias. Which scores differ, and why do the activation vectors still agree?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Debugging shapes and gradients</w:t>
      </w:r>
    </w:p>
    <w:p>
      <w:pPr>
        <w:spacing w:line="336" w:lineRule="auto" w:after="180"/>
      </w:pPr>
      <w:r>
        <w:rPr>
          <w:b w:val="0"/>
        </w:rPr>
        <w:t>Catch a gradient -order bug before the optimiser changes parameters.</w:t>
      </w:r>
    </w:p>
    <w:p>
      <w:pPr>
        <w:pStyle w:val="Heading3"/>
      </w:pPr>
      <w:r>
        <w:t>The facts we will use</w:t>
      </w:r>
    </w:p>
    <w:p>
      <w:pPr>
        <w:pStyle w:val="Heading3"/>
      </w:pPr>
      <w:r>
        <w:t>Supplied facts</w:t>
      </w:r>
    </w:p>
    <w:p>
      <w:pPr>
        <w:spacing w:line="336" w:lineRule="auto" w:after="180"/>
        <w:shd w:fill="F1F6FC"/>
      </w:pPr>
      <w:r>
        <w:rPr>
          <w:b w:val="0"/>
        </w:rPr>
        <w:t>Toy y=2a+3c, target 4, start [a, c]=[1, 0]. Loss (y-4)². Program claims gradient [-12,-8] in order [a, c].</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Debugging shapes and gradients. Compute correct gradient: y = 2, residual -2: gradient [-8,-12], not [-12,-8].. Check coordinates: Step 0.1: a losses 3.24, 4.84 give -8; c losses 2.89, 5.29 give -12.. Apply correct update: At rate 0.01: new [a, c]=[1.08, 0.12]; y = 2.52, loss 2.1904."/>
            <wp:cNvGraphicFramePr>
              <a:graphicFrameLocks noChangeAspect="1"/>
            </wp:cNvGraphicFramePr>
            <a:graphic>
              <a:graphicData uri="http://schemas.openxmlformats.org/drawingml/2006/picture">
                <pic:pic>
                  <pic:nvPicPr>
                    <pic:cNvPr id="0" name="academy-visual-ai-5-18.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correct gradient</w:t>
            </w:r>
          </w:p>
        </w:tc>
        <w:tc>
          <w:tcPr>
            <w:tcW w:type="dxa" w:w="5112"/>
          </w:tcPr>
          <w:p>
            <w:r>
              <w:t>y = 2, residual -2: gradient [-8,-12], not [-12,-8].</w:t>
            </w:r>
          </w:p>
        </w:tc>
      </w:tr>
      <w:tr>
        <w:tc>
          <w:tcPr>
            <w:tcW w:type="dxa" w:w="5112"/>
          </w:tcPr>
          <w:p>
            <w:r>
              <w:t>2. Check coordinates</w:t>
            </w:r>
          </w:p>
        </w:tc>
        <w:tc>
          <w:tcPr>
            <w:tcW w:type="dxa" w:w="5112"/>
          </w:tcPr>
          <w:p>
            <w:r>
              <w:t>Step 0.1: a losses 3.24, 4.84 give -8; c losses 2.89, 5.29 give -12.</w:t>
            </w:r>
          </w:p>
        </w:tc>
      </w:tr>
      <w:tr>
        <w:tc>
          <w:tcPr>
            <w:tcW w:type="dxa" w:w="5112"/>
          </w:tcPr>
          <w:p>
            <w:r>
              <w:t>3. Apply correct update</w:t>
            </w:r>
          </w:p>
        </w:tc>
        <w:tc>
          <w:tcPr>
            <w:tcW w:type="dxa" w:w="5112"/>
          </w:tcPr>
          <w:p>
            <w:r>
              <w:t>At rate 0.01: new [a, c]=[1.08, 0.12]; y = 2.52, loss 2.1904.</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Array </w:t>
      </w:r>
      <w:r>
        <w:rPr>
          <w:b/>
        </w:rPr>
        <w:t>shape</w:t>
      </w:r>
      <w:r>
        <w:rPr>
          <w:b w:val="0"/>
        </w:rPr>
        <w:t xml:space="preserve"> and coordinate meaning both matter. A vector with two entries can have the right length but assign each derivative to the wrong parameter.</w:t>
      </w:r>
    </w:p>
    <w:p>
      <w:pPr>
        <w:spacing w:line="336" w:lineRule="auto" w:after="180"/>
        <w:shd w:fill="F1F6FC"/>
      </w:pPr>
      <w:r>
        <w:rPr>
          <w:b w:val="0"/>
        </w:rPr>
        <w:t>Label the entries a and c, then perturb one coordinate at a time to check their slopes. Repairing the coordinate mapping is necessary before using the gradient to update the network.</w:t>
      </w:r>
    </w:p>
    <w:p>
      <w:pPr>
        <w:pStyle w:val="Heading3"/>
      </w:pPr>
      <w:r>
        <w:t>What this example does not establish</w:t>
      </w:r>
    </w:p>
    <w:p>
      <w:pPr>
        <w:pStyle w:val="Heading3"/>
      </w:pPr>
      <w:r>
        <w:t>Keep the stated limit</w:t>
      </w:r>
    </w:p>
    <w:p>
      <w:pPr>
        <w:spacing w:line="336" w:lineRule="auto" w:after="180"/>
        <w:shd w:fill="FFF5E6"/>
      </w:pPr>
      <w:r>
        <w:rPr>
          <w:b w:val="0"/>
        </w:rPr>
        <w:t xml:space="preserve">A correct gradient at one point does not establish every batch, </w:t>
      </w:r>
      <w:r>
        <w:rPr>
          <w:b/>
        </w:rPr>
        <w:t>shape</w:t>
      </w:r>
      <w:r>
        <w:rPr>
          <w:b w:val="0"/>
        </w:rPr>
        <w:t xml:space="preserve"> or activation path is implemented correctly.</w:t>
      </w:r>
    </w:p>
    <w:p>
      <w:pPr>
        <w:pStyle w:val="Heading3"/>
      </w:pPr>
      <w:r>
        <w:t>Change one thing in the pictured case</w:t>
      </w:r>
    </w:p>
    <w:p>
      <w:pPr>
        <w:pStyle w:val="Heading3"/>
      </w:pPr>
      <w:r>
        <w:t>Change one thing</w:t>
      </w:r>
    </w:p>
    <w:p>
      <w:pPr>
        <w:spacing w:line="336" w:lineRule="auto" w:after="180"/>
        <w:shd w:fill="F5F1FB"/>
      </w:pPr>
      <w:r>
        <w:rPr>
          <w:b w:val="0"/>
        </w:rPr>
        <w:t>Change: The program changes its declared order to [c, a] and returns [-12,-8].</w:t>
      </w:r>
    </w:p>
    <w:p>
      <w:pPr>
        <w:pStyle w:val="Heading3"/>
      </w:pPr>
      <w:r>
        <w:t>Predicted result</w:t>
      </w:r>
    </w:p>
    <w:p>
      <w:pPr>
        <w:spacing w:line="336" w:lineRule="auto" w:after="180"/>
        <w:shd w:fill="F1F6FC"/>
      </w:pPr>
      <w:r>
        <w:rPr>
          <w:b/>
        </w:rPr>
        <w:t>Prediction</w:t>
      </w:r>
      <w:r>
        <w:rPr>
          <w:b w:val="0"/>
        </w:rPr>
        <w:t>: That vector now matches the declared coordinate order.</w:t>
      </w:r>
    </w:p>
    <w:p>
      <w:pPr>
        <w:pStyle w:val="Heading3"/>
      </w:pPr>
      <w:r>
        <w:t>Why the result follows</w:t>
      </w:r>
    </w:p>
    <w:p>
      <w:pPr>
        <w:spacing w:line="336" w:lineRule="auto" w:after="180"/>
        <w:shd w:fill="F1F6FC"/>
      </w:pPr>
      <w:r>
        <w:rPr>
          <w:b w:val="0"/>
        </w:rPr>
        <w:t>Reason: Gradient values are meaningful only when their parameter names and array positions agree.</w:t>
      </w:r>
    </w:p>
    <w:p>
      <w:pPr>
        <w:pStyle w:val="Heading3"/>
      </w:pPr>
      <w:r>
        <w:t>Ask while showing the picture</w:t>
      </w:r>
    </w:p>
    <w:p>
      <w:pPr>
        <w:pStyle w:val="Heading3"/>
      </w:pPr>
      <w:r>
        <w:t>Ask while showing the picture · 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Debugging shapes and gradients,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difference between repeated and independently checked results; label all axes.</w:t>
            </w:r>
          </w:p>
        </w:tc>
      </w:tr>
      <w:tr>
        <w:tc>
          <w:tcPr>
            <w:tcW w:type="dxa" w:w="5112"/>
          </w:tcPr>
          <w:p>
            <w:r>
              <w:t>7 to 18 minutes</w:t>
            </w:r>
          </w:p>
        </w:tc>
        <w:tc>
          <w:tcPr>
            <w:tcW w:type="dxa" w:w="5112"/>
          </w:tcPr>
          <w:p>
            <w:r>
              <w:t>Trace both batch examples and use W1 to reject a dimension mismatch.</w:t>
            </w:r>
          </w:p>
        </w:tc>
      </w:tr>
      <w:tr>
        <w:tc>
          <w:tcPr>
            <w:tcW w:type="dxa" w:w="5112"/>
          </w:tcPr>
          <w:p>
            <w:r>
              <w:t>18 to 32 minutes</w:t>
            </w:r>
          </w:p>
        </w:tc>
        <w:tc>
          <w:tcPr>
            <w:tcW w:type="dxa" w:w="5112"/>
          </w:tcPr>
          <w:p>
            <w:r>
              <w:t>Run or trace the guarded dense-layer function and test invalid dimensions.</w:t>
            </w:r>
          </w:p>
        </w:tc>
      </w:tr>
      <w:tr>
        <w:tc>
          <w:tcPr>
            <w:tcW w:type="dxa" w:w="5112"/>
          </w:tcPr>
          <w:p>
            <w:r>
              <w:t>32 to 45 minutes</w:t>
            </w:r>
          </w:p>
        </w:tc>
        <w:tc>
          <w:tcPr>
            <w:tcW w:type="dxa" w:w="5112"/>
          </w:tcPr>
          <w:p>
            <w:r>
              <w:t>Use the visual and W2 to show how ReLU can hide a bias omission on one input.</w:t>
            </w:r>
          </w:p>
        </w:tc>
      </w:tr>
      <w:tr>
        <w:tc>
          <w:tcPr>
            <w:tcW w:type="dxa" w:w="5112"/>
          </w:tcPr>
          <w:p>
            <w:r>
              <w:t>Session 2 start to 8 minutes</w:t>
            </w:r>
          </w:p>
        </w:tc>
        <w:tc>
          <w:tcPr>
            <w:tcW w:type="dxa" w:w="5112"/>
          </w:tcPr>
          <w:p>
            <w:r>
              <w:t>Complete the guided x = [0, 2] trace, comparing scores with activations.</w:t>
            </w:r>
          </w:p>
        </w:tc>
      </w:tr>
      <w:tr>
        <w:tc>
          <w:tcPr>
            <w:tcW w:type="dxa" w:w="5112"/>
          </w:tcPr>
          <w:p>
            <w:r>
              <w:t>8 to 20 minutes</w:t>
            </w:r>
          </w:p>
        </w:tc>
        <w:tc>
          <w:tcPr>
            <w:tcW w:type="dxa" w:w="5112"/>
          </w:tcPr>
          <w:p>
            <w:r>
              <w:t>Probe w and b separately in the scalar diagnostic, then complete W3.</w:t>
            </w:r>
          </w:p>
        </w:tc>
      </w:tr>
      <w:tr>
        <w:tc>
          <w:tcPr>
            <w:tcW w:type="dxa" w:w="5112"/>
          </w:tcPr>
          <w:p>
            <w:r>
              <w:t>20 to 35 minutes</w:t>
            </w:r>
          </w:p>
        </w:tc>
        <w:tc>
          <w:tcPr>
            <w:tcW w:type="dxa" w:w="5112"/>
          </w:tcPr>
          <w:p>
            <w:r>
              <w:t>Collect W4 independently with four probe losses, ordered gradients and the corrected update.</w:t>
            </w:r>
          </w:p>
        </w:tc>
      </w:tr>
      <w:tr>
        <w:tc>
          <w:tcPr>
            <w:tcW w:type="dxa" w:w="5112"/>
          </w:tcPr>
          <w:p>
            <w:r>
              <w:t>35 to 45 minutes</w:t>
            </w:r>
          </w:p>
        </w:tc>
        <w:tc>
          <w:tcPr>
            <w:tcW w:type="dxa" w:w="5112"/>
          </w:tcPr>
          <w:p>
            <w:r>
              <w:t>Use W5 and the exit response to retain a regression checklist; administer the fresh retry.</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labelled columns for </w:t>
      </w:r>
      <w:r>
        <w:rPr>
          <w:b/>
        </w:rPr>
        <w:t>input</w:t>
      </w:r>
      <w:r>
        <w:rPr>
          <w:b w:val="0"/>
        </w:rPr>
        <w:t>s, scores, activations and parameter coordinates; allow calculators.</w:t>
      </w:r>
    </w:p>
    <w:p>
      <w:pPr>
        <w:spacing w:line="336" w:lineRule="auto" w:after="180"/>
      </w:pPr>
      <w:r>
        <w:rPr>
          <w:b w:val="0"/>
        </w:rPr>
        <w:t xml:space="preserve">Extension: test several positive and negative </w:t>
      </w:r>
      <w:r>
        <w:rPr>
          <w:b/>
        </w:rPr>
        <w:t>input</w:t>
      </w:r>
      <w:r>
        <w:rPr>
          <w:b w:val="0"/>
        </w:rPr>
        <w:t>s against an independent explicit formula and explain why a test at a ReLU corner needs different reasoning from a smooth gradient check.</w:t>
      </w:r>
    </w:p>
    <w:p>
      <w:pPr>
        <w:pStyle w:val="Heading3"/>
      </w:pPr>
      <w:r>
        <w:t>Reduce help deliberately</w:t>
      </w:r>
    </w:p>
    <w:p>
      <w:pPr>
        <w:pStyle w:val="Heading3"/>
      </w:pPr>
      <w:r>
        <w:t>Completion practice</w:t>
      </w:r>
    </w:p>
    <w:p>
      <w:pPr>
        <w:spacing w:line="336" w:lineRule="auto" w:after="180"/>
        <w:shd w:fill="F5F1FB"/>
      </w:pPr>
      <w:r>
        <w:rPr>
          <w:b w:val="0"/>
        </w:rPr>
        <w:t>Completion task: Compute scores and activations for x = [3, 1] with the lesson layer, then omit the third bias. Identify the first discrepancy and the resulting activation error.</w:t>
      </w:r>
    </w:p>
    <w:p>
      <w:pPr>
        <w:pStyle w:val="Heading3"/>
      </w:pPr>
      <w:r>
        <w:t>Reasoning to listen for</w:t>
      </w:r>
    </w:p>
    <w:p>
      <w:pPr>
        <w:spacing w:line="336" w:lineRule="auto" w:after="180"/>
        <w:shd w:fill="F1F6FC"/>
      </w:pPr>
      <w:r>
        <w:rPr>
          <w:b w:val="0"/>
        </w:rPr>
        <w:t>Teacher check: Teacher explanation: Correct scores and activations are [3, 1, 3]. Omitting the third bias produces [3, 1, 2]. The third score is the first discrepancy and now survives ReLU.</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Debugging </w:t>
      </w:r>
      <w:r>
        <w:rPr>
          <w:b/>
        </w:rPr>
        <w:t>shape</w:t>
      </w:r>
      <w:r>
        <w:rPr>
          <w:b w:val="0"/>
        </w:rPr>
        <w:t xml:space="preserve">s and gradients. Proposed explanation: “Matching </w:t>
      </w:r>
      <w:r>
        <w:rPr>
          <w:b/>
        </w:rPr>
        <w:t>output</w:t>
      </w:r>
      <w:r>
        <w:rPr>
          <w:b w:val="0"/>
        </w:rPr>
        <w:t xml:space="preserve"> </w:t>
      </w:r>
      <w:r>
        <w:rPr>
          <w:b/>
        </w:rPr>
        <w:t>shape</w:t>
      </w:r>
      <w:r>
        <w:rPr>
          <w:b w:val="0"/>
        </w:rPr>
        <w:t xml:space="preserve"> guarantees the computation”.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Correct dimensions can hide swapped features, missing biases or wrong axis meanings.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What should a debugging record pair with every gradient value?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Parameter name and index, expected </w:t>
      </w:r>
      <w:r>
        <w:rPr>
          <w:b/>
        </w:rPr>
        <w:t>shape</w:t>
      </w:r>
      <w:r>
        <w:rPr>
          <w:b w:val="0"/>
        </w:rPr>
        <w:t>, analytic derivative and numerical check; correct [a, c] gradient is [-8,-12]. Changed-case check: That vector now matches the declared coordinate order.</w:t>
      </w:r>
    </w:p>
    <w:p>
      <w:pPr>
        <w:spacing w:line="336" w:lineRule="auto" w:after="180"/>
      </w:pPr>
      <w:r>
        <w:rPr>
          <w:b w:val="0"/>
        </w:rPr>
        <w:t>Gradient values are meaningful only when their parameter names and array positions agree.</w:t>
      </w:r>
    </w:p>
    <w:p>
      <w:pPr>
        <w:spacing w:line="336" w:lineRule="auto" w:after="180"/>
      </w:pPr>
      <w:r>
        <w:rPr>
          <w:b w:val="0"/>
        </w:rPr>
        <w:t>Changed-case reasoning: That vector now matches the declared coordinate order. Gradient values are meaningful only when their parameter names and array positions agree.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Debugging shapes and gradients investigation and use the first unsupported step to choose a teaching response.</w:t>
      </w:r>
    </w:p>
    <w:p>
      <w:pPr>
        <w:spacing w:line="336" w:lineRule="auto" w:after="180"/>
      </w:pPr>
      <w:r>
        <w:rPr>
          <w:b w:val="0"/>
        </w:rPr>
        <w:t xml:space="preserve">Matching </w:t>
      </w:r>
      <w:r>
        <w:rPr>
          <w:b/>
        </w:rPr>
        <w:t>output</w:t>
      </w:r>
      <w:r>
        <w:rPr>
          <w:b w:val="0"/>
        </w:rPr>
        <w:t xml:space="preserve"> </w:t>
      </w:r>
      <w:r>
        <w:rPr>
          <w:b/>
        </w:rPr>
        <w:t>shape</w:t>
      </w:r>
      <w:r>
        <w:rPr>
          <w:b w:val="0"/>
        </w:rPr>
        <w:t xml:space="preserve"> guarantees the computation: Correct dimensions can hide swapped features, missing biases or wrong axis meanings.</w:t>
      </w:r>
    </w:p>
    <w:p>
      <w:pPr>
        <w:spacing w:line="336" w:lineRule="auto" w:after="180"/>
      </w:pPr>
      <w:r>
        <w:rPr>
          <w:b w:val="0"/>
        </w:rPr>
        <w:t>Matching final activations proves all scores: ReLU can map different negative scores to the same zero.</w:t>
      </w:r>
    </w:p>
    <w:p>
      <w:pPr>
        <w:spacing w:line="336" w:lineRule="auto" w:after="180"/>
      </w:pPr>
      <w:r>
        <w:rPr>
          <w:b w:val="0"/>
        </w:rPr>
        <w:t>Decreasing loss proves a correct gradient: An incorrect direction can still improve one case; compare coordinate probes and exact update expectations.</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Debugging shapes and gradients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correct scores [0, 2, -1], activations [0, 2, 0]. With the third bias omitted, scores become [0, 2, -2], but activations stay [0, 2, 0]. Exit: neither check is sufficient.</w:t>
      </w:r>
    </w:p>
    <w:p>
      <w:pPr>
        <w:spacing w:line="336" w:lineRule="auto" w:after="180"/>
      </w:pPr>
      <w:r>
        <w:rPr>
          <w:b w:val="0"/>
        </w:rPr>
        <w:t xml:space="preserve">Verify the intermediate score, coordinate meanings and expected update, use multiple independent </w:t>
      </w:r>
      <w:r>
        <w:rPr>
          <w:b/>
        </w:rPr>
        <w:t>input</w:t>
      </w:r>
      <w:r>
        <w:rPr>
          <w:b w:val="0"/>
        </w:rPr>
        <w:t>s and retain malformed-dimension checks.</w:t>
      </w:r>
    </w:p>
    <w:p>
      <w:pPr>
        <w:pStyle w:val="Heading3"/>
      </w:pPr>
      <w:r>
        <w:t>W1 Reject a shape mismatch</w:t>
      </w:r>
    </w:p>
    <w:p>
      <w:pPr>
        <w:pStyle w:val="Heading3"/>
      </w:pPr>
      <w:r>
        <w:t>Workbook question · W1</w:t>
      </w:r>
    </w:p>
    <w:p>
      <w:pPr>
        <w:spacing w:line="336" w:lineRule="auto" w:after="180"/>
        <w:shd w:fill="F5F1FB"/>
      </w:pPr>
      <w:r>
        <w:rPr>
          <w:b w:val="0"/>
        </w:rPr>
        <w:t xml:space="preserve">The layer expects W </w:t>
      </w:r>
      <w:r>
        <w:rPr>
          <w:b/>
        </w:rPr>
        <w:t>shape</w:t>
      </w:r>
      <w:r>
        <w:rPr>
          <w:b w:val="0"/>
        </w:rPr>
        <w:t xml:space="preserve"> 3 by 2, b length 3 and x length 2. A submitted x has length 3. Should the last feature be silently ignored? State the failed </w:t>
      </w:r>
      <w:r>
        <w:rPr>
          <w:b/>
        </w:rPr>
        <w:t>contract</w:t>
      </w:r>
      <w:r>
        <w:rPr>
          <w:b w:val="0"/>
        </w:rPr>
        <w:t xml:space="preserve"> and repair </w:t>
      </w:r>
      <w:r>
        <w:rPr>
          <w:b/>
        </w:rPr>
        <w:t>process</w:t>
      </w:r>
      <w:r>
        <w:rPr>
          <w:b w:val="0"/>
        </w:rPr>
        <w:t>.</w:t>
      </w:r>
    </w:p>
    <w:p>
      <w:pPr>
        <w:pStyle w:val="Heading3"/>
      </w:pPr>
      <w:r>
        <w:t>Teacher reasoning · W1</w:t>
      </w:r>
    </w:p>
    <w:p>
      <w:pPr>
        <w:spacing w:line="336" w:lineRule="auto" w:after="180"/>
        <w:shd w:fill="F1F6FC"/>
      </w:pPr>
      <w:r>
        <w:rPr>
          <w:b w:val="0"/>
        </w:rPr>
        <w:t>Teacher explanation: No. Each weight row must have the same length as x.</w:t>
      </w:r>
    </w:p>
    <w:p>
      <w:pPr>
        <w:spacing w:line="336" w:lineRule="auto" w:after="180"/>
        <w:shd w:fill="F1F6FC"/>
      </w:pPr>
      <w:r>
        <w:rPr>
          <w:b w:val="0"/>
        </w:rPr>
        <w:t xml:space="preserve">Confirm the intended feature schema, then supply a valid two-feature </w:t>
      </w:r>
      <w:r>
        <w:rPr>
          <w:b/>
        </w:rPr>
        <w:t>input</w:t>
      </w:r>
      <w:r>
        <w:rPr>
          <w:b w:val="0"/>
        </w:rPr>
        <w:t xml:space="preserve"> or deliberately redesign and retrain the layer; do not silently discard a value.</w:t>
      </w:r>
    </w:p>
    <w:p>
      <w:pPr>
        <w:pStyle w:val="Heading3"/>
      </w:pPr>
      <w:r>
        <w:t>W2 Expose a hidden bias error</w:t>
      </w:r>
    </w:p>
    <w:p>
      <w:pPr>
        <w:pStyle w:val="Heading3"/>
      </w:pPr>
      <w:r>
        <w:t>Workbook question · W2</w:t>
      </w:r>
    </w:p>
    <w:p>
      <w:pPr>
        <w:spacing w:line="336" w:lineRule="auto" w:after="180"/>
        <w:shd w:fill="F5F1FB"/>
      </w:pPr>
      <w:r>
        <w:rPr>
          <w:b w:val="0"/>
        </w:rPr>
        <w:t>Compute scores and activations for x = [3, 1] with the lesson layer, then omit the third bias. Identify the first discrepancy and the resulting activation error.</w:t>
      </w:r>
    </w:p>
    <w:p>
      <w:pPr>
        <w:pStyle w:val="Heading3"/>
      </w:pPr>
      <w:r>
        <w:t>Teacher reasoning · W2</w:t>
      </w:r>
    </w:p>
    <w:p>
      <w:pPr>
        <w:spacing w:line="336" w:lineRule="auto" w:after="180"/>
        <w:shd w:fill="F1F6FC"/>
      </w:pPr>
      <w:r>
        <w:rPr>
          <w:b w:val="0"/>
        </w:rPr>
        <w:t>Teacher explanation: Correct scores and activations are [3, 1, 3]. Omitting the third bias produces [3, 1, 2]. The third score is the first discrepancy and now survives ReLU.</w:t>
      </w:r>
    </w:p>
    <w:p>
      <w:pPr>
        <w:pStyle w:val="Heading3"/>
      </w:pPr>
      <w:r>
        <w:t>W3 Check an update sign</w:t>
      </w:r>
    </w:p>
    <w:p>
      <w:pPr>
        <w:pStyle w:val="Heading3"/>
      </w:pPr>
      <w:r>
        <w:t>Workbook question · W3</w:t>
      </w:r>
    </w:p>
    <w:p>
      <w:pPr>
        <w:spacing w:line="336" w:lineRule="auto" w:after="180"/>
        <w:shd w:fill="F5F1FB"/>
      </w:pPr>
      <w:r>
        <w:rPr>
          <w:b w:val="0"/>
        </w:rPr>
        <w:t>For the diagnostic model at [1, 0], gradient [-4, -2] and rate 0.05, calculate the correct new parameters and loss. Compare with adding the gradient step.</w:t>
      </w:r>
    </w:p>
    <w:p>
      <w:pPr>
        <w:pStyle w:val="Heading3"/>
      </w:pPr>
      <w:r>
        <w:t>Teacher reasoning · W3</w:t>
      </w:r>
    </w:p>
    <w:p>
      <w:pPr>
        <w:spacing w:line="336" w:lineRule="auto" w:after="180"/>
        <w:shd w:fill="F1F6FC"/>
      </w:pPr>
      <w:r>
        <w:rPr>
          <w:b w:val="0"/>
        </w:rPr>
        <w:t xml:space="preserve">Teacher explanation: Correct subtraction gives [1.2, 0.1], </w:t>
      </w:r>
      <w:r>
        <w:rPr>
          <w:b/>
        </w:rPr>
        <w:t>prediction</w:t>
      </w:r>
      <w:r>
        <w:rPr>
          <w:b w:val="0"/>
        </w:rPr>
        <w:t xml:space="preserve"> 2.5 and loss 0.25. Addition gives [0.8, -0.1], </w:t>
      </w:r>
      <w:r>
        <w:rPr>
          <w:b/>
        </w:rPr>
        <w:t>prediction</w:t>
      </w:r>
      <w:r>
        <w:rPr>
          <w:b w:val="0"/>
        </w:rPr>
        <w:t xml:space="preserve"> 1.5 and loss 2.25, compared with starting loss 1.</w:t>
      </w:r>
    </w:p>
    <w:p>
      <w:pPr>
        <w:pStyle w:val="Heading3"/>
      </w:pPr>
      <w:r>
        <w:t>W4 Debug a new gradient independently</w:t>
      </w:r>
    </w:p>
    <w:p>
      <w:pPr>
        <w:pStyle w:val="Heading3"/>
      </w:pPr>
      <w:r>
        <w:t>Workbook question · W4</w:t>
      </w:r>
    </w:p>
    <w:p>
      <w:pPr>
        <w:spacing w:line="336" w:lineRule="auto" w:after="180"/>
        <w:shd w:fill="F5F1FB"/>
      </w:pPr>
      <w:r>
        <w:rPr>
          <w:b w:val="0"/>
        </w:rPr>
        <w:t>Use y = 3a + c, target 2, loss (y - 2) squared, at [a, c] = [0, 1]. A program returns gradient [-2, -6] in order [a, c].</w:t>
      </w:r>
    </w:p>
    <w:p>
      <w:pPr>
        <w:spacing w:line="336" w:lineRule="auto" w:after="180"/>
        <w:shd w:fill="F5F1FB"/>
      </w:pPr>
      <w:r>
        <w:rPr>
          <w:b w:val="0"/>
        </w:rPr>
        <w:t>Use symmetric step 0.1 to check each coordinate, then update both with the corrected gradient and rate 0.05. Report new parameters and loss.</w:t>
      </w:r>
    </w:p>
    <w:p>
      <w:pPr>
        <w:pStyle w:val="Heading3"/>
      </w:pPr>
      <w:r>
        <w:t>Teacher reasoning · W4</w:t>
      </w:r>
    </w:p>
    <w:p>
      <w:pPr>
        <w:spacing w:line="336" w:lineRule="auto" w:after="180"/>
        <w:shd w:fill="F1F6FC"/>
      </w:pPr>
      <w:r>
        <w:rPr>
          <w:b w:val="0"/>
        </w:rPr>
        <w:t xml:space="preserve">Teacher explanation: For a, losses at -0.1 and 0.1 are 1.69 and 0.49, giving -6. For c, losses at 0.9 and 1.1 are 1.21 and 0.81, giving -2. The entries were swapped. Correct update gives [0.3, 1.1], </w:t>
      </w:r>
      <w:r>
        <w:rPr>
          <w:b/>
        </w:rPr>
        <w:t>prediction</w:t>
      </w:r>
      <w:r>
        <w:rPr>
          <w:b w:val="0"/>
        </w:rPr>
        <w:t xml:space="preserve"> 2 and loss 0.</w:t>
      </w:r>
    </w:p>
    <w:p>
      <w:pPr>
        <w:pStyle w:val="Heading3"/>
      </w:pPr>
      <w:r>
        <w:t>W5 Keep independent regression checks</w:t>
      </w:r>
    </w:p>
    <w:p>
      <w:pPr>
        <w:pStyle w:val="Heading3"/>
      </w:pPr>
      <w:r>
        <w:t>Workbook question · W5</w:t>
      </w:r>
    </w:p>
    <w:p>
      <w:pPr>
        <w:spacing w:line="336" w:lineRule="auto" w:after="180"/>
        <w:shd w:fill="F5F1FB"/>
      </w:pPr>
      <w:r>
        <w:rPr>
          <w:b w:val="0"/>
        </w:rPr>
        <w:t>A program passes only the x = [1, 2] final-activation test. Propose one intermediate-value check, one malformed-</w:t>
      </w:r>
      <w:r>
        <w:rPr>
          <w:b/>
        </w:rPr>
        <w:t>input</w:t>
      </w:r>
      <w:r>
        <w:rPr>
          <w:b w:val="0"/>
        </w:rPr>
        <w:t xml:space="preserve"> check and one additional </w:t>
      </w:r>
      <w:r>
        <w:rPr>
          <w:b/>
        </w:rPr>
        <w:t>input</w:t>
      </w:r>
      <w:r>
        <w:rPr>
          <w:b w:val="0"/>
        </w:rPr>
        <w:t xml:space="preserve"> that exposes the bias omission.</w:t>
      </w:r>
    </w:p>
    <w:p>
      <w:pPr>
        <w:pStyle w:val="Heading3"/>
      </w:pPr>
      <w:r>
        <w:t>Teacher reasoning · W5</w:t>
      </w:r>
    </w:p>
    <w:p>
      <w:pPr>
        <w:spacing w:line="336" w:lineRule="auto" w:after="180"/>
        <w:shd w:fill="F1F6FC"/>
      </w:pPr>
      <w:r>
        <w:rPr>
          <w:b w:val="0"/>
        </w:rPr>
        <w:t xml:space="preserve">Teacher explanation: Check scores [1, 2, 0] before ReLU; reject a wrong </w:t>
      </w:r>
      <w:r>
        <w:rPr>
          <w:b/>
        </w:rPr>
        <w:t>input</w:t>
      </w:r>
      <w:r>
        <w:rPr>
          <w:b w:val="0"/>
        </w:rPr>
        <w:t xml:space="preserve"> length or bias count; test x = [3, 1], whose third activation must be 3.</w:t>
      </w:r>
    </w:p>
    <w:p>
      <w:pPr>
        <w:spacing w:line="336" w:lineRule="auto" w:after="180"/>
        <w:shd w:fill="F1F6FC"/>
      </w:pPr>
      <w:r>
        <w:rPr>
          <w:b w:val="0"/>
        </w:rPr>
        <w:t xml:space="preserve">These checks address different defects rather than repeating the same final </w:t>
      </w:r>
      <w:r>
        <w:rPr>
          <w:b/>
        </w:rPr>
        <w:t>output</w:t>
      </w:r>
      <w:r>
        <w:rPr>
          <w:b w:val="0"/>
        </w:rPr>
        <w: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requires partials [-6, -2], new parameters [0.3, 1.1] and loss 0. Fresh retry: y = 2p + q, target 4, at [1, 1]. With step 0.1, p losses 1.44 and 0.64 give -4; q losses 1.21 and 0.81 give -2.</w:t>
      </w:r>
    </w:p>
    <w:p>
      <w:pPr>
        <w:spacing w:line="336" w:lineRule="auto" w:after="180"/>
        <w:shd w:fill="F1F6FC"/>
      </w:pPr>
      <w:r>
        <w:rPr>
          <w:b w:val="0"/>
        </w:rPr>
        <w:t xml:space="preserve">Rate 0.1 gives [1.4, 1.2], </w:t>
      </w:r>
      <w:r>
        <w:rPr>
          <w:b/>
        </w:rPr>
        <w:t>prediction</w:t>
      </w:r>
      <w:r>
        <w:rPr>
          <w:b w:val="0"/>
        </w:rPr>
        <w:t xml:space="preserve"> 4 and loss 0. Require parameter ordering to remain explicit.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Use y = 3a + c, target 2, loss (y - 2) squared, at [a, c] = [0, 1]. A program returns gradient [-2, -6] in order [a, c].</w:t>
      </w:r>
    </w:p>
    <w:p>
      <w:pPr>
        <w:spacing w:line="336" w:lineRule="auto" w:after="180"/>
        <w:shd w:fill="F5F1FB"/>
      </w:pPr>
      <w:r>
        <w:rPr>
          <w:b w:val="0"/>
        </w:rPr>
        <w:t>Use symmetric step 0.1 to check each coordinate, then update both with the corrected gradient and rate 0.05. Report new parameters and loss.</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For a, losses at -0.1 and 0.1 are 1.69 and 0.49, giving -6. For c, losses at 0.9 and 1.1 are 1.21 and 0.81, giving -2. The entries were swapped. Correct update gives [0.3, 1.1], </w:t>
      </w:r>
      <w:r>
        <w:rPr>
          <w:b/>
        </w:rPr>
        <w:t>prediction</w:t>
      </w:r>
      <w:r>
        <w:rPr>
          <w:b w:val="0"/>
        </w:rPr>
        <w:t xml:space="preserve"> 2 and loss 0.</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Debugging shapes and gradients to Image-pattern Network Investigation, adapt support and plan a later changed-case check.</w:t>
      </w:r>
    </w:p>
    <w:p>
      <w:pPr>
        <w:spacing w:line="336" w:lineRule="auto" w:after="180"/>
      </w:pPr>
      <w:r>
        <w:rPr>
          <w:b w:val="0"/>
        </w:rPr>
        <w:t xml:space="preserve">Add a labelled debugging </w:t>
      </w:r>
      <w:r>
        <w:rPr>
          <w:b/>
        </w:rPr>
        <w:t>shape</w:t>
      </w:r>
      <w:r>
        <w:rPr>
          <w:b w:val="0"/>
        </w:rPr>
        <w:t xml:space="preserve">s and gradients </w:t>
      </w:r>
      <w:r>
        <w:rPr>
          <w:b/>
        </w:rPr>
        <w:t>evidence</w:t>
      </w:r>
      <w:r>
        <w:rPr>
          <w:b w:val="0"/>
        </w:rPr>
        <w:t xml:space="preserve"> sheet to Image-pattern Network Investigation. Show how you can check dimension </w:t>
      </w:r>
      <w:r>
        <w:rPr>
          <w:b/>
        </w:rPr>
        <w:t>contract</w:t>
      </w:r>
      <w:r>
        <w:rPr>
          <w:b w:val="0"/>
        </w:rPr>
        <w:t>s before computing a layer.</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labelled columns for </w:t>
      </w:r>
      <w:r>
        <w:rPr>
          <w:b/>
        </w:rPr>
        <w:t>input</w:t>
      </w:r>
      <w:r>
        <w:rPr>
          <w:b w:val="0"/>
        </w:rPr>
        <w:t>s, scores, activations and parameter coordinates; allow calculators.</w:t>
      </w:r>
    </w:p>
    <w:p>
      <w:pPr>
        <w:spacing w:line="336" w:lineRule="auto" w:after="180"/>
      </w:pPr>
      <w:r>
        <w:rPr>
          <w:b w:val="0"/>
        </w:rPr>
        <w:t xml:space="preserve">Extension: test several positive and negative </w:t>
      </w:r>
      <w:r>
        <w:rPr>
          <w:b/>
        </w:rPr>
        <w:t>input</w:t>
      </w:r>
      <w:r>
        <w:rPr>
          <w:b w:val="0"/>
        </w:rPr>
        <w:t>s against an independent explicit formula and explain why a test at a ReLU corner needs different reasoning from a smooth gradient check.</w:t>
      </w:r>
    </w:p>
    <w:p>
      <w:pPr>
        <w:spacing w:line="336" w:lineRule="auto" w:after="180"/>
      </w:pPr>
      <w:r>
        <w:rPr>
          <w:b w:val="0"/>
        </w:rPr>
        <w:t>Week 19 explores learned representations and the distinctions hidden activations preserve.</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ai-5/19, ai-5/21, ai-5/24.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Debugging shapes and gradients lesson; it is a checklist rather than a replacement for the full sequence.</w:t>
      </w:r>
    </w:p>
    <w:p>
      <w:pPr>
        <w:pStyle w:val="Heading3"/>
      </w:pPr>
      <w:r>
        <w:t>Teaching target</w:t>
      </w:r>
    </w:p>
    <w:p>
      <w:pPr>
        <w:spacing w:line="336" w:lineRule="auto" w:after="180"/>
        <w:shd w:fill="EDF7F3"/>
      </w:pPr>
      <w:r>
        <w:rPr>
          <w:b w:val="0"/>
        </w:rPr>
        <w:t xml:space="preserve">Teaching target: Check dimension </w:t>
      </w:r>
      <w:r>
        <w:rPr>
          <w:b/>
        </w:rPr>
        <w:t>contract</w:t>
      </w:r>
      <w:r>
        <w:rPr>
          <w:b w:val="0"/>
        </w:rPr>
        <w:t>s before computing a layer</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Compute scores and activations for x = [3, 1] with the lesson layer, then omit the third bias. Identify the first discrepancy and the resulting activation error.</w:t>
      </w:r>
    </w:p>
    <w:p>
      <w:pPr>
        <w:pStyle w:val="Heading3"/>
      </w:pPr>
      <w:r>
        <w:t>Supported practice answer</w:t>
      </w:r>
    </w:p>
    <w:p>
      <w:pPr>
        <w:spacing w:line="336" w:lineRule="auto" w:after="180"/>
        <w:shd w:fill="F1F6FC"/>
      </w:pPr>
      <w:r>
        <w:rPr>
          <w:b w:val="0"/>
        </w:rPr>
        <w:t>Reasoned practice answer: Teacher explanation: Correct scores and activations are [3, 1, 3]. Omitting the third bias produces [3, 1, 2]. The third score is the first discrepancy and now survives ReLU.</w:t>
      </w:r>
    </w:p>
    <w:p>
      <w:pPr>
        <w:spacing w:line="336" w:lineRule="auto" w:after="180"/>
      </w:pPr>
      <w:r>
        <w:rPr>
          <w:b w:val="0"/>
        </w:rPr>
        <w:t xml:space="preserve">Check every learner before discussion: Use the worked case for Debugging </w:t>
      </w:r>
      <w:r>
        <w:rPr>
          <w:b/>
        </w:rPr>
        <w:t>shape</w:t>
      </w:r>
      <w:r>
        <w:rPr>
          <w:b w:val="0"/>
        </w:rPr>
        <w:t xml:space="preserve">s and gradients. Proposed explanation: “Matching </w:t>
      </w:r>
      <w:r>
        <w:rPr>
          <w:b/>
        </w:rPr>
        <w:t>output</w:t>
      </w:r>
      <w:r>
        <w:rPr>
          <w:b w:val="0"/>
        </w:rPr>
        <w:t xml:space="preserve"> </w:t>
      </w:r>
      <w:r>
        <w:rPr>
          <w:b/>
        </w:rPr>
        <w:t>shape</w:t>
      </w:r>
      <w:r>
        <w:rPr>
          <w:b w:val="0"/>
        </w:rPr>
        <w:t xml:space="preserve"> guarantees the computation”.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Correct dimensions can hide swapped features, missing biases or wrong axis meanings.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program changes its declared order to [c, a] and returns [-12,-8]. Require a </w:t>
      </w:r>
      <w:r>
        <w:rPr>
          <w:b/>
        </w:rPr>
        <w:t>prediction</w:t>
      </w:r>
      <w:r>
        <w:rPr>
          <w:b w:val="0"/>
        </w:rPr>
        <w:t xml:space="preserve"> and a reason before comparing. Expected result: That vector now matches the declared coordinate order.</w:t>
      </w:r>
    </w:p>
    <w:p>
      <w:pPr>
        <w:spacing w:line="336" w:lineRule="auto" w:after="180"/>
        <w:shd w:fill="F5F1FB"/>
      </w:pPr>
      <w:r>
        <w:rPr>
          <w:b w:val="0"/>
        </w:rPr>
        <w:t>Reason: Gradient values are meaningful only when their parameter names and array positions agree.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Debugging shapes and gradients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Debugging shapes and gradients: the case</w:t>
      </w:r>
    </w:p>
    <w:p>
      <w:r>
        <w:drawing>
          <wp:inline xmlns:a="http://schemas.openxmlformats.org/drawingml/2006/main" xmlns:pic="http://schemas.openxmlformats.org/drawingml/2006/picture">
            <wp:extent cx="5486400" cy="3142488"/>
            <wp:docPr id="2" name="Picture 2" descr="Catch a gradient -order bug before the optimiser changes parameters. Supplied facts: Toy y=2a+3c, target 4, start [a, c]=[1, 0]. Loss (y-4)². Program claims gradient [-12,-8] in order [a, c].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8-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Catch a gradient -order bug before the optimiser changes parameters. Supplied facts: Toy y=2a+3c, target 4, start [a, c]=[1, 0]. Loss (y-4)². Program claims gradient [-12,-8] in order [a, c].</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Compute correct gradient: y = 2, residual -2: gradient [-8,-12], not [-12,-8]. → Check coordinates: Step 0.1: a losses 3.24, 4.84 give -8; c losses 2.89, 5.29 give -12. → Apply correct update: At rate 0.01: new [a, c]=[1.08, 0.12]; y = 2.52, loss 2.1904."/>
            <wp:cNvGraphicFramePr>
              <a:graphicFrameLocks noChangeAspect="1"/>
            </wp:cNvGraphicFramePr>
            <a:graphic>
              <a:graphicData uri="http://schemas.openxmlformats.org/drawingml/2006/picture">
                <pic:pic>
                  <pic:nvPicPr>
                    <pic:cNvPr id="0" name="academy-story-ai-5-18-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Compute correct gradient: y = 2, residual -2: gradient [-8,-12], not [-12,-8]. → Check coordinates: Step 0.1: a losses 3.24, 4.84 give -8; c losses 2.89, 5.29 give -12. → Apply correct update: At rate 0.01: new [a, c]=[1.08, 0.12]; y = 2.52, loss 2.1904.</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Repair from the first disagreement</w:t>
      </w:r>
    </w:p>
    <w:p>
      <w:r>
        <w:drawing>
          <wp:inline xmlns:a="http://schemas.openxmlformats.org/drawingml/2006/main" xmlns:pic="http://schemas.openxmlformats.org/drawingml/2006/picture">
            <wp:extent cx="5486400" cy="2834640"/>
            <wp:docPr id="4" name="Picture 4" descr="Repair from the first disagreement. Input and dimensions | x length 2 W 3 by 2 b length 3 | Dimensions match. Scores before ReLU | [1, 2, 0] | [1, 2, -1]. Hidden activations | [1, 2, 0] | [1, 2, 0]"/>
            <wp:cNvGraphicFramePr>
              <a:graphicFrameLocks noChangeAspect="1"/>
            </wp:cNvGraphicFramePr>
            <a:graphic>
              <a:graphicData uri="http://schemas.openxmlformats.org/drawingml/2006/picture">
                <pic:pic>
                  <pic:nvPicPr>
                    <pic:cNvPr id="0" name="academy-story-ai-5-18-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Repair from the first disagreement. </w:t>
      </w:r>
      <w:r>
        <w:rPr>
          <w:b/>
        </w:rPr>
        <w:t>Input</w:t>
      </w:r>
      <w:r>
        <w:rPr>
          <w:b w:val="0"/>
        </w:rPr>
        <w:t xml:space="preserve"> and dimensions | x length 2 W 3 by 2 b length 3 | Dimensions match. Scores before ReLU | [1, 2, 0] | [1, 2, -1]. Hidden activations | [1, 2, 0] | [1, 2, 0]</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t rate 0.01: new [a, c]=[1.08, 0.12]; y = 2.52, loss 2.1904. Changed condition: The program changes its declared order to [c, a] and returns [-12,-8]. Expected result: That vector now matches the declared coordinate order. Reason: Gradient values are meaningful only when their parameter names and array positions agree."/>
            <wp:cNvGraphicFramePr>
              <a:graphicFrameLocks noChangeAspect="1"/>
            </wp:cNvGraphicFramePr>
            <a:graphic>
              <a:graphicData uri="http://schemas.openxmlformats.org/drawingml/2006/picture">
                <pic:pic>
                  <pic:nvPicPr>
                    <pic:cNvPr id="0" name="academy-story-ai-5-1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At rate 0.01: new [a, c]=[1.08, 0.12]; y = 2.52, loss 2.1904. Changed condition: The program changes its declared order to [c, a] and returns [-12,-8].</w:t>
      </w:r>
    </w:p>
    <w:p>
      <w:pPr>
        <w:spacing w:line="336" w:lineRule="auto" w:after="180"/>
      </w:pPr>
      <w:r>
        <w:rPr>
          <w:b w:val="0"/>
        </w:rPr>
        <w:t>Expected result: That vector now matches the declared coordinate order. Reason: Gradient values are meaningful only when their parameter names and array positions agree.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Gradient values are meaningful only when their parameter names and array positions agree.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rray shape and coordinate meaning both matter. A vector with two entries can have the right length but assign each derivative to the wrong parameter. Label the entries a and c, then perturb one coordinate at a time to check their slopes. Repairing the coordinate mapping is necessary before using the gradient to update the network. Limit: A correct gradient at one point does not establish every batch, shape or activation path is implemented correctly."/>
            <wp:cNvGraphicFramePr>
              <a:graphicFrameLocks noChangeAspect="1"/>
            </wp:cNvGraphicFramePr>
            <a:graphic>
              <a:graphicData uri="http://schemas.openxmlformats.org/drawingml/2006/picture">
                <pic:pic>
                  <pic:nvPicPr>
                    <pic:cNvPr id="0" name="academy-story-ai-5-1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Array </w:t>
      </w:r>
      <w:r>
        <w:rPr>
          <w:b/>
        </w:rPr>
        <w:t>shape</w:t>
      </w:r>
      <w:r>
        <w:rPr>
          <w:b w:val="0"/>
        </w:rPr>
        <w:t xml:space="preserve"> and coordinate meaning both matter. A vector with two entries can have the right length but assign each derivative to the wrong parameter.</w:t>
      </w:r>
    </w:p>
    <w:p>
      <w:pPr>
        <w:spacing w:line="336" w:lineRule="auto" w:after="180"/>
      </w:pPr>
      <w:r>
        <w:rPr>
          <w:b w:val="0"/>
        </w:rPr>
        <w:t>Label the entries a and c, then perturb one coordinate at a time to check their slopes. Repairing the coordinate mapping is necessary before using the gradient to update the network.</w:t>
      </w:r>
    </w:p>
    <w:p>
      <w:pPr>
        <w:spacing w:line="336" w:lineRule="auto" w:after="180"/>
      </w:pPr>
      <w:r>
        <w:rPr>
          <w:b w:val="0"/>
        </w:rPr>
        <w:t xml:space="preserve">Limit: A correct gradient at one point does not establish every batch, </w:t>
      </w:r>
      <w:r>
        <w:rPr>
          <w:b/>
        </w:rPr>
        <w:t>shape</w:t>
      </w:r>
      <w:r>
        <w:rPr>
          <w:b w:val="0"/>
        </w:rPr>
        <w:t xml:space="preserve"> or activation path is implemented correctly.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correct gradient at one point does not establish every batch, </w:t>
      </w:r>
      <w:r>
        <w:rPr>
          <w:b/>
        </w:rPr>
        <w:t>shape</w:t>
      </w:r>
      <w:r>
        <w:rPr>
          <w:b w:val="0"/>
        </w:rPr>
        <w:t xml:space="preserve"> or activation path is implemented correctly.</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should a debugging record pair with every gradient valu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8-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should a debugging record pair with every gradient value?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Parameter name and index, expected </w:t>
      </w:r>
      <w:r>
        <w:rPr>
          <w:b/>
        </w:rPr>
        <w:t>shape</w:t>
      </w:r>
      <w:r>
        <w:rPr>
          <w:b w:val="0"/>
        </w:rPr>
        <w:t>, analytic derivative and numerical check; correct [a, c] gradient is [-8,-12]. Changed-case check: That vector now matches the declared coordinate order.</w:t>
      </w:r>
    </w:p>
    <w:p>
      <w:pPr>
        <w:spacing w:line="336" w:lineRule="auto" w:after="180"/>
        <w:shd w:fill="F1F6F8"/>
      </w:pPr>
      <w:r>
        <w:rPr>
          <w:b w:val="0"/>
        </w:rPr>
        <w:t>Gradient values are meaningful only when their parameter names and array positions agree.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