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w:t>
      </w:r>
    </w:p>
    <w:p>
      <w:pPr>
        <w:pStyle w:val="Title"/>
      </w:pPr>
      <w:r>
        <w:t>A question that evidence can answer</w:t>
      </w:r>
    </w:p>
    <w:p>
      <w:r>
        <w:t>Project: Reproducible AI Research Study</w:t>
      </w:r>
    </w:p>
    <w:p>
      <w:pPr>
        <w:pStyle w:val="Heading1"/>
      </w:pPr>
      <w:r>
        <w:t>01. Prepare the purpose, prerequisites and materials</w:t>
      </w:r>
    </w:p>
    <w:p>
      <w:r>
        <w:t>Prepare A question that evidence can answer: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a question that </w:t>
      </w:r>
      <w:r>
        <w:rPr>
          <w:b/>
        </w:rPr>
        <w:t>evidence</w:t>
      </w:r>
      <w:r>
        <w:rPr>
          <w:b w:val="0"/>
        </w:rPr>
        <w:t xml:space="preserve"> can answer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Engineering demonstration and defense</w:t>
      </w:r>
    </w:p>
    <w:p>
      <w:pPr>
        <w:spacing w:line="336" w:lineRule="auto" w:after="180"/>
      </w:pPr>
      <w:r>
        <w:rPr>
          <w:b w:val="0"/>
        </w:rPr>
        <w:t>Without opening the old lesson, explain one key idea from Engineering demonstration and defense.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engineering demonstration and defense</w:t>
      </w:r>
    </w:p>
    <w:p>
      <w:pPr>
        <w:spacing w:line="336" w:lineRule="auto" w:after="180"/>
      </w:pPr>
      <w:r>
        <w:rPr>
          <w:b w:val="0"/>
        </w:rPr>
        <w:t>Reference example, not the only acceptable wording: Teacher explanation: An engineering defense demonstrates correct operation and bounded failure with an inspectable implementation, tests and runbook.</w:t>
      </w:r>
    </w:p>
    <w:p>
      <w:pPr>
        <w:spacing w:line="336" w:lineRule="auto" w:after="180"/>
      </w:pPr>
      <w:r>
        <w:rPr>
          <w:b w:val="0"/>
        </w:rPr>
        <w:t>Present requirements, architecture, contracts, permissions, evaluation, resource measurements and recovery. Show one supported case, one legitimate review and one denied operation.</w:t>
      </w:r>
    </w:p>
    <w:p>
      <w:pPr>
        <w:spacing w:line="336" w:lineRule="auto" w:after="180"/>
      </w:pPr>
      <w:r>
        <w:rPr>
          <w:b w:val="0"/>
        </w:rPr>
        <w:t>State what was mocked and what remains untested.</w:t>
      </w:r>
    </w:p>
    <w:p>
      <w:pPr>
        <w:spacing w:line="336" w:lineRule="auto" w:after="180"/>
      </w:pPr>
      <w:r>
        <w:rPr>
          <w:b w:val="0"/>
        </w:rPr>
        <w:t xml:space="preserve">Two 45-minute sessions. A </w:t>
      </w:r>
      <w:r>
        <w:rPr>
          <w:b/>
        </w:rPr>
        <w:t>research question</w:t>
      </w:r>
      <w:r>
        <w:rPr>
          <w:b w:val="0"/>
        </w:rPr>
        <w:t xml:space="preserve"> identifies an </w:t>
      </w:r>
      <w:r>
        <w:rPr>
          <w:b/>
        </w:rPr>
        <w:t>outcome</w:t>
      </w:r>
      <w:r>
        <w:rPr>
          <w:b w:val="0"/>
        </w:rPr>
        <w:t xml:space="preserve">, comparison and conditions that </w:t>
      </w:r>
      <w:r>
        <w:rPr>
          <w:b/>
        </w:rPr>
        <w:t>evidence</w:t>
      </w:r>
      <w:r>
        <w:rPr>
          <w:b w:val="0"/>
        </w:rPr>
        <w:t xml:space="preserve"> could answer. A broad aspiration needs narrowing before a study.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w:t>
      </w:r>
      <w:r>
        <w:rPr>
          <w:b/>
        </w:rPr>
        <w:t>outcome</w:t>
      </w:r>
      <w:r>
        <w:rPr>
          <w:b w:val="0"/>
        </w:rPr>
        <w:t xml:space="preserv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a question that </w:t>
      </w:r>
      <w:r>
        <w:rPr>
          <w:b/>
        </w:rPr>
        <w:t>evidence</w:t>
      </w:r>
      <w:r>
        <w:rPr>
          <w:b w:val="0"/>
        </w:rPr>
        <w:t xml:space="preserve"> can answer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 question that evidence can answer using the supplied case, labelled mechanism and reasoning. Make the scope of each conclusion explicit.</w:t>
      </w:r>
    </w:p>
    <w:p>
      <w:pPr>
        <w:spacing w:line="336" w:lineRule="auto" w:after="180"/>
      </w:pPr>
      <w:r>
        <w:rPr>
          <w:b w:val="0"/>
        </w:rPr>
        <w:t xml:space="preserve">A </w:t>
      </w:r>
      <w:r>
        <w:rPr>
          <w:b/>
        </w:rPr>
        <w:t>research question</w:t>
      </w:r>
      <w:r>
        <w:rPr>
          <w:b w:val="0"/>
        </w:rPr>
        <w:t xml:space="preserve"> identifies an </w:t>
      </w:r>
      <w:r>
        <w:rPr>
          <w:b/>
        </w:rPr>
        <w:t>outcome</w:t>
      </w:r>
      <w:r>
        <w:rPr>
          <w:b w:val="0"/>
        </w:rPr>
        <w:t xml:space="preserve">, comparison and conditions that </w:t>
      </w:r>
      <w:r>
        <w:rPr>
          <w:b/>
        </w:rPr>
        <w:t>evidence</w:t>
      </w:r>
      <w:r>
        <w:rPr>
          <w:b w:val="0"/>
        </w:rPr>
        <w:t xml:space="preserve"> could answer. A broad aspiration needs narrowing before a study.</w:t>
      </w:r>
    </w:p>
    <w:p>
      <w:pPr>
        <w:pStyle w:val="Heading3"/>
      </w:pPr>
      <w:r>
        <w:t>Explain A question that evidence can answer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 xml:space="preserve">These are constructed classroom examples; they do not require live accounts, private records or an external service. Do not treat a plausible explanation as a measured </w:t>
      </w:r>
      <w:r>
        <w:rPr>
          <w:b/>
        </w:rPr>
        <w:t>outcome</w:t>
      </w:r>
      <w:r>
        <w:rPr>
          <w:b w:val="0"/>
        </w:rPr>
        <w:t>.</w:t>
      </w:r>
    </w:p>
    <w:p>
      <w:pPr>
        <w:spacing w:line="336" w:lineRule="auto" w:after="180"/>
      </w:pPr>
      <w:r>
        <w:rPr>
          <w:b w:val="0"/>
        </w:rPr>
        <w:t>For fictional classroom retrieval, ask whether method B returns more relevant records than lexical baseline A on a reserved judged query set at cutoff3. Define eligible corpus and relevance rules before running.</w:t>
      </w:r>
    </w:p>
    <w:p>
      <w:pPr>
        <w:pStyle w:val="Heading3"/>
      </w:pPr>
      <w:r>
        <w:t>Explain A question that evidence can answer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Research question</w:t>
            </w:r>
          </w:p>
        </w:tc>
        <w:tc>
          <w:tcPr>
            <w:tcW w:type="dxa" w:w="5112"/>
          </w:tcPr>
          <w:p>
            <w:r>
              <w:t>A bounded question tied to observable evidence</w:t>
            </w:r>
          </w:p>
        </w:tc>
      </w:tr>
      <w:tr>
        <w:tc>
          <w:tcPr>
            <w:tcW w:type="dxa" w:w="5112"/>
          </w:tcPr>
          <w:p>
            <w:r>
              <w:t>Outcome</w:t>
            </w:r>
          </w:p>
        </w:tc>
        <w:tc>
          <w:tcPr>
            <w:tcW w:type="dxa" w:w="5112"/>
          </w:tcPr>
          <w:p>
            <w:r>
              <w:t>The quantity or behaviour being measured</w:t>
            </w:r>
          </w:p>
        </w:tc>
      </w:tr>
      <w:tr>
        <w:tc>
          <w:tcPr>
            <w:tcW w:type="dxa" w:w="5112"/>
          </w:tcPr>
          <w:p>
            <w:r>
              <w:t>Scope</w:t>
            </w:r>
          </w:p>
        </w:tc>
        <w:tc>
          <w:tcPr>
            <w:tcW w:type="dxa" w:w="5112"/>
          </w:tcPr>
          <w:p>
            <w:r>
              <w:t>The conditions covered by a question</w:t>
            </w:r>
          </w:p>
        </w:tc>
      </w:tr>
    </w:tbl>
    <w:p>
      <w:pPr>
        <w:pStyle w:val="Heading3"/>
      </w:pPr>
      <w:r>
        <w:t>A question that evidence can answer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Proposal says prove AI is useful; available records are retrieval results for five room queries.</w:t>
            </w:r>
          </w:p>
        </w:tc>
        <w:tc>
          <w:tcPr>
            <w:tcW w:type="dxa" w:w="3408"/>
          </w:tcPr>
          <w:p>
            <w:r>
              <w:t>For fictional classroom retrieval, ask whether method B returns more relevant records than lexical baseline A on a reserved judged query set at cutoff3. Define eligible corpus and relevance rules before running.</w:t>
            </w:r>
          </w:p>
        </w:tc>
        <w:tc>
          <w:tcPr>
            <w:tcW w:type="dxa" w:w="3408"/>
          </w:tcPr>
          <w:p>
            <w:r>
              <w:t>Narrow to relevant retrieval at a declared cutoff on those queries. The supplied records cannot answer universal usefulness or deployment impact.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A question that evidence can answer · 3</w:t>
      </w:r>
    </w:p>
    <w:p>
      <w:pPr>
        <w:spacing w:line="336" w:lineRule="auto" w:after="180"/>
      </w:pPr>
      <w:r>
        <w:rPr>
          <w:b w:val="0"/>
        </w:rPr>
        <w:t>Guided: Narrow to relevant retrieval at a declared cutoff on those queries. The supplied records cannot answer universal usefulness or deployment impact.</w:t>
      </w:r>
    </w:p>
    <w:p>
      <w:pPr>
        <w:spacing w:line="336" w:lineRule="auto" w:after="180"/>
      </w:pPr>
      <w:r>
        <w:rPr>
          <w:b w:val="0"/>
        </w:rPr>
        <w:t xml:space="preserve">Qualification: A measurable narrow question is not </w:t>
      </w:r>
      <w:r>
        <w:rPr>
          <w:b/>
        </w:rPr>
        <w:t>evidence</w:t>
      </w:r>
      <w:r>
        <w:rPr>
          <w:b w:val="0"/>
        </w:rPr>
        <w:t xml:space="preserve"> of its answer.</w:t>
      </w:r>
    </w:p>
    <w:p>
      <w:pPr>
        <w:spacing w:line="336" w:lineRule="auto" w:after="180"/>
      </w:pPr>
      <w:r>
        <w:rPr>
          <w:b w:val="0"/>
        </w:rPr>
        <w:t xml:space="preserve">Exit: accept a concrete variation with its predicted </w:t>
      </w:r>
      <w:r>
        <w:rPr>
          <w:b/>
        </w:rPr>
        <w:t>outcome</w:t>
      </w:r>
      <w:r>
        <w:rPr>
          <w:b w:val="0"/>
        </w:rPr>
        <w:t xml:space="preserv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Proposal says prove AI is useful; available records are retrieval results for five room queries.</w:t>
      </w:r>
    </w:p>
    <w:p>
      <w:pPr>
        <w:spacing w:line="336" w:lineRule="auto" w:after="180"/>
      </w:pPr>
      <w:r>
        <w:rPr>
          <w:b w:val="0"/>
        </w:rPr>
        <w:t>Narrow to relevant retrieval at a declared cutoff on those queries. The supplied records cannot answer universal usefulness or deployment impact.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 question that evidence can answer</w:t>
      </w:r>
    </w:p>
    <w:p>
      <w:pPr>
        <w:spacing w:line="336" w:lineRule="auto" w:after="180"/>
      </w:pPr>
      <w:r>
        <w:rPr>
          <w:b w:val="0"/>
        </w:rPr>
        <w:t>A question with a measurable answer. A team wants to know whether giving a diagram changes accuracy on six fixed plant-identification tasks.</w:t>
      </w:r>
    </w:p>
    <w:p>
      <w:pPr>
        <w:pStyle w:val="Heading3"/>
      </w:pPr>
      <w:r>
        <w:t>The facts we will use</w:t>
      </w:r>
    </w:p>
    <w:p>
      <w:pPr>
        <w:pStyle w:val="Heading3"/>
      </w:pPr>
      <w:r>
        <w:t>Supplied facts</w:t>
      </w:r>
    </w:p>
    <w:p>
      <w:pPr>
        <w:spacing w:line="336" w:lineRule="auto" w:after="180"/>
        <w:shd w:fill="F1F6FC"/>
      </w:pPr>
      <w:r>
        <w:rPr>
          <w:b w:val="0"/>
        </w:rPr>
        <w:t>Candidate questions: "Are diagrams wonderful?" and "Does version B answer more of these six tasks correctly than version A?"</w:t>
      </w:r>
    </w:p>
    <w:p>
      <w:r>
        <w:drawing>
          <wp:inline xmlns:a="http://schemas.openxmlformats.org/drawingml/2006/main" xmlns:pic="http://schemas.openxmlformats.org/drawingml/2006/picture">
            <wp:extent cx="5486400" cy="5261429"/>
            <wp:docPr id="1" name="Picture 1" descr="A question that evidence can answer. Narrow the question: Name versions A and B, the six tasks and correct-answer scoring.. Define the comparison: Use the same tasks and labels with and without the diagram.. Bound the conclusion: The study can compare those versions on those tasks, not all diagrams or learners."/>
            <wp:cNvGraphicFramePr>
              <a:graphicFrameLocks noChangeAspect="1"/>
            </wp:cNvGraphicFramePr>
            <a:graphic>
              <a:graphicData uri="http://schemas.openxmlformats.org/drawingml/2006/picture">
                <pic:pic>
                  <pic:nvPicPr>
                    <pic:cNvPr id="0" name="academy-visual-ai-7-1.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Narrow the question</w:t>
            </w:r>
          </w:p>
        </w:tc>
        <w:tc>
          <w:tcPr>
            <w:tcW w:type="dxa" w:w="5112"/>
          </w:tcPr>
          <w:p>
            <w:r>
              <w:t>Name versions A and B, the six tasks and correct-answer scoring.</w:t>
            </w:r>
          </w:p>
        </w:tc>
      </w:tr>
      <w:tr>
        <w:tc>
          <w:tcPr>
            <w:tcW w:type="dxa" w:w="5112"/>
          </w:tcPr>
          <w:p>
            <w:r>
              <w:t>2. Define the comparison</w:t>
            </w:r>
          </w:p>
        </w:tc>
        <w:tc>
          <w:tcPr>
            <w:tcW w:type="dxa" w:w="5112"/>
          </w:tcPr>
          <w:p>
            <w:r>
              <w:t>Use the same tasks and labels with and without the diagram.</w:t>
            </w:r>
          </w:p>
        </w:tc>
      </w:tr>
      <w:tr>
        <w:tc>
          <w:tcPr>
            <w:tcW w:type="dxa" w:w="5112"/>
          </w:tcPr>
          <w:p>
            <w:r>
              <w:t>3. Bound the conclusion</w:t>
            </w:r>
          </w:p>
        </w:tc>
        <w:tc>
          <w:tcPr>
            <w:tcW w:type="dxa" w:w="5112"/>
          </w:tcPr>
          <w:p>
            <w:r>
              <w:t>The study can compare those versions on those tasks, not all diagrams or learners.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answerable </w:t>
      </w:r>
      <w:r>
        <w:rPr>
          <w:b/>
        </w:rPr>
        <w:t>research question</w:t>
      </w:r>
      <w:r>
        <w:rPr>
          <w:b w:val="0"/>
        </w:rPr>
        <w:t xml:space="preserve"> connects a change to an observable </w:t>
      </w:r>
      <w:r>
        <w:rPr>
          <w:b/>
        </w:rPr>
        <w:t>outcome</w:t>
      </w:r>
      <w:r>
        <w:rPr>
          <w:b w:val="0"/>
        </w:rPr>
        <w:t xml:space="preserve"> and a specified population. Opinion words need an operational definition before measurement.</w:t>
      </w:r>
    </w:p>
    <w:p>
      <w:pPr>
        <w:pStyle w:val="Heading3"/>
      </w:pPr>
      <w:r>
        <w:t>What this example does not establish</w:t>
      </w:r>
    </w:p>
    <w:p>
      <w:pPr>
        <w:pStyle w:val="Heading3"/>
      </w:pPr>
      <w:r>
        <w:t>Keep the stated limit</w:t>
      </w:r>
    </w:p>
    <w:p>
      <w:pPr>
        <w:spacing w:line="336" w:lineRule="auto" w:after="180"/>
        <w:shd w:fill="FFF5E6"/>
      </w:pPr>
      <w:r>
        <w:rPr>
          <w:b w:val="0"/>
        </w:rPr>
        <w:t>This fictional study does not establish effects on children or general classroom learning.</w:t>
      </w:r>
    </w:p>
    <w:p>
      <w:pPr>
        <w:pStyle w:val="Heading3"/>
      </w:pPr>
      <w:r>
        <w:t>Change one thing in the pictured case</w:t>
      </w:r>
    </w:p>
    <w:p>
      <w:pPr>
        <w:pStyle w:val="Heading3"/>
      </w:pPr>
      <w:r>
        <w:t>Change one thing</w:t>
      </w:r>
    </w:p>
    <w:p>
      <w:pPr>
        <w:spacing w:line="336" w:lineRule="auto" w:after="180"/>
        <w:shd w:fill="F5F1FB"/>
      </w:pPr>
      <w:r>
        <w:rPr>
          <w:b w:val="0"/>
        </w:rPr>
        <w:t>Change: Replace the six tasks with six easier tasks only for B.</w:t>
      </w:r>
    </w:p>
    <w:p>
      <w:pPr>
        <w:pStyle w:val="Heading3"/>
      </w:pPr>
      <w:r>
        <w:t>Predicted result</w:t>
      </w:r>
    </w:p>
    <w:p>
      <w:pPr>
        <w:spacing w:line="336" w:lineRule="auto" w:after="180"/>
        <w:shd w:fill="F1F6FC"/>
      </w:pPr>
      <w:r>
        <w:rPr>
          <w:b/>
        </w:rPr>
        <w:t>Prediction</w:t>
      </w:r>
      <w:r>
        <w:rPr>
          <w:b w:val="0"/>
        </w:rPr>
        <w:t>: The comparison no longer isolates the diagram condition.</w:t>
      </w:r>
    </w:p>
    <w:p>
      <w:pPr>
        <w:pStyle w:val="Heading3"/>
      </w:pPr>
      <w:r>
        <w:t>Why the result follows</w:t>
      </w:r>
    </w:p>
    <w:p>
      <w:pPr>
        <w:spacing w:line="336" w:lineRule="auto" w:after="180"/>
        <w:shd w:fill="F1F6FC"/>
      </w:pPr>
      <w:r>
        <w:rPr>
          <w:b w:val="0"/>
        </w:rPr>
        <w:t>Reason: Task difficulty now changes alongside the proposed intervention.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 question that evidence can answer,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w:t>
      </w:r>
      <w:r>
        <w:rPr>
          <w:b/>
        </w:rPr>
        <w:t>outcome</w:t>
      </w:r>
      <w:r>
        <w:rPr>
          <w:b w:val="0"/>
        </w:rPr>
        <w:t>s.</w:t>
      </w:r>
    </w:p>
    <w:p>
      <w:pPr>
        <w:pStyle w:val="Heading3"/>
      </w:pPr>
      <w:r>
        <w:t>Reduce help deliberately</w:t>
      </w:r>
    </w:p>
    <w:p>
      <w:pPr>
        <w:pStyle w:val="Heading3"/>
      </w:pPr>
      <w:r>
        <w:t>Completion practice</w:t>
      </w:r>
    </w:p>
    <w:p>
      <w:pPr>
        <w:spacing w:line="336" w:lineRule="auto" w:after="180"/>
        <w:shd w:fill="F5F1FB"/>
      </w:pPr>
      <w:r>
        <w:rPr>
          <w:b w:val="0"/>
        </w:rPr>
        <w:t xml:space="preserve">Completion task: Proposal says prove AI is useful; available records are retrieval results for five room queries. Show the intermediate steps and give the conclusion with its </w:t>
      </w:r>
      <w:r>
        <w:rPr>
          <w:b/>
        </w:rPr>
        <w:t>scope</w:t>
      </w:r>
      <w:r>
        <w:rPr>
          <w:b w:val="0"/>
        </w:rPr>
        <w:t>.</w:t>
      </w:r>
    </w:p>
    <w:p>
      <w:pPr>
        <w:pStyle w:val="Heading3"/>
      </w:pPr>
      <w:r>
        <w:t>Reasoning to listen for</w:t>
      </w:r>
    </w:p>
    <w:p>
      <w:pPr>
        <w:spacing w:line="336" w:lineRule="auto" w:after="180"/>
        <w:shd w:fill="F1F6FC"/>
      </w:pPr>
      <w:r>
        <w:rPr>
          <w:b w:val="0"/>
        </w:rPr>
        <w:t>Teacher check: Teacher explanation: Narrow to relevant retrieval at a declared cutoff on those queries. The supplied records cannot answer universal usefulness or deployment impact.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A question that </w:t>
      </w:r>
      <w:r>
        <w:rPr>
          <w:b/>
        </w:rPr>
        <w:t>evidence</w:t>
      </w:r>
      <w:r>
        <w:rPr>
          <w:b w:val="0"/>
        </w:rPr>
        <w:t xml:space="preserve"> can answer.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measurable narrow question is not </w:t>
      </w:r>
      <w:r>
        <w:rPr>
          <w:b/>
        </w:rPr>
        <w:t>evidence</w:t>
      </w:r>
      <w:r>
        <w:rPr>
          <w:b w:val="0"/>
        </w:rPr>
        <w:t xml:space="preserve"> of its answer.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proposed diagram question has a measurable </w:t>
      </w:r>
      <w:r>
        <w:rPr>
          <w:b/>
        </w:rPr>
        <w:t>outcome</w:t>
      </w:r>
      <w:r>
        <w:rPr>
          <w:b w:val="0"/>
        </w:rPr>
        <w:t>? Name its versions, six-case denominator and fixed scoring, then explain why giving only B easier tasks spoils the comparison.</w:t>
      </w:r>
    </w:p>
    <w:p>
      <w:pPr>
        <w:pStyle w:val="Heading3"/>
      </w:pPr>
      <w:r>
        <w:t>Reasoned teacher answer</w:t>
      </w:r>
    </w:p>
    <w:p>
      <w:pPr>
        <w:spacing w:line="336" w:lineRule="auto" w:after="180"/>
      </w:pPr>
      <w:r>
        <w:rPr>
          <w:b w:val="0"/>
        </w:rPr>
        <w:t>Name versions A and B, the six tasks and correct-answer scoring. Use the same tasks and labels with and without the diagram. The study can compare those versions on those tasks, not all diagrams or learners.</w:t>
      </w:r>
    </w:p>
    <w:p>
      <w:pPr>
        <w:spacing w:line="336" w:lineRule="auto" w:after="180"/>
      </w:pPr>
      <w:r>
        <w:rPr>
          <w:b w:val="0"/>
        </w:rPr>
        <w:t>Changed case: The comparison no longer isolates the diagram condition. Task difficulty now changes alongside the proposed intervention.</w:t>
      </w:r>
    </w:p>
    <w:p>
      <w:pPr>
        <w:spacing w:line="336" w:lineRule="auto" w:after="180"/>
      </w:pPr>
      <w:r>
        <w:rPr>
          <w:b w:val="0"/>
        </w:rPr>
        <w:t>Changed-case reasoning: The comparison no longer isolates the diagram condition. Task difficulty now changes alongside the proposed intervention.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 question that evidence can answer investigation and use the first unsupported step to choose a teaching response.</w:t>
      </w:r>
    </w:p>
    <w:p>
      <w:pPr>
        <w:spacing w:line="336" w:lineRule="auto" w:after="180"/>
      </w:pPr>
      <w:r>
        <w:rPr>
          <w:b w:val="0"/>
        </w:rPr>
        <w:t xml:space="preserve">The worked result establishes every future case: A measurable narrow question is not </w:t>
      </w:r>
      <w:r>
        <w:rPr>
          <w:b/>
        </w:rPr>
        <w:t>evidence</w:t>
      </w:r>
      <w:r>
        <w:rPr>
          <w:b w:val="0"/>
        </w:rPr>
        <w:t xml:space="preserve"> of its answer.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 question that evidence can answer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Narrow to relevant retrieval at a declared cutoff on those queries. The supplied records cannot answer universal usefulness or deployment impact.</w:t>
      </w:r>
    </w:p>
    <w:p>
      <w:pPr>
        <w:spacing w:line="336" w:lineRule="auto" w:after="180"/>
      </w:pPr>
      <w:r>
        <w:rPr>
          <w:b w:val="0"/>
        </w:rPr>
        <w:t xml:space="preserve">Qualification: A measurable narrow question is not </w:t>
      </w:r>
      <w:r>
        <w:rPr>
          <w:b/>
        </w:rPr>
        <w:t>evidence</w:t>
      </w:r>
      <w:r>
        <w:rPr>
          <w:b w:val="0"/>
        </w:rPr>
        <w:t xml:space="preserve"> of its answer.</w:t>
      </w:r>
    </w:p>
    <w:p>
      <w:pPr>
        <w:spacing w:line="336" w:lineRule="auto" w:after="180"/>
      </w:pPr>
      <w:r>
        <w:rPr>
          <w:b w:val="0"/>
        </w:rPr>
        <w:t xml:space="preserve">Exit: accept a concrete variation with its predicted </w:t>
      </w:r>
      <w:r>
        <w:rPr>
          <w:b/>
        </w:rPr>
        <w:t>outcome</w:t>
      </w:r>
      <w:r>
        <w:rPr>
          <w:b w:val="0"/>
        </w:rPr>
        <w:t xml:space="preserv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research question</w:t>
      </w:r>
      <w:r>
        <w:rPr>
          <w:b w:val="0"/>
        </w:rPr>
        <w:t xml:space="preserve"> identifies an </w:t>
      </w:r>
      <w:r>
        <w:rPr>
          <w:b/>
        </w:rPr>
        <w:t>outcome</w:t>
      </w:r>
      <w:r>
        <w:rPr>
          <w:b w:val="0"/>
        </w:rPr>
        <w:t xml:space="preserve">, comparison and conditions that </w:t>
      </w:r>
      <w:r>
        <w:rPr>
          <w:b/>
        </w:rPr>
        <w:t>evidence</w:t>
      </w:r>
      <w:r>
        <w:rPr>
          <w:b w:val="0"/>
        </w:rPr>
        <w:t xml:space="preserve"> could answer. A broad aspiration needs narrowing before a study.</w:t>
      </w:r>
    </w:p>
    <w:p>
      <w:pPr>
        <w:spacing w:line="336" w:lineRule="auto" w:after="180"/>
        <w:shd w:fill="F1F6FC"/>
      </w:pPr>
      <w:r>
        <w:rPr>
          <w:b w:val="0"/>
        </w:rPr>
        <w:t>For fictional classroom retrieval, ask whether method B returns more relevant records than lexical baseline A on a reserved judged query set at cutoff3. Define eligible corpus and relevance rules before running.</w:t>
      </w:r>
    </w:p>
    <w:p>
      <w:pPr>
        <w:pStyle w:val="Heading3"/>
      </w:pPr>
      <w:r>
        <w:t>W2 Trace the worked case</w:t>
      </w:r>
    </w:p>
    <w:p>
      <w:pPr>
        <w:pStyle w:val="Heading3"/>
      </w:pPr>
      <w:r>
        <w:t>Workbook question · W2</w:t>
      </w:r>
    </w:p>
    <w:p>
      <w:pPr>
        <w:spacing w:line="336" w:lineRule="auto" w:after="180"/>
        <w:shd w:fill="F5F1FB"/>
      </w:pPr>
      <w:r>
        <w:rPr>
          <w:b w:val="0"/>
        </w:rPr>
        <w:t xml:space="preserve">Proposal says prove AI is useful; available records are retrieval results for five room queries. Show the intermediate steps and give the conclusion with its </w:t>
      </w:r>
      <w:r>
        <w:rPr>
          <w:b/>
        </w:rPr>
        <w:t>scope</w:t>
      </w:r>
      <w:r>
        <w:rPr>
          <w:b w:val="0"/>
        </w:rPr>
        <w:t>.</w:t>
      </w:r>
    </w:p>
    <w:p>
      <w:pPr>
        <w:pStyle w:val="Heading3"/>
      </w:pPr>
      <w:r>
        <w:t>Teacher reasoning · W2</w:t>
      </w:r>
    </w:p>
    <w:p>
      <w:pPr>
        <w:spacing w:line="336" w:lineRule="auto" w:after="180"/>
        <w:shd w:fill="F1F6FC"/>
      </w:pPr>
      <w:r>
        <w:rPr>
          <w:b w:val="0"/>
        </w:rPr>
        <w:t>Teacher explanation: Narrow to relevant retrieval at a declared cutoff on those queries. The supplied records cannot answer universal usefulness or deployment impact.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measurable narrow question is not </w:t>
      </w:r>
      <w:r>
        <w:rPr>
          <w:b/>
        </w:rPr>
        <w:t>evidence</w:t>
      </w:r>
      <w:r>
        <w:rPr>
          <w:b w:val="0"/>
        </w:rPr>
        <w:t xml:space="preserve"> of its answer. 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measurable narrow question is not </w:t>
      </w:r>
      <w:r>
        <w:rPr>
          <w:b/>
        </w:rPr>
        <w:t>evidence</w:t>
      </w:r>
      <w:r>
        <w:rPr>
          <w:b w:val="0"/>
        </w:rPr>
        <w:t xml:space="preserve"> of its answer.</w:t>
      </w:r>
    </w:p>
    <w:p>
      <w:pPr>
        <w:spacing w:line="336" w:lineRule="auto" w:after="180"/>
        <w:shd w:fill="F1F6FC"/>
      </w:pPr>
      <w:r>
        <w:rPr>
          <w:b w:val="0"/>
        </w:rPr>
        <w:t>State the observed result separately from the unverified or out-of-</w:t>
      </w:r>
      <w:r>
        <w:rPr>
          <w:b/>
        </w:rPr>
        <w:t>scope</w:t>
      </w:r>
      <w:r>
        <w:rPr>
          <w:b w:val="0"/>
        </w:rPr>
        <w:t xml:space="preserv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You have response times and correctness for two lookup procedures on ten fictional requests. Write a bounded question and one missing detail.</w:t>
      </w:r>
    </w:p>
    <w:p>
      <w:pPr>
        <w:pStyle w:val="Heading3"/>
      </w:pPr>
      <w:r>
        <w:t>Teacher reasoning · W4</w:t>
      </w:r>
    </w:p>
    <w:p>
      <w:pPr>
        <w:spacing w:line="336" w:lineRule="auto" w:after="180"/>
        <w:shd w:fill="F1F6FC"/>
      </w:pPr>
      <w:r>
        <w:rPr>
          <w:b w:val="0"/>
        </w:rPr>
        <w:t xml:space="preserve">Teacher explanation: Ask whether B lowers latency while preserving correctness on those ten cases; specify timing boundary, matched </w:t>
      </w:r>
      <w:r>
        <w:rPr>
          <w:b/>
        </w:rPr>
        <w:t>input</w:t>
      </w:r>
      <w:r>
        <w:rPr>
          <w:b w:val="0"/>
        </w:rPr>
        <w:t>s and scoring. No population-wide claim follows.</w:t>
      </w:r>
    </w:p>
    <w:p>
      <w:pPr>
        <w:pStyle w:val="Heading3"/>
      </w:pPr>
      <w:r>
        <w:t>W5 Design a revealing follow-up</w:t>
      </w:r>
    </w:p>
    <w:p>
      <w:pPr>
        <w:pStyle w:val="Heading3"/>
      </w:pPr>
      <w:r>
        <w:t>Workbook question · W5</w:t>
      </w:r>
    </w:p>
    <w:p>
      <w:pPr>
        <w:spacing w:line="336" w:lineRule="auto" w:after="180"/>
        <w:shd w:fill="F5F1FB"/>
      </w:pPr>
      <w:r>
        <w:rPr>
          <w:b w:val="0"/>
        </w:rPr>
        <w:t xml:space="preserve">For the worked scenario, propose one additional case that could reveal a failure, describe its expected </w:t>
      </w:r>
      <w:r>
        <w:rPr>
          <w:b/>
        </w:rPr>
        <w:t>outcome</w:t>
      </w:r>
      <w:r>
        <w:rPr>
          <w:b w:val="0"/>
        </w:rPr>
        <w:t xml:space="preserv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measurable narrow question is not </w:t>
      </w:r>
      <w:r>
        <w:rPr>
          <w:b/>
        </w:rPr>
        <w:t>evidence</w:t>
      </w:r>
      <w:r>
        <w:rPr>
          <w:b w:val="0"/>
        </w:rPr>
        <w:t xml:space="preserve"> of its answer. 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Ask whether B lowers latency while preserving correctness on those ten cases; specify timing boundary, matched </w:t>
      </w:r>
      <w:r>
        <w:rPr>
          <w:b/>
        </w:rPr>
        <w:t>input</w:t>
      </w:r>
      <w:r>
        <w:rPr>
          <w:b w:val="0"/>
        </w:rPr>
        <w:t xml:space="preserve">s and scoring. No population-wide claim follows. Require intermediate reasoning and the stated </w:t>
      </w:r>
      <w:r>
        <w:rPr>
          <w:b/>
        </w:rPr>
        <w:t>scope</w:t>
      </w:r>
      <w:r>
        <w:rPr>
          <w:b w:val="0"/>
        </w:rPr>
        <w:t>.</w:t>
      </w:r>
    </w:p>
    <w:p>
      <w:pPr>
        <w:spacing w:line="336" w:lineRule="auto" w:after="180"/>
        <w:shd w:fill="F1F6FC"/>
      </w:pPr>
      <w:r>
        <w:rPr>
          <w:b w:val="0"/>
        </w:rPr>
        <w:t xml:space="preserve">Fresh retry: You have citations and support judgments for six </w:t>
      </w:r>
      <w:r>
        <w:rPr>
          <w:b/>
        </w:rPr>
        <w:t>output</w:t>
      </w:r>
      <w:r>
        <w:rPr>
          <w:b w:val="0"/>
        </w:rPr>
        <w:t xml:space="preserve">s. Expected reasoning: Ask whether the method improves claim support against a stated baseline on those six </w:t>
      </w:r>
      <w:r>
        <w:rPr>
          <w:b/>
        </w:rPr>
        <w:t>output</w:t>
      </w:r>
      <w:r>
        <w:rPr>
          <w:b w:val="0"/>
        </w:rPr>
        <w:t>s; specify judgment rules.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You have response times and correctness for two lookup procedures on ten fictional requests. Write a bounded question and one missing detail.</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Ask whether B lowers latency while preserving correctness on those ten cases; specify timing boundary, matched </w:t>
      </w:r>
      <w:r>
        <w:rPr>
          <w:b/>
        </w:rPr>
        <w:t>input</w:t>
      </w:r>
      <w:r>
        <w:rPr>
          <w:b w:val="0"/>
        </w:rPr>
        <w:t>s and scoring. No population-wide claim follows.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 question that evidence can answer to Reproducible AI Research Study, adapt support and plan a later changed-case check.</w:t>
      </w:r>
    </w:p>
    <w:p>
      <w:pPr>
        <w:spacing w:line="336" w:lineRule="auto" w:after="180"/>
      </w:pPr>
      <w:r>
        <w:rPr>
          <w:b w:val="0"/>
        </w:rPr>
        <w:t xml:space="preserve">Add a labelled a question that </w:t>
      </w:r>
      <w:r>
        <w:rPr>
          <w:b/>
        </w:rPr>
        <w:t>evidence</w:t>
      </w:r>
      <w:r>
        <w:rPr>
          <w:b w:val="0"/>
        </w:rPr>
        <w:t xml:space="preserve"> can answer </w:t>
      </w:r>
      <w:r>
        <w:rPr>
          <w:b/>
        </w:rPr>
        <w:t>evidence</w:t>
      </w:r>
      <w:r>
        <w:rPr>
          <w:b w:val="0"/>
        </w:rPr>
        <w:t xml:space="preserve"> sheet to Reproducible AI Research Study. Show how you can 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w:t>
      </w:r>
      <w:r>
        <w:rPr>
          <w:b/>
        </w:rPr>
        <w:t>outcome</w:t>
      </w:r>
      <w:r>
        <w:rPr>
          <w:b w:val="0"/>
        </w:rPr>
        <w:t>s.</w:t>
      </w:r>
    </w:p>
    <w:p>
      <w:pPr>
        <w:spacing w:line="336" w:lineRule="auto" w:after="180"/>
      </w:pPr>
      <w:r>
        <w:rPr>
          <w:b w:val="0"/>
        </w:rPr>
        <w:t xml:space="preserve">Next connection: Reading a research claim.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 ai-7/4, ai-7/7.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A question that evidence can answer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a question that </w:t>
      </w:r>
      <w:r>
        <w:rPr>
          <w:b/>
        </w:rPr>
        <w:t>evidence</w:t>
      </w:r>
      <w:r>
        <w:rPr>
          <w:b w:val="0"/>
        </w:rPr>
        <w:t xml:space="preserve"> can answer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Proposal says prove AI is useful; available records are retrieval results for five room queries. Show the intermediate steps and give the conclusion with its </w:t>
      </w:r>
      <w:r>
        <w:rPr>
          <w:b/>
        </w:rPr>
        <w:t>scope</w:t>
      </w:r>
      <w:r>
        <w:rPr>
          <w:b w:val="0"/>
        </w:rPr>
        <w:t>.</w:t>
      </w:r>
    </w:p>
    <w:p>
      <w:pPr>
        <w:pStyle w:val="Heading3"/>
      </w:pPr>
      <w:r>
        <w:t>Supported practice answer</w:t>
      </w:r>
    </w:p>
    <w:p>
      <w:pPr>
        <w:spacing w:line="336" w:lineRule="auto" w:after="180"/>
        <w:shd w:fill="F1F6FC"/>
      </w:pPr>
      <w:r>
        <w:rPr>
          <w:b w:val="0"/>
        </w:rPr>
        <w:t>Reasoned practice answer: Teacher explanation: Narrow to relevant retrieval at a declared cutoff on those queries. The supplied records cannot answer universal usefulness or deployment impact.</w:t>
      </w:r>
    </w:p>
    <w:p>
      <w:pPr>
        <w:spacing w:line="336" w:lineRule="auto" w:after="180"/>
      </w:pPr>
      <w:r>
        <w:rPr>
          <w:b w:val="0"/>
        </w:rPr>
        <w:t xml:space="preserve">Check every learner before discussion: Use the worked case for A question that </w:t>
      </w:r>
      <w:r>
        <w:rPr>
          <w:b/>
        </w:rPr>
        <w:t>evidence</w:t>
      </w:r>
      <w:r>
        <w:rPr>
          <w:b w:val="0"/>
        </w:rPr>
        <w:t xml:space="preserve"> can answer.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measurable narrow question is not </w:t>
      </w:r>
      <w:r>
        <w:rPr>
          <w:b/>
        </w:rPr>
        <w:t>evidence</w:t>
      </w:r>
      <w:r>
        <w:rPr>
          <w:b w:val="0"/>
        </w:rPr>
        <w:t xml:space="preserve"> of its answer.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the six tasks with six easier tasks only for B. Require a </w:t>
      </w:r>
      <w:r>
        <w:rPr>
          <w:b/>
        </w:rPr>
        <w:t>prediction</w:t>
      </w:r>
      <w:r>
        <w:rPr>
          <w:b w:val="0"/>
        </w:rPr>
        <w:t xml:space="preserve"> and a reason before comparing. Expected result: The comparison no longer isolates the diagram condition.</w:t>
      </w:r>
    </w:p>
    <w:p>
      <w:pPr>
        <w:spacing w:line="336" w:lineRule="auto" w:after="180"/>
        <w:shd w:fill="F5F1FB"/>
      </w:pPr>
      <w:r>
        <w:rPr>
          <w:b w:val="0"/>
        </w:rPr>
        <w:t>Reason: Task difficulty now changes alongside the proposed intervention.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 question that evidence can answer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 question that evidence can answer: the case</w:t>
      </w:r>
    </w:p>
    <w:p>
      <w:r>
        <w:drawing>
          <wp:inline xmlns:a="http://schemas.openxmlformats.org/drawingml/2006/main" xmlns:pic="http://schemas.openxmlformats.org/drawingml/2006/picture">
            <wp:extent cx="5486400" cy="2834640"/>
            <wp:docPr id="2" name="Picture 2" descr="A question with a measurable answer. A team wants to know whether giving a diagram changes accuracy on six fixed plant-identification tasks. Supplied facts: Candidate questions: &quot;Are diagrams wonderful?&quot; and &quot;Does version B answer more of these six tasks correctly than version A?&quot;"/>
            <wp:cNvGraphicFramePr>
              <a:graphicFrameLocks noChangeAspect="1"/>
            </wp:cNvGraphicFramePr>
            <a:graphic>
              <a:graphicData uri="http://schemas.openxmlformats.org/drawingml/2006/picture">
                <pic:pic>
                  <pic:nvPicPr>
                    <pic:cNvPr id="0" name="academy-story-ai-7-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 question with a measurable answer. A team wants to know whether giving a diagram changes accuracy on six fixed plant-identification tasks.</w:t>
      </w:r>
    </w:p>
    <w:p>
      <w:pPr>
        <w:spacing w:line="336" w:lineRule="auto" w:after="180"/>
      </w:pPr>
      <w:r>
        <w:rPr>
          <w:b w:val="0"/>
        </w:rPr>
        <w:t>Supplied facts: Candidate questions: "Are diagrams wonderful?" and "Does version B answer more of these six tasks correctly than version A?"</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Narrow the question: Name versions A and B, the six tasks and correct-answer scoring. → Define the comparison: Use the same tasks and labels with and without the diagram. → Bound the conclusion: The study can compare those versions on those tasks, not all diagrams or learners."/>
            <wp:cNvGraphicFramePr>
              <a:graphicFrameLocks noChangeAspect="1"/>
            </wp:cNvGraphicFramePr>
            <a:graphic>
              <a:graphicData uri="http://schemas.openxmlformats.org/drawingml/2006/picture">
                <pic:pic>
                  <pic:nvPicPr>
                    <pic:cNvPr id="0" name="academy-story-ai-7-1-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Narrow the question: Name versions A and B, the six tasks and correct-answer scoring. → Define the comparison: Use the same tasks and labels with and without the diagram. → Bound the conclusion: The study can compare those versions on those tasks, not all diagrams or learners.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 question that evidence can answer — evidence trace</w:t>
      </w:r>
    </w:p>
    <w:p>
      <w:r>
        <w:drawing>
          <wp:inline xmlns:a="http://schemas.openxmlformats.org/drawingml/2006/main" xmlns:pic="http://schemas.openxmlformats.org/drawingml/2006/picture">
            <wp:extent cx="5486400" cy="3145536"/>
            <wp:docPr id="4" name="Picture 4" descr="A question that evidence can answer — evidence trace. Proposal says prove AI is useful; available records are retrieval results for five room queries. | For fictional classroom retrieval, ask whether method B returns more relevant records than lexical baseline A on a reserved judged query set at cutoff3. Define eligible corpus and relevance rules before running. | Narrow to relevant retrieval at a declared cutoff on those queries. The supplied records cannot answer universal usefulness or deployment impact."/>
            <wp:cNvGraphicFramePr>
              <a:graphicFrameLocks noChangeAspect="1"/>
            </wp:cNvGraphicFramePr>
            <a:graphic>
              <a:graphicData uri="http://schemas.openxmlformats.org/drawingml/2006/picture">
                <pic:pic>
                  <pic:nvPicPr>
                    <pic:cNvPr id="0" name="academy-story-ai-7-1-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A question that </w:t>
      </w:r>
      <w:r>
        <w:rPr>
          <w:b/>
        </w:rPr>
        <w:t>evidence</w:t>
      </w:r>
      <w:r>
        <w:rPr>
          <w:b w:val="0"/>
        </w:rPr>
        <w:t xml:space="preserve"> can answer — </w:t>
      </w:r>
      <w:r>
        <w:rPr>
          <w:b/>
        </w:rPr>
        <w:t>evidence</w:t>
      </w:r>
      <w:r>
        <w:rPr>
          <w:b w:val="0"/>
        </w:rPr>
        <w:t xml:space="preserve"> trace.</w:t>
      </w:r>
    </w:p>
    <w:p>
      <w:pPr>
        <w:spacing w:line="336" w:lineRule="auto" w:after="180"/>
      </w:pPr>
      <w:r>
        <w:rPr>
          <w:b w:val="0"/>
        </w:rPr>
        <w:t>Proposal says prove AI is useful; available records are retrieval results for five room queries. | For fictional classroom retrieval, ask whether method B returns more relevant records than lexical baseline A on a reserved judged query set at cutoff3.</w:t>
      </w:r>
    </w:p>
    <w:p>
      <w:pPr>
        <w:spacing w:line="336" w:lineRule="auto" w:after="180"/>
      </w:pPr>
      <w:r>
        <w:rPr>
          <w:b w:val="0"/>
        </w:rPr>
        <w:t>Define eligible corpus and relevance rules before running. | Narrow to relevant retrieval at a declared cutoff on those queries. The supplied records cannot answer universal usefulness or deployment impact.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The study can compare those versions on those tasks, not all diagrams or learners. Changed condition: Replace the six tasks with six easier tasks only for B. Expected result: The comparison no longer isolates the diagram condition. Reason: Task difficulty now changes alongside the proposed intervention."/>
            <wp:cNvGraphicFramePr>
              <a:graphicFrameLocks noChangeAspect="1"/>
            </wp:cNvGraphicFramePr>
            <a:graphic>
              <a:graphicData uri="http://schemas.openxmlformats.org/drawingml/2006/picture">
                <pic:pic>
                  <pic:nvPicPr>
                    <pic:cNvPr id="0" name="academy-story-ai-7-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study can compare those versions on those tasks, not all diagrams or learners. Changed condition: Replace the six tasks with six easier tasks only for B.</w:t>
      </w:r>
    </w:p>
    <w:p>
      <w:pPr>
        <w:spacing w:line="336" w:lineRule="auto" w:after="180"/>
      </w:pPr>
      <w:r>
        <w:rPr>
          <w:b w:val="0"/>
        </w:rPr>
        <w:t>Expected result: The comparison no longer isolates the diagram condition. Reason: Task difficulty now changes alongside the proposed intervention.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Task difficulty now changes alongside the proposed intervention.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answerable research question connects a change to an observable outcome and a specified population. Opinion words need an operational definition before measurement. Limit: This fictional study does not establish effects on children or general classroom learning."/>
            <wp:cNvGraphicFramePr>
              <a:graphicFrameLocks noChangeAspect="1"/>
            </wp:cNvGraphicFramePr>
            <a:graphic>
              <a:graphicData uri="http://schemas.openxmlformats.org/drawingml/2006/picture">
                <pic:pic>
                  <pic:nvPicPr>
                    <pic:cNvPr id="0" name="academy-story-ai-7-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answerable </w:t>
      </w:r>
      <w:r>
        <w:rPr>
          <w:b/>
        </w:rPr>
        <w:t>research question</w:t>
      </w:r>
      <w:r>
        <w:rPr>
          <w:b w:val="0"/>
        </w:rPr>
        <w:t xml:space="preserve"> connects a change to an observable </w:t>
      </w:r>
      <w:r>
        <w:rPr>
          <w:b/>
        </w:rPr>
        <w:t>outcome</w:t>
      </w:r>
      <w:r>
        <w:rPr>
          <w:b w:val="0"/>
        </w:rPr>
        <w:t xml:space="preserve"> and a specified population. Opinion words need an operational definition before measurement.</w:t>
      </w:r>
    </w:p>
    <w:p>
      <w:pPr>
        <w:spacing w:line="336" w:lineRule="auto" w:after="180"/>
      </w:pPr>
      <w:r>
        <w:rPr>
          <w:b w:val="0"/>
        </w:rPr>
        <w:t>Limit: This fictional study does not establish effects on children or general classroom learning.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w:t>
      </w:r>
      <w:r>
        <w:rPr>
          <w:b/>
        </w:rPr>
        <w:t>scope</w:t>
      </w:r>
      <w:r>
        <w:rPr>
          <w:b w:val="0"/>
        </w:rPr>
        <w:t>: This fictional study does not establish effects on children or general classroom learning.</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Which proposed diagram question has a measurable outcome? Name its versions, six-case denominator and fixed scoring, then explain why giving only B easier tasks spoils the comparison."/>
            <wp:cNvGraphicFramePr>
              <a:graphicFrameLocks noChangeAspect="1"/>
            </wp:cNvGraphicFramePr>
            <a:graphic>
              <a:graphicData uri="http://schemas.openxmlformats.org/drawingml/2006/picture">
                <pic:pic>
                  <pic:nvPicPr>
                    <pic:cNvPr id="0" name="academy-story-ai-7-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Which proposed diagram question has a measurable </w:t>
      </w:r>
      <w:r>
        <w:rPr>
          <w:b/>
        </w:rPr>
        <w:t>outcome</w:t>
      </w:r>
      <w:r>
        <w:rPr>
          <w:b w:val="0"/>
        </w:rPr>
        <w:t>?</w:t>
      </w:r>
    </w:p>
    <w:p>
      <w:pPr>
        <w:spacing w:line="336" w:lineRule="auto" w:after="180"/>
      </w:pPr>
      <w:r>
        <w:rPr>
          <w:b w:val="0"/>
        </w:rPr>
        <w:t>Name its versions, six-case denominator and fixed scoring, then explain why giving only B easier tasks spoils the comparison.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Name versions A and B, the six tasks and correct-answer scoring. Use the same tasks and labels with and without the diagram.</w:t>
      </w:r>
    </w:p>
    <w:p>
      <w:pPr>
        <w:spacing w:line="336" w:lineRule="auto" w:after="180"/>
        <w:shd w:fill="F1F6F8"/>
      </w:pPr>
      <w:r>
        <w:rPr>
          <w:b w:val="0"/>
        </w:rPr>
        <w:t>The study can compare those versions on those tasks, not all diagrams or learners. Changed case: The comparison no longer isolates the diagram condition. Task difficulty now changes alongside the proposed intervention.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