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ai-4/19</w:t>
      </w:r>
    </w:p>
    <w:p>
      <w:pPr>
        <w:pStyle w:val="Title"/>
      </w:pPr>
      <w:r>
        <w:t>Regression and Residuals</w:t>
      </w:r>
    </w:p>
    <w:p>
      <w:r>
        <w:t>Project: Responsible Plant Classifier</w:t>
      </w:r>
    </w:p>
    <w:p>
      <w:pPr>
        <w:pStyle w:val="Heading1"/>
      </w:pPr>
      <w:r>
        <w:t>Teach each residual as a matched-unit comparison.</w:t>
      </w:r>
    </w:p>
    <w:p>
      <w:r>
        <w:t>Supply all plotting points,explain code assumptions and distinguish observed patterns from fitted models or causal claims.</w:t>
      </w:r>
    </w:p>
    <w:p>
      <w:r>
        <w:t>Require subtraction evidence,units,sign interpretation and bounded summaries.</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 xml:space="preserve">Primary target: Distinguish numeric </w:t>
      </w:r>
      <w:r>
        <w:rPr>
          <w:b/>
        </w:rPr>
        <w:t>prediction</w:t>
      </w:r>
      <w:r>
        <w:rPr>
          <w:b w:val="0"/>
        </w:rPr>
        <w:t xml:space="preserve"> from classification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Teach two 45-minute sessions. This week focuses on </w:t>
      </w:r>
      <w:r>
        <w:rPr>
          <w:b/>
        </w:rPr>
        <w:t>regression</w:t>
      </w:r>
      <w:r>
        <w:rPr>
          <w:b w:val="0"/>
        </w:rPr>
        <w:t xml:space="preserve"> and </w:t>
      </w:r>
      <w:r>
        <w:rPr>
          <w:b/>
        </w:rPr>
        <w:t>residual</w:t>
      </w:r>
      <w:r>
        <w:rPr>
          <w:b w:val="0"/>
        </w:rPr>
        <w:t>s.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 xml:space="preserve">A category; </w:t>
      </w:r>
      <w:r>
        <w:rPr>
          <w:b/>
        </w:rPr>
        <w:t>regression</w:t>
      </w:r>
      <w:r>
        <w:rPr>
          <w:b w:val="0"/>
        </w:rPr>
        <w:t xml:space="preserve"> predicts a numeric target instead.</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Optional Python 3 editor; no external packages or AI accounts required</w:t>
      </w:r>
    </w:p>
    <w:p>
      <w:pPr>
        <w:pStyle w:val="Heading2"/>
      </w:pPr>
      <w:r>
        <w:t>Opening retrieval</w:t>
      </w:r>
    </w:p>
    <w:p>
      <w:pPr>
        <w:spacing w:line="336" w:lineRule="auto" w:after="180"/>
      </w:pPr>
      <w:r>
        <w:rPr>
          <w:b w:val="0"/>
        </w:rPr>
        <w:t>Without opening the old lesson, explain one key idea from Error Analysis. Give an example and a mistake that the idea helps you avoid.</w:t>
      </w:r>
    </w:p>
    <w:p>
      <w:pPr>
        <w:spacing w:line="336" w:lineRule="auto" w:after="180"/>
      </w:pPr>
      <w:r>
        <w:rPr>
          <w:b w:val="0"/>
        </w:rPr>
        <w:t xml:space="preserve">Look for: Categorize development errors using </w:t>
      </w:r>
      <w:r>
        <w:rPr>
          <w:b/>
        </w:rPr>
        <w:t>evidence</w:t>
      </w:r>
    </w:p>
    <w:p>
      <w:pPr>
        <w:spacing w:line="336" w:lineRule="auto" w:after="180"/>
      </w:pPr>
      <w:r>
        <w:rPr>
          <w:b w:val="0"/>
        </w:rPr>
        <w:t>Reference example, not the only acceptable wording: Teacher explanation: Dim 4/12 about 33.3 percent; bright 3/18 about 16.7 percent.</w:t>
      </w:r>
    </w:p>
    <w:p>
      <w:pPr>
        <w:spacing w:line="336" w:lineRule="auto" w:after="180"/>
      </w:pPr>
      <w:r>
        <w:rPr>
          <w:b w:val="0"/>
        </w:rPr>
        <w:t>Without opening the old lesson, explain one key idea from Accuracy and Imbalance. Give an example and a mistake that the idea helps you avoid.</w:t>
      </w:r>
    </w:p>
    <w:p>
      <w:pPr>
        <w:spacing w:line="336" w:lineRule="auto" w:after="180"/>
      </w:pPr>
      <w:r>
        <w:rPr>
          <w:b w:val="0"/>
        </w:rPr>
        <w:t>Look for: Explain why overall accuracy can hide failure on a less common class</w:t>
      </w:r>
    </w:p>
    <w:p>
      <w:pPr>
        <w:spacing w:line="336" w:lineRule="auto" w:after="180"/>
      </w:pPr>
      <w:r>
        <w:rPr>
          <w:b w:val="0"/>
        </w:rPr>
        <w:t xml:space="preserve">Reference example, not the only acceptable wording: The </w:t>
      </w:r>
      <w:r>
        <w:rPr>
          <w:b/>
        </w:rPr>
        <w:t>training</w:t>
      </w:r>
      <w:r>
        <w:rPr>
          <w:b w:val="0"/>
        </w:rPr>
        <w:t>-majority rule always predicts clear. Matrix [[16,0],[4,0]] gives 16/20=80 percent, FP=0,FN=4.</w:t>
      </w:r>
    </w:p>
    <w:p>
      <w:pPr>
        <w:spacing w:line="336" w:lineRule="auto" w:after="180"/>
      </w:pPr>
      <w:r>
        <w:rPr>
          <w:b w:val="0"/>
        </w:rPr>
        <w:t>It misses all four blocked cases, so the overall score hides complete failure on that evaluated class.</w:t>
      </w:r>
    </w:p>
    <w:p>
      <w:pPr>
        <w:spacing w:line="336" w:lineRule="auto" w:after="180"/>
      </w:pPr>
      <w:r>
        <w:rPr>
          <w:b w:val="0"/>
        </w:rPr>
        <w:t>Without opening the old lesson, explain one key idea from Train a Classifier. Give an example and a mistake that the idea helps you avoid.</w:t>
      </w:r>
    </w:p>
    <w:p>
      <w:pPr>
        <w:spacing w:line="336" w:lineRule="auto" w:after="180"/>
      </w:pPr>
      <w:r>
        <w:rPr>
          <w:b w:val="0"/>
        </w:rPr>
        <w:t xml:space="preserve">Look for: Connect </w:t>
      </w:r>
      <w:r>
        <w:rPr>
          <w:b/>
        </w:rPr>
        <w:t>training</w:t>
      </w:r>
      <w:r>
        <w:rPr>
          <w:b w:val="0"/>
        </w:rPr>
        <w:t xml:space="preserve">-only scaling and neighbour </w:t>
      </w:r>
      <w:r>
        <w:rPr>
          <w:b/>
        </w:rPr>
        <w:t>prediction</w:t>
      </w:r>
      <w:r>
        <w:rPr>
          <w:b w:val="0"/>
        </w:rPr>
        <w:t xml:space="preserve"> in one pipeline</w:t>
      </w:r>
    </w:p>
    <w:p>
      <w:pPr>
        <w:spacing w:line="336" w:lineRule="auto" w:after="180"/>
      </w:pPr>
      <w:r>
        <w:rPr>
          <w:b w:val="0"/>
        </w:rPr>
        <w:t xml:space="preserve">Reference example, not the only acceptable wording: fit learns </w:t>
      </w:r>
      <w:r>
        <w:rPr>
          <w:b/>
        </w:rPr>
        <w:t>training</w:t>
      </w:r>
      <w:r>
        <w:rPr>
          <w:b w:val="0"/>
        </w:rPr>
        <w:t xml:space="preserve"> minima and ranges and stores scaled </w:t>
      </w:r>
      <w:r>
        <w:rPr>
          <w:b/>
        </w:rPr>
        <w:t>training</w:t>
      </w:r>
      <w:r>
        <w:rPr>
          <w:b w:val="0"/>
        </w:rPr>
        <w:t xml:space="preserve"> rows with IDs and labels. predict takes a raw feature pair and the fitted state.</w:t>
      </w:r>
    </w:p>
    <w:p>
      <w:pPr>
        <w:spacing w:line="336" w:lineRule="auto" w:after="180"/>
      </w:pPr>
      <w:r>
        <w:rPr>
          <w:b w:val="0"/>
        </w:rPr>
        <w:t xml:space="preserve">Evaluation compares a </w:t>
      </w:r>
      <w:r>
        <w:rPr>
          <w:b/>
        </w:rPr>
        <w:t>prediction</w:t>
      </w:r>
      <w:r>
        <w:rPr>
          <w:b w:val="0"/>
        </w:rPr>
        <w:t xml:space="preserve"> with its reference label afterward. Validation references belong only in evaluation, not in </w:t>
      </w:r>
      <w:r>
        <w:rPr>
          <w:b/>
        </w:rPr>
        <w:t>fitting</w:t>
      </w:r>
      <w:r>
        <w:rPr>
          <w:b w:val="0"/>
        </w:rPr>
        <w:t xml:space="preserve"> or the neighbour pool.</w:t>
      </w:r>
    </w:p>
    <w:p>
      <w:pPr>
        <w:pStyle w:val="Heading2"/>
      </w:pPr>
      <w:r>
        <w:t>End goal</w:t>
      </w:r>
    </w:p>
    <w:p>
      <w:pPr>
        <w:spacing w:line="336" w:lineRule="auto" w:after="180"/>
      </w:pPr>
      <w:r>
        <w:rPr>
          <w:b w:val="0"/>
        </w:rPr>
        <w:t xml:space="preserve">By the end, I can explain </w:t>
      </w:r>
      <w:r>
        <w:rPr>
          <w:b/>
        </w:rPr>
        <w:t>regression</w:t>
      </w:r>
      <w:r>
        <w:rPr>
          <w:b w:val="0"/>
        </w:rPr>
        <w:t xml:space="preserve"> and </w:t>
      </w:r>
      <w:r>
        <w:rPr>
          <w:b/>
        </w:rPr>
        <w:t>residual</w:t>
      </w:r>
      <w:r>
        <w:rPr>
          <w:b w:val="0"/>
        </w:rPr>
        <w:t>s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Error Analysis</w:t>
      </w:r>
    </w:p>
    <w:p>
      <w:pPr>
        <w:pStyle w:val="Heading3"/>
      </w:pPr>
      <w:r>
        <w:t>Accuracy and Imbalance</w:t>
      </w:r>
    </w:p>
    <w:p>
      <w:pPr>
        <w:pStyle w:val="Heading3"/>
      </w:pPr>
      <w:r>
        <w:t>Train a Classifier</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Actual leaf length is 7 cm and </w:t>
      </w:r>
      <w:r>
        <w:rPr>
          <w:b/>
        </w:rPr>
        <w:t>prediction</w:t>
      </w:r>
      <w:r>
        <w:rPr>
          <w:b w:val="0"/>
        </w:rPr>
        <w:t xml:space="preserve"> is 10 cm. Using </w:t>
      </w:r>
      <w:r>
        <w:rPr>
          <w:b/>
        </w:rPr>
        <w:t>residual</w:t>
      </w:r>
      <w:r>
        <w:rPr>
          <w:b w:val="0"/>
        </w:rPr>
        <w:t xml:space="preserve">=actual−predicted, calculate </w:t>
      </w:r>
      <w:r>
        <w:rPr>
          <w:b/>
        </w:rPr>
        <w:t>residual</w:t>
      </w:r>
      <w:r>
        <w:rPr>
          <w:b w:val="0"/>
        </w:rPr>
        <w:t xml:space="preserve"> and absolute error. Interpret the sign.</w:t>
      </w:r>
    </w:p>
    <w:p>
      <w:pPr>
        <w:pStyle w:val="Heading3"/>
      </w:pPr>
      <w:r>
        <w:t>Concept to explain</w:t>
      </w:r>
    </w:p>
    <w:p>
      <w:pPr>
        <w:spacing w:line="336" w:lineRule="auto" w:after="180"/>
      </w:pPr>
      <w:r>
        <w:rPr>
          <w:b/>
        </w:rPr>
        <w:t>Regression</w:t>
      </w:r>
      <w:r>
        <w:rPr>
          <w:b w:val="0"/>
        </w:rPr>
        <w:t xml:space="preserve"> predicts a number; a </w:t>
      </w:r>
      <w:r>
        <w:rPr>
          <w:b/>
        </w:rPr>
        <w:t>residual</w:t>
      </w:r>
      <w:r>
        <w:rPr>
          <w:b w:val="0"/>
        </w:rPr>
        <w:t xml:space="preserve"> records signed error and reveals direction as well as size.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regression</w:t>
            </w:r>
          </w:p>
        </w:tc>
        <w:tc>
          <w:tcPr>
            <w:tcW w:type="dxa" w:w="5112"/>
          </w:tcPr>
          <w:p>
            <w:r>
              <w:t>prediction of a numerical target</w:t>
            </w:r>
          </w:p>
        </w:tc>
      </w:tr>
      <w:tr>
        <w:tc>
          <w:tcPr>
            <w:tcW w:type="dxa" w:w="5112"/>
          </w:tcPr>
          <w:p>
            <w:r>
              <w:t>prediction</w:t>
            </w:r>
          </w:p>
        </w:tc>
        <w:tc>
          <w:tcPr>
            <w:tcW w:type="dxa" w:w="5112"/>
          </w:tcPr>
          <w:p>
            <w:r>
              <w:t>model-estimated value</w:t>
            </w:r>
          </w:p>
        </w:tc>
      </w:tr>
      <w:tr>
        <w:tc>
          <w:tcPr>
            <w:tcW w:type="dxa" w:w="5112"/>
          </w:tcPr>
          <w:p>
            <w:r>
              <w:t>residual</w:t>
            </w:r>
          </w:p>
        </w:tc>
        <w:tc>
          <w:tcPr>
            <w:tcW w:type="dxa" w:w="5112"/>
          </w:tcPr>
          <w:p>
            <w:r>
              <w:t>actual value minus predicted value</w:t>
            </w:r>
          </w:p>
        </w:tc>
      </w:tr>
      <w:tr>
        <w:tc>
          <w:tcPr>
            <w:tcW w:type="dxa" w:w="5112"/>
          </w:tcPr>
          <w:p>
            <w:r>
              <w:t>residual plot</w:t>
            </w:r>
          </w:p>
        </w:tc>
        <w:tc>
          <w:tcPr>
            <w:tcW w:type="dxa" w:w="5112"/>
          </w:tcPr>
          <w:p>
            <w:r>
              <w:t>errors displayed against predictions or inputs</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matched quantities and subtraction order first</w:t>
      </w:r>
    </w:p>
    <w:p>
      <w:r>
        <w:t>Keep numerical regression distinct from a software regression.</w:t>
      </w:r>
    </w:p>
    <w:p>
      <w:pPr>
        <w:pStyle w:val="Heading2"/>
      </w:pPr>
      <w:r>
        <w:t>Target, source and sign convention</w:t>
      </w:r>
    </w:p>
    <w:p>
      <w:pPr>
        <w:spacing w:line="336" w:lineRule="auto" w:after="180"/>
      </w:pPr>
      <w:r>
        <w:rPr>
          <w:b w:val="0"/>
        </w:rPr>
        <w:t xml:space="preserve">A school garden example predicts plant height in cm from recorded conditions. The target is numeric, so a </w:t>
      </w:r>
      <w:r>
        <w:rPr>
          <w:b/>
        </w:rPr>
        <w:t>prediction</w:t>
      </w:r>
      <w:r>
        <w:rPr>
          <w:b w:val="0"/>
        </w:rPr>
        <w:t xml:space="preserve"> can be too high or too low by different amounts. Define </w:t>
      </w:r>
      <w:r>
        <w:rPr>
          <w:b/>
        </w:rPr>
        <w:t>residual</w:t>
      </w:r>
      <w:r>
        <w:rPr>
          <w:b w:val="0"/>
        </w:rPr>
        <w:t xml:space="preserve"> as observed minus predicted.</w:t>
      </w:r>
    </w:p>
    <w:p>
      <w:pPr>
        <w:spacing w:line="336" w:lineRule="auto" w:after="180"/>
      </w:pPr>
      <w:r>
        <w:rPr>
          <w:b w:val="0"/>
        </w:rPr>
        <w:t>Keep units and the sign convention visible; some software uses the opposite error convention.</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regression</w:t>
      </w:r>
      <w:r>
        <w:rPr>
          <w:b w:val="0"/>
        </w:rPr>
        <w:t xml:space="preserve"> and </w:t>
      </w:r>
      <w:r>
        <w:rPr>
          <w:b/>
        </w:rPr>
        <w:t>residual</w:t>
      </w:r>
      <w:r>
        <w:rPr>
          <w:b w:val="0"/>
        </w:rPr>
        <w:t>s.</w:t>
      </w:r>
    </w:p>
    <w:p>
      <w:pPr>
        <w:spacing w:line="336" w:lineRule="auto" w:after="180"/>
      </w:pPr>
      <w:r>
        <w:rPr>
          <w:b w:val="0"/>
        </w:rPr>
        <w:t>Here regression means prediction of a numerical quantity. In last week’s software-change record, a regression meant a new or worsened failure; those uses of the word are different. These height examples use supplied predictions, not a newly trained model. Observe and predict the same case, quantity, time and unit before subtracting. A day-7 height is not a growth increment without an initial-height observation.</w:t>
      </w:r>
    </w:p>
    <w:p>
      <w:pPr>
        <w:pStyle w:val="Heading2"/>
      </w:pPr>
      <w:r>
        <w:t>Trace main cancellation example</w:t>
      </w:r>
    </w:p>
    <w:p>
      <w:pPr>
        <w:spacing w:line="336" w:lineRule="auto" w:after="180"/>
      </w:pPr>
      <w:r>
        <w:rPr>
          <w:b w:val="0"/>
        </w:rPr>
        <w:t xml:space="preserve">Observed heights [4, 7, 9] cm and </w:t>
      </w:r>
      <w:r>
        <w:rPr>
          <w:b/>
        </w:rPr>
        <w:t>prediction</w:t>
      </w:r>
      <w:r>
        <w:rPr>
          <w:b w:val="0"/>
        </w:rPr>
        <w:t xml:space="preserve">s [5, 6, 9] cm give </w:t>
      </w:r>
      <w:r>
        <w:rPr>
          <w:b/>
        </w:rPr>
        <w:t>residual</w:t>
      </w:r>
      <w:r>
        <w:rPr>
          <w:b w:val="0"/>
        </w:rPr>
        <w:t xml:space="preserve">s [-1, 1, 0] cm. The first </w:t>
      </w:r>
      <w:r>
        <w:rPr>
          <w:b/>
        </w:rPr>
        <w:t>prediction</w:t>
      </w:r>
      <w:r>
        <w:rPr>
          <w:b w:val="0"/>
        </w:rPr>
        <w:t xml:space="preserve"> is too high, the second too low and the third exact. Mean signed </w:t>
      </w:r>
      <w:r>
        <w:rPr>
          <w:b/>
        </w:rPr>
        <w:t>residual</w:t>
      </w:r>
      <w:r>
        <w:rPr>
          <w:b w:val="0"/>
        </w:rPr>
        <w:t xml:space="preserve"> is zero, yet two </w:t>
      </w:r>
      <w:r>
        <w:rPr>
          <w:b/>
        </w:rPr>
        <w:t>prediction</w:t>
      </w:r>
      <w:r>
        <w:rPr>
          <w:b w:val="0"/>
        </w:rPr>
        <w:t>s are wrong.</w:t>
      </w:r>
    </w:p>
    <w:p>
      <w:pPr>
        <w:spacing w:line="336" w:lineRule="auto" w:after="180"/>
      </w:pPr>
      <w:r>
        <w:rPr>
          <w:b w:val="0"/>
        </w:rPr>
        <w:t>Opposite errors can cancel.</w:t>
      </w:r>
    </w:p>
    <w:p>
      <w:pPr>
        <w:spacing w:line="336" w:lineRule="auto" w:after="180"/>
      </w:pPr>
      <w:r>
        <w:rPr>
          <w:b w:val="0"/>
        </w:rPr>
        <w:t xml:space="preserve">Trace the calculation on paper before running this optional Python check. Use the stated fictional </w:t>
      </w:r>
      <w:r>
        <w:rPr>
          <w:b/>
        </w:rPr>
        <w:t>input</w:t>
      </w:r>
      <w:r>
        <w:rPr>
          <w:b w:val="0"/>
        </w:rPr>
        <w:t xml:space="preserve">s and compare intermediate values. The code checks this example; your independent workbook case uses different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Regression</w:t>
            </w:r>
          </w:p>
        </w:tc>
        <w:tc>
          <w:tcPr>
            <w:tcW w:type="dxa" w:w="5112"/>
          </w:tcPr>
          <w:p>
            <w:r>
              <w:t>Prediction of a numeric target</w:t>
            </w:r>
          </w:p>
        </w:tc>
      </w:tr>
      <w:tr>
        <w:tc>
          <w:tcPr>
            <w:tcW w:type="dxa" w:w="5112"/>
          </w:tcPr>
          <w:p>
            <w:r>
              <w:t>Residual</w:t>
            </w:r>
          </w:p>
        </w:tc>
        <w:tc>
          <w:tcPr>
            <w:tcW w:type="dxa" w:w="5112"/>
          </w:tcPr>
          <w:p>
            <w:r>
              <w:t>Observed target minus predicted target in this course</w:t>
            </w:r>
          </w:p>
        </w:tc>
      </w:tr>
      <w:tr>
        <w:tc>
          <w:tcPr>
            <w:tcW w:type="dxa" w:w="5112"/>
          </w:tcPr>
          <w:p>
            <w:r>
              <w:t>Underprediction</w:t>
            </w:r>
          </w:p>
        </w:tc>
        <w:tc>
          <w:tcPr>
            <w:tcW w:type="dxa" w:w="5112"/>
          </w:tcPr>
          <w:p>
            <w:r>
              <w:t>A prediction below the observed value</w:t>
            </w:r>
          </w:p>
        </w:tc>
      </w:tr>
      <w:tr>
        <w:tc>
          <w:tcPr>
            <w:tcW w:type="dxa" w:w="5112"/>
          </w:tcPr>
          <w:p>
            <w:r>
              <w:t>Overprediction</w:t>
            </w:r>
          </w:p>
        </w:tc>
        <w:tc>
          <w:tcPr>
            <w:tcW w:type="dxa" w:w="5112"/>
          </w:tcPr>
          <w:p>
            <w:r>
              <w:t>A prediction above the observed value</w:t>
            </w:r>
          </w:p>
        </w:tc>
      </w:tr>
    </w:tbl>
    <w:p>
      <w:pPr>
        <w:pStyle w:val="Heading3"/>
      </w:pPr>
      <w:r>
        <w:t>Regression and residuals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Observed 4 predicted 5</w:t>
            </w:r>
          </w:p>
        </w:tc>
        <w:tc>
          <w:tcPr>
            <w:tcW w:type="dxa" w:w="3408"/>
          </w:tcPr>
          <w:p>
            <w:r>
              <w:t>Residual minus 1</w:t>
            </w:r>
          </w:p>
        </w:tc>
        <w:tc>
          <w:tcPr>
            <w:tcW w:type="dxa" w:w="3408"/>
          </w:tcPr>
          <w:p>
            <w:r>
              <w:t>Overprediction</w:t>
            </w:r>
          </w:p>
        </w:tc>
      </w:tr>
      <w:tr>
        <w:tc>
          <w:tcPr>
            <w:tcW w:type="dxa" w:w="3408"/>
          </w:tcPr>
          <w:p>
            <w:r>
              <w:t>Observed 7 predicted 6</w:t>
            </w:r>
          </w:p>
        </w:tc>
        <w:tc>
          <w:tcPr>
            <w:tcW w:type="dxa" w:w="3408"/>
          </w:tcPr>
          <w:p>
            <w:r>
              <w:t>Residual plus 1</w:t>
            </w:r>
          </w:p>
        </w:tc>
        <w:tc>
          <w:tcPr>
            <w:tcW w:type="dxa" w:w="3408"/>
          </w:tcPr>
          <w:p>
            <w:r>
              <w:t>Underprediction</w:t>
            </w:r>
          </w:p>
        </w:tc>
      </w:tr>
      <w:tr>
        <w:tc>
          <w:tcPr>
            <w:tcW w:type="dxa" w:w="3408"/>
          </w:tcPr>
          <w:p>
            <w:r>
              <w:t>Observed 9 predicted 9</w:t>
            </w:r>
          </w:p>
        </w:tc>
        <w:tc>
          <w:tcPr>
            <w:tcW w:type="dxa" w:w="3408"/>
          </w:tcPr>
          <w:p>
            <w:r>
              <w:t>Residual zero</w:t>
            </w:r>
          </w:p>
        </w:tc>
        <w:tc>
          <w:tcPr>
            <w:tcW w:type="dxa" w:w="3408"/>
          </w:tcPr>
          <w:p>
            <w:r>
              <w:t>Exact on this record</w:t>
            </w:r>
          </w:p>
        </w:tc>
      </w:tr>
    </w:tbl>
    <w:p>
      <w:r>
        <w:t>To inspect a residual plot, place a feature or prediction on the horizontal axis and residual on the vertical axis. A trend can suggest a missed relationship. It does not by itself identify the cause or validate a new model. Use development data for analysis and preserve an independent final test.</w:t>
      </w:r>
    </w:p>
    <w:p>
      <w:pPr>
        <w:pStyle w:val="Heading3"/>
      </w:pPr>
      <w:r>
        <w:t>Why does mean residual zero not imply perfect predictions?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Read separate pictured pairs and signs</w:t>
      </w:r>
    </w:p>
    <w:p>
      <w:pPr>
        <w:spacing w:line="336" w:lineRule="auto" w:after="180"/>
      </w:pPr>
      <w:r>
        <w:rPr>
          <w:b w:val="0"/>
        </w:rPr>
        <w:t xml:space="preserve">Use </w:t>
      </w:r>
      <w:r>
        <w:rPr>
          <w:b/>
        </w:rPr>
        <w:t>residual</w:t>
      </w:r>
      <w:r>
        <w:rPr>
          <w:b w:val="0"/>
        </w:rPr>
        <w:t xml:space="preserve"> signs to say whether each plant-height estimate is too high or low.</w:t>
      </w:r>
    </w:p>
    <w:p>
      <w:pPr>
        <w:spacing w:line="336" w:lineRule="auto" w:after="180"/>
      </w:pPr>
      <w:r>
        <w:rPr>
          <w:b/>
        </w:rPr>
        <w:t>Residual</w:t>
      </w:r>
      <w:r>
        <w:rPr>
          <w:b w:val="0"/>
        </w:rPr>
        <w:t>=observed-predicted. Observed heights [5, 8, 12] cm; predicted [7, 7, 10] cm.</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Main observed4,7,9versus predicted5,6,9 gives residuals-1,+1,0cm,mean0and MAE2/3cm. Picture observed5,8,12versus predicted7,7,10 gives-2,+1,+2cm,mean1/3and MAE5/3cm. Raising only the pictured predictions by1cm gives-3,0,+1,mean-2/3and MAE4/3cm. A smaller MAE on these already inspected records is a development observation,not proof of better future performance.</w:t>
      </w:r>
    </w:p>
    <w:p>
      <w:pPr>
        <w:spacing w:line="336" w:lineRule="auto" w:after="180"/>
      </w:pPr>
      <w:r>
        <w:rPr>
          <w:b w:val="0"/>
        </w:rPr>
        <w:t>Keep observed values and the unit unchanged during this arithmetic comparison.</w:t>
      </w:r>
    </w:p>
    <w:p>
      <w:r>
        <w:drawing>
          <wp:inline xmlns:a="http://schemas.openxmlformats.org/drawingml/2006/main" xmlns:pic="http://schemas.openxmlformats.org/drawingml/2006/picture">
            <wp:extent cx="5486400" cy="3131457"/>
            <wp:docPr id="1" name="Picture 1" descr="Observed minus predicted height"/>
            <wp:cNvGraphicFramePr>
              <a:graphicFrameLocks noChangeAspect="1"/>
            </wp:cNvGraphicFramePr>
            <a:graphic>
              <a:graphicData uri="http://schemas.openxmlformats.org/drawingml/2006/picture">
                <pic:pic>
                  <pic:nvPicPr>
                    <pic:cNvPr id="0" name="academy-detail-ai-4-19.png"/>
                    <pic:cNvPicPr/>
                  </pic:nvPicPr>
                  <pic:blipFill>
                    <a:blip r:embed="rId9"/>
                    <a:stretch>
                      <a:fillRect/>
                    </a:stretch>
                  </pic:blipFill>
                  <pic:spPr>
                    <a:xfrm>
                      <a:off x="0" y="0"/>
                      <a:ext cx="5486400" cy="3131457"/>
                    </a:xfrm>
                    <a:prstGeom prst="rect"/>
                  </pic:spPr>
                </pic:pic>
              </a:graphicData>
            </a:graphic>
          </wp:inline>
        </w:drawing>
      </w:r>
    </w:p>
    <w:p>
      <w:pPr>
        <w:pStyle w:val="Heading2"/>
      </w:pPr>
      <w:r>
        <w:t>Trace bars and raising predictions</w:t>
      </w:r>
    </w:p>
    <w:p>
      <w:r>
        <w:drawing>
          <wp:inline xmlns:a="http://schemas.openxmlformats.org/drawingml/2006/main" xmlns:pic="http://schemas.openxmlformats.org/drawingml/2006/picture">
            <wp:extent cx="5486400" cy="3337560"/>
            <wp:docPr id="2" name="Picture 2" descr="Subtract matched pairs: Residuals are5-7=-2, 8-7=1, 12-10=2 cm. → Read directions: First prediction is too high by2; second too low by1; third too low by2. → Avoid cancellation: Mean residual is 1/3 cm; MAE is 5/3 cm, so small signed mean does not imply small errors."/>
            <wp:cNvGraphicFramePr>
              <a:graphicFrameLocks noChangeAspect="1"/>
            </wp:cNvGraphicFramePr>
            <a:graphic>
              <a:graphicData uri="http://schemas.openxmlformats.org/drawingml/2006/picture">
                <pic:pic>
                  <pic:nvPicPr>
                    <pic:cNvPr id="0" name="academy-story-ai-4-19-02.png"/>
                    <pic:cNvPicPr/>
                  </pic:nvPicPr>
                  <pic:blipFill>
                    <a:blip r:embed="rId10"/>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Subtract matched pairs</w:t>
            </w:r>
          </w:p>
        </w:tc>
        <w:tc>
          <w:tcPr>
            <w:tcW w:type="dxa" w:w="5112"/>
          </w:tcPr>
          <w:p>
            <w:r>
              <w:t>Residuals are5-7=-2, 8-7=1, 12-10=2 cm.</w:t>
            </w:r>
          </w:p>
        </w:tc>
      </w:tr>
      <w:tr>
        <w:tc>
          <w:tcPr>
            <w:tcW w:type="dxa" w:w="5112"/>
          </w:tcPr>
          <w:p>
            <w:r>
              <w:t>2. Read directions</w:t>
            </w:r>
          </w:p>
        </w:tc>
        <w:tc>
          <w:tcPr>
            <w:tcW w:type="dxa" w:w="5112"/>
          </w:tcPr>
          <w:p>
            <w:r>
              <w:t>First prediction is too high by2; second too low by1; third too low by2.</w:t>
            </w:r>
          </w:p>
        </w:tc>
      </w:tr>
      <w:tr>
        <w:tc>
          <w:tcPr>
            <w:tcW w:type="dxa" w:w="5112"/>
          </w:tcPr>
          <w:p>
            <w:r>
              <w:t>3. Avoid cancellation</w:t>
            </w:r>
          </w:p>
        </w:tc>
        <w:tc>
          <w:tcPr>
            <w:tcW w:type="dxa" w:w="5112"/>
          </w:tcPr>
          <w:p>
            <w:r>
              <w:t>Mean residual is 1/3 cm; MAE is 5/3 cm, so small signed mean does not imply small errors.</w:t>
            </w:r>
          </w:p>
        </w:tc>
      </w:tr>
    </w:tbl>
    <w:p>
      <w:r>
        <w:t>Match each pictured step to the supplied facts. This is a worked teaching case, not an independent assessment.</w:t>
      </w:r>
    </w:p>
    <w:p>
      <w:pPr>
        <w:spacing w:line="336" w:lineRule="auto" w:after="180"/>
      </w:pPr>
      <w:r>
        <w:rPr>
          <w:b w:val="0"/>
        </w:rPr>
        <w:t xml:space="preserve">Read the picture in order. Mean </w:t>
      </w:r>
      <w:r>
        <w:rPr>
          <w:b/>
        </w:rPr>
        <w:t>residual</w:t>
      </w:r>
      <w:r>
        <w:rPr>
          <w:b w:val="0"/>
        </w:rPr>
        <w:t xml:space="preserve"> is 1/3 cm; MAE is 5/3 cm, so small signed mean does not imply small errors.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Always declare the </w:t>
      </w:r>
      <w:r>
        <w:rPr>
          <w:b/>
        </w:rPr>
        <w:t>residual</w:t>
      </w:r>
      <w:r>
        <w:rPr>
          <w:b w:val="0"/>
        </w:rPr>
        <w:t xml:space="preserve"> sign convention; some software uses predicted minus observed.</w:t>
      </w:r>
    </w:p>
    <w:p>
      <w:pPr>
        <w:spacing w:line="336" w:lineRule="auto" w:after="180"/>
      </w:pPr>
      <w:r>
        <w:rPr>
          <w:b w:val="0"/>
        </w:rPr>
        <w:t xml:space="preserve">Change: Raise all </w:t>
      </w:r>
      <w:r>
        <w:rPr>
          <w:b/>
        </w:rPr>
        <w:t>prediction</w:t>
      </w:r>
      <w:r>
        <w:rPr>
          <w:b w:val="0"/>
        </w:rPr>
        <w:t>s by1 cm.</w:t>
      </w:r>
    </w:p>
    <w:p>
      <w:pPr>
        <w:spacing w:line="336" w:lineRule="auto" w:after="180"/>
      </w:pPr>
      <w:r>
        <w:rPr>
          <w:b/>
        </w:rPr>
        <w:t>Prediction</w:t>
      </w:r>
      <w:r>
        <w:rPr>
          <w:b w:val="0"/>
        </w:rPr>
        <w:t xml:space="preserve">: </w:t>
      </w:r>
      <w:r>
        <w:rPr>
          <w:b/>
        </w:rPr>
        <w:t>Residual</w:t>
      </w:r>
      <w:r>
        <w:rPr>
          <w:b w:val="0"/>
        </w:rPr>
        <w:t>s become [-3, 0, 1]; mean=-2/3 cm and MAE=4/3 cm.</w:t>
      </w:r>
    </w:p>
    <w:p>
      <w:pPr>
        <w:spacing w:line="336" w:lineRule="auto" w:after="180"/>
      </w:pPr>
      <w:r>
        <w:rPr>
          <w:b w:val="0"/>
        </w:rPr>
        <w:t xml:space="preserve">Reason: Each </w:t>
      </w:r>
      <w:r>
        <w:rPr>
          <w:b/>
        </w:rPr>
        <w:t>residual</w:t>
      </w:r>
      <w:r>
        <w:rPr>
          <w:b w:val="0"/>
        </w:rPr>
        <w:t xml:space="preserve"> decreases by1 under the observed-minus-predicted convention.</w:t>
      </w:r>
    </w:p>
    <w:p>
      <w:pPr>
        <w:pStyle w:val="Heading2"/>
      </w:pPr>
      <w:r>
        <w:t>Additional12observed/9predicted example · reference / check after trying</w:t>
      </w:r>
    </w:p>
    <w:p>
      <w:pPr>
        <w:spacing w:line="336" w:lineRule="auto" w:after="180"/>
      </w:pPr>
      <w:r>
        <w:rPr>
          <w:b w:val="0"/>
        </w:rPr>
        <w:t xml:space="preserve">Actual height=12 cm, </w:t>
      </w:r>
      <w:r>
        <w:rPr>
          <w:b/>
        </w:rPr>
        <w:t>prediction</w:t>
      </w:r>
      <w:r>
        <w:rPr>
          <w:b w:val="0"/>
        </w:rPr>
        <w:t xml:space="preserve">=9 cm. </w:t>
      </w:r>
      <w:r>
        <w:rPr>
          <w:b/>
        </w:rPr>
        <w:t>Residual</w:t>
      </w:r>
      <w:r>
        <w:rPr>
          <w:b w:val="0"/>
        </w:rPr>
        <w:t xml:space="preserve"> means actual minus predicted.</w:t>
      </w:r>
    </w:p>
    <w:p>
      <w:pPr>
        <w:spacing w:line="336" w:lineRule="auto" w:after="180"/>
      </w:pPr>
      <w:r>
        <w:rPr>
          <w:b w:val="0"/>
        </w:rPr>
        <w:t>Calculate and interpret.</w:t>
      </w:r>
    </w:p>
    <w:p>
      <w:pPr>
        <w:spacing w:line="336" w:lineRule="auto" w:after="180"/>
      </w:pPr>
      <w:r>
        <w:rPr>
          <w:b w:val="0"/>
        </w:rPr>
        <w:t xml:space="preserve">+3 cm means </w:t>
      </w:r>
      <w:r>
        <w:rPr>
          <w:b/>
        </w:rPr>
        <w:t>underprediction</w:t>
      </w:r>
      <w:r>
        <w:rPr>
          <w:b w:val="0"/>
        </w:rPr>
        <w:t xml:space="preserve"> by 3 cm. State this sign convention consistently.</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 xml:space="preserve">QUESTION Plot </w:t>
      </w:r>
      <w:r>
        <w:rPr>
          <w:b/>
        </w:rPr>
        <w:t>prediction</w:t>
      </w:r>
      <w:r>
        <w:rPr>
          <w:b w:val="0"/>
        </w:rPr>
        <w:t xml:space="preserve">s and calculate positive and negative </w:t>
      </w:r>
      <w:r>
        <w:rPr>
          <w:b/>
        </w:rPr>
        <w:t>residual</w:t>
      </w:r>
      <w:r>
        <w:rPr>
          <w:b w:val="0"/>
        </w:rPr>
        <w:t>s.</w:t>
      </w:r>
    </w:p>
    <w:p>
      <w:pPr>
        <w:spacing w:line="336" w:lineRule="auto" w:after="180"/>
      </w:pPr>
      <w:r>
        <w:rPr>
          <w:b w:val="0"/>
        </w:rPr>
        <w:t xml:space="preserve">MODEL IDEA </w:t>
      </w:r>
      <w:r>
        <w:rPr>
          <w:b/>
        </w:rPr>
        <w:t>Regression</w:t>
      </w:r>
      <w:r>
        <w:rPr>
          <w:b w:val="0"/>
        </w:rPr>
        <w:t xml:space="preserve"> predicts a number; a </w:t>
      </w:r>
      <w:r>
        <w:rPr>
          <w:b/>
        </w:rPr>
        <w:t>residual</w:t>
      </w:r>
      <w:r>
        <w:rPr>
          <w:b w:val="0"/>
        </w:rPr>
        <w:t xml:space="preserve"> records signed error and reveals direction as well as size.</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Actual plant height is 30 cm; </w:t>
      </w:r>
      <w:r>
        <w:rPr>
          <w:b/>
        </w:rPr>
        <w:t>prediction</w:t>
      </w:r>
      <w:r>
        <w:rPr>
          <w:b w:val="0"/>
        </w:rPr>
        <w:t xml:space="preserve"> is 27 cm. </w:t>
      </w:r>
      <w:r>
        <w:rPr>
          <w:b/>
        </w:rPr>
        <w:t>Residual</w:t>
      </w:r>
      <w:r>
        <w:rPr>
          <w:b w:val="0"/>
        </w:rPr>
        <w:t xml:space="preserve"> = actual − predicted = 30 − 27 = +3 cm.</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 xml:space="preserve">STEP 1 Actual plant height is 30 cm; </w:t>
      </w:r>
      <w:r>
        <w:rPr>
          <w:b/>
        </w:rPr>
        <w:t>prediction</w:t>
      </w:r>
      <w:r>
        <w:rPr>
          <w:b w:val="0"/>
        </w:rPr>
        <w:t xml:space="preserve"> is 27 cm.</w:t>
      </w:r>
    </w:p>
    <w:p>
      <w:pPr>
        <w:spacing w:line="336" w:lineRule="auto" w:after="180"/>
      </w:pPr>
      <w:r>
        <w:rPr>
          <w:b w:val="0"/>
        </w:rPr>
        <w:t xml:space="preserve">STEP 2 </w:t>
      </w:r>
      <w:r>
        <w:rPr>
          <w:b/>
        </w:rPr>
        <w:t>Residual</w:t>
      </w:r>
      <w:r>
        <w:rPr>
          <w:b w:val="0"/>
        </w:rPr>
        <w:t xml:space="preserve"> = actual − predicted = 30 − 27 = +3 cm.</w:t>
      </w:r>
    </w:p>
    <w:p>
      <w:pPr>
        <w:spacing w:line="336" w:lineRule="auto" w:after="180"/>
      </w:pPr>
      <w:r>
        <w:rPr>
          <w:b w:val="0"/>
        </w:rPr>
        <w:t xml:space="preserve">STEP 3 Another case has actual 20 and predicted 24, </w:t>
      </w:r>
      <w:r>
        <w:rPr>
          <w:b/>
        </w:rPr>
        <w:t>residual</w:t>
      </w:r>
      <w:r>
        <w:rPr>
          <w:b w:val="0"/>
        </w:rPr>
        <w:t xml:space="preserve"> −4 cm.</w:t>
      </w:r>
    </w:p>
    <w:p>
      <w:pPr>
        <w:spacing w:line="336" w:lineRule="auto" w:after="180"/>
      </w:pPr>
      <w:r>
        <w:rPr>
          <w:b w:val="0"/>
        </w:rPr>
        <w:t xml:space="preserve">STEP 4 Plot </w:t>
      </w:r>
      <w:r>
        <w:rPr>
          <w:b/>
        </w:rPr>
        <w:t>residual</w:t>
      </w:r>
      <w:r>
        <w:rPr>
          <w:b w:val="0"/>
        </w:rPr>
        <w:t>s; a pattern above or below zero suggests systematic model error.</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Exact explanation to model</w:t>
      </w:r>
    </w:p>
    <w:p>
      <w:pPr>
        <w:pStyle w:val="Heading3"/>
      </w:pPr>
      <w:r>
        <w:t>Explain the added worked example</w:t>
      </w:r>
    </w:p>
    <w:p>
      <w:pPr>
        <w:pStyle w:val="Heading3"/>
      </w:pPr>
      <w:r>
        <w:t>Key terms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Regression and Residuals</w:t>
      </w:r>
    </w:p>
    <w:p>
      <w:pPr>
        <w:pStyle w:val="Heading3"/>
      </w:pPr>
      <w:r>
        <w:t>The facts we will use</w:t>
      </w:r>
    </w:p>
    <w:p>
      <w:r>
        <w:drawing>
          <wp:inline xmlns:a="http://schemas.openxmlformats.org/drawingml/2006/main" xmlns:pic="http://schemas.openxmlformats.org/drawingml/2006/picture">
            <wp:extent cx="5486400" cy="5225143"/>
            <wp:docPr id="3" name="Picture 3" descr="Regression and Residuals. Subtract matched pairs: Residuals are5-7=-2, 8-7=1, 12-10=2 cm.. Read directions: First prediction is too high by2; second too low by1; third too low by2.. Avoid cancellation: Mean residual is 1/3 cm; MAE is 5/3 cm, so small signed mean does not imply small errors."/>
            <wp:cNvGraphicFramePr>
              <a:graphicFrameLocks noChangeAspect="1"/>
            </wp:cNvGraphicFramePr>
            <a:graphic>
              <a:graphicData uri="http://schemas.openxmlformats.org/drawingml/2006/picture">
                <pic:pic>
                  <pic:nvPicPr>
                    <pic:cNvPr id="0" name="academy-visual-ai-4-19.png"/>
                    <pic:cNvPicPr/>
                  </pic:nvPicPr>
                  <pic:blipFill>
                    <a:blip r:embed="rId11"/>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 xml:space="preserve">Completion task: Why does mean </w:t>
      </w:r>
      <w:r>
        <w:rPr>
          <w:b/>
        </w:rPr>
        <w:t>residual</w:t>
      </w:r>
      <w:r>
        <w:rPr>
          <w:b w:val="0"/>
        </w:rPr>
        <w:t xml:space="preserve"> zero not imply perfect </w:t>
      </w:r>
      <w:r>
        <w:rPr>
          <w:b/>
        </w:rPr>
        <w:t>prediction</w:t>
      </w:r>
      <w:r>
        <w:rPr>
          <w:b w:val="0"/>
        </w:rPr>
        <w:t>s?</w:t>
      </w:r>
    </w:p>
    <w:p>
      <w:pPr>
        <w:spacing w:line="336" w:lineRule="auto" w:after="180"/>
      </w:pPr>
      <w:r>
        <w:rPr>
          <w:b w:val="0"/>
        </w:rPr>
        <w:t xml:space="preserve">Teacher check: Teacher explanation: Negative and positive </w:t>
      </w:r>
      <w:r>
        <w:rPr>
          <w:b/>
        </w:rPr>
        <w:t>residual</w:t>
      </w:r>
      <w:r>
        <w:rPr>
          <w:b w:val="0"/>
        </w:rPr>
        <w:t>s cancel even when individual errors are nonzero.</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Regression</w:t>
      </w:r>
      <w:r>
        <w:rPr>
          <w:b w:val="0"/>
        </w:rPr>
        <w:t xml:space="preserve"> and </w:t>
      </w:r>
      <w:r>
        <w:rPr>
          <w:b/>
        </w:rPr>
        <w:t>residual</w:t>
      </w:r>
      <w:r>
        <w:rPr>
          <w:b w:val="0"/>
        </w:rPr>
        <w:t>s. Proposed explanation: “A final answer is enough”. Decide whether this explanation is supported. Point to the step or supplied fact that decides; explain your repair if needed.</w:t>
      </w:r>
    </w:p>
    <w:p>
      <w:pPr>
        <w:spacing w:line="336" w:lineRule="auto" w:after="180"/>
      </w:pPr>
      <w:r>
        <w:rPr>
          <w:b w:val="0"/>
        </w:rPr>
        <w:t xml:space="preserve">Expected correction: Ask for the relevant counts, units, procedure or saved record. For this week: </w:t>
      </w:r>
      <w:r>
        <w:rPr>
          <w:b/>
        </w:rPr>
        <w:t>Residual</w:t>
      </w:r>
      <w:r>
        <w:rPr>
          <w:b w:val="0"/>
        </w:rPr>
        <w:t>s -1, 1, 0 cm; the first record is overpredicted.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Which statistic reveals the size of errors without cancellation?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MAE: original5/3 cm and changed4/3 cm. Signed mean reports average direction and can hide offsetting errors. Changed-case check: </w:t>
      </w:r>
      <w:r>
        <w:rPr>
          <w:b/>
        </w:rPr>
        <w:t>Residual</w:t>
      </w:r>
      <w:r>
        <w:rPr>
          <w:b w:val="0"/>
        </w:rPr>
        <w:t>s become [-3, 0, 1]; mean=-2/3 cm and MAE=4/3 cm.</w:t>
      </w:r>
    </w:p>
    <w:p>
      <w:pPr>
        <w:spacing w:line="336" w:lineRule="auto" w:after="180"/>
      </w:pPr>
      <w:r>
        <w:rPr>
          <w:b w:val="0"/>
        </w:rPr>
        <w:t xml:space="preserve">Each </w:t>
      </w:r>
      <w:r>
        <w:rPr>
          <w:b/>
        </w:rPr>
        <w:t>residual</w:t>
      </w:r>
      <w:r>
        <w:rPr>
          <w:b w:val="0"/>
        </w:rPr>
        <w:t xml:space="preserve"> decreases by1 under the observed-minus-predicted convention.</w:t>
      </w:r>
    </w:p>
    <w:p>
      <w:pPr>
        <w:spacing w:line="336" w:lineRule="auto" w:after="180"/>
      </w:pPr>
      <w:r>
        <w:rPr>
          <w:b w:val="0"/>
        </w:rPr>
        <w:t xml:space="preserve">Changed-case reasoning: </w:t>
      </w:r>
      <w:r>
        <w:rPr>
          <w:b/>
        </w:rPr>
        <w:t>Residual</w:t>
      </w:r>
      <w:r>
        <w:rPr>
          <w:b w:val="0"/>
        </w:rPr>
        <w:t xml:space="preserve">s become [-3, 0, 1]; mean=-2/3 cm and MAE=4/3 cm. Each </w:t>
      </w:r>
      <w:r>
        <w:rPr>
          <w:b/>
        </w:rPr>
        <w:t>residual</w:t>
      </w:r>
      <w:r>
        <w:rPr>
          <w:b w:val="0"/>
        </w:rPr>
        <w:t xml:space="preserve"> decreases by1 under the observed-minus-predicted convention.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 xml:space="preserve">Write the given facts: Actual height=12 cm, </w:t>
      </w:r>
      <w:r>
        <w:rPr>
          <w:b/>
        </w:rPr>
        <w:t>prediction</w:t>
      </w:r>
      <w:r>
        <w:rPr>
          <w:b w:val="0"/>
        </w:rPr>
        <w:t xml:space="preserve">=9 cm. </w:t>
      </w:r>
      <w:r>
        <w:rPr>
          <w:b/>
        </w:rPr>
        <w:t>Residual</w:t>
      </w:r>
      <w:r>
        <w:rPr>
          <w:b w:val="0"/>
        </w:rPr>
        <w:t xml:space="preserve"> means actual minus predicted.</w:t>
      </w:r>
    </w:p>
    <w:p>
      <w:pPr>
        <w:spacing w:line="336" w:lineRule="auto" w:after="180"/>
      </w:pPr>
      <w:r>
        <w:rPr>
          <w:b w:val="0"/>
        </w:rPr>
        <w:t>Write the question to explain: Calculate and interpret.</w:t>
      </w:r>
    </w:p>
    <w:p>
      <w:pPr>
        <w:spacing w:line="336" w:lineRule="auto" w:after="180"/>
      </w:pPr>
      <w:r>
        <w:rPr>
          <w:b w:val="0"/>
        </w:rPr>
        <w:t xml:space="preserve">Reveal after </w:t>
      </w:r>
      <w:r>
        <w:rPr>
          <w:b/>
        </w:rPr>
        <w:t>prediction</w:t>
      </w:r>
      <w:r>
        <w:rPr>
          <w:b w:val="0"/>
        </w:rPr>
        <w:t xml:space="preserve">s: +3 cm means </w:t>
      </w:r>
      <w:r>
        <w:rPr>
          <w:b/>
        </w:rPr>
        <w:t>underprediction</w:t>
      </w:r>
      <w:r>
        <w:rPr>
          <w:b w:val="0"/>
        </w:rPr>
        <w:t xml:space="preserve"> by 3 cm. State this sign convention consistently.</w:t>
      </w:r>
    </w:p>
    <w:p>
      <w:pPr>
        <w:spacing w:line="336" w:lineRule="auto" w:after="180"/>
      </w:pPr>
      <w:r>
        <w:rPr>
          <w:b w:val="0"/>
        </w:rPr>
        <w:t>Use the earlier transfer question as additional practice. Reserve the selected fresh three-pair signed-</w:t>
      </w:r>
      <w:r>
        <w:rPr>
          <w:b/>
        </w:rPr>
        <w:t>residual</w:t>
      </w:r>
      <w:r>
        <w:rPr>
          <w:b w:val="0"/>
        </w:rPr>
        <w:t xml:space="preserve"> task for the first individual attempt and record support used.</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response: Negative and positive </w:t>
      </w:r>
      <w:r>
        <w:rPr>
          <w:b/>
        </w:rPr>
        <w:t>residual</w:t>
      </w:r>
      <w:r>
        <w:rPr>
          <w:b w:val="0"/>
        </w:rPr>
        <w:t>s cancel even when individual errors are nonzero. Exit response: Convert to a shared unit; both represent 2 cm. Document units before comparing or aggregating errors.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What does a class label predict? Check the explanation before proceeding.</w:t>
            </w:r>
          </w:p>
        </w:tc>
      </w:tr>
      <w:tr>
        <w:tc>
          <w:tcPr>
            <w:tcW w:type="dxa" w:w="5112"/>
          </w:tcPr>
          <w:p>
            <w:r>
              <w:t>7 to 18 minutes</w:t>
            </w:r>
          </w:p>
        </w:tc>
        <w:tc>
          <w:tcPr>
            <w:tcW w:type="dxa" w:w="5112"/>
          </w:tcPr>
          <w:p>
            <w:r>
              <w:t>Read the opening and model the worked evidence. Ask students to identify regression in context.</w:t>
            </w:r>
          </w:p>
        </w:tc>
      </w:tr>
      <w:tr>
        <w:tc>
          <w:tcPr>
            <w:tcW w:type="dxa" w:w="5112"/>
          </w:tcPr>
          <w:p>
            <w:r>
              <w:t>18 to 32 minutes</w:t>
            </w:r>
          </w:p>
        </w:tc>
        <w:tc>
          <w:tcPr>
            <w:tcW w:type="dxa" w:w="5112"/>
          </w:tcPr>
          <w:p>
            <w:r>
              <w:t>Complete W 1 and W 2 with support: calculate residuals; explain cancellation. Require the evidence, not only the final response.</w:t>
            </w:r>
          </w:p>
        </w:tc>
      </w:tr>
      <w:tr>
        <w:tc>
          <w:tcPr>
            <w:tcW w:type="dxa" w:w="5112"/>
          </w:tcPr>
          <w:p>
            <w:r>
              <w:t>32 to 45 minutes</w:t>
            </w:r>
          </w:p>
        </w:tc>
        <w:tc>
          <w:tcPr>
            <w:tcW w:type="dxa" w:w="5112"/>
          </w:tcPr>
          <w:p>
            <w:r>
              <w:t>Read the visual row by row. Collect the guided explanation and compare reasoning in pairs. Trace the Python check after the paper calculation.</w:t>
            </w:r>
          </w:p>
        </w:tc>
      </w:tr>
      <w:tr>
        <w:tc>
          <w:tcPr>
            <w:tcW w:type="dxa" w:w="5112"/>
          </w:tcPr>
          <w:p>
            <w:r>
              <w:t>Session 2 start to 8 minutes</w:t>
            </w:r>
          </w:p>
        </w:tc>
        <w:tc>
          <w:tcPr>
            <w:tcW w:type="dxa" w:w="5112"/>
          </w:tcPr>
          <w:p>
            <w:r>
              <w:t>Retrieve the distinction between regression and residual. Invite a counterexample to an overconfident claim.</w:t>
            </w:r>
          </w:p>
        </w:tc>
      </w:tr>
      <w:tr>
        <w:tc>
          <w:tcPr>
            <w:tcW w:type="dxa" w:w="5112"/>
          </w:tcPr>
          <w:p>
            <w:r>
              <w:t>8 to 20 minutes</w:t>
            </w:r>
          </w:p>
        </w:tc>
        <w:tc>
          <w:tcPr>
            <w:tcW w:type="dxa" w:w="5112"/>
          </w:tcPr>
          <w:p>
            <w:r>
              <w:t>Discuss the application and complete W 3: Interpret residuals -2, 0, 3 ordered by growth stage.</w:t>
            </w:r>
          </w:p>
        </w:tc>
      </w:tr>
      <w:tr>
        <w:tc>
          <w:tcPr>
            <w:tcW w:type="dxa" w:w="5112"/>
          </w:tcPr>
          <w:p>
            <w:r>
              <w:t>20 to 35 minutes</w:t>
            </w:r>
          </w:p>
        </w:tc>
        <w:tc>
          <w:tcPr>
            <w:tcW w:type="dxa" w:w="5112"/>
          </w:tcPr>
          <w:p>
            <w:r>
              <w:t>Collect W4 independently before giving hints. Assess these outcomes: Distinguish numeric prediction from classification; Calculate signed residuals with a stated convention.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Six-case lab mean0with all6predictions wrong,MAE14/6=7/3cm. Plot residual versus predicted height;constructed larger magnitudes suggest a check,not a proved general pattern. Missing observed outcome has no residual;separate32vs12cm extreme gives+20and needs source checking. Original zip code assumes equal-length matched nonempty lists.</w:t>
      </w:r>
    </w:p>
    <w:p>
      <w:pPr>
        <w:spacing w:line="336" w:lineRule="auto" w:after="180"/>
      </w:pPr>
      <w:r>
        <w:rPr>
          <w:b w:val="0"/>
        </w:rPr>
        <w:t>Selected observed6,10,13/predicted8,9,11 gives-2,+1,+2cm,mean1/3;first overpredicts,others underpredict. No model is fitted.</w:t>
      </w:r>
    </w:p>
    <w:p>
      <w:pPr>
        <w:pStyle w:val="Heading2"/>
      </w:pPr>
      <w:r>
        <w:t>Predict, investigate and record</w:t>
      </w:r>
    </w:p>
    <w:p>
      <w:pPr>
        <w:pStyle w:val="ListNumber"/>
      </w:pPr>
      <w:r>
        <w:t>1. Write the hypothesis and expected evidence before running.</w:t>
      </w:r>
    </w:p>
    <w:p>
      <w:pPr>
        <w:pStyle w:val="ListNumber"/>
      </w:pPr>
      <w:r>
        <w:t>2. Residual Walk: calculate signed errors, place them on a plot, and identify bias, outliers, or changing spread.</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 xml:space="preserve">A final answer is enough: Ask for the relevant counts, units, procedure or saved record. For this week: </w:t>
      </w:r>
      <w:r>
        <w:rPr>
          <w:b/>
        </w:rPr>
        <w:t>Residual</w:t>
      </w:r>
      <w:r>
        <w:rPr>
          <w:b w:val="0"/>
        </w:rPr>
        <w:t>s -1, 1, 0 cm; the first record is overpredicted.</w:t>
      </w:r>
    </w:p>
    <w:p>
      <w:pPr>
        <w:spacing w:line="336" w:lineRule="auto" w:after="180"/>
      </w:pPr>
      <w:r>
        <w:rPr>
          <w:b w:val="0"/>
        </w:rPr>
        <w:t>A stronger claim makes a stronger project: Convert to a shared unit; both represent 2 cm. Document units before comparing or aggregating errors.</w:t>
      </w:r>
    </w:p>
    <w:p>
      <w:pPr>
        <w:spacing w:line="336" w:lineRule="auto" w:after="180"/>
      </w:pPr>
      <w:r>
        <w:rPr>
          <w:b w:val="0"/>
        </w:rPr>
        <w:t xml:space="preserve">The new case can be copied from the example: The independent task changes the </w:t>
      </w:r>
      <w:r>
        <w:rPr>
          <w:b/>
        </w:rPr>
        <w:t>evidence</w:t>
      </w:r>
      <w:r>
        <w:rPr>
          <w:b w:val="0"/>
        </w:rPr>
        <w:t xml:space="preserve">. Require a fresh explanation: </w:t>
      </w:r>
      <w:r>
        <w:rPr>
          <w:b/>
        </w:rPr>
        <w:t>Residual</w:t>
      </w:r>
      <w:r>
        <w:rPr>
          <w:b w:val="0"/>
        </w:rPr>
        <w:t>s [-2, 1, 2] cm; mean 1/3 cm. First overpredicted, others underpredicted.</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the selected fresh three-pair signed-residual task for the individual first attempt before hints or feedback; earlier transfer questions remain additional practice.</w:t>
      </w:r>
    </w:p>
    <w:p>
      <w:pPr>
        <w:pStyle w:val="Heading3"/>
      </w:pPr>
      <w:r>
        <w:t>Diagnose and reteach</w:t>
      </w:r>
    </w:p>
    <w:p>
      <w:pPr>
        <w:spacing w:line="336" w:lineRule="auto" w:after="180"/>
      </w:pPr>
      <w:r>
        <w:rPr>
          <w:b w:val="0"/>
        </w:rPr>
        <w:t xml:space="preserve">MISCONCEPTION TO REPAIR Positive and negative </w:t>
      </w:r>
      <w:r>
        <w:rPr>
          <w:b/>
        </w:rPr>
        <w:t>residual</w:t>
      </w:r>
      <w:r>
        <w:rPr>
          <w:b w:val="0"/>
        </w:rPr>
        <w:t>s cancel, so their average proves accuracy.</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 xml:space="preserve">Selected case: Observed [6, 10, 13], predicted [8, 9, 11] cm. Give </w:t>
      </w:r>
      <w:r>
        <w:rPr>
          <w:b/>
        </w:rPr>
        <w:t>residual</w:t>
      </w:r>
      <w:r>
        <w:rPr>
          <w:b w:val="0"/>
        </w:rPr>
        <w:t xml:space="preserve">s, mean </w:t>
      </w:r>
      <w:r>
        <w:rPr>
          <w:b/>
        </w:rPr>
        <w:t>residual</w:t>
      </w:r>
      <w:r>
        <w:rPr>
          <w:b w:val="0"/>
        </w:rPr>
        <w:t xml:space="preserve"> and error directions.</w:t>
      </w:r>
    </w:p>
    <w:p>
      <w:pPr>
        <w:spacing w:line="336" w:lineRule="auto" w:after="180"/>
      </w:pPr>
      <w:r>
        <w:rPr>
          <w:b w:val="0"/>
        </w:rPr>
        <w:t xml:space="preserve">Teacher explanation: </w:t>
      </w:r>
      <w:r>
        <w:rPr>
          <w:b/>
        </w:rPr>
        <w:t>Residual</w:t>
      </w:r>
      <w:r>
        <w:rPr>
          <w:b w:val="0"/>
        </w:rPr>
        <w:t>s [-2, 1, 2] cm; mean 1/3 cm. First overpredicted, others underpredicted.</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Calculate residuals</w:t>
      </w:r>
    </w:p>
    <w:p>
      <w:pPr>
        <w:spacing w:line="336" w:lineRule="auto" w:after="180"/>
      </w:pPr>
      <w:r>
        <w:rPr>
          <w:b w:val="0"/>
        </w:rPr>
        <w:t xml:space="preserve">Compute the worked </w:t>
      </w:r>
      <w:r>
        <w:rPr>
          <w:b/>
        </w:rPr>
        <w:t>residual</w:t>
      </w:r>
      <w:r>
        <w:rPr>
          <w:b w:val="0"/>
        </w:rPr>
        <w:t xml:space="preserve">s and identify </w:t>
      </w:r>
      <w:r>
        <w:rPr>
          <w:b/>
        </w:rPr>
        <w:t>overprediction</w:t>
      </w:r>
      <w:r>
        <w:rPr>
          <w:b w:val="0"/>
        </w:rPr>
        <w:t>.</w:t>
      </w:r>
    </w:p>
    <w:p>
      <w:pPr>
        <w:spacing w:line="336" w:lineRule="auto" w:after="180"/>
      </w:pPr>
      <w:r>
        <w:rPr>
          <w:b w:val="0"/>
        </w:rPr>
        <w:t xml:space="preserve">Teacher explanation: </w:t>
      </w:r>
      <w:r>
        <w:rPr>
          <w:b/>
        </w:rPr>
        <w:t>Residual</w:t>
      </w:r>
      <w:r>
        <w:rPr>
          <w:b w:val="0"/>
        </w:rPr>
        <w:t>s -1, 1, 0 cm; the first record is overpredicted.</w:t>
      </w:r>
    </w:p>
    <w:p>
      <w:pPr>
        <w:pStyle w:val="Heading2"/>
      </w:pPr>
      <w:r>
        <w:t>W2 Explain cancellation</w:t>
      </w:r>
    </w:p>
    <w:p>
      <w:pPr>
        <w:spacing w:line="336" w:lineRule="auto" w:after="180"/>
      </w:pPr>
      <w:r>
        <w:rPr>
          <w:b w:val="0"/>
        </w:rPr>
        <w:t xml:space="preserve">Why does mean </w:t>
      </w:r>
      <w:r>
        <w:rPr>
          <w:b/>
        </w:rPr>
        <w:t>residual</w:t>
      </w:r>
      <w:r>
        <w:rPr>
          <w:b w:val="0"/>
        </w:rPr>
        <w:t xml:space="preserve"> zero not imply perfect </w:t>
      </w:r>
      <w:r>
        <w:rPr>
          <w:b/>
        </w:rPr>
        <w:t>prediction</w:t>
      </w:r>
      <w:r>
        <w:rPr>
          <w:b w:val="0"/>
        </w:rPr>
        <w:t>s?</w:t>
      </w:r>
    </w:p>
    <w:p>
      <w:pPr>
        <w:spacing w:line="336" w:lineRule="auto" w:after="180"/>
      </w:pPr>
      <w:r>
        <w:rPr>
          <w:b w:val="0"/>
        </w:rPr>
        <w:t xml:space="preserve">Teacher explanation: Negative and positive </w:t>
      </w:r>
      <w:r>
        <w:rPr>
          <w:b/>
        </w:rPr>
        <w:t>residual</w:t>
      </w:r>
      <w:r>
        <w:rPr>
          <w:b w:val="0"/>
        </w:rPr>
        <w:t>s cancel even when individual errors are nonzero.</w:t>
      </w:r>
    </w:p>
    <w:p>
      <w:pPr>
        <w:pStyle w:val="Heading2"/>
      </w:pPr>
      <w:r>
        <w:t>W3 Read a pattern</w:t>
      </w:r>
    </w:p>
    <w:p>
      <w:pPr>
        <w:spacing w:line="336" w:lineRule="auto" w:after="180"/>
      </w:pPr>
      <w:r>
        <w:rPr>
          <w:b w:val="0"/>
        </w:rPr>
        <w:t xml:space="preserve">Interpret </w:t>
      </w:r>
      <w:r>
        <w:rPr>
          <w:b/>
        </w:rPr>
        <w:t>residual</w:t>
      </w:r>
      <w:r>
        <w:rPr>
          <w:b w:val="0"/>
        </w:rPr>
        <w:t>s -2, 0, 3 ordered by growth stage.</w:t>
      </w:r>
    </w:p>
    <w:p>
      <w:pPr>
        <w:spacing w:line="336" w:lineRule="auto" w:after="180"/>
      </w:pPr>
      <w:r>
        <w:rPr>
          <w:b w:val="0"/>
        </w:rPr>
        <w:t xml:space="preserve">Teacher explanation: They shift from </w:t>
      </w:r>
      <w:r>
        <w:rPr>
          <w:b/>
        </w:rPr>
        <w:t>overprediction</w:t>
      </w:r>
      <w:r>
        <w:rPr>
          <w:b w:val="0"/>
        </w:rPr>
        <w:t xml:space="preserve"> to </w:t>
      </w:r>
      <w:r>
        <w:rPr>
          <w:b/>
        </w:rPr>
        <w:t>underprediction</w:t>
      </w:r>
      <w:r>
        <w:rPr>
          <w:b w:val="0"/>
        </w:rPr>
        <w:t>; investigate a missed relationship without claiming a proven cause.</w:t>
      </w:r>
    </w:p>
    <w:p>
      <w:pPr>
        <w:pStyle w:val="Heading2"/>
      </w:pPr>
      <w:r>
        <w:t>W5 Check units</w:t>
      </w:r>
    </w:p>
    <w:p>
      <w:pPr>
        <w:spacing w:line="336" w:lineRule="auto" w:after="180"/>
      </w:pPr>
      <w:r>
        <w:rPr>
          <w:b w:val="0"/>
        </w:rPr>
        <w:t>A report combines 2 cm and .02 m as if they were different magnitudes. Repair it.</w:t>
      </w:r>
    </w:p>
    <w:p>
      <w:pPr>
        <w:spacing w:line="336" w:lineRule="auto" w:after="180"/>
      </w:pPr>
      <w:r>
        <w:rPr>
          <w:b w:val="0"/>
        </w:rPr>
        <w:t>Teacher explanation: Convert to a shared unit; both represent 2 cm. Document units before comparing or aggregating errors.</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+3 cm means </w:t>
      </w:r>
      <w:r>
        <w:rPr>
          <w:b/>
        </w:rPr>
        <w:t>underprediction</w:t>
      </w:r>
      <w:r>
        <w:rPr>
          <w:b w:val="0"/>
        </w:rPr>
        <w:t xml:space="preserve"> by 3 cm. State this sign convention consistently.</w:t>
      </w:r>
    </w:p>
    <w:p>
      <w:pPr>
        <w:pStyle w:val="Heading3"/>
      </w:pPr>
      <w:r>
        <w:t>Additional transfer practice question</w:t>
      </w:r>
    </w:p>
    <w:p>
      <w:pPr>
        <w:spacing w:line="336" w:lineRule="auto" w:after="180"/>
      </w:pPr>
      <w:r>
        <w:rPr>
          <w:b w:val="0"/>
        </w:rPr>
        <w:t xml:space="preserve">Define </w:t>
      </w:r>
      <w:r>
        <w:rPr>
          <w:b/>
        </w:rPr>
        <w:t>residual</w:t>
      </w:r>
      <w:r>
        <w:rPr>
          <w:b w:val="0"/>
        </w:rPr>
        <w:t xml:space="preserve"> as actual minus predicted. Actual height is 14 cm and </w:t>
      </w:r>
      <w:r>
        <w:rPr>
          <w:b/>
        </w:rPr>
        <w:t>prediction</w:t>
      </w:r>
      <w:r>
        <w:rPr>
          <w:b w:val="0"/>
        </w:rPr>
        <w:t xml:space="preserve"> is 17 cm. Calculate </w:t>
      </w:r>
      <w:r>
        <w:rPr>
          <w:b/>
        </w:rPr>
        <w:t>residual</w:t>
      </w:r>
      <w:r>
        <w:rPr>
          <w:b w:val="0"/>
        </w:rPr>
        <w:t xml:space="preserve"> and interpret its sign.</w:t>
      </w:r>
    </w:p>
    <w:p>
      <w:pPr>
        <w:pStyle w:val="Heading3"/>
      </w:pPr>
      <w:r>
        <w:t>Reasoned practice answer</w:t>
      </w:r>
    </w:p>
    <w:p>
      <w:pPr>
        <w:spacing w:line="336" w:lineRule="auto" w:after="180"/>
      </w:pPr>
      <w:r>
        <w:rPr>
          <w:b/>
        </w:rPr>
        <w:t>Residual</w:t>
      </w:r>
      <w:r>
        <w:rPr>
          <w:b w:val="0"/>
        </w:rPr>
        <w:t xml:space="preserve"> is 14−17 = −3 cm. The model overpredicts by 3 cm under the stated convention.</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negative </w:t>
      </w:r>
      <w:r>
        <w:rPr>
          <w:b/>
        </w:rPr>
        <w:t>residual</w:t>
      </w:r>
      <w:r>
        <w:rPr>
          <w:b w:val="0"/>
        </w:rPr>
        <w:t xml:space="preserve"> means a negative physical height.” Keep the first attempt and an uncoached retry separate.</w:t>
      </w:r>
    </w:p>
    <w:p>
      <w:pPr>
        <w:pStyle w:val="Heading3"/>
      </w:pPr>
      <w:r>
        <w:t>Original transfer answer</w:t>
      </w:r>
    </w:p>
    <w:p>
      <w:pPr>
        <w:spacing w:line="336" w:lineRule="auto" w:after="180"/>
      </w:pPr>
      <w:r>
        <w:rPr>
          <w:b/>
        </w:rPr>
        <w:t>Residual</w:t>
      </w:r>
      <w:r>
        <w:rPr>
          <w:b w:val="0"/>
        </w:rPr>
        <w:t xml:space="preserve">=-3 cm means </w:t>
      </w:r>
      <w:r>
        <w:rPr>
          <w:b/>
        </w:rPr>
        <w:t>overprediction</w:t>
      </w:r>
      <w:r>
        <w:rPr>
          <w:b w:val="0"/>
        </w:rPr>
        <w:t xml:space="preserve"> by 3 cm. Absolute error=3 cm. State the sign convention because some sources reverse it; keep units and convention consistent across plots and calculations.</w:t>
      </w:r>
    </w:p>
    <w:p>
      <w:pPr>
        <w:pStyle w:val="Heading3"/>
      </w:pPr>
      <w:r>
        <w:t>Explanations for the additional workbook examples</w:t>
      </w:r>
    </w:p>
    <w:p>
      <w:pPr>
        <w:pStyle w:val="Heading3"/>
      </w:pPr>
      <w:r>
        <w:t>W1 Calculate residuals</w:t>
      </w:r>
    </w:p>
    <w:p>
      <w:pPr>
        <w:pStyle w:val="Heading3"/>
      </w:pPr>
      <w:r>
        <w:t>W2 Explain cancellation</w:t>
      </w:r>
    </w:p>
    <w:p>
      <w:pPr>
        <w:pStyle w:val="Heading3"/>
      </w:pPr>
      <w:r>
        <w:t>W3 Read a pattern</w:t>
      </w:r>
    </w:p>
    <w:p>
      <w:pPr>
        <w:pStyle w:val="Heading3"/>
      </w:pPr>
      <w:r>
        <w:t>W4 Apply independently</w:t>
      </w:r>
    </w:p>
    <w:p>
      <w:pPr>
        <w:spacing w:line="336" w:lineRule="auto" w:after="180"/>
      </w:pPr>
      <w:r>
        <w:rPr>
          <w:b w:val="0"/>
        </w:rPr>
        <w:t xml:space="preserve">Observed [6, 10, 13], predicted [8, 9, 11] cm. Give </w:t>
      </w:r>
      <w:r>
        <w:rPr>
          <w:b/>
        </w:rPr>
        <w:t>residual</w:t>
      </w:r>
      <w:r>
        <w:rPr>
          <w:b w:val="0"/>
        </w:rPr>
        <w:t xml:space="preserve">s, mean </w:t>
      </w:r>
      <w:r>
        <w:rPr>
          <w:b/>
        </w:rPr>
        <w:t>residual</w:t>
      </w:r>
      <w:r>
        <w:rPr>
          <w:b w:val="0"/>
        </w:rPr>
        <w:t xml:space="preserve"> and error directions.</w:t>
      </w:r>
    </w:p>
    <w:p>
      <w:pPr>
        <w:spacing w:line="336" w:lineRule="auto" w:after="180"/>
      </w:pPr>
      <w:r>
        <w:rPr>
          <w:b w:val="0"/>
        </w:rPr>
        <w:t xml:space="preserve">Teacher explanation: </w:t>
      </w:r>
      <w:r>
        <w:rPr>
          <w:b/>
        </w:rPr>
        <w:t>Residual</w:t>
      </w:r>
      <w:r>
        <w:rPr>
          <w:b w:val="0"/>
        </w:rPr>
        <w:t>s [-2, 1, 2] cm; mean 1/3 cm. First overpredicted, others underpredicted.</w:t>
      </w:r>
    </w:p>
    <w:p>
      <w:pPr>
        <w:pStyle w:val="Heading3"/>
      </w:pPr>
      <w:r>
        <w:t>W5 Check units</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Use a miniature growth-</w:t>
      </w:r>
      <w:r>
        <w:rPr>
          <w:b/>
        </w:rPr>
        <w:t>prediction</w:t>
      </w:r>
      <w:r>
        <w:rPr>
          <w:b w:val="0"/>
        </w:rPr>
        <w:t xml:space="preserve"> side experiment to distinguish </w:t>
      </w:r>
      <w:r>
        <w:rPr>
          <w:b/>
        </w:rPr>
        <w:t>regression</w:t>
      </w:r>
      <w:r>
        <w:rPr>
          <w:b w:val="0"/>
        </w:rPr>
        <w:t xml:space="preserve"> </w:t>
      </w:r>
      <w:r>
        <w:rPr>
          <w:b/>
        </w:rPr>
        <w:t>evidence</w:t>
      </w:r>
      <w:r>
        <w:rPr>
          <w:b w:val="0"/>
        </w:rPr>
        <w:t xml:space="preserve"> from the main classifier metrics.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regression</w:t>
      </w:r>
      <w:r>
        <w:rPr>
          <w:b w:val="0"/>
        </w:rPr>
        <w:t xml:space="preserve"> and </w:t>
      </w:r>
      <w:r>
        <w:rPr>
          <w:b/>
        </w:rPr>
        <w:t>residual</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w:t>
      </w:r>
      <w:r>
        <w:rPr>
          <w:b/>
        </w:rPr>
        <w:t>Residual</w:t>
      </w:r>
      <w:r>
        <w:rPr>
          <w:b w:val="0"/>
        </w:rPr>
        <w:t xml:space="preserve">s [-2, 1, 2] cm; mean 1/3 cm. First overpredicted, others underpredicted. Fresh retry observed [3, 8, 12], predicted [4, 8, 10]: </w:t>
      </w:r>
      <w:r>
        <w:rPr>
          <w:b/>
        </w:rPr>
        <w:t>residual</w:t>
      </w:r>
      <w:r>
        <w:rPr>
          <w:b w:val="0"/>
        </w:rPr>
        <w:t>s [-1, 0, 2], mean 1/3 in the target unit.</w:t>
      </w:r>
    </w:p>
    <w:p>
      <w:pPr>
        <w:spacing w:line="336" w:lineRule="auto" w:after="180"/>
      </w:pPr>
      <w:r>
        <w:rPr>
          <w:b w:val="0"/>
        </w:rPr>
        <w:t>Require sign interpretations. Mark each criterion as independent, supported or not yet demonstrated. Reassess the reasoning after feedback; do not replace the first attempt silently.</w:t>
      </w:r>
    </w:p>
    <w:p>
      <w:pPr>
        <w:pStyle w:val="Heading2"/>
      </w:pPr>
      <w:r>
        <w:t>Delayed return</w:t>
      </w:r>
    </w:p>
    <w:p>
      <w:pPr>
        <w:spacing w:line="336" w:lineRule="auto" w:after="180"/>
      </w:pPr>
      <w:r>
        <w:rPr>
          <w:b w:val="0"/>
        </w:rPr>
        <w:t>Suggested return points in this level: ai-4/20, ai-4/22, ai-4/25.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20: Mean, Median, and Baselines. Retrieve today’s </w:t>
      </w:r>
      <w:r>
        <w:rPr>
          <w:b/>
        </w:rPr>
        <w:t>evidence</w:t>
      </w:r>
      <w:r>
        <w:rPr>
          <w:b w:val="0"/>
        </w:rPr>
        <w:t xml:space="preserve"> and identify what carries forward and what is new.</w:t>
      </w:r>
    </w:p>
    <w:p>
      <w:pPr>
        <w:spacing w:line="336" w:lineRule="auto" w:after="180"/>
      </w:pPr>
      <w:r>
        <w:rPr>
          <w:b w:val="0"/>
        </w:rPr>
        <w:t xml:space="preserve">Next week: Constant </w:t>
      </w:r>
      <w:r>
        <w:rPr>
          <w:b/>
        </w:rPr>
        <w:t>prediction</w:t>
      </w:r>
      <w:r>
        <w:rPr>
          <w:b w:val="0"/>
        </w:rPr>
        <w:t xml:space="preserve"> baselines. Carry forward the saved </w:t>
      </w:r>
      <w:r>
        <w:rPr>
          <w:b/>
        </w:rPr>
        <w:t>evidence</w:t>
      </w:r>
      <w:r>
        <w:rPr>
          <w:b w:val="0"/>
        </w:rPr>
        <w:t xml:space="preserve"> and the distinction between development choices and justified claims.</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 xml:space="preserve">Teaching target: Distinguish numeric </w:t>
      </w:r>
      <w:r>
        <w:rPr>
          <w:b/>
        </w:rPr>
        <w:t>prediction</w:t>
      </w:r>
      <w:r>
        <w:rPr>
          <w:b w:val="0"/>
        </w:rPr>
        <w:t xml:space="preserve"> from classification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Why does mean </w:t>
      </w:r>
      <w:r>
        <w:rPr>
          <w:b/>
        </w:rPr>
        <w:t>residual</w:t>
      </w:r>
      <w:r>
        <w:rPr>
          <w:b w:val="0"/>
        </w:rPr>
        <w:t xml:space="preserve"> zero not imply perfect </w:t>
      </w:r>
      <w:r>
        <w:rPr>
          <w:b/>
        </w:rPr>
        <w:t>prediction</w:t>
      </w:r>
      <w:r>
        <w:rPr>
          <w:b w:val="0"/>
        </w:rPr>
        <w:t>s?</w:t>
      </w:r>
    </w:p>
    <w:p>
      <w:pPr>
        <w:spacing w:line="336" w:lineRule="auto" w:after="180"/>
      </w:pPr>
      <w:r>
        <w:rPr>
          <w:b w:val="0"/>
        </w:rPr>
        <w:t xml:space="preserve">Reasoned practice answer: Teacher explanation: Negative and positive </w:t>
      </w:r>
      <w:r>
        <w:rPr>
          <w:b/>
        </w:rPr>
        <w:t>residual</w:t>
      </w:r>
      <w:r>
        <w:rPr>
          <w:b w:val="0"/>
        </w:rPr>
        <w:t>s cancel even when individual errors are nonzero.</w:t>
      </w:r>
    </w:p>
    <w:p>
      <w:pPr>
        <w:spacing w:line="336" w:lineRule="auto" w:after="180"/>
      </w:pPr>
      <w:r>
        <w:rPr>
          <w:b w:val="0"/>
        </w:rPr>
        <w:t xml:space="preserve">Check every learner before discussion: Use the worked case for </w:t>
      </w:r>
      <w:r>
        <w:rPr>
          <w:b/>
        </w:rPr>
        <w:t>Regression</w:t>
      </w:r>
      <w:r>
        <w:rPr>
          <w:b w:val="0"/>
        </w:rPr>
        <w:t xml:space="preserve"> and </w:t>
      </w:r>
      <w:r>
        <w:rPr>
          <w:b/>
        </w:rPr>
        <w:t>residual</w:t>
      </w:r>
      <w:r>
        <w:rPr>
          <w:b w:val="0"/>
        </w:rPr>
        <w:t>s.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Ask for the relevant counts, units, procedure or saved record. For this week: </w:t>
      </w:r>
      <w:r>
        <w:rPr>
          <w:b/>
        </w:rPr>
        <w:t>Residual</w:t>
      </w:r>
      <w:r>
        <w:rPr>
          <w:b w:val="0"/>
        </w:rPr>
        <w:t>s -1, 1, 0 cm; the first record is overpredicted.</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Raise all </w:t>
      </w:r>
      <w:r>
        <w:rPr>
          <w:b/>
        </w:rPr>
        <w:t>prediction</w:t>
      </w:r>
      <w:r>
        <w:rPr>
          <w:b w:val="0"/>
        </w:rPr>
        <w:t xml:space="preserve">s by1 cm. Require a </w:t>
      </w:r>
      <w:r>
        <w:rPr>
          <w:b/>
        </w:rPr>
        <w:t>prediction</w:t>
      </w:r>
      <w:r>
        <w:rPr>
          <w:b w:val="0"/>
        </w:rPr>
        <w:t xml:space="preserve"> and a reason before comparing. Expected result: </w:t>
      </w:r>
      <w:r>
        <w:rPr>
          <w:b/>
        </w:rPr>
        <w:t>Residual</w:t>
      </w:r>
      <w:r>
        <w:rPr>
          <w:b w:val="0"/>
        </w:rPr>
        <w:t>s become [-3, 0, 1]; mean=-2/3 cm and MAE=4/3 cm.</w:t>
      </w:r>
    </w:p>
    <w:p>
      <w:pPr>
        <w:spacing w:line="336" w:lineRule="auto" w:after="180"/>
      </w:pPr>
      <w:r>
        <w:rPr>
          <w:b w:val="0"/>
        </w:rPr>
        <w:t xml:space="preserve">Reason: Each </w:t>
      </w:r>
      <w:r>
        <w:rPr>
          <w:b/>
        </w:rPr>
        <w:t>residual</w:t>
      </w:r>
      <w:r>
        <w:rPr>
          <w:b w:val="0"/>
        </w:rPr>
        <w:t xml:space="preserve"> decreases by1 under the observed-minus-predicted convention.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Regression and Residuals: the case</w:t>
      </w:r>
    </w:p>
    <w:p>
      <w:r>
        <w:drawing>
          <wp:inline xmlns:a="http://schemas.openxmlformats.org/drawingml/2006/main" xmlns:pic="http://schemas.openxmlformats.org/drawingml/2006/picture">
            <wp:extent cx="5486400" cy="2990088"/>
            <wp:docPr id="4" name="Picture 4" descr="Use residual signs to say whether each plant-height estimate is too high or low. Supplied facts: Residual=observed-predicted. Observed heights [5, 8, 12] cm; predicted [7, 7, 10] cm.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9-01.png"/>
                    <pic:cNvPicPr/>
                  </pic:nvPicPr>
                  <pic:blipFill>
                    <a:blip r:embed="rId12"/>
                    <a:stretch>
                      <a:fillRect/>
                    </a:stretch>
                  </pic:blipFill>
                  <pic:spPr>
                    <a:xfrm>
                      <a:off x="0" y="0"/>
                      <a:ext cx="5486400" cy="2990088"/>
                    </a:xfrm>
                    <a:prstGeom prst="rect"/>
                  </pic:spPr>
                </pic:pic>
              </a:graphicData>
            </a:graphic>
          </wp:inline>
        </w:drawing>
      </w:r>
    </w:p>
    <w:p>
      <w:pPr>
        <w:spacing w:line="336" w:lineRule="auto" w:after="180"/>
      </w:pPr>
      <w:r>
        <w:rPr>
          <w:b w:val="0"/>
        </w:rPr>
        <w:t xml:space="preserve">Use </w:t>
      </w:r>
      <w:r>
        <w:rPr>
          <w:b/>
        </w:rPr>
        <w:t>residual</w:t>
      </w:r>
      <w:r>
        <w:rPr>
          <w:b w:val="0"/>
        </w:rPr>
        <w:t xml:space="preserve"> signs to say whether each plant-height estimate is too high or low. Supplied facts: </w:t>
      </w:r>
      <w:r>
        <w:rPr>
          <w:b/>
        </w:rPr>
        <w:t>Residual</w:t>
      </w:r>
      <w:r>
        <w:rPr>
          <w:b w:val="0"/>
        </w:rPr>
        <w:t>=observed-predicted. Observed heights [5, 8, 12] cm; predicted [7, 7, 10] cm.</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5" name="Picture 5" descr="Subtract matched pairs: Residuals are5-7=-2, 8-7=1, 12-10=2 cm. → Read directions: First prediction is too high by2; second too low by1; third too low by2. → Avoid cancellation: Mean residual is 1/3 cm; MAE is 5/3 cm, so small signed mean does not imply small errors."/>
            <wp:cNvGraphicFramePr>
              <a:graphicFrameLocks noChangeAspect="1"/>
            </wp:cNvGraphicFramePr>
            <a:graphic>
              <a:graphicData uri="http://schemas.openxmlformats.org/drawingml/2006/picture">
                <pic:pic>
                  <pic:nvPicPr>
                    <pic:cNvPr id="0" name="academy-story-ai-4-19-02.png"/>
                    <pic:cNvPicPr/>
                  </pic:nvPicPr>
                  <pic:blipFill>
                    <a:blip r:embed="rId10"/>
                    <a:stretch>
                      <a:fillRect/>
                    </a:stretch>
                  </pic:blipFill>
                  <pic:spPr>
                    <a:xfrm>
                      <a:off x="0" y="0"/>
                      <a:ext cx="5486400" cy="3337560"/>
                    </a:xfrm>
                    <a:prstGeom prst="rect"/>
                  </pic:spPr>
                </pic:pic>
              </a:graphicData>
            </a:graphic>
          </wp:inline>
        </w:drawing>
      </w:r>
    </w:p>
    <w:p>
      <w:pPr>
        <w:spacing w:line="336" w:lineRule="auto" w:after="180"/>
      </w:pPr>
      <w:r>
        <w:rPr>
          <w:b w:val="0"/>
        </w:rPr>
        <w:t xml:space="preserve">Subtract matched pairs: </w:t>
      </w:r>
      <w:r>
        <w:rPr>
          <w:b/>
        </w:rPr>
        <w:t>Residual</w:t>
      </w:r>
      <w:r>
        <w:rPr>
          <w:b w:val="0"/>
        </w:rPr>
        <w:t xml:space="preserve">s are5-7=-2, 8-7=1, 12-10=2 cm. → Read directions: First </w:t>
      </w:r>
      <w:r>
        <w:rPr>
          <w:b/>
        </w:rPr>
        <w:t>prediction</w:t>
      </w:r>
      <w:r>
        <w:rPr>
          <w:b w:val="0"/>
        </w:rPr>
        <w:t xml:space="preserve"> is too high by2; second too low by1; third too low by2. → Avoid cancellation: Mean </w:t>
      </w:r>
      <w:r>
        <w:rPr>
          <w:b/>
        </w:rPr>
        <w:t>residual</w:t>
      </w:r>
      <w:r>
        <w:rPr>
          <w:b w:val="0"/>
        </w:rPr>
        <w:t xml:space="preserve"> is 1/3 cm; MAE is 5/3 cm, so small signed mean does not imply small errors.</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Observed minus predicted height</w:t>
      </w:r>
    </w:p>
    <w:p>
      <w:r>
        <w:drawing>
          <wp:inline xmlns:a="http://schemas.openxmlformats.org/drawingml/2006/main" xmlns:pic="http://schemas.openxmlformats.org/drawingml/2006/picture">
            <wp:extent cx="5486400" cy="3145536"/>
            <wp:docPr id="6" name="Picture 6" descr="Observed minus predicted height. Units: cm. plant1: -2. plant2: 1. plant3: 2."/>
            <wp:cNvGraphicFramePr>
              <a:graphicFrameLocks noChangeAspect="1"/>
            </wp:cNvGraphicFramePr>
            <a:graphic>
              <a:graphicData uri="http://schemas.openxmlformats.org/drawingml/2006/picture">
                <pic:pic>
                  <pic:nvPicPr>
                    <pic:cNvPr id="0" name="academy-story-ai-4-19-03.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val="0"/>
        </w:rPr>
        <w:t>Observed minus predicted height. Units: cm. plant1: -2. plant2: 1. plant3: 2.</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41904"/>
            <wp:docPr id="7" name="Picture 7" descr="Original case: Mean residual is 1/3 cm; MAE is 5/3 cm, so small signed mean does not imply small errors. Changed condition: Raise all predictions by1 cm. Expected result: Residuals become [-3, 0, 1]; mean=-2/3 cm and MAE=4/3 cm. Reason: Each residual decreases by1 under the observed-minus-predicted convention."/>
            <wp:cNvGraphicFramePr>
              <a:graphicFrameLocks noChangeAspect="1"/>
            </wp:cNvGraphicFramePr>
            <a:graphic>
              <a:graphicData uri="http://schemas.openxmlformats.org/drawingml/2006/picture">
                <pic:pic>
                  <pic:nvPicPr>
                    <pic:cNvPr id="0" name="academy-story-ai-4-19-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Mean </w:t>
      </w:r>
      <w:r>
        <w:rPr>
          <w:b/>
        </w:rPr>
        <w:t>residual</w:t>
      </w:r>
      <w:r>
        <w:rPr>
          <w:b w:val="0"/>
        </w:rPr>
        <w:t xml:space="preserve"> is 1/3 cm; MAE is 5/3 cm, so small signed mean does not imply small errors. Changed condition: Raise all </w:t>
      </w:r>
      <w:r>
        <w:rPr>
          <w:b/>
        </w:rPr>
        <w:t>prediction</w:t>
      </w:r>
      <w:r>
        <w:rPr>
          <w:b w:val="0"/>
        </w:rPr>
        <w:t>s by1 cm.</w:t>
      </w:r>
    </w:p>
    <w:p>
      <w:pPr>
        <w:spacing w:line="336" w:lineRule="auto" w:after="180"/>
      </w:pPr>
      <w:r>
        <w:rPr>
          <w:b w:val="0"/>
        </w:rPr>
        <w:t xml:space="preserve">Expected result: </w:t>
      </w:r>
      <w:r>
        <w:rPr>
          <w:b/>
        </w:rPr>
        <w:t>Residual</w:t>
      </w:r>
      <w:r>
        <w:rPr>
          <w:b w:val="0"/>
        </w:rPr>
        <w:t xml:space="preserve">s become [-3, 0, 1]; mean=-2/3 cm and MAE=4/3 cm. Reason: Each </w:t>
      </w:r>
      <w:r>
        <w:rPr>
          <w:b/>
        </w:rPr>
        <w:t>residual</w:t>
      </w:r>
      <w:r>
        <w:rPr>
          <w:b w:val="0"/>
        </w:rPr>
        <w:t xml:space="preserve"> decreases by1 under the observed-minus-predicted convention.</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Each </w:t>
      </w:r>
      <w:r>
        <w:rPr>
          <w:b/>
        </w:rPr>
        <w:t>residual</w:t>
      </w:r>
      <w:r>
        <w:rPr>
          <w:b w:val="0"/>
        </w:rPr>
        <w:t xml:space="preserve"> decreases by1 under the observed-minus-predicted convention.</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Read the picture in order. Mean residual is 1/3 cm; MAE is 5/3 cm, so small signed mean does not imply small errors. The arrows show which recorded input or intermediate result each decision uses. Explain the deciding step aloud before checking the changed case; pointing to the final answer alone does not show how it follows. Limit: Always declare the residual sign convention; some software uses predicted minus observed."/>
            <wp:cNvGraphicFramePr>
              <a:graphicFrameLocks noChangeAspect="1"/>
            </wp:cNvGraphicFramePr>
            <a:graphic>
              <a:graphicData uri="http://schemas.openxmlformats.org/drawingml/2006/picture">
                <pic:pic>
                  <pic:nvPicPr>
                    <pic:cNvPr id="0" name="academy-story-ai-4-19-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Mean </w:t>
      </w:r>
      <w:r>
        <w:rPr>
          <w:b/>
        </w:rPr>
        <w:t>residual</w:t>
      </w:r>
      <w:r>
        <w:rPr>
          <w:b w:val="0"/>
        </w:rPr>
        <w:t xml:space="preserve"> is 1/3 cm; MAE is 5/3 cm, so small signed mean does not imply small errors.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Always declare the </w:t>
      </w:r>
      <w:r>
        <w:rPr>
          <w:b/>
        </w:rPr>
        <w:t>residual</w:t>
      </w:r>
      <w:r>
        <w:rPr>
          <w:b w:val="0"/>
        </w:rPr>
        <w:t xml:space="preserve"> sign convention; some software uses predicted minus observed.</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Always declare the </w:t>
      </w:r>
      <w:r>
        <w:rPr>
          <w:b/>
        </w:rPr>
        <w:t>residual</w:t>
      </w:r>
      <w:r>
        <w:rPr>
          <w:b w:val="0"/>
        </w:rPr>
        <w:t xml:space="preserve"> sign convention; some software uses predicted minus observed.</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statistic reveals the size of errors without cancellat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9-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statistic reveals the size of errors without cancellation?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MAE: original5/3 cm and changed4/3 cm. Signed mean reports average direction and can hide offsetting errors. Changed-case check: </w:t>
      </w:r>
      <w:r>
        <w:rPr>
          <w:b/>
        </w:rPr>
        <w:t>Residual</w:t>
      </w:r>
      <w:r>
        <w:rPr>
          <w:b w:val="0"/>
        </w:rPr>
        <w:t>s become [-3, 0, 1]; mean=-2/3 cm and MAE=4/3 cm.</w:t>
      </w:r>
    </w:p>
    <w:p>
      <w:pPr>
        <w:spacing w:line="336" w:lineRule="auto" w:after="180"/>
      </w:pPr>
      <w:r>
        <w:rPr>
          <w:b w:val="0"/>
        </w:rPr>
        <w:t xml:space="preserve">Each </w:t>
      </w:r>
      <w:r>
        <w:rPr>
          <w:b/>
        </w:rPr>
        <w:t>residual</w:t>
      </w:r>
      <w:r>
        <w:rPr>
          <w:b w:val="0"/>
        </w:rPr>
        <w:t xml:space="preserve"> decreases by1 under the observed-minus-predicted convention.</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Regression and Residuals: the case</w:t>
      </w:r>
    </w:p>
    <w:p>
      <w:pPr>
        <w:pStyle w:val="Heading3"/>
      </w:pPr>
      <w:r>
        <w:t>02. Follow the deciding steps</w:t>
      </w:r>
    </w:p>
    <w:p>
      <w:pPr>
        <w:pStyle w:val="Heading3"/>
      </w:pPr>
      <w:r>
        <w:t>03. Observed minus predicted height</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