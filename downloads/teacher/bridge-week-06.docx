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python-bridge/6</w:t>
      </w:r>
    </w:p>
    <w:p>
      <w:pPr>
        <w:pStyle w:val="Title"/>
      </w:pPr>
      <w:r>
        <w:t>Loops and trace tables</w:t>
      </w:r>
    </w:p>
    <w:p>
      <w:r>
        <w:t>Project: Python readiness portfolio</w:t>
      </w:r>
    </w:p>
    <w:p>
      <w:pPr>
        <w:pStyle w:val="Heading1"/>
      </w:pPr>
      <w:r>
        <w:t>01. Prepare the purpose, prerequisites and materials</w:t>
      </w:r>
    </w:p>
    <w:p>
      <w:r>
        <w:t>Prepare Loops and trace tables: check the target, prerequisites, resources and adaptable teaching schedule.</w:t>
      </w:r>
    </w:p>
    <w:p>
      <w:pPr>
        <w:pStyle w:val="Heading3"/>
      </w:pPr>
      <w:r>
        <w:t>Teach the learning cycle</w:t>
      </w:r>
    </w:p>
    <w:p>
      <w:pPr>
        <w:spacing w:line="336" w:lineRule="auto" w:after="180"/>
      </w:pPr>
      <w:r>
        <w:rPr>
          <w:b w:val="0"/>
        </w:rPr>
        <w:t xml:space="preserve">Primary target: Trace variable values before and after each </w:t>
      </w:r>
      <w:r>
        <w:rPr>
          <w:b/>
        </w:rPr>
        <w:t>loop</w:t>
      </w:r>
      <w:r>
        <w:rPr>
          <w:b w:val="0"/>
        </w:rPr>
        <w:t xml:space="preserve"> </w:t>
      </w:r>
      <w:r>
        <w:rPr>
          <w:b/>
        </w:rPr>
        <w:t>iteration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ai-2/4, ai-2/5, python-bridge/6. Reuse a familiar case for recall or modelling; verify that the case used to assess transfer has not already received feedback.</w:t>
      </w:r>
    </w:p>
    <w:p>
      <w:pPr>
        <w:pStyle w:val="Heading3"/>
      </w:pPr>
      <w:r>
        <w:t>Retrieval answer guidance</w:t>
      </w:r>
    </w:p>
    <w:p>
      <w:pPr>
        <w:pStyle w:val="Heading3"/>
      </w:pPr>
      <w:r>
        <w:t>Branching and boundary tests</w:t>
      </w:r>
    </w:p>
    <w:p>
      <w:pPr>
        <w:spacing w:line="336" w:lineRule="auto" w:after="180"/>
      </w:pPr>
      <w:r>
        <w:rPr>
          <w:b w:val="0"/>
        </w:rPr>
        <w:t>Without opening the old lesson, explain one key idea from Branching and boundary tests. Give an example and a mistake that the idea helps you avoid.</w:t>
      </w:r>
    </w:p>
    <w:p>
      <w:pPr>
        <w:spacing w:line="336" w:lineRule="auto" w:after="180"/>
      </w:pPr>
      <w:r>
        <w:rPr>
          <w:b w:val="0"/>
        </w:rPr>
        <w:t>Look for: Trace the selected branch in an if elif else chain</w:t>
      </w:r>
    </w:p>
    <w:p>
      <w:pPr>
        <w:spacing w:line="336" w:lineRule="auto" w:after="180"/>
      </w:pPr>
      <w:r>
        <w:rPr>
          <w:b w:val="0"/>
        </w:rPr>
        <w:t>Reference example, not the only acceptable wording: if tests negative first; elif checks &lt;= 12 only after that fails; else handles the rest.</w:t>
      </w:r>
    </w:p>
    <w:p>
      <w:pPr>
        <w:spacing w:line="336" w:lineRule="auto" w:after="180"/>
      </w:pPr>
      <w:r>
        <w:rPr>
          <w:b w:val="0"/>
        </w:rPr>
        <w:t>Unindented print runs after any selected branch, whose assignment gives label a value.</w:t>
      </w:r>
    </w:p>
    <w:p>
      <w:pPr>
        <w:pStyle w:val="Heading3"/>
      </w:pPr>
      <w:r>
        <w:t>Expressions and operator order</w:t>
      </w:r>
    </w:p>
    <w:p>
      <w:pPr>
        <w:spacing w:line="336" w:lineRule="auto" w:after="180"/>
      </w:pPr>
      <w:r>
        <w:rPr>
          <w:b w:val="0"/>
        </w:rPr>
        <w:t>Without opening the old lesson, explain one key idea from Expressions and operator order. Give an example and a mistake that the idea helps you avoid.</w:t>
      </w:r>
    </w:p>
    <w:p>
      <w:pPr>
        <w:spacing w:line="336" w:lineRule="auto" w:after="180"/>
      </w:pPr>
      <w:r>
        <w:rPr>
          <w:b w:val="0"/>
        </w:rPr>
        <w:t>Look for: Evaluate numeric expressions using Python’s grouping rules</w:t>
      </w:r>
    </w:p>
    <w:p>
      <w:pPr>
        <w:spacing w:line="336" w:lineRule="auto" w:after="180"/>
      </w:pPr>
      <w:r>
        <w:rPr>
          <w:b w:val="0"/>
        </w:rPr>
        <w:t>Reference example, not the only acceptable wording: 3 * 8 + 2 or (3 * 8) + 2 gives 26. 3 * (8 + 2) gives 30 and adds two to each of three packs, not two once.</w:t>
      </w:r>
    </w:p>
    <w:p>
      <w:pPr>
        <w:spacing w:line="336" w:lineRule="auto" w:after="180"/>
      </w:pPr>
      <w:r>
        <w:rPr>
          <w:b w:val="0"/>
        </w:rPr>
        <w:t xml:space="preserve">Teach for </w:t>
      </w:r>
      <w:r>
        <w:rPr>
          <w:b/>
        </w:rPr>
        <w:t>loop</w:t>
      </w:r>
      <w:r>
        <w:rPr>
          <w:b w:val="0"/>
        </w:rPr>
        <w:t xml:space="preserve">s with finite integer ranges before adding more </w:t>
      </w:r>
      <w:r>
        <w:rPr>
          <w:b/>
        </w:rPr>
        <w:t>loop</w:t>
      </w:r>
      <w:r>
        <w:rPr>
          <w:b w:val="0"/>
        </w:rPr>
        <w:t xml:space="preserve"> forms. Keep range values, body executions and </w:t>
      </w:r>
      <w:r>
        <w:rPr>
          <w:b/>
        </w:rPr>
        <w:t>output</w:t>
      </w:r>
      <w:r>
        <w:rPr>
          <w:b w:val="0"/>
        </w:rPr>
        <w:t xml:space="preserve"> events separate. Reference: https://docs.python.org/3/tutorial/controlflow.html#the-range-function.</w:t>
      </w:r>
    </w:p>
    <w:p>
      <w:pPr>
        <w:spacing w:line="336" w:lineRule="auto" w:after="180"/>
      </w:pPr>
      <w:r>
        <w:rPr>
          <w:b w:val="0"/>
        </w:rPr>
        <w:t xml:space="preserve">The examples use a positive default step and do not require lists or while </w:t>
      </w:r>
      <w:r>
        <w:rPr>
          <w:b/>
        </w:rPr>
        <w:t>loop</w:t>
      </w:r>
      <w:r>
        <w:rPr>
          <w:b w:val="0"/>
        </w:rPr>
        <w:t>s.</w:t>
      </w:r>
    </w:p>
    <w:p>
      <w:pPr>
        <w:pStyle w:val="Heading3"/>
      </w:pPr>
      <w:r>
        <w:t>Outcomes</w:t>
      </w:r>
    </w:p>
    <w:p>
      <w:pPr>
        <w:spacing w:line="336" w:lineRule="auto" w:after="180"/>
      </w:pPr>
      <w:r>
        <w:rPr>
          <w:b w:val="0"/>
        </w:rPr>
        <w:t xml:space="preserve">Trace variable values before and after each </w:t>
      </w:r>
      <w:r>
        <w:rPr>
          <w:b/>
        </w:rPr>
        <w:t>loop</w:t>
      </w:r>
      <w:r>
        <w:rPr>
          <w:b w:val="0"/>
        </w:rPr>
        <w:t xml:space="preserve"> </w:t>
      </w:r>
      <w:r>
        <w:rPr>
          <w:b/>
        </w:rPr>
        <w:t>iteration</w:t>
      </w:r>
    </w:p>
    <w:p>
      <w:pPr>
        <w:spacing w:line="336" w:lineRule="auto" w:after="180"/>
      </w:pPr>
      <w:r>
        <w:rPr>
          <w:b w:val="0"/>
        </w:rPr>
        <w:t>Use the excluded stop value in range correctly</w:t>
      </w:r>
    </w:p>
    <w:p>
      <w:pPr>
        <w:spacing w:line="336" w:lineRule="auto" w:after="180"/>
      </w:pPr>
      <w:r>
        <w:rPr>
          <w:b w:val="0"/>
        </w:rPr>
        <w:t xml:space="preserve">Explain </w:t>
      </w:r>
      <w:r>
        <w:rPr>
          <w:b/>
        </w:rPr>
        <w:t>initialization</w:t>
      </w:r>
      <w:r>
        <w:rPr>
          <w:b w:val="0"/>
        </w:rPr>
        <w:t xml:space="preserve"> and test zero one and several </w:t>
      </w:r>
      <w:r>
        <w:rPr>
          <w:b/>
        </w:rPr>
        <w:t>iteration</w:t>
      </w:r>
      <w:r>
        <w:rPr>
          <w:b w:val="0"/>
        </w:rPr>
        <w:t>s</w:t>
      </w:r>
    </w:p>
    <w:p>
      <w:pPr>
        <w:pStyle w:val="Heading3"/>
      </w:pPr>
      <w:r>
        <w:t>Preparation</w:t>
      </w:r>
    </w:p>
    <w:p>
      <w:pPr>
        <w:spacing w:line="336" w:lineRule="auto" w:after="180"/>
      </w:pPr>
      <w:r>
        <w:rPr>
          <w:b w:val="0"/>
        </w:rPr>
        <w:t xml:space="preserve">Python 3 editor and </w:t>
      </w:r>
      <w:r>
        <w:rPr>
          <w:b/>
        </w:rPr>
        <w:t>loop</w:t>
      </w:r>
      <w:r>
        <w:rPr>
          <w:b w:val="0"/>
        </w:rPr>
        <w:t>s.py</w:t>
      </w:r>
    </w:p>
    <w:p>
      <w:pPr>
        <w:spacing w:line="336" w:lineRule="auto" w:after="180"/>
      </w:pPr>
      <w:r>
        <w:rPr>
          <w:b w:val="0"/>
        </w:rPr>
        <w:t>Counters or numbered paper cards</w:t>
      </w:r>
    </w:p>
    <w:p>
      <w:pPr>
        <w:spacing w:line="336" w:lineRule="auto" w:after="180"/>
      </w:pPr>
      <w:r>
        <w:rPr>
          <w:b w:val="0"/>
        </w:rPr>
        <w:t xml:space="preserve">Blank </w:t>
      </w:r>
      <w:r>
        <w:rPr>
          <w:b/>
        </w:rPr>
        <w:t>trace table</w:t>
      </w:r>
      <w:r>
        <w:rPr>
          <w:b w:val="0"/>
        </w:rPr>
        <w:t xml:space="preserve"> with turn total before and total after columns</w:t>
      </w:r>
    </w:p>
    <w:p>
      <w:pPr>
        <w:pStyle w:val="Heading3"/>
      </w:pPr>
      <w:r>
        <w:t>Prerequisite answer</w:t>
      </w:r>
    </w:p>
    <w:p>
      <w:pPr>
        <w:spacing w:line="336" w:lineRule="auto" w:after="180"/>
      </w:pPr>
      <w:r>
        <w:rPr>
          <w:b w:val="0"/>
        </w:rPr>
        <w:t>It reads the old 2, adds 3 and stores 5. Assignment updates a value; it is not an algebraic equality.</w:t>
      </w:r>
    </w:p>
    <w:p>
      <w:pPr>
        <w:pStyle w:val="Heading3"/>
      </w:pPr>
      <w:r>
        <w:t>End goal for the pictorial case</w:t>
      </w:r>
    </w:p>
    <w:p>
      <w:pPr>
        <w:spacing w:line="336" w:lineRule="auto" w:after="180"/>
      </w:pPr>
      <w:r>
        <w:rPr>
          <w:b w:val="0"/>
        </w:rPr>
        <w:t xml:space="preserve">Trace </w:t>
      </w:r>
      <w:r>
        <w:rPr>
          <w:b/>
        </w:rPr>
        <w:t>loop</w:t>
      </w:r>
      <w:r>
        <w:rPr>
          <w:b w:val="0"/>
        </w:rPr>
        <w:t xml:space="preserve">s and </w:t>
      </w:r>
      <w:r>
        <w:rPr>
          <w:b/>
        </w:rPr>
        <w:t>trace table</w:t>
      </w:r>
      <w:r>
        <w:rPr>
          <w:b w:val="0"/>
        </w:rPr>
        <w:t>s and explain the changed program before running it.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Loops and trace tables using the supplied case, labelled mechanism and reasoning. Make the scope of each conclusion explicit.</w:t>
      </w:r>
    </w:p>
    <w:p>
      <w:pPr>
        <w:pStyle w:val="Heading3"/>
      </w:pPr>
      <w:r>
        <w:t>Explain Loops and trace tables · 1</w:t>
      </w:r>
    </w:p>
    <w:p>
      <w:pPr>
        <w:spacing w:line="336" w:lineRule="auto" w:after="180"/>
      </w:pPr>
      <w:r>
        <w:rPr>
          <w:b w:val="0"/>
        </w:rPr>
        <w:t xml:space="preserve">Imagine adding numbered counters: first 1, then 2, then 3. A </w:t>
      </w:r>
      <w:r>
        <w:rPr>
          <w:b/>
        </w:rPr>
        <w:t>loop</w:t>
      </w:r>
      <w:r>
        <w:rPr>
          <w:b w:val="0"/>
        </w:rPr>
        <w:t xml:space="preserve"> can repeat the same addition with a different number each time. This week you will predict each change before running a short Python script.</w:t>
      </w:r>
    </w:p>
    <w:p>
      <w:pPr>
        <w:spacing w:line="336" w:lineRule="auto" w:after="180"/>
      </w:pPr>
      <w:r>
        <w:rPr>
          <w:b w:val="0"/>
        </w:rPr>
        <w:t xml:space="preserve">Tracing repeated calculations prepares you to inspect the data </w:t>
      </w:r>
      <w:r>
        <w:rPr>
          <w:b/>
        </w:rPr>
        <w:t>process</w:t>
      </w:r>
      <w:r>
        <w:rPr>
          <w:b w:val="0"/>
        </w:rPr>
        <w:t>ing used in larger AI applications.</w:t>
      </w:r>
    </w:p>
    <w:p>
      <w:pPr>
        <w:pStyle w:val="Heading3"/>
      </w:pPr>
      <w:r>
        <w:t>Explain Loops and trace tables · 2</w:t>
      </w:r>
    </w:p>
    <w:p>
      <w:pPr>
        <w:spacing w:line="336" w:lineRule="auto" w:after="180"/>
      </w:pPr>
      <w:r>
        <w:rPr>
          <w:b w:val="0"/>
        </w:rPr>
        <w:t>In for turn in range(1, 4), Python supplies 1, 2 and 3 in order. The start is included and the stop is excluded. The indented body runs once for each supplied value. The colon and four-space indentation mark that body.</w:t>
      </w:r>
    </w:p>
    <w:p>
      <w:pPr>
        <w:spacing w:line="336" w:lineRule="auto" w:after="180"/>
      </w:pPr>
      <w:r>
        <w:rPr>
          <w:b w:val="0"/>
        </w:rPr>
        <w:t>This lesson uses integer range values with the default positive step of 1.</w:t>
      </w:r>
    </w:p>
    <w:p>
      <w:pPr>
        <w:spacing w:line="336" w:lineRule="auto" w:after="180"/>
      </w:pPr>
      <w:r>
        <w:rPr>
          <w:b w:val="0"/>
        </w:rPr>
        <w:t xml:space="preserve">The </w:t>
      </w:r>
      <w:r>
        <w:rPr>
          <w:b/>
        </w:rPr>
        <w:t>output</w:t>
      </w:r>
      <w:r>
        <w:rPr>
          <w:b w:val="0"/>
        </w:rPr>
        <w:t xml:space="preserve"> is 6. Before the first </w:t>
      </w:r>
      <w:r>
        <w:rPr>
          <w:b/>
        </w:rPr>
        <w:t>iteration</w:t>
      </w:r>
      <w:r>
        <w:rPr>
          <w:b w:val="0"/>
        </w:rPr>
        <w:t xml:space="preserve">, total is 0. Each assignment reads the previous total and adds the current turn. After turn 3, the range is exhausted, so execution continues after the </w:t>
      </w:r>
      <w:r>
        <w:rPr>
          <w:b/>
        </w:rPr>
        <w:t>loop</w:t>
      </w:r>
      <w:r>
        <w:rPr>
          <w:b w:val="0"/>
        </w:rPr>
        <w:t>.</w:t>
      </w:r>
    </w:p>
    <w:p>
      <w:pPr>
        <w:spacing w:line="336" w:lineRule="auto" w:after="180"/>
      </w:pPr>
      <w:r>
        <w:rPr>
          <w:b w:val="0"/>
        </w:rPr>
        <w:t>The table records state; it does not create extra instructions.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Loop</w:t>
            </w:r>
          </w:p>
        </w:tc>
        <w:tc>
          <w:tcPr>
            <w:tcW w:type="dxa" w:w="5112"/>
          </w:tcPr>
          <w:p>
            <w:r>
              <w:t>A block of instructions that can run repeatedly</w:t>
            </w:r>
          </w:p>
        </w:tc>
      </w:tr>
      <w:tr>
        <w:tc>
          <w:tcPr>
            <w:tcW w:type="dxa" w:w="5112"/>
          </w:tcPr>
          <w:p>
            <w:r>
              <w:t>Iteration</w:t>
            </w:r>
          </w:p>
        </w:tc>
        <w:tc>
          <w:tcPr>
            <w:tcW w:type="dxa" w:w="5112"/>
          </w:tcPr>
          <w:p>
            <w:r>
              <w:t>One execution of a loop body</w:t>
            </w:r>
          </w:p>
        </w:tc>
      </w:tr>
      <w:tr>
        <w:tc>
          <w:tcPr>
            <w:tcW w:type="dxa" w:w="5112"/>
          </w:tcPr>
          <w:p>
            <w:r>
              <w:t>Accumulator</w:t>
            </w:r>
          </w:p>
        </w:tc>
        <w:tc>
          <w:tcPr>
            <w:tcW w:type="dxa" w:w="5112"/>
          </w:tcPr>
          <w:p>
            <w:r>
              <w:t>A variable that keeps a running result</w:t>
            </w:r>
          </w:p>
        </w:tc>
      </w:tr>
      <w:tr>
        <w:tc>
          <w:tcPr>
            <w:tcW w:type="dxa" w:w="5112"/>
          </w:tcPr>
          <w:p>
            <w:r>
              <w:t>Initialization</w:t>
            </w:r>
          </w:p>
        </w:tc>
        <w:tc>
          <w:tcPr>
            <w:tcW w:type="dxa" w:w="5112"/>
          </w:tcPr>
          <w:p>
            <w:r>
              <w:t>Giving a variable its starting value</w:t>
            </w:r>
          </w:p>
        </w:tc>
      </w:tr>
      <w:tr>
        <w:tc>
          <w:tcPr>
            <w:tcW w:type="dxa" w:w="5112"/>
          </w:tcPr>
          <w:p>
            <w:r>
              <w:t>Trace table</w:t>
            </w:r>
          </w:p>
        </w:tc>
        <w:tc>
          <w:tcPr>
            <w:tcW w:type="dxa" w:w="5112"/>
          </w:tcPr>
          <w:p>
            <w:r>
              <w:t>A record of variable values as instructions execute</w:t>
            </w:r>
          </w:p>
        </w:tc>
      </w:tr>
    </w:tbl>
    <w:p>
      <w:pPr>
        <w:pStyle w:val="Heading3"/>
      </w:pPr>
      <w:r>
        <w:t>State after each addition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turn</w:t>
            </w:r>
          </w:p>
        </w:tc>
        <w:tc>
          <w:tcPr>
            <w:tcW w:type="dxa" w:w="3408"/>
          </w:tcPr>
          <w:p>
            <w:r>
              <w:t>total before</w:t>
            </w:r>
          </w:p>
        </w:tc>
        <w:tc>
          <w:tcPr>
            <w:tcW w:type="dxa" w:w="3408"/>
          </w:tcPr>
          <w:p>
            <w:r>
              <w:t>total after</w:t>
            </w:r>
          </w:p>
        </w:tc>
      </w:tr>
      <w:tr>
        <w:tc>
          <w:tcPr>
            <w:tcW w:type="dxa" w:w="3408"/>
          </w:tcPr>
          <w:p>
            <w:r>
              <w:t>1</w:t>
            </w:r>
          </w:p>
        </w:tc>
        <w:tc>
          <w:tcPr>
            <w:tcW w:type="dxa" w:w="3408"/>
          </w:tcPr>
          <w:p>
            <w:r>
              <w:t>0</w:t>
            </w:r>
          </w:p>
        </w:tc>
        <w:tc>
          <w:tcPr>
            <w:tcW w:type="dxa" w:w="3408"/>
          </w:tcPr>
          <w:p>
            <w:r>
              <w:t>1</w:t>
            </w:r>
          </w:p>
        </w:tc>
      </w:tr>
      <w:tr>
        <w:tc>
          <w:tcPr>
            <w:tcW w:type="dxa" w:w="3408"/>
          </w:tcPr>
          <w:p>
            <w:r>
              <w:t>2</w:t>
            </w:r>
          </w:p>
        </w:tc>
        <w:tc>
          <w:tcPr>
            <w:tcW w:type="dxa" w:w="3408"/>
          </w:tcPr>
          <w:p>
            <w:r>
              <w:t>1</w:t>
            </w:r>
          </w:p>
        </w:tc>
        <w:tc>
          <w:tcPr>
            <w:tcW w:type="dxa" w:w="3408"/>
          </w:tcPr>
          <w:p>
            <w:r>
              <w:t>3</w:t>
            </w:r>
          </w:p>
        </w:tc>
      </w:tr>
      <w:tr>
        <w:tc>
          <w:tcPr>
            <w:tcW w:type="dxa" w:w="3408"/>
          </w:tcPr>
          <w:p>
            <w:r>
              <w:t>3</w:t>
            </w:r>
          </w:p>
        </w:tc>
        <w:tc>
          <w:tcPr>
            <w:tcW w:type="dxa" w:w="3408"/>
          </w:tcPr>
          <w:p>
            <w:r>
              <w:t>3</w:t>
            </w:r>
          </w:p>
        </w:tc>
        <w:tc>
          <w:tcPr>
            <w:tcW w:type="dxa" w:w="3408"/>
          </w:tcPr>
          <w:p>
            <w:r>
              <w:t>6</w:t>
            </w:r>
          </w:p>
        </w:tc>
      </w:tr>
    </w:tbl>
    <w:p>
      <w:r>
        <w:t>Initialize total to 0 before the loop. The unindented print runs once afterward.</w:t>
      </w:r>
    </w:p>
    <w:p>
      <w:pPr>
        <w:spacing w:line="336" w:lineRule="auto" w:after="180"/>
      </w:pPr>
      <w:r>
        <w:rPr>
          <w:b w:val="0"/>
        </w:rPr>
        <w:t xml:space="preserve">range(1, 3) supplies 1 and 2, giving total 3. Stop 4 includes 3. Exit: the reset bug agrees for one </w:t>
      </w:r>
      <w:r>
        <w:rPr>
          <w:b/>
        </w:rPr>
        <w:t>iteration</w:t>
      </w:r>
      <w:r>
        <w:rPr>
          <w:b w:val="0"/>
        </w:rPr>
        <w:t xml:space="preserve"> because there are no earlier additions to lose. range(1, 4) should give 6; the faulty version gives 3.</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Range expression</w:t>
            </w:r>
          </w:p>
        </w:tc>
        <w:tc>
          <w:tcPr>
            <w:tcW w:type="dxa" w:w="3408"/>
          </w:tcPr>
          <w:p>
            <w:r>
              <w:t>Values supplied</w:t>
            </w:r>
          </w:p>
        </w:tc>
        <w:tc>
          <w:tcPr>
            <w:tcW w:type="dxa" w:w="3408"/>
          </w:tcPr>
          <w:p>
            <w:r>
              <w:t>Number of iterations</w:t>
            </w:r>
          </w:p>
        </w:tc>
      </w:tr>
      <w:tr>
        <w:tc>
          <w:tcPr>
            <w:tcW w:type="dxa" w:w="3408"/>
          </w:tcPr>
          <w:p>
            <w:r>
              <w:t>range(1, 4)</w:t>
            </w:r>
          </w:p>
        </w:tc>
        <w:tc>
          <w:tcPr>
            <w:tcW w:type="dxa" w:w="3408"/>
          </w:tcPr>
          <w:p>
            <w:r>
              <w:t>1, 2, 3</w:t>
            </w:r>
          </w:p>
        </w:tc>
        <w:tc>
          <w:tcPr>
            <w:tcW w:type="dxa" w:w="3408"/>
          </w:tcPr>
          <w:p>
            <w:r>
              <w:t>3</w:t>
            </w:r>
          </w:p>
        </w:tc>
      </w:tr>
      <w:tr>
        <w:tc>
          <w:tcPr>
            <w:tcW w:type="dxa" w:w="3408"/>
          </w:tcPr>
          <w:p>
            <w:r>
              <w:t>range(1, 2)</w:t>
            </w:r>
          </w:p>
        </w:tc>
        <w:tc>
          <w:tcPr>
            <w:tcW w:type="dxa" w:w="3408"/>
          </w:tcPr>
          <w:p>
            <w:r>
              <w:t>1</w:t>
            </w:r>
          </w:p>
        </w:tc>
        <w:tc>
          <w:tcPr>
            <w:tcW w:type="dxa" w:w="3408"/>
          </w:tcPr>
          <w:p>
            <w:r>
              <w:t>1</w:t>
            </w:r>
          </w:p>
        </w:tc>
      </w:tr>
      <w:tr>
        <w:tc>
          <w:tcPr>
            <w:tcW w:type="dxa" w:w="3408"/>
          </w:tcPr>
          <w:p>
            <w:r>
              <w:t>range(1, 1)</w:t>
            </w:r>
          </w:p>
        </w:tc>
        <w:tc>
          <w:tcPr>
            <w:tcW w:type="dxa" w:w="3408"/>
          </w:tcPr>
          <w:p>
            <w:r>
              <w:t>No values</w:t>
            </w:r>
          </w:p>
        </w:tc>
        <w:tc>
          <w:tcPr>
            <w:tcW w:type="dxa" w:w="3408"/>
          </w:tcPr>
          <w:p>
            <w:r>
              <w:t>0</w:t>
            </w:r>
          </w:p>
        </w:tc>
      </w:tr>
      <w:tr>
        <w:tc>
          <w:tcPr>
            <w:tcW w:type="dxa" w:w="3408"/>
          </w:tcPr>
          <w:p>
            <w:r>
              <w:t>range(4)</w:t>
            </w:r>
          </w:p>
        </w:tc>
        <w:tc>
          <w:tcPr>
            <w:tcW w:type="dxa" w:w="3408"/>
          </w:tcPr>
          <w:p>
            <w:r>
              <w:t>0, 1, 2, 3</w:t>
            </w:r>
          </w:p>
        </w:tc>
        <w:tc>
          <w:tcPr>
            <w:tcW w:type="dxa" w:w="3408"/>
          </w:tcPr>
          <w:p>
            <w:r>
              <w:t>4</w:t>
            </w:r>
          </w:p>
        </w:tc>
      </w:tr>
    </w:tbl>
    <w:p>
      <w:pPr>
        <w:pStyle w:val="Heading3"/>
      </w:pPr>
      <w:r>
        <w:t>Model the reasoning aloud · 3</w:t>
      </w:r>
    </w:p>
    <w:p>
      <w:pPr>
        <w:spacing w:line="336" w:lineRule="auto" w:after="180"/>
      </w:pPr>
      <w:r>
        <w:rPr>
          <w:b w:val="0"/>
        </w:rPr>
        <w:t>With one argument, range starts at zero. range(4) supplies four values but none is 4. If the worked script uses range(1, 1), the body never runs and the initialized total remains 0.</w:t>
      </w:r>
    </w:p>
    <w:p>
      <w:pPr>
        <w:spacing w:line="336" w:lineRule="auto" w:after="180"/>
      </w:pPr>
      <w:r>
        <w:rPr>
          <w:b w:val="0"/>
        </w:rPr>
        <w:t xml:space="preserve">Do not rely on a variable first assigned inside a </w:t>
      </w:r>
      <w:r>
        <w:rPr>
          <w:b/>
        </w:rPr>
        <w:t>loop</w:t>
      </w:r>
      <w:r>
        <w:rPr>
          <w:b w:val="0"/>
        </w:rPr>
        <w:t>: a zero-</w:t>
      </w:r>
      <w:r>
        <w:rPr>
          <w:b/>
        </w:rPr>
        <w:t>iteration</w:t>
      </w:r>
      <w:r>
        <w:rPr>
          <w:b w:val="0"/>
        </w:rPr>
        <w:t xml:space="preserve"> run might never assign it.</w:t>
      </w:r>
    </w:p>
    <w:p>
      <w:pPr>
        <w:pStyle w:val="Heading3"/>
      </w:pPr>
      <w:r>
        <w:t>Replace range(1, 4) with range(1, 3) in the worked script. Predict the supplied values and final total. What stop value is needed to include 3?</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Loops and trace tables</w:t>
      </w:r>
    </w:p>
    <w:p>
      <w:pPr>
        <w:spacing w:line="336" w:lineRule="auto" w:after="180"/>
      </w:pPr>
      <w:r>
        <w:rPr>
          <w:b w:val="0"/>
        </w:rPr>
        <w:t>Accumulate a short range. A running total adds the integers visited by range(1,5).</w:t>
      </w:r>
    </w:p>
    <w:p>
      <w:pPr>
        <w:pStyle w:val="Heading3"/>
      </w:pPr>
      <w:r>
        <w:t>The facts we will use</w:t>
      </w:r>
    </w:p>
    <w:p>
      <w:pPr>
        <w:pStyle w:val="Heading3"/>
      </w:pPr>
      <w:r>
        <w:t>Supplied facts</w:t>
      </w:r>
    </w:p>
    <w:p>
      <w:pPr>
        <w:spacing w:line="336" w:lineRule="auto" w:after="180"/>
        <w:shd w:fill="F1F6FC"/>
      </w:pPr>
      <w:r>
        <w:rPr>
          <w:b w:val="0"/>
        </w:rPr>
        <w:t xml:space="preserve">Python 3: total=0; for value in range(1,5): total+=value; print(total). The print is after the </w:t>
      </w:r>
      <w:r>
        <w:rPr>
          <w:b/>
        </w:rPr>
        <w:t>loop</w:t>
      </w:r>
      <w:r>
        <w:rPr>
          <w:b w:val="0"/>
        </w:rPr>
        <w:t>.</w:t>
      </w:r>
    </w:p>
    <w:p>
      <w:r>
        <w:drawing>
          <wp:inline xmlns:a="http://schemas.openxmlformats.org/drawingml/2006/main" xmlns:pic="http://schemas.openxmlformats.org/drawingml/2006/picture">
            <wp:extent cx="5486400" cy="4234543"/>
            <wp:docPr id="1" name="Picture 1" descr="Running total after each visited value"/>
            <wp:cNvGraphicFramePr>
              <a:graphicFrameLocks noChangeAspect="1"/>
            </wp:cNvGraphicFramePr>
            <a:graphic>
              <a:graphicData uri="http://schemas.openxmlformats.org/drawingml/2006/picture">
                <pic:pic>
                  <pic:nvPicPr>
                    <pic:cNvPr id="0" name="academy-detail-python-bridge-6.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Loops and trace tables. Visit the range: Values are 1,2,3,4; the stop value 5 is excluded.. Trace running total: Totals after each addition are 1,3,6,10.. Print after the loop: The final displayed value is 10."/>
            <wp:cNvGraphicFramePr>
              <a:graphicFrameLocks noChangeAspect="1"/>
            </wp:cNvGraphicFramePr>
            <a:graphic>
              <a:graphicData uri="http://schemas.openxmlformats.org/drawingml/2006/picture">
                <pic:pic>
                  <pic:nvPicPr>
                    <pic:cNvPr id="0" name="academy-visual-python-bridge-6.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Visit the range</w:t>
            </w:r>
          </w:p>
        </w:tc>
        <w:tc>
          <w:tcPr>
            <w:tcW w:type="dxa" w:w="5112"/>
          </w:tcPr>
          <w:p>
            <w:r>
              <w:t>Values are 1,2,3,4; the stop value 5 is excluded.</w:t>
            </w:r>
          </w:p>
        </w:tc>
      </w:tr>
      <w:tr>
        <w:tc>
          <w:tcPr>
            <w:tcW w:type="dxa" w:w="5112"/>
          </w:tcPr>
          <w:p>
            <w:r>
              <w:t>2. Trace running total</w:t>
            </w:r>
          </w:p>
        </w:tc>
        <w:tc>
          <w:tcPr>
            <w:tcW w:type="dxa" w:w="5112"/>
          </w:tcPr>
          <w:p>
            <w:r>
              <w:t>Totals after each addition are 1,3,6,10.</w:t>
            </w:r>
          </w:p>
        </w:tc>
      </w:tr>
      <w:tr>
        <w:tc>
          <w:tcPr>
            <w:tcW w:type="dxa" w:w="5112"/>
          </w:tcPr>
          <w:p>
            <w:r>
              <w:t>3. Print after the loop</w:t>
            </w:r>
          </w:p>
        </w:tc>
        <w:tc>
          <w:tcPr>
            <w:tcW w:type="dxa" w:w="5112"/>
          </w:tcPr>
          <w:p>
            <w:r>
              <w:t>The final displayed value is 10.</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loop</w:t>
      </w:r>
      <w:r>
        <w:rPr>
          <w:b w:val="0"/>
        </w:rPr>
        <w:t xml:space="preserve"> repeats an operation for each visited value. A </w:t>
      </w:r>
      <w:r>
        <w:rPr>
          <w:b/>
        </w:rPr>
        <w:t>trace table</w:t>
      </w:r>
      <w:r>
        <w:rPr>
          <w:b w:val="0"/>
        </w:rPr>
        <w:t xml:space="preserve"> distinguishes the current value from the </w:t>
      </w:r>
      <w:r>
        <w:rPr>
          <w:b/>
        </w:rPr>
        <w:t>accumulator</w:t>
      </w:r>
      <w:r>
        <w:rPr>
          <w:b w:val="0"/>
        </w:rPr>
        <w:t>; the range stop is not included.</w:t>
      </w:r>
    </w:p>
    <w:p>
      <w:pPr>
        <w:pStyle w:val="Heading3"/>
      </w:pPr>
      <w:r>
        <w:t>What this example does not establish</w:t>
      </w:r>
    </w:p>
    <w:p>
      <w:pPr>
        <w:pStyle w:val="Heading3"/>
      </w:pPr>
      <w:r>
        <w:t>Keep the stated limit</w:t>
      </w:r>
    </w:p>
    <w:p>
      <w:pPr>
        <w:spacing w:line="336" w:lineRule="auto" w:after="180"/>
        <w:shd w:fill="FFF5E6"/>
      </w:pPr>
      <w:r>
        <w:rPr>
          <w:b w:val="0"/>
        </w:rPr>
        <w:t xml:space="preserve">This bounded </w:t>
      </w:r>
      <w:r>
        <w:rPr>
          <w:b/>
        </w:rPr>
        <w:t>loop</w:t>
      </w:r>
      <w:r>
        <w:rPr>
          <w:b w:val="0"/>
        </w:rPr>
        <w:t xml:space="preserve"> does not train an AI model; other </w:t>
      </w:r>
      <w:r>
        <w:rPr>
          <w:b/>
        </w:rPr>
        <w:t>loop</w:t>
      </w:r>
      <w:r>
        <w:rPr>
          <w:b w:val="0"/>
        </w:rPr>
        <w:t xml:space="preserve"> conditions may require separate termination checks.</w:t>
      </w:r>
    </w:p>
    <w:p>
      <w:pPr>
        <w:pStyle w:val="Heading3"/>
      </w:pPr>
      <w:r>
        <w:t>Change one thing in the pictured case</w:t>
      </w:r>
    </w:p>
    <w:p>
      <w:pPr>
        <w:pStyle w:val="Heading3"/>
      </w:pPr>
      <w:r>
        <w:t>Change one thing</w:t>
      </w:r>
    </w:p>
    <w:p>
      <w:pPr>
        <w:spacing w:line="336" w:lineRule="auto" w:after="180"/>
        <w:shd w:fill="F5F1FB"/>
      </w:pPr>
      <w:r>
        <w:rPr>
          <w:b w:val="0"/>
        </w:rPr>
        <w:t>Change: Replace range(1,5) with range(1,1).</w:t>
      </w:r>
    </w:p>
    <w:p>
      <w:pPr>
        <w:pStyle w:val="Heading3"/>
      </w:pPr>
      <w:r>
        <w:t>Predicted result</w:t>
      </w:r>
    </w:p>
    <w:p>
      <w:pPr>
        <w:spacing w:line="336" w:lineRule="auto" w:after="180"/>
        <w:shd w:fill="F1F6FC"/>
      </w:pPr>
      <w:r>
        <w:rPr>
          <w:b/>
        </w:rPr>
        <w:t>Prediction</w:t>
      </w:r>
      <w:r>
        <w:rPr>
          <w:b w:val="0"/>
        </w:rPr>
        <w:t xml:space="preserve">: No values are visited and the final </w:t>
      </w:r>
      <w:r>
        <w:rPr>
          <w:b/>
        </w:rPr>
        <w:t>output</w:t>
      </w:r>
      <w:r>
        <w:rPr>
          <w:b w:val="0"/>
        </w:rPr>
        <w:t xml:space="preserve"> is 0.</w:t>
      </w:r>
    </w:p>
    <w:p>
      <w:pPr>
        <w:pStyle w:val="Heading3"/>
      </w:pPr>
      <w:r>
        <w:t>Why the result follows</w:t>
      </w:r>
    </w:p>
    <w:p>
      <w:pPr>
        <w:spacing w:line="336" w:lineRule="auto" w:after="180"/>
        <w:shd w:fill="F1F6FC"/>
      </w:pPr>
      <w:r>
        <w:rPr>
          <w:b w:val="0"/>
        </w:rPr>
        <w:t xml:space="preserve">Reason: The </w:t>
      </w:r>
      <w:r>
        <w:rPr>
          <w:b/>
        </w:rPr>
        <w:t>accumulator</w:t>
      </w:r>
      <w:r>
        <w:rPr>
          <w:b w:val="0"/>
        </w:rPr>
        <w:t xml:space="preserve"> starts at zero and an empty </w:t>
      </w:r>
      <w:r>
        <w:rPr>
          <w:b/>
        </w:rPr>
        <w:t>loop</w:t>
      </w:r>
      <w:r>
        <w:rPr>
          <w:b w:val="0"/>
        </w:rPr>
        <w:t xml:space="preserve"> never changes it.</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Loops and trace tables,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assignment using the prerequisite.</w:t>
            </w:r>
          </w:p>
        </w:tc>
      </w:tr>
      <w:tr>
        <w:tc>
          <w:tcPr>
            <w:tcW w:type="dxa" w:w="5112"/>
          </w:tcPr>
          <w:p>
            <w:r>
              <w:t>7 to 20 minutes</w:t>
            </w:r>
          </w:p>
        </w:tc>
        <w:tc>
          <w:tcPr>
            <w:tcW w:type="dxa" w:w="5112"/>
          </w:tcPr>
          <w:p>
            <w:r>
              <w:t>Model range with numbered cards and complete W1.</w:t>
            </w:r>
          </w:p>
        </w:tc>
      </w:tr>
      <w:tr>
        <w:tc>
          <w:tcPr>
            <w:tcW w:type="dxa" w:w="5112"/>
          </w:tcPr>
          <w:p>
            <w:r>
              <w:t>20 to 33 minutes</w:t>
            </w:r>
          </w:p>
        </w:tc>
        <w:tc>
          <w:tcPr>
            <w:tcW w:type="dxa" w:w="5112"/>
          </w:tcPr>
          <w:p>
            <w:r>
              <w:t>Trace each row of the worked addition and predict output.</w:t>
            </w:r>
          </w:p>
        </w:tc>
      </w:tr>
      <w:tr>
        <w:tc>
          <w:tcPr>
            <w:tcW w:type="dxa" w:w="5112"/>
          </w:tcPr>
          <w:p>
            <w:r>
              <w:t>33 to 45 minutes</w:t>
            </w:r>
          </w:p>
        </w:tc>
        <w:tc>
          <w:tcPr>
            <w:tcW w:type="dxa" w:w="5112"/>
          </w:tcPr>
          <w:p>
            <w:r>
              <w:t>Complete W2 and compare predicted and observed values.</w:t>
            </w:r>
          </w:p>
        </w:tc>
      </w:tr>
      <w:tr>
        <w:tc>
          <w:tcPr>
            <w:tcW w:type="dxa" w:w="5112"/>
          </w:tcPr>
          <w:p>
            <w:r>
              <w:t>Session 2 start to 8 minutes</w:t>
            </w:r>
          </w:p>
        </w:tc>
        <w:tc>
          <w:tcPr>
            <w:tcW w:type="dxa" w:w="5112"/>
          </w:tcPr>
          <w:p>
            <w:r>
              <w:t>Retrieve included start and excluded stop.</w:t>
            </w:r>
          </w:p>
        </w:tc>
      </w:tr>
      <w:tr>
        <w:tc>
          <w:tcPr>
            <w:tcW w:type="dxa" w:w="5112"/>
          </w:tcPr>
          <w:p>
            <w:r>
              <w:t>8 to 20 minutes</w:t>
            </w:r>
          </w:p>
        </w:tc>
        <w:tc>
          <w:tcPr>
            <w:tcW w:type="dxa" w:w="5112"/>
          </w:tcPr>
          <w:p>
            <w:r>
              <w:t>Trace the reset bug, complete W3 and discuss the guided response.</w:t>
            </w:r>
          </w:p>
        </w:tc>
      </w:tr>
      <w:tr>
        <w:tc>
          <w:tcPr>
            <w:tcW w:type="dxa" w:w="5112"/>
          </w:tcPr>
          <w:p>
            <w:r>
              <w:t>20 to 35 minutes</w:t>
            </w:r>
          </w:p>
        </w:tc>
        <w:tc>
          <w:tcPr>
            <w:tcW w:type="dxa" w:w="5112"/>
          </w:tcPr>
          <w:p>
            <w:r>
              <w:t>Collect independent W4 code and zero one and several iteration traces.</w:t>
            </w:r>
          </w:p>
        </w:tc>
      </w:tr>
      <w:tr>
        <w:tc>
          <w:tcPr>
            <w:tcW w:type="dxa" w:w="5112"/>
          </w:tcPr>
          <w:p>
            <w:r>
              <w:t>35 to 45 minutes</w:t>
            </w:r>
          </w:p>
        </w:tc>
        <w:tc>
          <w:tcPr>
            <w:tcW w:type="dxa" w:w="5112"/>
          </w:tcPr>
          <w:p>
            <w:r>
              <w:t>Use W5 and the exit to examine assumptions and revealing tests.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Use counters and let the learner move a pointer through one instruction at a time. Offer a blank trace grid and permit oral explanation.</w:t>
      </w:r>
    </w:p>
    <w:p>
      <w:pPr>
        <w:spacing w:line="336" w:lineRule="auto" w:after="180"/>
      </w:pPr>
      <w:r>
        <w:rPr>
          <w:b w:val="0"/>
        </w:rPr>
        <w:t xml:space="preserve">Extension: put print inside the correct </w:t>
      </w:r>
      <w:r>
        <w:rPr>
          <w:b/>
        </w:rPr>
        <w:t>loop</w:t>
      </w:r>
      <w:r>
        <w:rPr>
          <w:b w:val="0"/>
        </w:rPr>
        <w:t xml:space="preserve"> and explain why zero rounds produces no </w:t>
      </w:r>
      <w:r>
        <w:rPr>
          <w:b/>
        </w:rPr>
        <w:t>output</w:t>
      </w:r>
      <w:r>
        <w:rPr>
          <w:b w:val="0"/>
        </w:rPr>
        <w:t xml:space="preserve"> while an outside print still does.</w:t>
      </w:r>
    </w:p>
    <w:p>
      <w:pPr>
        <w:pStyle w:val="Heading3"/>
      </w:pPr>
      <w:r>
        <w:t>Reduce help deliberately</w:t>
      </w:r>
    </w:p>
    <w:p>
      <w:pPr>
        <w:pStyle w:val="Heading3"/>
      </w:pPr>
      <w:r>
        <w:t>Completion practice</w:t>
      </w:r>
    </w:p>
    <w:p>
      <w:pPr>
        <w:spacing w:line="336" w:lineRule="auto" w:after="180"/>
        <w:shd w:fill="F5F1FB"/>
      </w:pPr>
      <w:r>
        <w:rPr>
          <w:b w:val="0"/>
        </w:rPr>
        <w:t xml:space="preserve">Completion task: Copy the worked script. Change the range to range(2, 5). Record turn, total before and total after each </w:t>
      </w:r>
      <w:r>
        <w:rPr>
          <w:b/>
        </w:rPr>
        <w:t>iteration</w:t>
      </w:r>
      <w:r>
        <w:rPr>
          <w:b w:val="0"/>
        </w:rPr>
        <w:t xml:space="preserve">. Predict the single </w:t>
      </w:r>
      <w:r>
        <w:rPr>
          <w:b/>
        </w:rPr>
        <w:t>output</w:t>
      </w:r>
      <w:r>
        <w:rPr>
          <w:b w:val="0"/>
        </w:rPr>
        <w:t>, then run and compare.</w:t>
      </w:r>
    </w:p>
    <w:p>
      <w:pPr>
        <w:pStyle w:val="Heading3"/>
      </w:pPr>
      <w:r>
        <w:t>Reasoning to listen for</w:t>
      </w:r>
    </w:p>
    <w:p>
      <w:pPr>
        <w:spacing w:line="336" w:lineRule="auto" w:after="180"/>
        <w:shd w:fill="F1F6FC"/>
      </w:pPr>
      <w:r>
        <w:rPr>
          <w:b w:val="0"/>
        </w:rPr>
        <w:t xml:space="preserve">Teacher check: Rows are 2 / 0 / 2, 3 / 2 / 5, 4 / 5 / 9. Final </w:t>
      </w:r>
      <w:r>
        <w:rPr>
          <w:b/>
        </w:rPr>
        <w:t>output</w:t>
      </w:r>
      <w:r>
        <w:rPr>
          <w:b w:val="0"/>
        </w:rPr>
        <w:t xml:space="preserve"> 9. Keep the observed result distinct from the </w:t>
      </w:r>
      <w:r>
        <w:rPr>
          <w:b/>
        </w:rPr>
        <w:t>prediction</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Loop</w:t>
      </w:r>
      <w:r>
        <w:rPr>
          <w:b w:val="0"/>
        </w:rPr>
        <w:t xml:space="preserve">s and </w:t>
      </w:r>
      <w:r>
        <w:rPr>
          <w:b/>
        </w:rPr>
        <w:t>trace table</w:t>
      </w:r>
      <w:r>
        <w:rPr>
          <w:b w:val="0"/>
        </w:rPr>
        <w:t>s. Proposed explanation: “The stop value is included”. Decide whether this explanation is supported. Point to the step or supplied fact that decides; explain your repair if needed.</w:t>
      </w:r>
    </w:p>
    <w:p>
      <w:pPr>
        <w:pStyle w:val="Heading3"/>
      </w:pPr>
      <w:r>
        <w:t>Expected repair</w:t>
      </w:r>
    </w:p>
    <w:p>
      <w:pPr>
        <w:spacing w:line="336" w:lineRule="auto" w:after="180"/>
        <w:shd w:fill="F1F6FC"/>
      </w:pPr>
      <w:r>
        <w:rPr>
          <w:b w:val="0"/>
        </w:rPr>
        <w:t>Expected correction: List the supplied values before tracing; range(1, 4) excludes 4.</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List the four visited values and their running totals. Explain why 5 is absent and what prints for range(1,1).</w:t>
      </w:r>
    </w:p>
    <w:p>
      <w:pPr>
        <w:pStyle w:val="Heading3"/>
      </w:pPr>
      <w:r>
        <w:t>Reasoned teacher answer</w:t>
      </w:r>
    </w:p>
    <w:p>
      <w:pPr>
        <w:spacing w:line="336" w:lineRule="auto" w:after="180"/>
      </w:pPr>
      <w:r>
        <w:rPr>
          <w:b w:val="0"/>
        </w:rPr>
        <w:t>The visits are 1,2,3,4 and totals are 1,3,6,10. The stop is exclusive. An empty range leaves total at its initial 0.</w:t>
      </w:r>
    </w:p>
    <w:p>
      <w:pPr>
        <w:spacing w:line="336" w:lineRule="auto" w:after="180"/>
      </w:pPr>
      <w:r>
        <w:rPr>
          <w:b w:val="0"/>
        </w:rPr>
        <w:t xml:space="preserve">Changed-case reasoning: No values are visited and the final </w:t>
      </w:r>
      <w:r>
        <w:rPr>
          <w:b/>
        </w:rPr>
        <w:t>output</w:t>
      </w:r>
      <w:r>
        <w:rPr>
          <w:b w:val="0"/>
        </w:rPr>
        <w:t xml:space="preserve"> is 0. The </w:t>
      </w:r>
      <w:r>
        <w:rPr>
          <w:b/>
        </w:rPr>
        <w:t>accumulator</w:t>
      </w:r>
      <w:r>
        <w:rPr>
          <w:b w:val="0"/>
        </w:rPr>
        <w:t xml:space="preserve"> starts at zero and an empty </w:t>
      </w:r>
      <w:r>
        <w:rPr>
          <w:b/>
        </w:rPr>
        <w:t>loop</w:t>
      </w:r>
      <w:r>
        <w:rPr>
          <w:b w:val="0"/>
        </w:rPr>
        <w:t xml:space="preserve"> never changes it.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Loops and trace tables investigation and use the first unsupported step to choose a teaching response.</w:t>
      </w:r>
    </w:p>
    <w:p>
      <w:pPr>
        <w:spacing w:line="336" w:lineRule="auto" w:after="180"/>
      </w:pPr>
      <w:r>
        <w:rPr>
          <w:b w:val="0"/>
        </w:rPr>
        <w:t>The stop value is included: List the supplied values before tracing; range(1, 4) excludes 4.</w:t>
      </w:r>
    </w:p>
    <w:p>
      <w:pPr>
        <w:spacing w:line="336" w:lineRule="auto" w:after="180"/>
      </w:pPr>
      <w:r>
        <w:rPr>
          <w:b/>
        </w:rPr>
        <w:t>Initialization</w:t>
      </w:r>
      <w:r>
        <w:rPr>
          <w:b w:val="0"/>
        </w:rPr>
        <w:t xml:space="preserve"> belongs inside every </w:t>
      </w:r>
      <w:r>
        <w:rPr>
          <w:b/>
        </w:rPr>
        <w:t>iteration</w:t>
      </w:r>
      <w:r>
        <w:rPr>
          <w:b w:val="0"/>
        </w:rPr>
        <w:t xml:space="preserve">: Resetting the </w:t>
      </w:r>
      <w:r>
        <w:rPr>
          <w:b/>
        </w:rPr>
        <w:t>accumulator</w:t>
      </w:r>
      <w:r>
        <w:rPr>
          <w:b w:val="0"/>
        </w:rPr>
        <w:t xml:space="preserve"> loses earlier work.</w:t>
      </w:r>
    </w:p>
    <w:p>
      <w:pPr>
        <w:spacing w:line="336" w:lineRule="auto" w:after="180"/>
      </w:pPr>
      <w:r>
        <w:rPr>
          <w:b w:val="0"/>
        </w:rPr>
        <w:t>An unindented print repeats with the body: Indentation determines which statements repeat.</w:t>
      </w:r>
    </w:p>
    <w:p>
      <w:pPr>
        <w:spacing w:line="336" w:lineRule="auto" w:after="180"/>
      </w:pPr>
      <w:r>
        <w:rPr>
          <w:b w:val="0"/>
        </w:rPr>
        <w:t xml:space="preserve">Zero </w:t>
      </w:r>
      <w:r>
        <w:rPr>
          <w:b/>
        </w:rPr>
        <w:t>iteration</w:t>
      </w:r>
      <w:r>
        <w:rPr>
          <w:b w:val="0"/>
        </w:rPr>
        <w:t xml:space="preserve">s mean the entire program does nothing: </w:t>
      </w:r>
      <w:r>
        <w:rPr>
          <w:b/>
        </w:rPr>
        <w:t>Initialization</w:t>
      </w:r>
      <w:r>
        <w:rPr>
          <w:b w:val="0"/>
        </w:rPr>
        <w:t xml:space="preserve"> and statements after the </w:t>
      </w:r>
      <w:r>
        <w:rPr>
          <w:b/>
        </w:rPr>
        <w:t>loop</w:t>
      </w:r>
      <w:r>
        <w:rPr>
          <w:b w:val="0"/>
        </w:rPr>
        <w:t xml:space="preserve"> still execute.</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Loops and trace tables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range(1, 3) supplies 1 and 2, giving total 3. Stop 4 includes 3. Exit: the reset bug agrees for one </w:t>
      </w:r>
      <w:r>
        <w:rPr>
          <w:b/>
        </w:rPr>
        <w:t>iteration</w:t>
      </w:r>
      <w:r>
        <w:rPr>
          <w:b w:val="0"/>
        </w:rPr>
        <w:t xml:space="preserve"> because there are no earlier additions to lose. range(1, 4) should give 6; the faulty version gives 3.</w:t>
      </w:r>
    </w:p>
    <w:p>
      <w:pPr>
        <w:pStyle w:val="Heading3"/>
      </w:pPr>
      <w:r>
        <w:t>W1 Explain the range</w:t>
      </w:r>
    </w:p>
    <w:p>
      <w:pPr>
        <w:pStyle w:val="Heading3"/>
      </w:pPr>
      <w:r>
        <w:t>Workbook question · W1</w:t>
      </w:r>
    </w:p>
    <w:p>
      <w:pPr>
        <w:spacing w:line="336" w:lineRule="auto" w:after="180"/>
        <w:shd w:fill="F5F1FB"/>
      </w:pPr>
      <w:r>
        <w:rPr>
          <w:b w:val="0"/>
        </w:rPr>
        <w:t>List the values supplied by range(2, 5) and explain why 5 is absent. How many times does its body run?</w:t>
      </w:r>
    </w:p>
    <w:p>
      <w:pPr>
        <w:pStyle w:val="Heading3"/>
      </w:pPr>
      <w:r>
        <w:t>Teacher reasoning · W1</w:t>
      </w:r>
    </w:p>
    <w:p>
      <w:pPr>
        <w:spacing w:line="336" w:lineRule="auto" w:after="180"/>
        <w:shd w:fill="F1F6FC"/>
      </w:pPr>
      <w:r>
        <w:rPr>
          <w:b w:val="0"/>
        </w:rPr>
        <w:t>2, 3 and 4; the stop value is excluded. The body runs three times.</w:t>
      </w:r>
    </w:p>
    <w:p>
      <w:pPr>
        <w:pStyle w:val="Heading3"/>
      </w:pPr>
      <w:r>
        <w:t>W2 Trace before running</w:t>
      </w:r>
    </w:p>
    <w:p>
      <w:pPr>
        <w:pStyle w:val="Heading3"/>
      </w:pPr>
      <w:r>
        <w:t>Workbook question · W2</w:t>
      </w:r>
    </w:p>
    <w:p>
      <w:pPr>
        <w:spacing w:line="336" w:lineRule="auto" w:after="180"/>
        <w:shd w:fill="F5F1FB"/>
      </w:pPr>
      <w:r>
        <w:rPr>
          <w:b w:val="0"/>
        </w:rPr>
        <w:t xml:space="preserve">Copy the worked script. Change the range to range(2, 5). Record turn, total before and total after each </w:t>
      </w:r>
      <w:r>
        <w:rPr>
          <w:b/>
        </w:rPr>
        <w:t>iteration</w:t>
      </w:r>
      <w:r>
        <w:rPr>
          <w:b w:val="0"/>
        </w:rPr>
        <w:t xml:space="preserve">. Predict the single </w:t>
      </w:r>
      <w:r>
        <w:rPr>
          <w:b/>
        </w:rPr>
        <w:t>output</w:t>
      </w:r>
      <w:r>
        <w:rPr>
          <w:b w:val="0"/>
        </w:rPr>
        <w:t>, then run and compare.</w:t>
      </w:r>
    </w:p>
    <w:p>
      <w:pPr>
        <w:pStyle w:val="Heading3"/>
      </w:pPr>
      <w:r>
        <w:t>Teacher reasoning · W2</w:t>
      </w:r>
    </w:p>
    <w:p>
      <w:pPr>
        <w:spacing w:line="336" w:lineRule="auto" w:after="180"/>
        <w:shd w:fill="F1F6FC"/>
      </w:pPr>
      <w:r>
        <w:rPr>
          <w:b w:val="0"/>
        </w:rPr>
        <w:t xml:space="preserve">Rows are 2 / 0 / 2, 3 / 2 / 5, 4 / 5 / 9. Final </w:t>
      </w:r>
      <w:r>
        <w:rPr>
          <w:b/>
        </w:rPr>
        <w:t>output</w:t>
      </w:r>
      <w:r>
        <w:rPr>
          <w:b w:val="0"/>
        </w:rPr>
        <w:t xml:space="preserve"> 9. Keep the observed result distinct from the </w:t>
      </w:r>
      <w:r>
        <w:rPr>
          <w:b/>
        </w:rPr>
        <w:t>prediction</w:t>
      </w:r>
      <w:r>
        <w:rPr>
          <w:b w:val="0"/>
        </w:rPr>
        <w:t>.</w:t>
      </w:r>
    </w:p>
    <w:p>
      <w:pPr>
        <w:pStyle w:val="Heading3"/>
      </w:pPr>
      <w:r>
        <w:t>W3 Repair the reset</w:t>
      </w:r>
    </w:p>
    <w:p>
      <w:pPr>
        <w:pStyle w:val="Heading3"/>
      </w:pPr>
      <w:r>
        <w:t>Workbook question · W3</w:t>
      </w:r>
    </w:p>
    <w:p>
      <w:pPr>
        <w:spacing w:line="336" w:lineRule="auto" w:after="180"/>
        <w:shd w:fill="F5F1FB"/>
      </w:pPr>
      <w:r>
        <w:rPr>
          <w:b w:val="0"/>
        </w:rPr>
        <w:t xml:space="preserve">For the faulty script with range(1, 4), record total after each addition. Explain the wrong final </w:t>
      </w:r>
      <w:r>
        <w:rPr>
          <w:b/>
        </w:rPr>
        <w:t>output</w:t>
      </w:r>
      <w:r>
        <w:rPr>
          <w:b w:val="0"/>
        </w:rPr>
        <w:t xml:space="preserve"> and remove only the faulty reset.</w:t>
      </w:r>
    </w:p>
    <w:p>
      <w:pPr>
        <w:pStyle w:val="Heading3"/>
      </w:pPr>
      <w:r>
        <w:t>Teacher reasoning · W3</w:t>
      </w:r>
    </w:p>
    <w:p>
      <w:pPr>
        <w:spacing w:line="336" w:lineRule="auto" w:after="180"/>
        <w:shd w:fill="F1F6FC"/>
      </w:pPr>
      <w:r>
        <w:rPr>
          <w:b w:val="0"/>
        </w:rPr>
        <w:t xml:space="preserve">Faulty after-addition values are 1, 2, 3 because each starts from zero. Remove the indented total = 0. Correct after-addition values are 1, 3, 6; final </w:t>
      </w:r>
      <w:r>
        <w:rPr>
          <w:b/>
        </w:rPr>
        <w:t>output</w:t>
      </w:r>
      <w:r>
        <w:rPr>
          <w:b w:val="0"/>
        </w:rPr>
        <w:t xml:space="preserve"> 6.</w:t>
      </w:r>
    </w:p>
    <w:p>
      <w:pPr>
        <w:pStyle w:val="Heading3"/>
      </w:pPr>
      <w:r>
        <w:t>W4 Build a repeated addition independently</w:t>
      </w:r>
    </w:p>
    <w:p>
      <w:pPr>
        <w:pStyle w:val="Heading3"/>
      </w:pPr>
      <w:r>
        <w:t>Workbook question · W4</w:t>
      </w:r>
    </w:p>
    <w:p>
      <w:pPr>
        <w:spacing w:line="336" w:lineRule="auto" w:after="180"/>
        <w:shd w:fill="F5F1FB"/>
      </w:pPr>
      <w:r>
        <w:rPr>
          <w:b w:val="0"/>
        </w:rPr>
        <w:t xml:space="preserve">A box starts with 5 counters. Each round adds 2 counters. Use rounds = 3, an initialized total and for turn in range(rounds). Print the final total once after the </w:t>
      </w:r>
      <w:r>
        <w:rPr>
          <w:b/>
        </w:rPr>
        <w:t>loop</w:t>
      </w:r>
      <w:r>
        <w:rPr>
          <w:b w:val="0"/>
        </w:rPr>
        <w:t>.</w:t>
      </w:r>
    </w:p>
    <w:p>
      <w:pPr>
        <w:spacing w:line="336" w:lineRule="auto" w:after="180"/>
        <w:shd w:fill="F5F1FB"/>
      </w:pPr>
      <w:r>
        <w:rPr>
          <w:b w:val="0"/>
        </w:rPr>
        <w:t>Trace the totals and predict fresh runs with rounds 0, 1 and 3. Assume rounds is a nonnegative integer.</w:t>
      </w:r>
    </w:p>
    <w:p>
      <w:pPr>
        <w:pStyle w:val="Heading3"/>
      </w:pPr>
      <w:r>
        <w:t>Teacher reasoning · W4</w:t>
      </w:r>
    </w:p>
    <w:p>
      <w:pPr>
        <w:spacing w:line="336" w:lineRule="auto" w:after="180"/>
        <w:shd w:fill="F1F6FC"/>
      </w:pPr>
      <w:r>
        <w:rPr>
          <w:b w:val="0"/>
        </w:rPr>
        <w:t xml:space="preserve">Initialize total = 5 before the </w:t>
      </w:r>
      <w:r>
        <w:rPr>
          <w:b/>
        </w:rPr>
        <w:t>loop</w:t>
      </w:r>
      <w:r>
        <w:rPr>
          <w:b w:val="0"/>
        </w:rPr>
        <w:t xml:space="preserve">; add 2 inside it. For three rounds, turn values 0, 1, 2 give totals 7, 9, 11. Final </w:t>
      </w:r>
      <w:r>
        <w:rPr>
          <w:b/>
        </w:rPr>
        <w:t>output</w:t>
      </w:r>
      <w:r>
        <w:rPr>
          <w:b w:val="0"/>
        </w:rPr>
        <w:t>s for 0, 1, 3 rounds are 5, 7, 11. Print is unindented.</w:t>
      </w:r>
    </w:p>
    <w:p>
      <w:pPr>
        <w:pStyle w:val="Heading3"/>
      </w:pPr>
      <w:r>
        <w:t>W5 Check a contract limitation</w:t>
      </w:r>
    </w:p>
    <w:p>
      <w:pPr>
        <w:pStyle w:val="Heading3"/>
      </w:pPr>
      <w:r>
        <w:t>Workbook question · W5</w:t>
      </w:r>
    </w:p>
    <w:p>
      <w:pPr>
        <w:spacing w:line="336" w:lineRule="auto" w:after="180"/>
        <w:shd w:fill="F5F1FB"/>
      </w:pPr>
      <w:r>
        <w:rPr>
          <w:b w:val="0"/>
        </w:rPr>
        <w:t xml:space="preserve">In your counter script, range(-2) performs no </w:t>
      </w:r>
      <w:r>
        <w:rPr>
          <w:b/>
        </w:rPr>
        <w:t>iteration</w:t>
      </w:r>
      <w:r>
        <w:rPr>
          <w:b w:val="0"/>
        </w:rPr>
        <w:t>s. Does returning the initial 5 make negative rounds valid? Explain what the script checks and what it assumes.</w:t>
      </w:r>
    </w:p>
    <w:p>
      <w:pPr>
        <w:pStyle w:val="Heading3"/>
      </w:pPr>
      <w:r>
        <w:t>Teacher reasoning · W5</w:t>
      </w:r>
    </w:p>
    <w:p>
      <w:pPr>
        <w:spacing w:line="336" w:lineRule="auto" w:after="180"/>
        <w:shd w:fill="F1F6FC"/>
      </w:pPr>
      <w:r>
        <w:rPr>
          <w:b w:val="0"/>
        </w:rPr>
        <w:t xml:space="preserve">No. The written contract requires a nonnegative integer. The script assumes this and does not reject negative values. Empty range behavior does not validate the </w:t>
      </w:r>
      <w:r>
        <w:rPr>
          <w:b/>
        </w:rPr>
        <w:t>input</w:t>
      </w:r>
      <w:r>
        <w:rPr>
          <w:b w:val="0"/>
        </w:rPr>
        <w:t>; report the limitation or add an explicit check.</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must preserve the initial 5, update by 2, trace three </w:t>
      </w:r>
      <w:r>
        <w:rPr>
          <w:b/>
        </w:rPr>
        <w:t>iteration</w:t>
      </w:r>
      <w:r>
        <w:rPr>
          <w:b w:val="0"/>
        </w:rPr>
        <w:t xml:space="preserve">s and print once. Require </w:t>
      </w:r>
      <w:r>
        <w:rPr>
          <w:b/>
        </w:rPr>
        <w:t>output</w:t>
      </w:r>
      <w:r>
        <w:rPr>
          <w:b w:val="0"/>
        </w:rPr>
        <w:t>s 5, 7, 11 for zero one and three rounds.</w:t>
      </w:r>
    </w:p>
    <w:p>
      <w:pPr>
        <w:spacing w:line="336" w:lineRule="auto" w:after="180"/>
        <w:shd w:fill="F1F6FC"/>
      </w:pPr>
      <w:r>
        <w:rPr>
          <w:b w:val="0"/>
        </w:rPr>
        <w:t xml:space="preserve">After support, retry with an initial 4 and additions of 3 for zero one and two rounds: </w:t>
      </w:r>
      <w:r>
        <w:rPr>
          <w:b/>
        </w:rPr>
        <w:t>output</w:t>
      </w:r>
      <w:r>
        <w:rPr>
          <w:b w:val="0"/>
        </w:rPr>
        <w:t>s 4, 7, 10. Record assistance before judging independence.</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List every value visited and each running total. Then predict the result for range(2,2).</w:t>
      </w:r>
    </w:p>
    <w:p>
      <w:r>
        <w:rPr>
          <w:rFonts w:ascii="Courier New" w:hAnsi="Courier New"/>
          <w:sz w:val="18"/>
        </w:rPr>
        <w:t>total = 0</w:t>
        <w:br/>
        <w:t>for value in range(2, 6):</w:t>
        <w:br/>
        <w:t xml:space="preserve">    total = total + value</w:t>
        <w:br/>
        <w:t>print(total)</w:t>
        <w:br/>
      </w:r>
    </w:p>
    <w:p>
      <w:pPr>
        <w:pStyle w:val="Heading3"/>
      </w:pPr>
      <w:r>
        <w:t>Selected case answer</w:t>
      </w:r>
    </w:p>
    <w:p>
      <w:pPr>
        <w:pStyle w:val="Heading3"/>
      </w:pPr>
      <w:r>
        <w:t>Teacher key · Selected case answer</w:t>
      </w:r>
    </w:p>
    <w:p>
      <w:pPr>
        <w:spacing w:line="336" w:lineRule="auto" w:after="180"/>
        <w:shd w:fill="F1F6FC"/>
      </w:pPr>
      <w:r>
        <w:rPr>
          <w:b w:val="0"/>
        </w:rPr>
        <w:t>Values 2,3,4,5 give totals 2,5,9,14. Range(2,2) is empty, so total remains 0. The upper endpoint is excluded.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Loops and trace tables to Python readiness portfolio, adapt support and plan a later changed-case check.</w:t>
      </w:r>
    </w:p>
    <w:p>
      <w:pPr>
        <w:spacing w:line="336" w:lineRule="auto" w:after="180"/>
      </w:pPr>
      <w:r>
        <w:rPr>
          <w:b w:val="0"/>
        </w:rPr>
        <w:t xml:space="preserve">Add a labelled </w:t>
      </w:r>
      <w:r>
        <w:rPr>
          <w:b/>
        </w:rPr>
        <w:t>loop</w:t>
      </w:r>
      <w:r>
        <w:rPr>
          <w:b w:val="0"/>
        </w:rPr>
        <w:t xml:space="preserve">s and </w:t>
      </w:r>
      <w:r>
        <w:rPr>
          <w:b/>
        </w:rPr>
        <w:t>trace table</w:t>
      </w:r>
      <w:r>
        <w:rPr>
          <w:b w:val="0"/>
        </w:rPr>
        <w:t xml:space="preserve">s </w:t>
      </w:r>
      <w:r>
        <w:rPr>
          <w:b/>
        </w:rPr>
        <w:t>evidence</w:t>
      </w:r>
      <w:r>
        <w:rPr>
          <w:b w:val="0"/>
        </w:rPr>
        <w:t xml:space="preserve"> sheet to Python readiness portfolio. Show how you can trace variable values before and after each </w:t>
      </w:r>
      <w:r>
        <w:rPr>
          <w:b/>
        </w:rPr>
        <w:t>loop</w:t>
      </w:r>
      <w:r>
        <w:rPr>
          <w:b w:val="0"/>
        </w:rPr>
        <w:t xml:space="preserve"> </w:t>
      </w:r>
      <w:r>
        <w:rPr>
          <w:b/>
        </w:rPr>
        <w:t>iteration</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Use counters and let the learner move a pointer through one instruction at a time. Offer a blank trace grid and permit oral explanation.</w:t>
      </w:r>
    </w:p>
    <w:p>
      <w:pPr>
        <w:spacing w:line="336" w:lineRule="auto" w:after="180"/>
      </w:pPr>
      <w:r>
        <w:rPr>
          <w:b w:val="0"/>
        </w:rPr>
        <w:t xml:space="preserve">Extension: put print inside the correct </w:t>
      </w:r>
      <w:r>
        <w:rPr>
          <w:b/>
        </w:rPr>
        <w:t>loop</w:t>
      </w:r>
      <w:r>
        <w:rPr>
          <w:b w:val="0"/>
        </w:rPr>
        <w:t xml:space="preserve"> and explain why zero rounds produces no </w:t>
      </w:r>
      <w:r>
        <w:rPr>
          <w:b/>
        </w:rPr>
        <w:t>output</w:t>
      </w:r>
      <w:r>
        <w:rPr>
          <w:b w:val="0"/>
        </w:rPr>
        <w:t xml:space="preserve"> while an outside print still does.</w:t>
      </w:r>
    </w:p>
    <w:p>
      <w:pPr>
        <w:spacing w:line="336" w:lineRule="auto" w:after="180"/>
      </w:pPr>
      <w:r>
        <w:rPr>
          <w:b w:val="0"/>
        </w:rPr>
        <w:t>Week 7 stores several values in a list and distinguishes an index from the value at that position.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python-bridge/7, python-bridge/9, python-bridge/12. Use actual classroom dates, adjusting for holidays and gaps.</w:t>
      </w:r>
    </w:p>
    <w:p>
      <w:pPr>
        <w:spacing w:line="336" w:lineRule="auto" w:after="180"/>
      </w:pPr>
      <w:r>
        <w:rPr>
          <w:b w:val="0"/>
        </w:rPr>
        <w:t>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1"/>
      </w:pPr>
      <w:r>
        <w:t>07. Prepare, teach and assess</w:t>
      </w:r>
    </w:p>
    <w:p>
      <w:r>
        <w:t>Use this preparation summary alongside the detailed Loops and trace tables lesson; it is a checklist rather than a replacement for the full sequence.</w:t>
      </w:r>
    </w:p>
    <w:p>
      <w:pPr>
        <w:pStyle w:val="Heading3"/>
      </w:pPr>
      <w:r>
        <w:t>Teaching target</w:t>
      </w:r>
    </w:p>
    <w:p>
      <w:pPr>
        <w:spacing w:line="336" w:lineRule="auto" w:after="180"/>
        <w:shd w:fill="EDF7F3"/>
      </w:pPr>
      <w:r>
        <w:rPr>
          <w:b w:val="0"/>
        </w:rPr>
        <w:t xml:space="preserve">Teaching target: Trace variable values before and after each </w:t>
      </w:r>
      <w:r>
        <w:rPr>
          <w:b/>
        </w:rPr>
        <w:t>loop</w:t>
      </w:r>
      <w:r>
        <w:rPr>
          <w:b w:val="0"/>
        </w:rPr>
        <w:t xml:space="preserve"> </w:t>
      </w:r>
      <w:r>
        <w:rPr>
          <w:b/>
        </w:rPr>
        <w:t>iteration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Copy the worked script. Change the range to range(2, 5). Record turn, total before and total after each </w:t>
      </w:r>
      <w:r>
        <w:rPr>
          <w:b/>
        </w:rPr>
        <w:t>iteration</w:t>
      </w:r>
      <w:r>
        <w:rPr>
          <w:b w:val="0"/>
        </w:rPr>
        <w:t xml:space="preserve">. Predict the single </w:t>
      </w:r>
      <w:r>
        <w:rPr>
          <w:b/>
        </w:rPr>
        <w:t>output</w:t>
      </w:r>
      <w:r>
        <w:rPr>
          <w:b w:val="0"/>
        </w:rPr>
        <w:t>, then run and compare.</w:t>
      </w:r>
    </w:p>
    <w:p>
      <w:pPr>
        <w:pStyle w:val="Heading3"/>
      </w:pPr>
      <w:r>
        <w:t>Supported practice answer</w:t>
      </w:r>
    </w:p>
    <w:p>
      <w:pPr>
        <w:spacing w:line="336" w:lineRule="auto" w:after="180"/>
        <w:shd w:fill="F1F6FC"/>
      </w:pPr>
      <w:r>
        <w:rPr>
          <w:b w:val="0"/>
        </w:rPr>
        <w:t xml:space="preserve">Reasoned practice answer: Rows are 2 / 0 / 2, 3 / 2 / 5, 4 / 5 / 9. Final </w:t>
      </w:r>
      <w:r>
        <w:rPr>
          <w:b/>
        </w:rPr>
        <w:t>output</w:t>
      </w:r>
      <w:r>
        <w:rPr>
          <w:b w:val="0"/>
        </w:rPr>
        <w:t xml:space="preserve"> 9. Keep the observed result distinct from the </w:t>
      </w:r>
      <w:r>
        <w:rPr>
          <w:b/>
        </w:rPr>
        <w:t>prediction</w:t>
      </w:r>
      <w:r>
        <w:rPr>
          <w:b w:val="0"/>
        </w:rPr>
        <w:t>.</w:t>
      </w:r>
    </w:p>
    <w:p>
      <w:pPr>
        <w:spacing w:line="336" w:lineRule="auto" w:after="180"/>
      </w:pPr>
      <w:r>
        <w:rPr>
          <w:b w:val="0"/>
        </w:rPr>
        <w:t xml:space="preserve">Check every learner before discussion: Use the worked case for </w:t>
      </w:r>
      <w:r>
        <w:rPr>
          <w:b/>
        </w:rPr>
        <w:t>Loop</w:t>
      </w:r>
      <w:r>
        <w:rPr>
          <w:b w:val="0"/>
        </w:rPr>
        <w:t xml:space="preserve">s and </w:t>
      </w:r>
      <w:r>
        <w:rPr>
          <w:b/>
        </w:rPr>
        <w:t>trace table</w:t>
      </w:r>
      <w:r>
        <w:rPr>
          <w:b w:val="0"/>
        </w:rPr>
        <w:t>s. Proposed explanation: “The stop value is included”.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List the supplied values before tracing; range(1, 4) excludes 4.</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Replace range(1,5) with range(1,1). Require a </w:t>
      </w:r>
      <w:r>
        <w:rPr>
          <w:b/>
        </w:rPr>
        <w:t>prediction</w:t>
      </w:r>
      <w:r>
        <w:rPr>
          <w:b w:val="0"/>
        </w:rPr>
        <w:t xml:space="preserve"> and a reason before comparing. Expected result: No values are visited and the final </w:t>
      </w:r>
      <w:r>
        <w:rPr>
          <w:b/>
        </w:rPr>
        <w:t>output</w:t>
      </w:r>
      <w:r>
        <w:rPr>
          <w:b w:val="0"/>
        </w:rPr>
        <w:t xml:space="preserve"> is 0.</w:t>
      </w:r>
    </w:p>
    <w:p>
      <w:pPr>
        <w:spacing w:line="336" w:lineRule="auto" w:after="180"/>
        <w:shd w:fill="F5F1FB"/>
      </w:pPr>
      <w:r>
        <w:rPr>
          <w:b w:val="0"/>
        </w:rPr>
        <w:t xml:space="preserve">Reason: The </w:t>
      </w:r>
      <w:r>
        <w:rPr>
          <w:b/>
        </w:rPr>
        <w:t>accumulator</w:t>
      </w:r>
      <w:r>
        <w:rPr>
          <w:b w:val="0"/>
        </w:rPr>
        <w:t xml:space="preserve"> starts at zero and an empty </w:t>
      </w:r>
      <w:r>
        <w:rPr>
          <w:b/>
        </w:rPr>
        <w:t>loop</w:t>
      </w:r>
      <w:r>
        <w:rPr>
          <w:b w:val="0"/>
        </w:rPr>
        <w:t xml:space="preserve"> never changes it.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Python readiness portfolio. Keep runnable code, </w:t>
      </w:r>
      <w:r>
        <w:rPr>
          <w:b/>
        </w:rPr>
        <w:t>prediction</w:t>
      </w:r>
      <w:r>
        <w:rPr>
          <w:b w:val="0"/>
        </w:rPr>
        <w:t xml:space="preserve">s, actual </w:t>
      </w:r>
      <w:r>
        <w:rPr>
          <w:b/>
        </w:rPr>
        <w:t>output</w:t>
      </w:r>
      <w:r>
        <w:rPr>
          <w:b w:val="0"/>
        </w:rPr>
        <w:t xml:space="preserve">s, one repaired error and an explanation of a function on changed </w:t>
      </w:r>
      <w:r>
        <w:rPr>
          <w:b/>
        </w:rPr>
        <w:t>input</w:t>
      </w:r>
      <w:r>
        <w:rPr>
          <w:b w:val="0"/>
        </w:rPr>
        <w: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Loops and trace tables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Loops and trace tables: the case</w:t>
      </w:r>
    </w:p>
    <w:p>
      <w:r>
        <w:drawing>
          <wp:inline xmlns:a="http://schemas.openxmlformats.org/drawingml/2006/main" xmlns:pic="http://schemas.openxmlformats.org/drawingml/2006/picture">
            <wp:extent cx="5486400" cy="2834640"/>
            <wp:docPr id="3" name="Picture 3" descr="Accumulate a short range. A running total adds the integers visited by range(1,5). Supplied facts: Python 3: total=0; for value in range(1,5): total+=value; print(total). The print is after the loop."/>
            <wp:cNvGraphicFramePr>
              <a:graphicFrameLocks noChangeAspect="1"/>
            </wp:cNvGraphicFramePr>
            <a:graphic>
              <a:graphicData uri="http://schemas.openxmlformats.org/drawingml/2006/picture">
                <pic:pic>
                  <pic:nvPicPr>
                    <pic:cNvPr id="0" name="academy-story-python-bridge-6-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Accumulate a short range. A running total adds the integers visited by range(1,5). Supplied facts: Python 3: total=0; for value in range(1,5): total+=value; print(total). The print is after the </w:t>
      </w:r>
      <w:r>
        <w:rPr>
          <w:b/>
        </w:rPr>
        <w:t>loop</w:t>
      </w:r>
      <w:r>
        <w:rPr>
          <w:b w:val="0"/>
        </w:rPr>
        <w:t>.</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Visit the range: Values are 1,2,3,4; the stop value 5 is excluded. → Trace running total: Totals after each addition are 1,3,6,10. → Print after the loop: The final displayed value is 10."/>
            <wp:cNvGraphicFramePr>
              <a:graphicFrameLocks noChangeAspect="1"/>
            </wp:cNvGraphicFramePr>
            <a:graphic>
              <a:graphicData uri="http://schemas.openxmlformats.org/drawingml/2006/picture">
                <pic:pic>
                  <pic:nvPicPr>
                    <pic:cNvPr id="0" name="academy-story-python-bridge-6-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Visit the range: Values are 1,2,3,4; the stop value 5 is excluded. → Trace running total: Totals after each addition are 1,3,6,10. → Print after the </w:t>
      </w:r>
      <w:r>
        <w:rPr>
          <w:b/>
        </w:rPr>
        <w:t>loop</w:t>
      </w:r>
      <w:r>
        <w:rPr>
          <w:b w:val="0"/>
        </w:rPr>
        <w:t>: The final displayed value is 10.</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Running total after each visited value</w:t>
      </w:r>
    </w:p>
    <w:p>
      <w:r>
        <w:drawing>
          <wp:inline xmlns:a="http://schemas.openxmlformats.org/drawingml/2006/main" xmlns:pic="http://schemas.openxmlformats.org/drawingml/2006/picture">
            <wp:extent cx="5486400" cy="3938016"/>
            <wp:docPr id="5" name="Picture 5" descr="Running total after each visited value. Visit 1: Current value = 1, Running total = 1. Visit 2: Current value = 2, Running total = 3. Visit 3: Current value = 3, Running total = 6. Visit 4: Current value = 4, Running total = 10."/>
            <wp:cNvGraphicFramePr>
              <a:graphicFrameLocks noChangeAspect="1"/>
            </wp:cNvGraphicFramePr>
            <a:graphic>
              <a:graphicData uri="http://schemas.openxmlformats.org/drawingml/2006/picture">
                <pic:pic>
                  <pic:nvPicPr>
                    <pic:cNvPr id="0" name="academy-story-python-bridge-6-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Running total after each visited value. Visit 1: Current value = 1, Running total = 1. Visit 2: Current value = 2, Running total = 3. Visit 3: Current value = 3, Running total = 6.</w:t>
      </w:r>
    </w:p>
    <w:p>
      <w:pPr>
        <w:spacing w:line="336" w:lineRule="auto" w:after="180"/>
      </w:pPr>
      <w:r>
        <w:rPr>
          <w:b w:val="0"/>
        </w:rPr>
        <w:t>Visit 4: Current value = 4, Running total = 10.</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The final displayed value is 10. Changed condition: Replace range(1,5) with range(1,1). Expected result: No values are visited and the final output is 0. Reason: The accumulator starts at zero and an empty loop never changes it."/>
            <wp:cNvGraphicFramePr>
              <a:graphicFrameLocks noChangeAspect="1"/>
            </wp:cNvGraphicFramePr>
            <a:graphic>
              <a:graphicData uri="http://schemas.openxmlformats.org/drawingml/2006/picture">
                <pic:pic>
                  <pic:nvPicPr>
                    <pic:cNvPr id="0" name="academy-story-python-bridge-6-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The final displayed value is 10. Changed condition: Replace range(1,5) with range(1,1). Expected result: No values are visited and the final </w:t>
      </w:r>
      <w:r>
        <w:rPr>
          <w:b/>
        </w:rPr>
        <w:t>output</w:t>
      </w:r>
      <w:r>
        <w:rPr>
          <w:b w:val="0"/>
        </w:rPr>
        <w:t xml:space="preserve"> is 0.</w:t>
      </w:r>
    </w:p>
    <w:p>
      <w:pPr>
        <w:spacing w:line="336" w:lineRule="auto" w:after="180"/>
      </w:pPr>
      <w:r>
        <w:rPr>
          <w:b w:val="0"/>
        </w:rPr>
        <w:t xml:space="preserve">Reason: The </w:t>
      </w:r>
      <w:r>
        <w:rPr>
          <w:b/>
        </w:rPr>
        <w:t>accumulator</w:t>
      </w:r>
      <w:r>
        <w:rPr>
          <w:b w:val="0"/>
        </w:rPr>
        <w:t xml:space="preserve"> starts at zero and an empty </w:t>
      </w:r>
      <w:r>
        <w:rPr>
          <w:b/>
        </w:rPr>
        <w:t>loop</w:t>
      </w:r>
      <w:r>
        <w:rPr>
          <w:b w:val="0"/>
        </w:rPr>
        <w:t xml:space="preserve"> never changes it.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w:t>
      </w:r>
      <w:r>
        <w:rPr>
          <w:b/>
        </w:rPr>
        <w:t>accumulator</w:t>
      </w:r>
      <w:r>
        <w:rPr>
          <w:b w:val="0"/>
        </w:rPr>
        <w:t xml:space="preserve"> starts at zero and an empty </w:t>
      </w:r>
      <w:r>
        <w:rPr>
          <w:b/>
        </w:rPr>
        <w:t>loop</w:t>
      </w:r>
      <w:r>
        <w:rPr>
          <w:b w:val="0"/>
        </w:rPr>
        <w:t xml:space="preserve"> never changes it.</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loop repeats an operation for each visited value. A trace table distinguishes the current value from the accumulator; the range stop is not included. Limit: This bounded loop does not train an AI model; other loop conditions may require separate termination checks."/>
            <wp:cNvGraphicFramePr>
              <a:graphicFrameLocks noChangeAspect="1"/>
            </wp:cNvGraphicFramePr>
            <a:graphic>
              <a:graphicData uri="http://schemas.openxmlformats.org/drawingml/2006/picture">
                <pic:pic>
                  <pic:nvPicPr>
                    <pic:cNvPr id="0" name="academy-story-python-bridge-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loop</w:t>
      </w:r>
      <w:r>
        <w:rPr>
          <w:b w:val="0"/>
        </w:rPr>
        <w:t xml:space="preserve"> repeats an operation for each visited value. A </w:t>
      </w:r>
      <w:r>
        <w:rPr>
          <w:b/>
        </w:rPr>
        <w:t>trace table</w:t>
      </w:r>
      <w:r>
        <w:rPr>
          <w:b w:val="0"/>
        </w:rPr>
        <w:t xml:space="preserve"> distinguishes the current value from the </w:t>
      </w:r>
      <w:r>
        <w:rPr>
          <w:b/>
        </w:rPr>
        <w:t>accumulator</w:t>
      </w:r>
      <w:r>
        <w:rPr>
          <w:b w:val="0"/>
        </w:rPr>
        <w:t>; the range stop is not included.</w:t>
      </w:r>
    </w:p>
    <w:p>
      <w:pPr>
        <w:spacing w:line="336" w:lineRule="auto" w:after="180"/>
      </w:pPr>
      <w:r>
        <w:rPr>
          <w:b w:val="0"/>
        </w:rPr>
        <w:t xml:space="preserve">Limit: This bounded </w:t>
      </w:r>
      <w:r>
        <w:rPr>
          <w:b/>
        </w:rPr>
        <w:t>loop</w:t>
      </w:r>
      <w:r>
        <w:rPr>
          <w:b w:val="0"/>
        </w:rPr>
        <w:t xml:space="preserve"> does not train an AI model; other </w:t>
      </w:r>
      <w:r>
        <w:rPr>
          <w:b/>
        </w:rPr>
        <w:t>loop</w:t>
      </w:r>
      <w:r>
        <w:rPr>
          <w:b w:val="0"/>
        </w:rPr>
        <w:t xml:space="preserve"> conditions may require separate termination checks.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This bounded </w:t>
      </w:r>
      <w:r>
        <w:rPr>
          <w:b/>
        </w:rPr>
        <w:t>loop</w:t>
      </w:r>
      <w:r>
        <w:rPr>
          <w:b w:val="0"/>
        </w:rPr>
        <w:t xml:space="preserve"> does not train an AI model; other </w:t>
      </w:r>
      <w:r>
        <w:rPr>
          <w:b/>
        </w:rPr>
        <w:t>loop</w:t>
      </w:r>
      <w:r>
        <w:rPr>
          <w:b w:val="0"/>
        </w:rPr>
        <w:t xml:space="preserve"> conditions may require separate termination checks.</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List the four visited values and their running totals. Explain why 5 is absent and what prints for range(1,1)."/>
            <wp:cNvGraphicFramePr>
              <a:graphicFrameLocks noChangeAspect="1"/>
            </wp:cNvGraphicFramePr>
            <a:graphic>
              <a:graphicData uri="http://schemas.openxmlformats.org/drawingml/2006/picture">
                <pic:pic>
                  <pic:nvPicPr>
                    <pic:cNvPr id="0" name="academy-story-python-bridge-6-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deciding step, result and limit. Supported question: List the four visited values and their running totals. Explain why 5 is absent and what prints for range(1,1).</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visits are 1,2,3,4 and totals are 1,3,6,10. The stop is exclusive. An empty range leaves total at its initial 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