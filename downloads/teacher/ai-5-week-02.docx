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ai-5/2</w:t>
      </w:r>
    </w:p>
    <w:p>
      <w:pPr>
        <w:pStyle w:val="Title"/>
      </w:pPr>
      <w:r>
        <w:t>Dot products and weighted sums</w:t>
      </w:r>
    </w:p>
    <w:p>
      <w:r>
        <w:t>Project: Image-pattern Network Investigation</w:t>
      </w:r>
    </w:p>
    <w:p>
      <w:pPr>
        <w:pStyle w:val="Heading1"/>
      </w:pPr>
      <w:r>
        <w:t>Make every contribution visible.</w:t>
      </w:r>
    </w:p>
    <w:p>
      <w:r>
        <w:t>Use complete matched-product traces and validated-input contracts;distinguish score arithmetic from learned or probabilistic claims.</w:t>
      </w:r>
    </w:p>
    <w:p>
      <w:r>
        <w:t>Assess signed products,total,controlled change and dimension guard with the checked independent key.</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 xml:space="preserve">Primary target: Calculate a </w:t>
      </w:r>
      <w:r>
        <w:rPr>
          <w:b/>
        </w:rPr>
        <w:t>dot product</w:t>
      </w:r>
      <w:r>
        <w:rPr>
          <w:b w:val="0"/>
        </w:rPr>
        <w:t xml:space="preserve"> by matching feature positions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spacing w:line="336" w:lineRule="auto" w:after="180"/>
      </w:pPr>
      <w:r>
        <w:rPr>
          <w:b w:val="0"/>
        </w:rPr>
        <w:t xml:space="preserve">Their components assign different values to width and height. A calculation using different </w:t>
      </w:r>
      <w:r>
        <w:rPr>
          <w:b/>
        </w:rPr>
        <w:t>weight</w:t>
      </w:r>
      <w:r>
        <w:rPr>
          <w:b w:val="0"/>
        </w:rPr>
        <w:t>s for those features can produce different results.</w:t>
      </w:r>
    </w:p>
    <w:p>
      <w:pPr>
        <w:pStyle w:val="Heading2"/>
      </w:pPr>
      <w:r>
        <w:t>Opening retrieval</w:t>
      </w:r>
    </w:p>
    <w:p>
      <w:pPr>
        <w:spacing w:line="336" w:lineRule="auto" w:after="180"/>
      </w:pPr>
      <w:r>
        <w:rPr>
          <w:b w:val="0"/>
        </w:rPr>
        <w:t xml:space="preserve">Without opening the old lesson, explain one key idea from Representing </w:t>
      </w:r>
      <w:r>
        <w:rPr>
          <w:b/>
        </w:rPr>
        <w:t>input</w:t>
      </w:r>
      <w:r>
        <w:rPr>
          <w:b w:val="0"/>
        </w:rPr>
        <w:t>s as vectors. Give an example and a mistake that the idea helps you avoid.</w:t>
      </w:r>
    </w:p>
    <w:p>
      <w:pPr>
        <w:spacing w:line="336" w:lineRule="auto" w:after="180"/>
      </w:pPr>
      <w:r>
        <w:rPr>
          <w:b w:val="0"/>
        </w:rPr>
        <w:t>Look for: Encode a record using a fixed feature order and units</w:t>
      </w:r>
    </w:p>
    <w:p>
      <w:pPr>
        <w:spacing w:line="336" w:lineRule="auto" w:after="180"/>
      </w:pPr>
      <w:r>
        <w:rPr>
          <w:b w:val="0"/>
        </w:rPr>
        <w:t>Reference example, not the only acceptable wording: Teacher explanation: A [4, 2], B [2, 4], C [3, 3]. Each has dimension 2. The table has 3 rows and 2 columns.</w:t>
      </w:r>
    </w:p>
    <w:p>
      <w:pPr>
        <w:pStyle w:val="Heading2"/>
      </w:pPr>
      <w:r>
        <w:t>Pictured end goal</w:t>
      </w:r>
    </w:p>
    <w:p>
      <w:pPr>
        <w:spacing w:line="336" w:lineRule="auto" w:after="180"/>
      </w:pPr>
      <w:r>
        <w:rPr>
          <w:b w:val="0"/>
        </w:rPr>
        <w:t xml:space="preserve">By the end, I can explain </w:t>
      </w:r>
      <w:r>
        <w:rPr>
          <w:b/>
        </w:rPr>
        <w:t>dot product</w:t>
      </w:r>
      <w:r>
        <w:rPr>
          <w:b w:val="0"/>
        </w:rPr>
        <w:t xml:space="preserve">s and </w:t>
      </w:r>
      <w:r>
        <w:rPr>
          <w:b/>
        </w:rPr>
        <w:t>weight</w:t>
      </w:r>
      <w:r>
        <w:rPr>
          <w:b w:val="0"/>
        </w:rPr>
        <w:t>ed sums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Representing inputs as vectors</w:t>
      </w:r>
    </w:p>
    <w:p>
      <w:pPr>
        <w:spacing w:line="336" w:lineRule="auto" w:after="180"/>
      </w:pPr>
      <w:r>
        <w:rPr>
          <w:b w:val="0"/>
        </w:rPr>
        <w:t xml:space="preserve">Teach the </w:t>
      </w:r>
      <w:r>
        <w:rPr>
          <w:b/>
        </w:rPr>
        <w:t>dot product</w:t>
      </w:r>
      <w:r>
        <w:rPr>
          <w:b w:val="0"/>
        </w:rPr>
        <w:t xml:space="preserve"> as a traceable sum of signed </w:t>
      </w:r>
      <w:r>
        <w:rPr>
          <w:b/>
        </w:rPr>
        <w:t>contribution</w:t>
      </w:r>
      <w:r>
        <w:rPr>
          <w:b w:val="0"/>
        </w:rPr>
        <w:t xml:space="preserve">s in two 45-minute sessions. Keep </w:t>
      </w:r>
      <w:r>
        <w:rPr>
          <w:b/>
        </w:rPr>
        <w:t>weight</w:t>
      </w:r>
      <w:r>
        <w:rPr>
          <w:b w:val="0"/>
        </w:rPr>
        <w:t xml:space="preserve">s fixed throughout each comparison and separate hand-chosen parameters from </w:t>
      </w:r>
      <w:r>
        <w:rPr>
          <w:b/>
        </w:rPr>
        <w:t>training</w:t>
      </w:r>
      <w:r>
        <w:rPr>
          <w:b w:val="0"/>
        </w:rPr>
        <w:t>.</w:t>
      </w:r>
    </w:p>
    <w:p>
      <w:pPr>
        <w:spacing w:line="336" w:lineRule="auto" w:after="180"/>
      </w:pPr>
      <w:r>
        <w:rPr>
          <w:b w:val="0"/>
        </w:rPr>
        <w:t xml:space="preserve">Students should explain a </w:t>
      </w:r>
      <w:r>
        <w:rPr>
          <w:b/>
        </w:rPr>
        <w:t>score</w:t>
      </w:r>
      <w:r>
        <w:rPr>
          <w:b w:val="0"/>
        </w:rPr>
        <w:t xml:space="preserve"> change using the corresponding coefficient, while retaining the limits of that interpretation.</w:t>
      </w:r>
    </w:p>
    <w:p>
      <w:pPr>
        <w:pStyle w:val="Heading3"/>
      </w:pPr>
      <w:r>
        <w:t>Outcomes</w:t>
      </w:r>
    </w:p>
    <w:p>
      <w:pPr>
        <w:spacing w:line="336" w:lineRule="auto" w:after="180"/>
      </w:pPr>
      <w:r>
        <w:rPr>
          <w:b w:val="0"/>
        </w:rPr>
        <w:t xml:space="preserve">Calculate a </w:t>
      </w:r>
      <w:r>
        <w:rPr>
          <w:b/>
        </w:rPr>
        <w:t>dot product</w:t>
      </w:r>
      <w:r>
        <w:rPr>
          <w:b w:val="0"/>
        </w:rPr>
        <w:t xml:space="preserve"> by matching feature positions</w:t>
      </w:r>
    </w:p>
    <w:p>
      <w:pPr>
        <w:spacing w:line="336" w:lineRule="auto" w:after="180"/>
      </w:pPr>
      <w:r>
        <w:rPr>
          <w:b w:val="0"/>
        </w:rPr>
        <w:t xml:space="preserve">Explain how a </w:t>
      </w:r>
      <w:r>
        <w:rPr>
          <w:b/>
        </w:rPr>
        <w:t>weight</w:t>
      </w:r>
      <w:r>
        <w:rPr>
          <w:b w:val="0"/>
        </w:rPr>
        <w:t xml:space="preserve"> changes a </w:t>
      </w:r>
      <w:r>
        <w:rPr>
          <w:b/>
        </w:rPr>
        <w:t>score</w:t>
      </w:r>
      <w:r>
        <w:rPr>
          <w:b w:val="0"/>
        </w:rPr>
        <w:t xml:space="preserve"> with other </w:t>
      </w:r>
      <w:r>
        <w:rPr>
          <w:b/>
        </w:rPr>
        <w:t>input</w:t>
      </w:r>
      <w:r>
        <w:rPr>
          <w:b w:val="0"/>
        </w:rPr>
        <w:t>s fixed</w:t>
      </w:r>
    </w:p>
    <w:p>
      <w:pPr>
        <w:spacing w:line="336" w:lineRule="auto" w:after="180"/>
      </w:pPr>
      <w:r>
        <w:rPr>
          <w:b w:val="0"/>
        </w:rPr>
        <w:t xml:space="preserve">Distinguish a </w:t>
      </w:r>
      <w:r>
        <w:rPr>
          <w:b/>
        </w:rPr>
        <w:t>weight</w:t>
      </w:r>
      <w:r>
        <w:rPr>
          <w:b w:val="0"/>
        </w:rPr>
        <w:t xml:space="preserve">ed </w:t>
      </w:r>
      <w:r>
        <w:rPr>
          <w:b/>
        </w:rPr>
        <w:t>score</w:t>
      </w:r>
      <w:r>
        <w:rPr>
          <w:b w:val="0"/>
        </w:rPr>
        <w:t xml:space="preserve"> from a probability or trained model</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matched products,compatible units and a bounded score</w:t>
      </w:r>
    </w:p>
    <w:p>
      <w:r>
        <w:t>Keep the parcel and brightness coefficient sets explicit.</w:t>
      </w:r>
    </w:p>
    <w:p>
      <w:pPr>
        <w:pStyle w:val="Heading2"/>
      </w:pPr>
      <w:r>
        <w:t>Main explanation,full trace and guided check</w:t>
      </w:r>
    </w:p>
    <w:p>
      <w:pPr>
        <w:spacing w:line="336" w:lineRule="auto" w:after="180"/>
      </w:pPr>
      <w:r>
        <w:rPr>
          <w:b w:val="0"/>
        </w:rPr>
        <w:t xml:space="preserve">A small model can combine several measurements into one </w:t>
      </w:r>
      <w:r>
        <w:rPr>
          <w:b/>
        </w:rPr>
        <w:t>score</w:t>
      </w:r>
      <w:r>
        <w:rPr>
          <w:b w:val="0"/>
        </w:rPr>
        <w:t xml:space="preserve">. Let x = [4, 2] contain fictional width and height measurements in cm. Set </w:t>
      </w:r>
      <w:r>
        <w:rPr>
          <w:b/>
        </w:rPr>
        <w:t>weight</w:t>
      </w:r>
      <w:r>
        <w:rPr>
          <w:b w:val="0"/>
        </w:rPr>
        <w:t>s w = [2, -1].</w:t>
      </w:r>
    </w:p>
    <w:p>
      <w:pPr>
        <w:spacing w:line="336" w:lineRule="auto" w:after="180"/>
      </w:pPr>
      <w:r>
        <w:rPr>
          <w:b w:val="0"/>
        </w:rPr>
        <w:t xml:space="preserve">Multiply matching positions, then add: s = (2 times 4) + (-1 times 2) = 6. The letter x names the </w:t>
      </w:r>
      <w:r>
        <w:rPr>
          <w:b/>
        </w:rPr>
        <w:t>input</w:t>
      </w:r>
      <w:r>
        <w:rPr>
          <w:b w:val="0"/>
        </w:rPr>
        <w:t xml:space="preserve"> vector.</w:t>
      </w:r>
    </w:p>
    <w:p>
      <w:pPr>
        <w:spacing w:line="336" w:lineRule="auto" w:after="180"/>
      </w:pPr>
      <w:r>
        <w:rPr>
          <w:b w:val="0"/>
        </w:rPr>
        <w:t xml:space="preserve">We call this calculation a </w:t>
      </w:r>
      <w:r>
        <w:rPr>
          <w:b/>
        </w:rPr>
        <w:t>dot product</w:t>
      </w:r>
      <w:r>
        <w:rPr>
          <w:b w:val="0"/>
        </w:rPr>
        <w:t xml:space="preserve">, written w dot x. The vectors must have the same number of components. Each </w:t>
      </w:r>
      <w:r>
        <w:rPr>
          <w:b/>
        </w:rPr>
        <w:t>weight</w:t>
      </w:r>
      <w:r>
        <w:rPr>
          <w:b w:val="0"/>
        </w:rPr>
        <w:t xml:space="preserve"> belongs to one named feature.</w:t>
      </w:r>
    </w:p>
    <w:p>
      <w:pPr>
        <w:spacing w:line="336" w:lineRule="auto" w:after="180"/>
      </w:pPr>
      <w:r>
        <w:rPr>
          <w:b w:val="0"/>
        </w:rPr>
        <w:t xml:space="preserve">These hand-selected </w:t>
      </w:r>
      <w:r>
        <w:rPr>
          <w:b/>
        </w:rPr>
        <w:t>weight</w:t>
      </w:r>
      <w:r>
        <w:rPr>
          <w:b w:val="0"/>
        </w:rPr>
        <w:t xml:space="preserve">s demonstrate a computation; no </w:t>
      </w:r>
      <w:r>
        <w:rPr>
          <w:b/>
        </w:rPr>
        <w:t>training</w:t>
      </w:r>
      <w:r>
        <w:rPr>
          <w:b w:val="0"/>
        </w:rPr>
        <w:t xml:space="preserve"> has happened. The result 6 is a </w:t>
      </w:r>
      <w:r>
        <w:rPr>
          <w:b/>
        </w:rPr>
        <w:t>score</w:t>
      </w:r>
      <w:r>
        <w:rPr>
          <w:b w:val="0"/>
        </w:rPr>
        <w:t>, not a probability or a claim that this parcel is safe.</w:t>
      </w:r>
    </w:p>
    <w:p>
      <w:pPr>
        <w:spacing w:line="336" w:lineRule="auto" w:after="180"/>
      </w:pPr>
      <w:r>
        <w:rPr>
          <w:b w:val="0"/>
        </w:rPr>
        <w:t xml:space="preserve">The coefficients carry </w:t>
      </w:r>
      <w:r>
        <w:rPr>
          <w:b/>
        </w:rPr>
        <w:t>score</w:t>
      </w:r>
      <w:r>
        <w:rPr>
          <w:b w:val="0"/>
        </w:rPr>
        <w:t xml:space="preserve">-per-cm units in this example, making both </w:t>
      </w:r>
      <w:r>
        <w:rPr>
          <w:b/>
        </w:rPr>
        <w:t>contribution</w:t>
      </w:r>
      <w:r>
        <w:rPr>
          <w:b w:val="0"/>
        </w:rPr>
        <w:t xml:space="preserve">s compatible </w:t>
      </w:r>
      <w:r>
        <w:rPr>
          <w:b/>
        </w:rPr>
        <w:t>score</w:t>
      </w:r>
      <w:r>
        <w:rPr>
          <w:b w:val="0"/>
        </w:rPr>
        <w:t xml:space="preserve"> units. A </w:t>
      </w:r>
      <w:r>
        <w:rPr>
          <w:b/>
        </w:rPr>
        <w:t>weight</w:t>
      </w:r>
      <w:r>
        <w:rPr>
          <w:b w:val="0"/>
        </w:rPr>
        <w:t>ed sum needs a consistent definition of units.</w:t>
      </w:r>
    </w:p>
    <w:p>
      <w:pPr>
        <w:spacing w:line="336" w:lineRule="auto" w:after="180"/>
      </w:pPr>
      <w:r>
        <w:rPr>
          <w:b w:val="0"/>
        </w:rPr>
        <w:t xml:space="preserve">Keep w = [2, -1] fixed. For A = [4, 2], the </w:t>
      </w:r>
      <w:r>
        <w:rPr>
          <w:b/>
        </w:rPr>
        <w:t>score</w:t>
      </w:r>
      <w:r>
        <w:rPr>
          <w:b w:val="0"/>
        </w:rPr>
        <w:t xml:space="preserve"> is 6. For B = [2, 4], it is 4 - 4 = 0. For C = [3, 3], it is 6 - 3 = 3. Swapping </w:t>
      </w:r>
      <w:r>
        <w:rPr>
          <w:b/>
        </w:rPr>
        <w:t>input</w:t>
      </w:r>
      <w:r>
        <w:rPr>
          <w:b w:val="0"/>
        </w:rPr>
        <w:t xml:space="preserve"> positions without swapping their matching </w:t>
      </w:r>
      <w:r>
        <w:rPr>
          <w:b/>
        </w:rPr>
        <w:t>weight</w:t>
      </w:r>
      <w:r>
        <w:rPr>
          <w:b w:val="0"/>
        </w:rPr>
        <w:t>s changes the computation.</w:t>
      </w:r>
    </w:p>
    <w:p>
      <w:pPr>
        <w:spacing w:line="336" w:lineRule="auto" w:after="180"/>
      </w:pPr>
      <w:r>
        <w:rPr>
          <w:b w:val="0"/>
        </w:rPr>
        <w:t xml:space="preserve">A zero </w:t>
      </w:r>
      <w:r>
        <w:rPr>
          <w:b/>
        </w:rPr>
        <w:t>score</w:t>
      </w:r>
      <w:r>
        <w:rPr>
          <w:b w:val="0"/>
        </w:rPr>
        <w:t xml:space="preserve"> can come from cancellation, even when neither </w:t>
      </w:r>
      <w:r>
        <w:rPr>
          <w:b/>
        </w:rPr>
        <w:t>input</w:t>
      </w:r>
      <w:r>
        <w:rPr>
          <w:b w:val="0"/>
        </w:rPr>
        <w:t xml:space="preserve"> is zero.</w:t>
      </w:r>
    </w:p>
    <w:p>
      <w:pPr>
        <w:spacing w:line="336" w:lineRule="auto" w:after="180"/>
      </w:pPr>
      <w:r>
        <w:rPr>
          <w:b w:val="0"/>
        </w:rPr>
        <w:t xml:space="preserve">The length check matters: Python zip alone stops at the shorter list and could silently omit a feature. The function assumes numeric </w:t>
      </w:r>
      <w:r>
        <w:rPr>
          <w:b/>
        </w:rPr>
        <w:t>input</w:t>
      </w:r>
      <w:r>
        <w:rPr>
          <w:b w:val="0"/>
        </w:rPr>
        <w:t>s already validated under the schema.</w:t>
      </w:r>
    </w:p>
    <w:p>
      <w:pPr>
        <w:spacing w:line="336" w:lineRule="auto" w:after="180"/>
      </w:pPr>
      <w:r>
        <w:rPr>
          <w:b w:val="0"/>
        </w:rPr>
        <w:t>First predict the three printed values on paper, then compare.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Parcel input [width_cm, height_cm]</w:t>
            </w:r>
          </w:p>
        </w:tc>
        <w:tc>
          <w:tcPr>
            <w:tcW w:type="dxa" w:w="2556"/>
          </w:tcPr>
          <w:p>
            <w:r>
              <w:t>Width contribution 2×width</w:t>
            </w:r>
          </w:p>
        </w:tc>
        <w:tc>
          <w:tcPr>
            <w:tcW w:type="dxa" w:w="2556"/>
          </w:tcPr>
          <w:p>
            <w:r>
              <w:t>Height contribution−1×height</w:t>
            </w:r>
          </w:p>
        </w:tc>
        <w:tc>
          <w:tcPr>
            <w:tcW w:type="dxa" w:w="2556"/>
          </w:tcPr>
          <w:p>
            <w:r>
              <w:t>Total score</w:t>
            </w:r>
          </w:p>
        </w:tc>
      </w:tr>
      <w:tr>
        <w:tc>
          <w:tcPr>
            <w:tcW w:type="dxa" w:w="2556"/>
          </w:tcPr>
          <w:p>
            <w:r>
              <w:t>A[4, 2]</w:t>
            </w:r>
          </w:p>
        </w:tc>
        <w:tc>
          <w:tcPr>
            <w:tcW w:type="dxa" w:w="2556"/>
          </w:tcPr>
          <w:p>
            <w:r>
              <w:t>8</w:t>
            </w:r>
          </w:p>
        </w:tc>
        <w:tc>
          <w:tcPr>
            <w:tcW w:type="dxa" w:w="2556"/>
          </w:tcPr>
          <w:p>
            <w:r>
              <w:t>-2</w:t>
            </w:r>
          </w:p>
        </w:tc>
        <w:tc>
          <w:tcPr>
            <w:tcW w:type="dxa" w:w="2556"/>
          </w:tcPr>
          <w:p>
            <w:r>
              <w:t>6</w:t>
            </w:r>
          </w:p>
        </w:tc>
      </w:tr>
      <w:tr>
        <w:tc>
          <w:tcPr>
            <w:tcW w:type="dxa" w:w="2556"/>
          </w:tcPr>
          <w:p>
            <w:r>
              <w:t>B[2, 4]</w:t>
            </w:r>
          </w:p>
        </w:tc>
        <w:tc>
          <w:tcPr>
            <w:tcW w:type="dxa" w:w="2556"/>
          </w:tcPr>
          <w:p>
            <w:r>
              <w:t>4</w:t>
            </w:r>
          </w:p>
        </w:tc>
        <w:tc>
          <w:tcPr>
            <w:tcW w:type="dxa" w:w="2556"/>
          </w:tcPr>
          <w:p>
            <w:r>
              <w:t>-4</w:t>
            </w:r>
          </w:p>
        </w:tc>
        <w:tc>
          <w:tcPr>
            <w:tcW w:type="dxa" w:w="2556"/>
          </w:tcPr>
          <w:p>
            <w:r>
              <w:t>0</w:t>
            </w:r>
          </w:p>
        </w:tc>
      </w:tr>
      <w:tr>
        <w:tc>
          <w:tcPr>
            <w:tcW w:type="dxa" w:w="2556"/>
          </w:tcPr>
          <w:p>
            <w:r>
              <w:t>C[3, 3]</w:t>
            </w:r>
          </w:p>
        </w:tc>
        <w:tc>
          <w:tcPr>
            <w:tcW w:type="dxa" w:w="2556"/>
          </w:tcPr>
          <w:p>
            <w:r>
              <w:t>6</w:t>
            </w:r>
          </w:p>
        </w:tc>
        <w:tc>
          <w:tcPr>
            <w:tcW w:type="dxa" w:w="2556"/>
          </w:tcPr>
          <w:p>
            <w:r>
              <w:t>-3</w:t>
            </w:r>
          </w:p>
        </w:tc>
        <w:tc>
          <w:tcPr>
            <w:tcW w:type="dxa" w:w="2556"/>
          </w:tcPr>
          <w:p>
            <w:r>
              <w:t>3</w:t>
            </w:r>
          </w:p>
        </w:tc>
      </w:tr>
      <w:tr>
        <w:tc>
          <w:tcPr>
            <w:tcW w:type="dxa" w:w="2556"/>
          </w:tcPr>
          <w:p>
            <w:r>
              <w:t>Same-width changed height[4, 3]</w:t>
            </w:r>
          </w:p>
        </w:tc>
        <w:tc>
          <w:tcPr>
            <w:tcW w:type="dxa" w:w="2556"/>
          </w:tcPr>
          <w:p>
            <w:r>
              <w:t>8</w:t>
            </w:r>
          </w:p>
        </w:tc>
        <w:tc>
          <w:tcPr>
            <w:tcW w:type="dxa" w:w="2556"/>
          </w:tcPr>
          <w:p>
            <w:r>
              <w:t>-3</w:t>
            </w:r>
          </w:p>
        </w:tc>
        <w:tc>
          <w:tcPr>
            <w:tcW w:type="dxa" w:w="2556"/>
          </w:tcPr>
          <w:p>
            <w:r>
              <w:t>5</w:t>
            </w:r>
          </w:p>
        </w:tc>
      </w:tr>
    </w:tbl>
    <w:p>
      <w:pPr>
        <w:pStyle w:val="Heading3"/>
      </w:pPr>
      <w:r>
        <w:t>Multiply matching components then add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Position</w:t>
            </w:r>
          </w:p>
        </w:tc>
        <w:tc>
          <w:tcPr>
            <w:tcW w:type="dxa" w:w="3408"/>
          </w:tcPr>
          <w:p>
            <w:r>
              <w:t>Contribution rule</w:t>
            </w:r>
          </w:p>
        </w:tc>
        <w:tc>
          <w:tcPr>
            <w:tcW w:type="dxa" w:w="3408"/>
          </w:tcPr>
          <w:p>
            <w:r>
              <w:t>Worked contribution</w:t>
            </w:r>
          </w:p>
        </w:tc>
      </w:tr>
      <w:tr>
        <w:tc>
          <w:tcPr>
            <w:tcW w:type="dxa" w:w="3408"/>
          </w:tcPr>
          <w:p>
            <w:r>
              <w:t>1 width</w:t>
            </w:r>
          </w:p>
        </w:tc>
        <w:tc>
          <w:tcPr>
            <w:tcW w:type="dxa" w:w="3408"/>
          </w:tcPr>
          <w:p>
            <w:r>
              <w:t>2 times width</w:t>
            </w:r>
          </w:p>
        </w:tc>
        <w:tc>
          <w:tcPr>
            <w:tcW w:type="dxa" w:w="3408"/>
          </w:tcPr>
          <w:p>
            <w:r>
              <w:t>2 times 4 gives 8</w:t>
            </w:r>
          </w:p>
        </w:tc>
      </w:tr>
      <w:tr>
        <w:tc>
          <w:tcPr>
            <w:tcW w:type="dxa" w:w="3408"/>
          </w:tcPr>
          <w:p>
            <w:r>
              <w:t>2 height</w:t>
            </w:r>
          </w:p>
        </w:tc>
        <w:tc>
          <w:tcPr>
            <w:tcW w:type="dxa" w:w="3408"/>
          </w:tcPr>
          <w:p>
            <w:r>
              <w:t>-1 times height</w:t>
            </w:r>
          </w:p>
        </w:tc>
        <w:tc>
          <w:tcPr>
            <w:tcW w:type="dxa" w:w="3408"/>
          </w:tcPr>
          <w:p>
            <w:r>
              <w:t>-1 times 2 gives -2</w:t>
            </w:r>
          </w:p>
        </w:tc>
      </w:tr>
      <w:tr>
        <w:tc>
          <w:tcPr>
            <w:tcW w:type="dxa" w:w="3408"/>
          </w:tcPr>
          <w:p>
            <w:r>
              <w:t>Add both</w:t>
            </w:r>
          </w:p>
        </w:tc>
        <w:tc>
          <w:tcPr>
            <w:tcW w:type="dxa" w:w="3408"/>
          </w:tcPr>
          <w:p>
            <w:r>
              <w:t>8 plus -2</w:t>
            </w:r>
          </w:p>
        </w:tc>
        <w:tc>
          <w:tcPr>
            <w:tcW w:type="dxa" w:w="3408"/>
          </w:tcPr>
          <w:p>
            <w:r>
              <w:t>Score 6</w:t>
            </w:r>
          </w:p>
        </w:tc>
      </w:tr>
    </w:tbl>
    <w:p>
      <w:r>
        <w:t>The first two rows are separate contributions. The last row combines them; multiplying the final input sum by the final weight sum would be a different operation.</w:t>
      </w:r>
    </w:p>
    <w:p>
      <w:pPr>
        <w:spacing w:line="336" w:lineRule="auto" w:after="180"/>
      </w:pPr>
      <w:r>
        <w:rPr>
          <w:b w:val="0"/>
        </w:rPr>
        <w:t xml:space="preserve">Guided: [4, 3] gives 8 and -3, total 5, down 1 from 6 because height rose by 1 with coefficient -1. Exit: the </w:t>
      </w:r>
      <w:r>
        <w:rPr>
          <w:b/>
        </w:rPr>
        <w:t>score</w:t>
      </w:r>
      <w:r>
        <w:rPr>
          <w:b w:val="0"/>
        </w:rPr>
        <w:t xml:space="preserve"> has no supplied probability mapping, fitted probability model or calibration </w:t>
      </w:r>
      <w:r>
        <w:rPr>
          <w:b/>
        </w:rPr>
        <w:t>evidence</w:t>
      </w:r>
      <w:r>
        <w:rPr>
          <w:b w:val="0"/>
        </w:rPr>
        <w:t>.</w:t>
      </w:r>
    </w:p>
    <w:p>
      <w:pPr>
        <w:spacing w:line="336" w:lineRule="auto" w:after="180"/>
      </w:pPr>
      <w:r>
        <w:rPr>
          <w:b w:val="0"/>
        </w:rPr>
        <w:t>Multiplying it by ten does not create a supported probability.</w:t>
      </w:r>
    </w:p>
    <w:p>
      <w:pPr>
        <w:pStyle w:val="Heading2"/>
      </w:pPr>
      <w:r>
        <w:t>Separate pictured brightness facts</w:t>
      </w:r>
    </w:p>
    <w:p>
      <w:pPr>
        <w:spacing w:line="336" w:lineRule="auto" w:after="180"/>
      </w:pPr>
      <w:r>
        <w:rPr>
          <w:b w:val="0"/>
        </w:rPr>
        <w:t xml:space="preserve">Draw each </w:t>
      </w:r>
      <w:r>
        <w:rPr>
          <w:b/>
        </w:rPr>
        <w:t>input</w:t>
      </w:r>
      <w:r>
        <w:rPr>
          <w:b w:val="0"/>
        </w:rPr>
        <w:t xml:space="preserve">’s </w:t>
      </w:r>
      <w:r>
        <w:rPr>
          <w:b/>
        </w:rPr>
        <w:t>contribution</w:t>
      </w:r>
      <w:r>
        <w:rPr>
          <w:b w:val="0"/>
        </w:rPr>
        <w:t xml:space="preserve"> to a toy </w:t>
      </w:r>
      <w:r>
        <w:rPr>
          <w:b/>
        </w:rPr>
        <w:t>weight</w:t>
      </w:r>
      <w:r>
        <w:rPr>
          <w:b w:val="0"/>
        </w:rPr>
        <w:t xml:space="preserve">ed brightness </w:t>
      </w:r>
      <w:r>
        <w:rPr>
          <w:b/>
        </w:rPr>
        <w:t>score</w:t>
      </w:r>
      <w:r>
        <w:rPr>
          <w:b w:val="0"/>
        </w:rPr>
        <w:t>.</w:t>
      </w:r>
    </w:p>
    <w:p>
      <w:pPr>
        <w:spacing w:line="336" w:lineRule="auto" w:after="180"/>
      </w:pPr>
      <w:r>
        <w:rPr>
          <w:b/>
        </w:rPr>
        <w:t>Input</w:t>
      </w:r>
      <w:r>
        <w:rPr>
          <w:b w:val="0"/>
        </w:rPr>
        <w:t xml:space="preserve">s [2, 5]; </w:t>
      </w:r>
      <w:r>
        <w:rPr>
          <w:b/>
        </w:rPr>
        <w:t>weight</w:t>
      </w:r>
      <w:r>
        <w:rPr>
          <w:b w:val="0"/>
        </w:rPr>
        <w:t xml:space="preserve">s [3,-1]; no bias. </w:t>
      </w:r>
      <w:r>
        <w:rPr>
          <w:b/>
        </w:rPr>
        <w:t>Score</w:t>
      </w:r>
      <w:r>
        <w:rPr>
          <w:b w:val="0"/>
        </w:rPr>
        <w:t xml:space="preserve"> is 2×3+5×(-1).</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This brightness picture uses x=[2, 5], w=[3, −1], no bias:contributions 6 and−5, total 1. Increasing only the right input to6 changes that contribution to−6, total 0. The input still has nonzero measurements; the contributions cancel. Main parcel examples instead use w=[2, −1], so do not swap the two weight lists. A score can be negative, zero or positive; no probability interpretation or training is supplied.</w:t>
      </w:r>
    </w:p>
    <w:p>
      <w:pPr>
        <w:pStyle w:val="Heading2"/>
      </w:pPr>
      <w:r>
        <w:t>Trace negative contribution and changed score</w:t>
      </w:r>
    </w:p>
    <w:p>
      <w:r>
        <w:drawing>
          <wp:inline xmlns:a="http://schemas.openxmlformats.org/drawingml/2006/main" xmlns:pic="http://schemas.openxmlformats.org/drawingml/2006/picture">
            <wp:extent cx="5486400" cy="3182112"/>
            <wp:docPr id="1" name="Picture 1" descr="Multiply first input: Left contribution=2×3=6. → Multiply second input: Right contribution=5×(-1)=-5. → Add contributions: Weighted sum=6-5=1; this is a score, not a probability."/>
            <wp:cNvGraphicFramePr>
              <a:graphicFrameLocks noChangeAspect="1"/>
            </wp:cNvGraphicFramePr>
            <a:graphic>
              <a:graphicData uri="http://schemas.openxmlformats.org/drawingml/2006/picture">
                <pic:pic>
                  <pic:nvPicPr>
                    <pic:cNvPr id="0" name="academy-story-ai-5-2-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Multiply first input</w:t>
            </w:r>
          </w:p>
        </w:tc>
        <w:tc>
          <w:tcPr>
            <w:tcW w:type="dxa" w:w="5112"/>
          </w:tcPr>
          <w:p>
            <w:r>
              <w:t>Left contribution=2×3=6.</w:t>
            </w:r>
          </w:p>
        </w:tc>
      </w:tr>
      <w:tr>
        <w:tc>
          <w:tcPr>
            <w:tcW w:type="dxa" w:w="5112"/>
          </w:tcPr>
          <w:p>
            <w:r>
              <w:t>2. Multiply second input</w:t>
            </w:r>
          </w:p>
        </w:tc>
        <w:tc>
          <w:tcPr>
            <w:tcW w:type="dxa" w:w="5112"/>
          </w:tcPr>
          <w:p>
            <w:r>
              <w:t>Right contribution=5×(-1)=-5.</w:t>
            </w:r>
          </w:p>
        </w:tc>
      </w:tr>
      <w:tr>
        <w:tc>
          <w:tcPr>
            <w:tcW w:type="dxa" w:w="5112"/>
          </w:tcPr>
          <w:p>
            <w:r>
              <w:t>3. Add contributions</w:t>
            </w:r>
          </w:p>
        </w:tc>
        <w:tc>
          <w:tcPr>
            <w:tcW w:type="dxa" w:w="5112"/>
          </w:tcPr>
          <w:p>
            <w:r>
              <w:t>Weighted sum=6-5=1; this is a score, not a probability.</w:t>
            </w:r>
          </w:p>
        </w:tc>
      </w:tr>
    </w:tbl>
    <w:p>
      <w:r>
        <w:t>Match each pictured step to the supplied facts. This is a worked teaching case, not an independent assessment.</w:t>
      </w:r>
    </w:p>
    <w:p>
      <w:pPr>
        <w:spacing w:line="336" w:lineRule="auto" w:after="180"/>
      </w:pPr>
      <w:r>
        <w:rPr>
          <w:b w:val="0"/>
        </w:rPr>
        <w:t xml:space="preserve">A </w:t>
      </w:r>
      <w:r>
        <w:rPr>
          <w:b/>
        </w:rPr>
        <w:t>weight</w:t>
      </w:r>
      <w:r>
        <w:rPr>
          <w:b w:val="0"/>
        </w:rPr>
        <w:t xml:space="preserve"> controls how strongly an </w:t>
      </w:r>
      <w:r>
        <w:rPr>
          <w:b/>
        </w:rPr>
        <w:t>input</w:t>
      </w:r>
      <w:r>
        <w:rPr>
          <w:b w:val="0"/>
        </w:rPr>
        <w:t xml:space="preserve"> contributes to the </w:t>
      </w:r>
      <w:r>
        <w:rPr>
          <w:b/>
        </w:rPr>
        <w:t>score</w:t>
      </w:r>
      <w:r>
        <w:rPr>
          <w:b w:val="0"/>
        </w:rPr>
        <w:t xml:space="preserve">. The left connection adds three times its measurement; the negative right connection subtracts its measurement. Calculate each </w:t>
      </w:r>
      <w:r>
        <w:rPr>
          <w:b/>
        </w:rPr>
        <w:t>contribution</w:t>
      </w:r>
      <w:r>
        <w:rPr>
          <w:b w:val="0"/>
        </w:rPr>
        <w:t xml:space="preserve"> before adding them.</w:t>
      </w:r>
    </w:p>
    <w:p>
      <w:pPr>
        <w:spacing w:line="336" w:lineRule="auto" w:after="180"/>
      </w:pPr>
      <w:r>
        <w:rPr>
          <w:b w:val="0"/>
        </w:rPr>
        <w:t xml:space="preserve">This </w:t>
      </w:r>
      <w:r>
        <w:rPr>
          <w:b/>
        </w:rPr>
        <w:t>dot product</w:t>
      </w:r>
      <w:r>
        <w:rPr>
          <w:b w:val="0"/>
        </w:rPr>
        <w:t xml:space="preserve"> is a signed </w:t>
      </w:r>
      <w:r>
        <w:rPr>
          <w:b/>
        </w:rPr>
        <w:t>score</w:t>
      </w:r>
      <w:r>
        <w:rPr>
          <w:b w:val="0"/>
        </w:rPr>
        <w:t>; it becomes a probability only if a separate, justified transformation and interpretation are supplied.</w:t>
      </w:r>
    </w:p>
    <w:p>
      <w:pPr>
        <w:spacing w:line="336" w:lineRule="auto" w:after="180"/>
      </w:pPr>
      <w:r>
        <w:rPr>
          <w:b w:val="0"/>
        </w:rPr>
        <w:t xml:space="preserve">These declared </w:t>
      </w:r>
      <w:r>
        <w:rPr>
          <w:b/>
        </w:rPr>
        <w:t>weight</w:t>
      </w:r>
      <w:r>
        <w:rPr>
          <w:b w:val="0"/>
        </w:rPr>
        <w:t xml:space="preserve">s are hand-chosen toy parameters; no network </w:t>
      </w:r>
      <w:r>
        <w:rPr>
          <w:b/>
        </w:rPr>
        <w:t>training</w:t>
      </w:r>
      <w:r>
        <w:rPr>
          <w:b w:val="0"/>
        </w:rPr>
        <w:t xml:space="preserve"> or calibrated probability is claimed.</w:t>
      </w:r>
    </w:p>
    <w:p>
      <w:pPr>
        <w:spacing w:line="336" w:lineRule="auto" w:after="180"/>
      </w:pPr>
      <w:r>
        <w:rPr>
          <w:b w:val="0"/>
        </w:rPr>
        <w:t xml:space="preserve">Change: Increase only the right </w:t>
      </w:r>
      <w:r>
        <w:rPr>
          <w:b/>
        </w:rPr>
        <w:t>input</w:t>
      </w:r>
      <w:r>
        <w:rPr>
          <w:b w:val="0"/>
        </w:rPr>
        <w:t xml:space="preserve"> from 5 to6.</w:t>
      </w:r>
    </w:p>
    <w:p>
      <w:pPr>
        <w:spacing w:line="336" w:lineRule="auto" w:after="180"/>
      </w:pPr>
      <w:r>
        <w:rPr>
          <w:b/>
        </w:rPr>
        <w:t>Prediction</w:t>
      </w:r>
      <w:r>
        <w:rPr>
          <w:b w:val="0"/>
        </w:rPr>
        <w:t xml:space="preserve">: The </w:t>
      </w:r>
      <w:r>
        <w:rPr>
          <w:b/>
        </w:rPr>
        <w:t>score</w:t>
      </w:r>
      <w:r>
        <w:rPr>
          <w:b w:val="0"/>
        </w:rPr>
        <w:t xml:space="preserve"> becomes 6-6=0.</w:t>
      </w:r>
    </w:p>
    <w:p>
      <w:pPr>
        <w:spacing w:line="336" w:lineRule="auto" w:after="180"/>
      </w:pPr>
      <w:r>
        <w:rPr>
          <w:b w:val="0"/>
        </w:rPr>
        <w:t xml:space="preserve">Reason: The right </w:t>
      </w:r>
      <w:r>
        <w:rPr>
          <w:b/>
        </w:rPr>
        <w:t>weight</w:t>
      </w:r>
      <w:r>
        <w:rPr>
          <w:b w:val="0"/>
        </w:rPr>
        <w:t xml:space="preserve"> is-1, so adding 1 to that </w:t>
      </w:r>
      <w:r>
        <w:rPr>
          <w:b/>
        </w:rPr>
        <w:t>input</w:t>
      </w:r>
      <w:r>
        <w:rPr>
          <w:b w:val="0"/>
        </w:rPr>
        <w:t xml:space="preserve"> lowers the </w:t>
      </w:r>
      <w:r>
        <w:rPr>
          <w:b/>
        </w:rPr>
        <w:t>score</w:t>
      </w:r>
      <w:r>
        <w:rPr>
          <w:b w:val="0"/>
        </w:rPr>
        <w:t xml:space="preserve"> by1.</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Weight</w:t>
            </w:r>
          </w:p>
        </w:tc>
        <w:tc>
          <w:tcPr>
            <w:tcW w:type="dxa" w:w="5112"/>
          </w:tcPr>
          <w:p>
            <w:r>
              <w:t>A numerical coefficient multiplying one input component</w:t>
            </w:r>
          </w:p>
        </w:tc>
      </w:tr>
      <w:tr>
        <w:tc>
          <w:tcPr>
            <w:tcW w:type="dxa" w:w="5112"/>
          </w:tcPr>
          <w:p>
            <w:r>
              <w:t>Dot product</w:t>
            </w:r>
          </w:p>
        </w:tc>
        <w:tc>
          <w:tcPr>
            <w:tcW w:type="dxa" w:w="5112"/>
          </w:tcPr>
          <w:p>
            <w:r>
              <w:t>The sum of products of corresponding vector components</w:t>
            </w:r>
          </w:p>
        </w:tc>
      </w:tr>
      <w:tr>
        <w:tc>
          <w:tcPr>
            <w:tcW w:type="dxa" w:w="5112"/>
          </w:tcPr>
          <w:p>
            <w:r>
              <w:t>Contribution</w:t>
            </w:r>
          </w:p>
        </w:tc>
        <w:tc>
          <w:tcPr>
            <w:tcW w:type="dxa" w:w="5112"/>
          </w:tcPr>
          <w:p>
            <w:r>
              <w:t>The product of one input component and its matching weight</w:t>
            </w:r>
          </w:p>
        </w:tc>
      </w:tr>
      <w:tr>
        <w:tc>
          <w:tcPr>
            <w:tcW w:type="dxa" w:w="5112"/>
          </w:tcPr>
          <w:p>
            <w:r>
              <w:t>Score</w:t>
            </w:r>
          </w:p>
        </w:tc>
        <w:tc>
          <w:tcPr>
            <w:tcW w:type="dxa" w:w="5112"/>
          </w:tcPr>
          <w:p>
            <w:r>
              <w:t>A numerical output whose interpretation must be specified</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Multiply matching components then add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Position</w:t>
            </w:r>
          </w:p>
        </w:tc>
        <w:tc>
          <w:tcPr>
            <w:tcW w:type="dxa" w:w="3408"/>
          </w:tcPr>
          <w:p>
            <w:r>
              <w:t>Contribution rule</w:t>
            </w:r>
          </w:p>
        </w:tc>
        <w:tc>
          <w:tcPr>
            <w:tcW w:type="dxa" w:w="3408"/>
          </w:tcPr>
          <w:p>
            <w:r>
              <w:t>Worked contribution</w:t>
            </w:r>
          </w:p>
        </w:tc>
      </w:tr>
      <w:tr>
        <w:tc>
          <w:tcPr>
            <w:tcW w:type="dxa" w:w="3408"/>
          </w:tcPr>
          <w:p>
            <w:r>
              <w:t>1 width</w:t>
            </w:r>
          </w:p>
        </w:tc>
        <w:tc>
          <w:tcPr>
            <w:tcW w:type="dxa" w:w="3408"/>
          </w:tcPr>
          <w:p>
            <w:r>
              <w:t>2 times width</w:t>
            </w:r>
          </w:p>
        </w:tc>
        <w:tc>
          <w:tcPr>
            <w:tcW w:type="dxa" w:w="3408"/>
          </w:tcPr>
          <w:p>
            <w:r>
              <w:t>2 times 4 gives 8</w:t>
            </w:r>
          </w:p>
        </w:tc>
      </w:tr>
      <w:tr>
        <w:tc>
          <w:tcPr>
            <w:tcW w:type="dxa" w:w="3408"/>
          </w:tcPr>
          <w:p>
            <w:r>
              <w:t>2 height</w:t>
            </w:r>
          </w:p>
        </w:tc>
        <w:tc>
          <w:tcPr>
            <w:tcW w:type="dxa" w:w="3408"/>
          </w:tcPr>
          <w:p>
            <w:r>
              <w:t>-1 times height</w:t>
            </w:r>
          </w:p>
        </w:tc>
        <w:tc>
          <w:tcPr>
            <w:tcW w:type="dxa" w:w="3408"/>
          </w:tcPr>
          <w:p>
            <w:r>
              <w:t>-1 times 2 gives -2</w:t>
            </w:r>
          </w:p>
        </w:tc>
      </w:tr>
      <w:tr>
        <w:tc>
          <w:tcPr>
            <w:tcW w:type="dxa" w:w="3408"/>
          </w:tcPr>
          <w:p>
            <w:r>
              <w:t>Add both</w:t>
            </w:r>
          </w:p>
        </w:tc>
        <w:tc>
          <w:tcPr>
            <w:tcW w:type="dxa" w:w="3408"/>
          </w:tcPr>
          <w:p>
            <w:r>
              <w:t>8 plus -2</w:t>
            </w:r>
          </w:p>
        </w:tc>
        <w:tc>
          <w:tcPr>
            <w:tcW w:type="dxa" w:w="3408"/>
          </w:tcPr>
          <w:p>
            <w:r>
              <w:t>Score 6</w:t>
            </w:r>
          </w:p>
        </w:tc>
      </w:tr>
    </w:tbl>
    <w:p>
      <w:r>
        <w:t>The first two rows are separate contributions. The last row combines them; multiplying the final input sum by the final weight sum would be a different operation.</w:t>
      </w:r>
    </w:p>
    <w:p>
      <w:pPr>
        <w:pStyle w:val="Heading3"/>
      </w:pPr>
      <w:r>
        <w:t>Keep w = [2, -1]. Change [4, 2] to [4, 3]. Compute both contributions and explain the score change.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Dot products and weighted sums</w:t>
      </w:r>
    </w:p>
    <w:p>
      <w:pPr>
        <w:pStyle w:val="Heading3"/>
      </w:pPr>
      <w:r>
        <w:t>The facts we will use</w:t>
      </w:r>
    </w:p>
    <w:p>
      <w:r>
        <w:drawing>
          <wp:inline xmlns:a="http://schemas.openxmlformats.org/drawingml/2006/main" xmlns:pic="http://schemas.openxmlformats.org/drawingml/2006/picture">
            <wp:extent cx="5486400" cy="3218543"/>
            <wp:docPr id="2" name="Picture 2" descr="Weighted brightness score"/>
            <wp:cNvGraphicFramePr>
              <a:graphicFrameLocks noChangeAspect="1"/>
            </wp:cNvGraphicFramePr>
            <a:graphic>
              <a:graphicData uri="http://schemas.openxmlformats.org/drawingml/2006/picture">
                <pic:pic>
                  <pic:nvPicPr>
                    <pic:cNvPr id="0" name="academy-detail-ai-5-2.png"/>
                    <pic:cNvPicPr/>
                  </pic:nvPicPr>
                  <pic:blipFill>
                    <a:blip r:embed="rId10"/>
                    <a:stretch>
                      <a:fillRect/>
                    </a:stretch>
                  </pic:blipFill>
                  <pic:spPr>
                    <a:xfrm>
                      <a:off x="0" y="0"/>
                      <a:ext cx="5486400" cy="3218543"/>
                    </a:xfrm>
                    <a:prstGeom prst="rect"/>
                  </pic:spPr>
                </pic:pic>
              </a:graphicData>
            </a:graphic>
          </wp:inline>
        </w:drawing>
      </w:r>
    </w:p>
    <w:p>
      <w:r>
        <w:drawing>
          <wp:inline xmlns:a="http://schemas.openxmlformats.org/drawingml/2006/main" xmlns:pic="http://schemas.openxmlformats.org/drawingml/2006/picture">
            <wp:extent cx="5486400" cy="5145314"/>
            <wp:docPr id="3" name="Picture 3" descr="Dot products and weighted sums. Multiply first input: Left contribution=2×3=6.. Multiply second input: Right contribution=5×(-1)=-5.. Add contributions: Weighted sum=6-5=1; this is a score, not a probability."/>
            <wp:cNvGraphicFramePr>
              <a:graphicFrameLocks noChangeAspect="1"/>
            </wp:cNvGraphicFramePr>
            <a:graphic>
              <a:graphicData uri="http://schemas.openxmlformats.org/drawingml/2006/picture">
                <pic:pic>
                  <pic:nvPicPr>
                    <pic:cNvPr id="0" name="academy-visual-ai-5-2.png"/>
                    <pic:cNvPicPr/>
                  </pic:nvPicPr>
                  <pic:blipFill>
                    <a:blip r:embed="rId11"/>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For w = [2, -1] and x = [2, 4], explain why </w:t>
      </w:r>
      <w:r>
        <w:rPr>
          <w:b/>
        </w:rPr>
        <w:t>score</w:t>
      </w:r>
      <w:r>
        <w:rPr>
          <w:b w:val="0"/>
        </w:rPr>
        <w:t xml:space="preserve"> zero does not mean the </w:t>
      </w:r>
      <w:r>
        <w:rPr>
          <w:b/>
        </w:rPr>
        <w:t>input</w:t>
      </w:r>
      <w:r>
        <w:rPr>
          <w:b w:val="0"/>
        </w:rPr>
        <w:t xml:space="preserve"> contains no information.</w:t>
      </w:r>
    </w:p>
    <w:p>
      <w:pPr>
        <w:spacing w:line="336" w:lineRule="auto" w:after="180"/>
      </w:pPr>
      <w:r>
        <w:rPr>
          <w:b w:val="0"/>
        </w:rPr>
        <w:t xml:space="preserve">Teacher check: Teacher explanation: </w:t>
      </w:r>
      <w:r>
        <w:rPr>
          <w:b/>
        </w:rPr>
        <w:t>Contribution</w:t>
      </w:r>
      <w:r>
        <w:rPr>
          <w:b w:val="0"/>
        </w:rPr>
        <w:t xml:space="preserve">s 4 and -4 cancel. The </w:t>
      </w:r>
      <w:r>
        <w:rPr>
          <w:b/>
        </w:rPr>
        <w:t>input</w:t>
      </w:r>
      <w:r>
        <w:rPr>
          <w:b w:val="0"/>
        </w:rPr>
        <w:t xml:space="preserve"> still contains width 2 and height 4; zero is the combined </w:t>
      </w:r>
      <w:r>
        <w:rPr>
          <w:b/>
        </w:rPr>
        <w:t>score</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Dot product</w:t>
      </w:r>
      <w:r>
        <w:rPr>
          <w:b w:val="0"/>
        </w:rPr>
        <w:t xml:space="preserve">s and </w:t>
      </w:r>
      <w:r>
        <w:rPr>
          <w:b/>
        </w:rPr>
        <w:t>weight</w:t>
      </w:r>
      <w:r>
        <w:rPr>
          <w:b w:val="0"/>
        </w:rPr>
        <w:t>ed sums. Proposed explanation: “Multiply the sums instead”.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The operation is 2 times 4 plus -1 times 2, not (2 - 1) times (4 + 2). That shortcut happens to match for some </w:t>
      </w:r>
      <w:r>
        <w:rPr>
          <w:b/>
        </w:rPr>
        <w:t>input</w:t>
      </w:r>
      <w:r>
        <w:rPr>
          <w:b w:val="0"/>
        </w:rPr>
        <w:t>s but is not the rule.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Which connection explains why more right brightness lowers this </w:t>
      </w:r>
      <w:r>
        <w:rPr>
          <w:b/>
        </w:rPr>
        <w:t>score</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The right connection has negative </w:t>
      </w:r>
      <w:r>
        <w:rPr>
          <w:b/>
        </w:rPr>
        <w:t>weight</w:t>
      </w:r>
      <w:r>
        <w:rPr>
          <w:b w:val="0"/>
        </w:rPr>
        <w:t xml:space="preserve"> -1. Its </w:t>
      </w:r>
      <w:r>
        <w:rPr>
          <w:b/>
        </w:rPr>
        <w:t>contribution</w:t>
      </w:r>
      <w:r>
        <w:rPr>
          <w:b w:val="0"/>
        </w:rPr>
        <w:t xml:space="preserve"> changes from -5 to-6 while the left </w:t>
      </w:r>
      <w:r>
        <w:rPr>
          <w:b/>
        </w:rPr>
        <w:t>contribution</w:t>
      </w:r>
      <w:r>
        <w:rPr>
          <w:b w:val="0"/>
        </w:rPr>
        <w:t xml:space="preserve"> stays 6. Changed-case check: The </w:t>
      </w:r>
      <w:r>
        <w:rPr>
          <w:b/>
        </w:rPr>
        <w:t>score</w:t>
      </w:r>
      <w:r>
        <w:rPr>
          <w:b w:val="0"/>
        </w:rPr>
        <w:t xml:space="preserve"> becomes 6-6=0.</w:t>
      </w:r>
    </w:p>
    <w:p>
      <w:pPr>
        <w:spacing w:line="336" w:lineRule="auto" w:after="180"/>
      </w:pPr>
      <w:r>
        <w:rPr>
          <w:b w:val="0"/>
        </w:rPr>
        <w:t xml:space="preserve">The right </w:t>
      </w:r>
      <w:r>
        <w:rPr>
          <w:b/>
        </w:rPr>
        <w:t>weight</w:t>
      </w:r>
      <w:r>
        <w:rPr>
          <w:b w:val="0"/>
        </w:rPr>
        <w:t xml:space="preserve"> is-1, so adding 1 to that </w:t>
      </w:r>
      <w:r>
        <w:rPr>
          <w:b/>
        </w:rPr>
        <w:t>input</w:t>
      </w:r>
      <w:r>
        <w:rPr>
          <w:b w:val="0"/>
        </w:rPr>
        <w:t xml:space="preserve"> lowers the </w:t>
      </w:r>
      <w:r>
        <w:rPr>
          <w:b/>
        </w:rPr>
        <w:t>score</w:t>
      </w:r>
      <w:r>
        <w:rPr>
          <w:b w:val="0"/>
        </w:rPr>
        <w:t xml:space="preserve"> by1.</w:t>
      </w:r>
    </w:p>
    <w:p>
      <w:pPr>
        <w:spacing w:line="336" w:lineRule="auto" w:after="180"/>
      </w:pPr>
      <w:r>
        <w:rPr>
          <w:b w:val="0"/>
        </w:rPr>
        <w:t xml:space="preserve">Changed-case reasoning: The </w:t>
      </w:r>
      <w:r>
        <w:rPr>
          <w:b/>
        </w:rPr>
        <w:t>score</w:t>
      </w:r>
      <w:r>
        <w:rPr>
          <w:b w:val="0"/>
        </w:rPr>
        <w:t xml:space="preserve"> becomes 6-6=0. The right </w:t>
      </w:r>
      <w:r>
        <w:rPr>
          <w:b/>
        </w:rPr>
        <w:t>weight</w:t>
      </w:r>
      <w:r>
        <w:rPr>
          <w:b w:val="0"/>
        </w:rPr>
        <w:t xml:space="preserve"> is-1, so adding 1 to that </w:t>
      </w:r>
      <w:r>
        <w:rPr>
          <w:b/>
        </w:rPr>
        <w:t>input</w:t>
      </w:r>
      <w:r>
        <w:rPr>
          <w:b w:val="0"/>
        </w:rPr>
        <w:t xml:space="preserve"> lowers the </w:t>
      </w:r>
      <w:r>
        <w:rPr>
          <w:b/>
        </w:rPr>
        <w:t>score</w:t>
      </w:r>
      <w:r>
        <w:rPr>
          <w:b w:val="0"/>
        </w:rPr>
        <w:t xml:space="preserve"> by1.</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three labelled </w:t>
      </w:r>
      <w:r>
        <w:rPr>
          <w:b/>
        </w:rPr>
        <w:t>contribution</w:t>
      </w:r>
      <w:r>
        <w:rPr>
          <w:b w:val="0"/>
        </w:rPr>
        <w:t xml:space="preserve"> boxes and a number line for signed addition.</w:t>
      </w:r>
    </w:p>
    <w:p>
      <w:pPr>
        <w:spacing w:line="336" w:lineRule="auto" w:after="180"/>
      </w:pPr>
      <w:r>
        <w:rPr>
          <w:b w:val="0"/>
        </w:rPr>
        <w:t xml:space="preserve">Extension: permute both </w:t>
      </w:r>
      <w:r>
        <w:rPr>
          <w:b/>
        </w:rPr>
        <w:t>input</w:t>
      </w:r>
      <w:r>
        <w:rPr>
          <w:b w:val="0"/>
        </w:rPr>
        <w:t xml:space="preserve">s and matching </w:t>
      </w:r>
      <w:r>
        <w:rPr>
          <w:b/>
        </w:rPr>
        <w:t>weight</w:t>
      </w:r>
      <w:r>
        <w:rPr>
          <w:b w:val="0"/>
        </w:rPr>
        <w:t>s together and show that the sum is preserved; then permute only one to expose a schema mismatch.</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Ask the prerequisite question. Check signed multiplication with -1 times 2 before introducing a dot product.</w:t>
            </w:r>
          </w:p>
        </w:tc>
      </w:tr>
      <w:tr>
        <w:tc>
          <w:tcPr>
            <w:tcW w:type="dxa" w:w="5112"/>
          </w:tcPr>
          <w:p>
            <w:r>
              <w:t>7 to 18 minutes</w:t>
            </w:r>
          </w:p>
        </w:tc>
        <w:tc>
          <w:tcPr>
            <w:tcW w:type="dxa" w:w="5112"/>
          </w:tcPr>
          <w:p>
            <w:r>
              <w:t>Lay out the contribution table. Students draw a connection between each named input and its own weight.</w:t>
            </w:r>
          </w:p>
        </w:tc>
      </w:tr>
      <w:tr>
        <w:tc>
          <w:tcPr>
            <w:tcW w:type="dxa" w:w="5112"/>
          </w:tcPr>
          <w:p>
            <w:r>
              <w:t>18 to 32 minutes</w:t>
            </w:r>
          </w:p>
        </w:tc>
        <w:tc>
          <w:tcPr>
            <w:tcW w:type="dxa" w:w="5112"/>
          </w:tcPr>
          <w:p>
            <w:r>
              <w:t>Complete W1 and W2. Trace A, B and C with the same weights; discuss cancellation rather than calling zero an empty input.</w:t>
            </w:r>
          </w:p>
        </w:tc>
      </w:tr>
      <w:tr>
        <w:tc>
          <w:tcPr>
            <w:tcW w:type="dxa" w:w="5112"/>
          </w:tcPr>
          <w:p>
            <w:r>
              <w:t>32 to 45 minutes</w:t>
            </w:r>
          </w:p>
        </w:tc>
        <w:tc>
          <w:tcPr>
            <w:tcW w:type="dxa" w:w="5112"/>
          </w:tcPr>
          <w:p>
            <w:r>
              <w:t>Run or trace the guarded Python function. Try a missing weight and explain the error. Complete the guided change.</w:t>
            </w:r>
          </w:p>
        </w:tc>
      </w:tr>
      <w:tr>
        <w:tc>
          <w:tcPr>
            <w:tcW w:type="dxa" w:w="5112"/>
          </w:tcPr>
          <w:p>
            <w:r>
              <w:t>Session 2 start to 8 minutes</w:t>
            </w:r>
          </w:p>
        </w:tc>
        <w:tc>
          <w:tcPr>
            <w:tcW w:type="dxa" w:w="5112"/>
          </w:tcPr>
          <w:p>
            <w:r>
              <w:t>Retrieve the two contributions for A. Ask what changes if height increases while width stays fixed.</w:t>
            </w:r>
          </w:p>
        </w:tc>
      </w:tr>
      <w:tr>
        <w:tc>
          <w:tcPr>
            <w:tcW w:type="dxa" w:w="5112"/>
          </w:tcPr>
          <w:p>
            <w:r>
              <w:t>8 to 20 minutes</w:t>
            </w:r>
          </w:p>
        </w:tc>
        <w:tc>
          <w:tcPr>
            <w:tcW w:type="dxa" w:w="5112"/>
          </w:tcPr>
          <w:p>
            <w:r>
              <w:t>Complete W3, converting only height to mm. Show why weight magnitude depends on units.</w:t>
            </w:r>
          </w:p>
        </w:tc>
      </w:tr>
      <w:tr>
        <w:tc>
          <w:tcPr>
            <w:tcW w:type="dxa" w:w="5112"/>
          </w:tcPr>
          <w:p>
            <w:r>
              <w:t>20 to 35 minutes</w:t>
            </w:r>
          </w:p>
        </w:tc>
        <w:tc>
          <w:tcPr>
            <w:tcW w:type="dxa" w:w="5112"/>
          </w:tcPr>
          <w:p>
            <w:r>
              <w:t>Collect W4 independently. Require the three signed contributions, original and changed totals, and the dimension error explanation.</w:t>
            </w:r>
          </w:p>
        </w:tc>
      </w:tr>
      <w:tr>
        <w:tc>
          <w:tcPr>
            <w:tcW w:type="dxa" w:w="5112"/>
          </w:tcPr>
          <w:p>
            <w:r>
              <w:t>35 to 45 minutes</w:t>
            </w:r>
          </w:p>
        </w:tc>
        <w:tc>
          <w:tcPr>
            <w:tcW w:type="dxa" w:w="5112"/>
          </w:tcPr>
          <w:p>
            <w:r>
              <w:t>Complete W5 and the exit response. Use the fresh retry after targeted feedback; keep first attempts for assessment.</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Normal1, cancellation 0, zero coefficient 6, mismatched dimensionsValueError; missing input violates the numeric contract. Empty lists yield 0 arithmetically but are not the two-feature task. Unit-preserving repair weights[2, −.1], input[4, 20]score 6. Independent products−6, +4, +1 total−1; second input 1→2 total 3, change+4; three features require three weights. Do not equate score 6 with60%probability.</w:t>
      </w:r>
    </w:p>
    <w:p>
      <w:pPr>
        <w:pStyle w:val="Heading2"/>
      </w:pPr>
      <w:r>
        <w:t>Diagnose the current misconceptions</w:t>
      </w:r>
    </w:p>
    <w:p>
      <w:pPr>
        <w:spacing w:line="336" w:lineRule="auto" w:after="180"/>
      </w:pPr>
      <w:r>
        <w:rPr>
          <w:b w:val="0"/>
        </w:rPr>
        <w:t xml:space="preserve">Multiply the sums instead: The operation is 2 times 4 plus -1 times 2, not (2 - 1) times (4 + 2). That shortcut happens to match for some </w:t>
      </w:r>
      <w:r>
        <w:rPr>
          <w:b/>
        </w:rPr>
        <w:t>input</w:t>
      </w:r>
      <w:r>
        <w:rPr>
          <w:b w:val="0"/>
        </w:rPr>
        <w:t>s but is not the rule.</w:t>
      </w:r>
    </w:p>
    <w:p>
      <w:pPr>
        <w:spacing w:line="336" w:lineRule="auto" w:after="180"/>
      </w:pPr>
      <w:r>
        <w:rPr>
          <w:b w:val="0"/>
        </w:rPr>
        <w:t>Negative means unimportant: A negative coefficient changes direction. Units, data and the rest of the model affect interpretation.</w:t>
      </w:r>
    </w:p>
    <w:p>
      <w:pPr>
        <w:spacing w:line="336" w:lineRule="auto" w:after="180"/>
      </w:pPr>
      <w:r>
        <w:rPr>
          <w:b w:val="0"/>
        </w:rPr>
        <w:t xml:space="preserve">The </w:t>
      </w:r>
      <w:r>
        <w:rPr>
          <w:b/>
        </w:rPr>
        <w:t>weight</w:t>
      </w:r>
      <w:r>
        <w:rPr>
          <w:b w:val="0"/>
        </w:rPr>
        <w:t xml:space="preserve">s have been learned: These values were supplied. </w:t>
      </w:r>
      <w:r>
        <w:rPr>
          <w:b/>
        </w:rPr>
        <w:t>Training</w:t>
      </w:r>
      <w:r>
        <w:rPr>
          <w:b w:val="0"/>
        </w:rPr>
        <w:t xml:space="preserve"> would require data, an objective and a </w:t>
      </w:r>
      <w:r>
        <w:rPr>
          <w:b/>
        </w:rPr>
        <w:t>fitting</w:t>
      </w:r>
      <w:r>
        <w:rPr>
          <w:b w:val="0"/>
        </w:rPr>
        <w:t xml:space="preserve"> procedure.</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Use x = [3, 1, 2] and w = [-2, 4, 0.5]. Give each </w:t>
      </w:r>
      <w:r>
        <w:rPr>
          <w:b/>
        </w:rPr>
        <w:t>contribution</w:t>
      </w:r>
      <w:r>
        <w:rPr>
          <w:b w:val="0"/>
        </w:rPr>
        <w:t xml:space="preserve"> and the total. Increase only the second component from 1 to 2 and compute the new total. Explain why a two-</w:t>
      </w:r>
      <w:r>
        <w:rPr>
          <w:b/>
        </w:rPr>
        <w:t>weight</w:t>
      </w:r>
      <w:r>
        <w:rPr>
          <w:b w:val="0"/>
        </w:rPr>
        <w:t xml:space="preserve"> list is invalid for this </w:t>
      </w:r>
      <w:r>
        <w:rPr>
          <w:b/>
        </w:rPr>
        <w:t>input</w:t>
      </w:r>
      <w:r>
        <w:rPr>
          <w:b w:val="0"/>
        </w:rPr>
        <w:t>.</w:t>
      </w:r>
    </w:p>
    <w:p>
      <w:pPr>
        <w:spacing w:line="336" w:lineRule="auto" w:after="180"/>
      </w:pPr>
      <w:r>
        <w:rPr>
          <w:b w:val="0"/>
        </w:rPr>
        <w:t xml:space="preserve">Teacher explanation: </w:t>
      </w:r>
      <w:r>
        <w:rPr>
          <w:b/>
        </w:rPr>
        <w:t>Contribution</w:t>
      </w:r>
      <w:r>
        <w:rPr>
          <w:b w:val="0"/>
        </w:rPr>
        <w:t xml:space="preserve">s -6, 4, 1 give -1. With second component 2, </w:t>
      </w:r>
      <w:r>
        <w:rPr>
          <w:b/>
        </w:rPr>
        <w:t>contribution</w:t>
      </w:r>
      <w:r>
        <w:rPr>
          <w:b w:val="0"/>
        </w:rPr>
        <w:t>s -6, 8, 1 give 3, a rise of 4.</w:t>
      </w:r>
    </w:p>
    <w:p>
      <w:pPr>
        <w:spacing w:line="336" w:lineRule="auto" w:after="180"/>
      </w:pPr>
      <w:r>
        <w:rPr>
          <w:b w:val="0"/>
        </w:rPr>
        <w:t xml:space="preserve">Three </w:t>
      </w:r>
      <w:r>
        <w:rPr>
          <w:b/>
        </w:rPr>
        <w:t>input</w:t>
      </w:r>
      <w:r>
        <w:rPr>
          <w:b w:val="0"/>
        </w:rPr>
        <w:t xml:space="preserve"> components need three matching </w:t>
      </w:r>
      <w:r>
        <w:rPr>
          <w:b/>
        </w:rPr>
        <w:t>weight</w:t>
      </w:r>
      <w:r>
        <w:rPr>
          <w:b w:val="0"/>
        </w:rPr>
        <w:t>s; silently dropping the final component changes the computation.</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Calculate contributions</w:t>
      </w:r>
    </w:p>
    <w:p>
      <w:pPr>
        <w:spacing w:line="336" w:lineRule="auto" w:after="180"/>
      </w:pPr>
      <w:r>
        <w:rPr>
          <w:b w:val="0"/>
        </w:rPr>
        <w:t xml:space="preserve">For w = [2, -1] and x = [3, 5], write both </w:t>
      </w:r>
      <w:r>
        <w:rPr>
          <w:b/>
        </w:rPr>
        <w:t>contribution</w:t>
      </w:r>
      <w:r>
        <w:rPr>
          <w:b w:val="0"/>
        </w:rPr>
        <w:t>s and their sum.</w:t>
      </w:r>
    </w:p>
    <w:p>
      <w:pPr>
        <w:spacing w:line="336" w:lineRule="auto" w:after="180"/>
      </w:pPr>
      <w:r>
        <w:rPr>
          <w:b w:val="0"/>
        </w:rPr>
        <w:t xml:space="preserve">Teacher explanation: </w:t>
      </w:r>
      <w:r>
        <w:rPr>
          <w:b/>
        </w:rPr>
        <w:t>Contribution</w:t>
      </w:r>
      <w:r>
        <w:rPr>
          <w:b w:val="0"/>
        </w:rPr>
        <w:t xml:space="preserve">s are 6 and -5, so the </w:t>
      </w:r>
      <w:r>
        <w:rPr>
          <w:b/>
        </w:rPr>
        <w:t>score</w:t>
      </w:r>
      <w:r>
        <w:rPr>
          <w:b w:val="0"/>
        </w:rPr>
        <w:t xml:space="preserve"> is 1.</w:t>
      </w:r>
    </w:p>
    <w:p>
      <w:pPr>
        <w:pStyle w:val="Heading2"/>
      </w:pPr>
      <w:r>
        <w:t>W2 Explain cancellation</w:t>
      </w:r>
    </w:p>
    <w:p>
      <w:pPr>
        <w:spacing w:line="336" w:lineRule="auto" w:after="180"/>
      </w:pPr>
      <w:r>
        <w:rPr>
          <w:b w:val="0"/>
        </w:rPr>
        <w:t xml:space="preserve">For w = [2, -1] and x = [2, 4], explain why </w:t>
      </w:r>
      <w:r>
        <w:rPr>
          <w:b/>
        </w:rPr>
        <w:t>score</w:t>
      </w:r>
      <w:r>
        <w:rPr>
          <w:b w:val="0"/>
        </w:rPr>
        <w:t xml:space="preserve"> zero does not mean the </w:t>
      </w:r>
      <w:r>
        <w:rPr>
          <w:b/>
        </w:rPr>
        <w:t>input</w:t>
      </w:r>
      <w:r>
        <w:rPr>
          <w:b w:val="0"/>
        </w:rPr>
        <w:t xml:space="preserve"> contains no information.</w:t>
      </w:r>
    </w:p>
    <w:p>
      <w:pPr>
        <w:spacing w:line="336" w:lineRule="auto" w:after="180"/>
      </w:pPr>
      <w:r>
        <w:rPr>
          <w:b w:val="0"/>
        </w:rPr>
        <w:t xml:space="preserve">Teacher explanation: </w:t>
      </w:r>
      <w:r>
        <w:rPr>
          <w:b/>
        </w:rPr>
        <w:t>Contribution</w:t>
      </w:r>
      <w:r>
        <w:rPr>
          <w:b w:val="0"/>
        </w:rPr>
        <w:t xml:space="preserve">s 4 and -4 cancel. The </w:t>
      </w:r>
      <w:r>
        <w:rPr>
          <w:b/>
        </w:rPr>
        <w:t>input</w:t>
      </w:r>
      <w:r>
        <w:rPr>
          <w:b w:val="0"/>
        </w:rPr>
        <w:t xml:space="preserve"> still contains width 2 and height 4; zero is the combined </w:t>
      </w:r>
      <w:r>
        <w:rPr>
          <w:b/>
        </w:rPr>
        <w:t>score</w:t>
      </w:r>
      <w:r>
        <w:rPr>
          <w:b w:val="0"/>
        </w:rPr>
        <w:t>.</w:t>
      </w:r>
    </w:p>
    <w:p>
      <w:pPr>
        <w:pStyle w:val="Heading2"/>
      </w:pPr>
      <w:r>
        <w:t>W3 Preserve a unit change</w:t>
      </w:r>
    </w:p>
    <w:p>
      <w:pPr>
        <w:spacing w:line="336" w:lineRule="auto" w:after="180"/>
      </w:pPr>
      <w:r>
        <w:rPr>
          <w:b w:val="0"/>
        </w:rPr>
        <w:t xml:space="preserve">Width stays in cm and height changes to mm. For the worked parcel [4 cm, 20 mm], give the revised </w:t>
      </w:r>
      <w:r>
        <w:rPr>
          <w:b/>
        </w:rPr>
        <w:t>weight</w:t>
      </w:r>
      <w:r>
        <w:rPr>
          <w:b w:val="0"/>
        </w:rPr>
        <w:t xml:space="preserve">s and </w:t>
      </w:r>
      <w:r>
        <w:rPr>
          <w:b/>
        </w:rPr>
        <w:t>score</w:t>
      </w:r>
      <w:r>
        <w:rPr>
          <w:b w:val="0"/>
        </w:rPr>
        <w:t>.</w:t>
      </w:r>
    </w:p>
    <w:p>
      <w:pPr>
        <w:spacing w:line="336" w:lineRule="auto" w:after="180"/>
      </w:pPr>
      <w:r>
        <w:rPr>
          <w:b w:val="0"/>
        </w:rPr>
        <w:t xml:space="preserve">Teacher explanation: Use [2, -0.1]. </w:t>
      </w:r>
      <w:r>
        <w:rPr>
          <w:b/>
        </w:rPr>
        <w:t>Contribution</w:t>
      </w:r>
      <w:r>
        <w:rPr>
          <w:b w:val="0"/>
        </w:rPr>
        <w:t xml:space="preserve">s 8 and -2 give </w:t>
      </w:r>
      <w:r>
        <w:rPr>
          <w:b/>
        </w:rPr>
        <w:t>score</w:t>
      </w:r>
      <w:r>
        <w:rPr>
          <w:b w:val="0"/>
        </w:rPr>
        <w:t xml:space="preserve"> 6, preserving the original measurement meaning.</w:t>
      </w:r>
    </w:p>
    <w:p>
      <w:pPr>
        <w:pStyle w:val="Heading2"/>
      </w:pPr>
      <w:r>
        <w:t>W5 Find lost information</w:t>
      </w:r>
    </w:p>
    <w:p>
      <w:pPr>
        <w:spacing w:line="336" w:lineRule="auto" w:after="180"/>
      </w:pPr>
      <w:r>
        <w:rPr>
          <w:b w:val="0"/>
        </w:rPr>
        <w:t xml:space="preserve">Verify that [4, 2] and [5, 4] both </w:t>
      </w:r>
      <w:r>
        <w:rPr>
          <w:b/>
        </w:rPr>
        <w:t>score</w:t>
      </w:r>
      <w:r>
        <w:rPr>
          <w:b w:val="0"/>
        </w:rPr>
        <w:t xml:space="preserve"> 6 with w = [2, -1]. Can a later step receiving only this </w:t>
      </w:r>
      <w:r>
        <w:rPr>
          <w:b/>
        </w:rPr>
        <w:t>score</w:t>
      </w:r>
      <w:r>
        <w:rPr>
          <w:b w:val="0"/>
        </w:rPr>
        <w:t xml:space="preserve"> distinguish those two records?</w:t>
      </w:r>
    </w:p>
    <w:p>
      <w:pPr>
        <w:spacing w:line="336" w:lineRule="auto" w:after="180"/>
      </w:pPr>
      <w:r>
        <w:rPr>
          <w:b w:val="0"/>
        </w:rPr>
        <w:t xml:space="preserve">Teacher explanation: The </w:t>
      </w:r>
      <w:r>
        <w:rPr>
          <w:b/>
        </w:rPr>
        <w:t>score</w:t>
      </w:r>
      <w:r>
        <w:rPr>
          <w:b w:val="0"/>
        </w:rPr>
        <w:t>s are 8 - 2 = 6 and 10 - 4 = 6. A deterministic later step receiving only 6 receives identical information and cannot distinguish them.</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[4, 3] gives 8 and -3, total 5, down 1 from 6 because height rose by 1 with coefficient -1. Exit: the </w:t>
      </w:r>
      <w:r>
        <w:rPr>
          <w:b/>
        </w:rPr>
        <w:t>score</w:t>
      </w:r>
      <w:r>
        <w:rPr>
          <w:b w:val="0"/>
        </w:rPr>
        <w:t xml:space="preserve"> has no supplied probability mapping, fitted probability model or calibration </w:t>
      </w:r>
      <w:r>
        <w:rPr>
          <w:b/>
        </w:rPr>
        <w:t>evidence</w:t>
      </w:r>
      <w:r>
        <w:rPr>
          <w:b w:val="0"/>
        </w:rPr>
        <w:t>.</w:t>
      </w:r>
    </w:p>
    <w:p>
      <w:pPr>
        <w:spacing w:line="336" w:lineRule="auto" w:after="180"/>
      </w:pPr>
      <w:r>
        <w:rPr>
          <w:b w:val="0"/>
        </w:rPr>
        <w:t>Multiplying it by ten does not create a supported probability.</w:t>
      </w:r>
    </w:p>
    <w:p>
      <w:pPr>
        <w:pStyle w:val="Heading3"/>
      </w:pPr>
      <w:r>
        <w:t>W1 Calculate contributions</w:t>
      </w:r>
    </w:p>
    <w:p>
      <w:pPr>
        <w:pStyle w:val="Heading3"/>
      </w:pPr>
      <w:r>
        <w:t>W2 Explain cancellation</w:t>
      </w:r>
    </w:p>
    <w:p>
      <w:pPr>
        <w:pStyle w:val="Heading3"/>
      </w:pPr>
      <w:r>
        <w:t>W3 Preserve a unit change</w:t>
      </w:r>
    </w:p>
    <w:p>
      <w:pPr>
        <w:pStyle w:val="Heading3"/>
      </w:pPr>
      <w:r>
        <w:t>W4 Compute a new dot product independently</w:t>
      </w:r>
    </w:p>
    <w:p>
      <w:pPr>
        <w:spacing w:line="336" w:lineRule="auto" w:after="180"/>
      </w:pPr>
      <w:r>
        <w:rPr>
          <w:b w:val="0"/>
        </w:rPr>
        <w:t xml:space="preserve">Use x = [3, 1, 2] and w = [-2, 4, 0.5]. Give each </w:t>
      </w:r>
      <w:r>
        <w:rPr>
          <w:b/>
        </w:rPr>
        <w:t>contribution</w:t>
      </w:r>
      <w:r>
        <w:rPr>
          <w:b w:val="0"/>
        </w:rPr>
        <w:t xml:space="preserve"> and the total. Increase only the second component from 1 to 2 and compute the new total. Explain why a two-</w:t>
      </w:r>
      <w:r>
        <w:rPr>
          <w:b/>
        </w:rPr>
        <w:t>weight</w:t>
      </w:r>
      <w:r>
        <w:rPr>
          <w:b w:val="0"/>
        </w:rPr>
        <w:t xml:space="preserve"> list is invalid for this </w:t>
      </w:r>
      <w:r>
        <w:rPr>
          <w:b/>
        </w:rPr>
        <w:t>input</w:t>
      </w:r>
      <w:r>
        <w:rPr>
          <w:b w:val="0"/>
        </w:rPr>
        <w:t>.</w:t>
      </w:r>
    </w:p>
    <w:p>
      <w:pPr>
        <w:spacing w:line="336" w:lineRule="auto" w:after="180"/>
      </w:pPr>
      <w:r>
        <w:rPr>
          <w:b w:val="0"/>
        </w:rPr>
        <w:t xml:space="preserve">Teacher explanation: </w:t>
      </w:r>
      <w:r>
        <w:rPr>
          <w:b/>
        </w:rPr>
        <w:t>Contribution</w:t>
      </w:r>
      <w:r>
        <w:rPr>
          <w:b w:val="0"/>
        </w:rPr>
        <w:t xml:space="preserve">s -6, 4, 1 give -1. With second component 2, </w:t>
      </w:r>
      <w:r>
        <w:rPr>
          <w:b/>
        </w:rPr>
        <w:t>contribution</w:t>
      </w:r>
      <w:r>
        <w:rPr>
          <w:b w:val="0"/>
        </w:rPr>
        <w:t>s -6, 8, 1 give 3, a rise of 4.</w:t>
      </w:r>
    </w:p>
    <w:p>
      <w:pPr>
        <w:spacing w:line="336" w:lineRule="auto" w:after="180"/>
      </w:pPr>
      <w:r>
        <w:rPr>
          <w:b w:val="0"/>
        </w:rPr>
        <w:t xml:space="preserve">Three </w:t>
      </w:r>
      <w:r>
        <w:rPr>
          <w:b/>
        </w:rPr>
        <w:t>input</w:t>
      </w:r>
      <w:r>
        <w:rPr>
          <w:b w:val="0"/>
        </w:rPr>
        <w:t xml:space="preserve"> components need three matching </w:t>
      </w:r>
      <w:r>
        <w:rPr>
          <w:b/>
        </w:rPr>
        <w:t>weight</w:t>
      </w:r>
      <w:r>
        <w:rPr>
          <w:b w:val="0"/>
        </w:rPr>
        <w:t>s; silently dropping the final component changes the computation.</w:t>
      </w:r>
    </w:p>
    <w:p>
      <w:pPr>
        <w:pStyle w:val="Heading3"/>
      </w:pPr>
      <w:r>
        <w:t>W5 Find lost information</w:t>
      </w:r>
    </w:p>
    <w:p>
      <w:pPr>
        <w:pStyle w:val="Heading3"/>
      </w:pPr>
      <w:r>
        <w:t>Independent assessment and fresh retry</w:t>
      </w:r>
    </w:p>
    <w:p>
      <w:pPr>
        <w:spacing w:line="336" w:lineRule="auto" w:after="180"/>
      </w:pPr>
      <w:r>
        <w:rPr>
          <w:b w:val="0"/>
        </w:rPr>
        <w:t xml:space="preserve">W4 requires </w:t>
      </w:r>
      <w:r>
        <w:rPr>
          <w:b/>
        </w:rPr>
        <w:t>contribution</w:t>
      </w:r>
      <w:r>
        <w:rPr>
          <w:b w:val="0"/>
        </w:rPr>
        <w:t xml:space="preserve">s -6, 4, 1 and total -1, changed total 3 and a dimension check. Fresh retry: w = [1, -3, 2], x = [2, 1, 4] gives 2 - 3 + 8 = 7. If only the third </w:t>
      </w:r>
      <w:r>
        <w:rPr>
          <w:b/>
        </w:rPr>
        <w:t>input</w:t>
      </w:r>
      <w:r>
        <w:rPr>
          <w:b w:val="0"/>
        </w:rPr>
        <w:t xml:space="preserve"> falls to 3, the </w:t>
      </w:r>
      <w:r>
        <w:rPr>
          <w:b/>
        </w:rPr>
        <w:t>score</w:t>
      </w:r>
      <w:r>
        <w:rPr>
          <w:b w:val="0"/>
        </w:rPr>
        <w:t xml:space="preserve"> is 5.</w:t>
      </w:r>
    </w:p>
    <w:p>
      <w:pPr>
        <w:spacing w:line="336" w:lineRule="auto" w:after="180"/>
      </w:pPr>
      <w:r>
        <w:rPr>
          <w:b w:val="0"/>
        </w:rPr>
        <w:t>Ask for the two-point decrease explanation.</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Add a labelled </w:t>
      </w:r>
      <w:r>
        <w:rPr>
          <w:b/>
        </w:rPr>
        <w:t>dot product</w:t>
      </w:r>
      <w:r>
        <w:rPr>
          <w:b w:val="0"/>
        </w:rPr>
        <w:t xml:space="preserve">s and </w:t>
      </w:r>
      <w:r>
        <w:rPr>
          <w:b/>
        </w:rPr>
        <w:t>weight</w:t>
      </w:r>
      <w:r>
        <w:rPr>
          <w:b w:val="0"/>
        </w:rPr>
        <w:t xml:space="preserve">ed sums </w:t>
      </w:r>
      <w:r>
        <w:rPr>
          <w:b/>
        </w:rPr>
        <w:t>evidence</w:t>
      </w:r>
      <w:r>
        <w:rPr>
          <w:b w:val="0"/>
        </w:rPr>
        <w:t xml:space="preserve"> sheet to Image-pattern Network Investigation. Show how you can calculate a </w:t>
      </w:r>
      <w:r>
        <w:rPr>
          <w:b/>
        </w:rPr>
        <w:t>dot product</w:t>
      </w:r>
      <w:r>
        <w:rPr>
          <w:b w:val="0"/>
        </w:rPr>
        <w:t xml:space="preserve"> by matching feature positions.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three labelled </w:t>
      </w:r>
      <w:r>
        <w:rPr>
          <w:b/>
        </w:rPr>
        <w:t>contribution</w:t>
      </w:r>
      <w:r>
        <w:rPr>
          <w:b w:val="0"/>
        </w:rPr>
        <w:t xml:space="preserve"> boxes and a number line for signed addition.</w:t>
      </w:r>
    </w:p>
    <w:p>
      <w:pPr>
        <w:spacing w:line="336" w:lineRule="auto" w:after="180"/>
      </w:pPr>
      <w:r>
        <w:rPr>
          <w:b w:val="0"/>
        </w:rPr>
        <w:t xml:space="preserve">Extension: permute both </w:t>
      </w:r>
      <w:r>
        <w:rPr>
          <w:b/>
        </w:rPr>
        <w:t>input</w:t>
      </w:r>
      <w:r>
        <w:rPr>
          <w:b w:val="0"/>
        </w:rPr>
        <w:t xml:space="preserve">s and matching </w:t>
      </w:r>
      <w:r>
        <w:rPr>
          <w:b/>
        </w:rPr>
        <w:t>weight</w:t>
      </w:r>
      <w:r>
        <w:rPr>
          <w:b w:val="0"/>
        </w:rPr>
        <w:t>s together and show that the sum is preserved; then permute only one to expose a schema mismatch.</w:t>
      </w:r>
    </w:p>
    <w:p>
      <w:pPr>
        <w:spacing w:line="336" w:lineRule="auto" w:after="180"/>
      </w:pPr>
      <w:r>
        <w:rPr>
          <w:b w:val="0"/>
        </w:rPr>
        <w:t xml:space="preserve">Week 3 adds a bias after the </w:t>
      </w:r>
      <w:r>
        <w:rPr>
          <w:b/>
        </w:rPr>
        <w:t>dot product</w:t>
      </w:r>
      <w:r>
        <w:rPr>
          <w:b w:val="0"/>
        </w:rPr>
        <w:t xml:space="preserve"> and uses an explicit decision boundary.</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Delayed return and support record</w:t>
      </w:r>
    </w:p>
    <w:p>
      <w:pPr>
        <w:spacing w:line="336" w:lineRule="auto" w:after="180"/>
      </w:pPr>
      <w:r>
        <w:rPr>
          <w:b w:val="0"/>
        </w:rPr>
        <w:t>Suggested return points in this level: ai-5/3, ai-5/5, ai-5/8.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Calculate a </w:t>
      </w:r>
      <w:r>
        <w:rPr>
          <w:b/>
        </w:rPr>
        <w:t>dot product</w:t>
      </w:r>
      <w:r>
        <w:rPr>
          <w:b w:val="0"/>
        </w:rPr>
        <w:t xml:space="preserve"> by matching feature positions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For w = [2, -1] and x = [2, 4], explain why </w:t>
      </w:r>
      <w:r>
        <w:rPr>
          <w:b/>
        </w:rPr>
        <w:t>score</w:t>
      </w:r>
      <w:r>
        <w:rPr>
          <w:b w:val="0"/>
        </w:rPr>
        <w:t xml:space="preserve"> zero does not mean the </w:t>
      </w:r>
      <w:r>
        <w:rPr>
          <w:b/>
        </w:rPr>
        <w:t>input</w:t>
      </w:r>
      <w:r>
        <w:rPr>
          <w:b w:val="0"/>
        </w:rPr>
        <w:t xml:space="preserve"> contains no information.</w:t>
      </w:r>
    </w:p>
    <w:p>
      <w:pPr>
        <w:spacing w:line="336" w:lineRule="auto" w:after="180"/>
      </w:pPr>
      <w:r>
        <w:rPr>
          <w:b w:val="0"/>
        </w:rPr>
        <w:t xml:space="preserve">Reasoned practice answer: Teacher explanation: </w:t>
      </w:r>
      <w:r>
        <w:rPr>
          <w:b/>
        </w:rPr>
        <w:t>Contribution</w:t>
      </w:r>
      <w:r>
        <w:rPr>
          <w:b w:val="0"/>
        </w:rPr>
        <w:t xml:space="preserve">s 4 and -4 cancel. The </w:t>
      </w:r>
      <w:r>
        <w:rPr>
          <w:b/>
        </w:rPr>
        <w:t>input</w:t>
      </w:r>
      <w:r>
        <w:rPr>
          <w:b w:val="0"/>
        </w:rPr>
        <w:t xml:space="preserve"> still contains width 2 and height 4; zero is the combined </w:t>
      </w:r>
      <w:r>
        <w:rPr>
          <w:b/>
        </w:rPr>
        <w:t>score</w:t>
      </w:r>
      <w:r>
        <w:rPr>
          <w:b w:val="0"/>
        </w:rPr>
        <w:t>.</w:t>
      </w:r>
    </w:p>
    <w:p>
      <w:pPr>
        <w:spacing w:line="336" w:lineRule="auto" w:after="180"/>
      </w:pPr>
      <w:r>
        <w:rPr>
          <w:b w:val="0"/>
        </w:rPr>
        <w:t xml:space="preserve">Check every learner before discussion: Use the worked case for </w:t>
      </w:r>
      <w:r>
        <w:rPr>
          <w:b/>
        </w:rPr>
        <w:t>Dot product</w:t>
      </w:r>
      <w:r>
        <w:rPr>
          <w:b w:val="0"/>
        </w:rPr>
        <w:t xml:space="preserve">s and </w:t>
      </w:r>
      <w:r>
        <w:rPr>
          <w:b/>
        </w:rPr>
        <w:t>weight</w:t>
      </w:r>
      <w:r>
        <w:rPr>
          <w:b w:val="0"/>
        </w:rPr>
        <w:t>ed sums. Proposed explanation: “Multiply the sums instead”.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The operation is 2 times 4 plus -1 times 2, not (2 - 1) times (4 + 2). That shortcut happens to match for some </w:t>
      </w:r>
      <w:r>
        <w:rPr>
          <w:b/>
        </w:rPr>
        <w:t>input</w:t>
      </w:r>
      <w:r>
        <w:rPr>
          <w:b w:val="0"/>
        </w:rPr>
        <w:t>s but is not the rule.</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Increase only the right </w:t>
      </w:r>
      <w:r>
        <w:rPr>
          <w:b/>
        </w:rPr>
        <w:t>input</w:t>
      </w:r>
      <w:r>
        <w:rPr>
          <w:b w:val="0"/>
        </w:rPr>
        <w:t xml:space="preserve"> from 5 to6. Require a </w:t>
      </w:r>
      <w:r>
        <w:rPr>
          <w:b/>
        </w:rPr>
        <w:t>prediction</w:t>
      </w:r>
      <w:r>
        <w:rPr>
          <w:b w:val="0"/>
        </w:rPr>
        <w:t xml:space="preserve"> and a reason before comparing. Expected result: The </w:t>
      </w:r>
      <w:r>
        <w:rPr>
          <w:b/>
        </w:rPr>
        <w:t>score</w:t>
      </w:r>
      <w:r>
        <w:rPr>
          <w:b w:val="0"/>
        </w:rPr>
        <w:t xml:space="preserve"> becomes 6-6=0. Reason: The right </w:t>
      </w:r>
      <w:r>
        <w:rPr>
          <w:b/>
        </w:rPr>
        <w:t>weight</w:t>
      </w:r>
      <w:r>
        <w:rPr>
          <w:b w:val="0"/>
        </w:rPr>
        <w:t xml:space="preserve"> is-1, so adding 1 to that </w:t>
      </w:r>
      <w:r>
        <w:rPr>
          <w:b/>
        </w:rPr>
        <w:t>input</w:t>
      </w:r>
      <w:r>
        <w:rPr>
          <w:b w:val="0"/>
        </w:rPr>
        <w:t xml:space="preserve"> lowers the </w:t>
      </w:r>
      <w:r>
        <w:rPr>
          <w:b/>
        </w:rPr>
        <w:t>score</w:t>
      </w:r>
      <w:r>
        <w:rPr>
          <w:b w:val="0"/>
        </w:rPr>
        <w:t xml:space="preserve"> by1.</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w:t>
      </w:r>
      <w:r>
        <w:rPr>
          <w:b/>
        </w:rPr>
        <w:t>score</w:t>
      </w:r>
      <w:r>
        <w:rPr>
          <w:b w:val="0"/>
        </w:rPr>
        <w:t xml:space="preserv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Dot products and weighted sums: the case</w:t>
      </w:r>
    </w:p>
    <w:p>
      <w:r>
        <w:drawing>
          <wp:inline xmlns:a="http://schemas.openxmlformats.org/drawingml/2006/main" xmlns:pic="http://schemas.openxmlformats.org/drawingml/2006/picture">
            <wp:extent cx="5486400" cy="2990088"/>
            <wp:docPr id="4" name="Picture 4" descr="Draw each input’s contribution to a toy weighted brightness score. Supplied facts: Inputs [2, 5]; weights [3,-1]; no bias. Score is 2×3+5×(-1).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01.png"/>
                    <pic:cNvPicPr/>
                  </pic:nvPicPr>
                  <pic:blipFill>
                    <a:blip r:embed="rId12"/>
                    <a:stretch>
                      <a:fillRect/>
                    </a:stretch>
                  </pic:blipFill>
                  <pic:spPr>
                    <a:xfrm>
                      <a:off x="0" y="0"/>
                      <a:ext cx="5486400" cy="2990088"/>
                    </a:xfrm>
                    <a:prstGeom prst="rect"/>
                  </pic:spPr>
                </pic:pic>
              </a:graphicData>
            </a:graphic>
          </wp:inline>
        </w:drawing>
      </w:r>
    </w:p>
    <w:p>
      <w:pPr>
        <w:spacing w:line="336" w:lineRule="auto" w:after="180"/>
      </w:pPr>
      <w:r>
        <w:rPr>
          <w:b w:val="0"/>
        </w:rPr>
        <w:t xml:space="preserve">Draw each </w:t>
      </w:r>
      <w:r>
        <w:rPr>
          <w:b/>
        </w:rPr>
        <w:t>input</w:t>
      </w:r>
      <w:r>
        <w:rPr>
          <w:b w:val="0"/>
        </w:rPr>
        <w:t xml:space="preserve">’s </w:t>
      </w:r>
      <w:r>
        <w:rPr>
          <w:b/>
        </w:rPr>
        <w:t>contribution</w:t>
      </w:r>
      <w:r>
        <w:rPr>
          <w:b w:val="0"/>
        </w:rPr>
        <w:t xml:space="preserve"> to a toy </w:t>
      </w:r>
      <w:r>
        <w:rPr>
          <w:b/>
        </w:rPr>
        <w:t>weight</w:t>
      </w:r>
      <w:r>
        <w:rPr>
          <w:b w:val="0"/>
        </w:rPr>
        <w:t xml:space="preserve">ed brightness </w:t>
      </w:r>
      <w:r>
        <w:rPr>
          <w:b/>
        </w:rPr>
        <w:t>score</w:t>
      </w:r>
      <w:r>
        <w:rPr>
          <w:b w:val="0"/>
        </w:rPr>
        <w:t xml:space="preserve">. Supplied facts: </w:t>
      </w:r>
      <w:r>
        <w:rPr>
          <w:b/>
        </w:rPr>
        <w:t>Input</w:t>
      </w:r>
      <w:r>
        <w:rPr>
          <w:b w:val="0"/>
        </w:rPr>
        <w:t xml:space="preserve">s [2, 5]; </w:t>
      </w:r>
      <w:r>
        <w:rPr>
          <w:b/>
        </w:rPr>
        <w:t>weight</w:t>
      </w:r>
      <w:r>
        <w:rPr>
          <w:b w:val="0"/>
        </w:rPr>
        <w:t xml:space="preserve">s [3,-1]; no bias. </w:t>
      </w:r>
      <w:r>
        <w:rPr>
          <w:b/>
        </w:rPr>
        <w:t>Score</w:t>
      </w:r>
      <w:r>
        <w:rPr>
          <w:b w:val="0"/>
        </w:rPr>
        <w:t xml:space="preserve"> is 2×3+5×(-1).</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Multiply first input: Left contribution=2×3=6. → Multiply second input: Right contribution=5×(-1)=-5. → Add contributions: Weighted sum=6-5=1; this is a score, not a probability."/>
            <wp:cNvGraphicFramePr>
              <a:graphicFrameLocks noChangeAspect="1"/>
            </wp:cNvGraphicFramePr>
            <a:graphic>
              <a:graphicData uri="http://schemas.openxmlformats.org/drawingml/2006/picture">
                <pic:pic>
                  <pic:nvPicPr>
                    <pic:cNvPr id="0" name="academy-story-ai-5-2-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Multiply first </w:t>
      </w:r>
      <w:r>
        <w:rPr>
          <w:b/>
        </w:rPr>
        <w:t>input</w:t>
      </w:r>
      <w:r>
        <w:rPr>
          <w:b w:val="0"/>
        </w:rPr>
        <w:t xml:space="preserve">: Left </w:t>
      </w:r>
      <w:r>
        <w:rPr>
          <w:b/>
        </w:rPr>
        <w:t>contribution</w:t>
      </w:r>
      <w:r>
        <w:rPr>
          <w:b w:val="0"/>
        </w:rPr>
        <w:t xml:space="preserve">=2×3=6. → Multiply second </w:t>
      </w:r>
      <w:r>
        <w:rPr>
          <w:b/>
        </w:rPr>
        <w:t>input</w:t>
      </w:r>
      <w:r>
        <w:rPr>
          <w:b w:val="0"/>
        </w:rPr>
        <w:t xml:space="preserve">: Right </w:t>
      </w:r>
      <w:r>
        <w:rPr>
          <w:b/>
        </w:rPr>
        <w:t>contribution</w:t>
      </w:r>
      <w:r>
        <w:rPr>
          <w:b w:val="0"/>
        </w:rPr>
        <w:t xml:space="preserve">=5×(-1)=-5. → Add </w:t>
      </w:r>
      <w:r>
        <w:rPr>
          <w:b/>
        </w:rPr>
        <w:t>contribution</w:t>
      </w:r>
      <w:r>
        <w:rPr>
          <w:b w:val="0"/>
        </w:rPr>
        <w:t xml:space="preserve">s: </w:t>
      </w:r>
      <w:r>
        <w:rPr>
          <w:b/>
        </w:rPr>
        <w:t>Weight</w:t>
      </w:r>
      <w:r>
        <w:rPr>
          <w:b w:val="0"/>
        </w:rPr>
        <w:t xml:space="preserve">ed sum=6-5=1; this is a </w:t>
      </w:r>
      <w:r>
        <w:rPr>
          <w:b/>
        </w:rPr>
        <w:t>score</w:t>
      </w:r>
      <w:r>
        <w:rPr>
          <w:b w:val="0"/>
        </w:rPr>
        <w:t>, not a probability.</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Weighted brightness score</w:t>
      </w:r>
    </w:p>
    <w:p>
      <w:r>
        <w:drawing>
          <wp:inline xmlns:a="http://schemas.openxmlformats.org/drawingml/2006/main" xmlns:pic="http://schemas.openxmlformats.org/drawingml/2006/picture">
            <wp:extent cx="5486400" cy="3224784"/>
            <wp:docPr id="6" name="Picture 6" descr="Weighted brightness score. Inputs: [2, 5]; weights: [3, -1]; bias: 0; activation: identity; output: 1."/>
            <wp:cNvGraphicFramePr>
              <a:graphicFrameLocks noChangeAspect="1"/>
            </wp:cNvGraphicFramePr>
            <a:graphic>
              <a:graphicData uri="http://schemas.openxmlformats.org/drawingml/2006/picture">
                <pic:pic>
                  <pic:nvPicPr>
                    <pic:cNvPr id="0" name="academy-story-ai-5-2-03.png"/>
                    <pic:cNvPicPr/>
                  </pic:nvPicPr>
                  <pic:blipFill>
                    <a:blip r:embed="rId13"/>
                    <a:stretch>
                      <a:fillRect/>
                    </a:stretch>
                  </pic:blipFill>
                  <pic:spPr>
                    <a:xfrm>
                      <a:off x="0" y="0"/>
                      <a:ext cx="5486400" cy="3224784"/>
                    </a:xfrm>
                    <a:prstGeom prst="rect"/>
                  </pic:spPr>
                </pic:pic>
              </a:graphicData>
            </a:graphic>
          </wp:inline>
        </w:drawing>
      </w:r>
    </w:p>
    <w:p>
      <w:pPr>
        <w:spacing w:line="336" w:lineRule="auto" w:after="180"/>
      </w:pPr>
      <w:r>
        <w:rPr>
          <w:b/>
        </w:rPr>
        <w:t>Weight</w:t>
      </w:r>
      <w:r>
        <w:rPr>
          <w:b w:val="0"/>
        </w:rPr>
        <w:t xml:space="preserve">ed brightness </w:t>
      </w:r>
      <w:r>
        <w:rPr>
          <w:b/>
        </w:rPr>
        <w:t>score</w:t>
      </w:r>
      <w:r>
        <w:rPr>
          <w:b w:val="0"/>
        </w:rPr>
        <w:t xml:space="preserve">. </w:t>
      </w:r>
      <w:r>
        <w:rPr>
          <w:b/>
        </w:rPr>
        <w:t>Input</w:t>
      </w:r>
      <w:r>
        <w:rPr>
          <w:b w:val="0"/>
        </w:rPr>
        <w:t xml:space="preserve">s: [2, 5]; </w:t>
      </w:r>
      <w:r>
        <w:rPr>
          <w:b/>
        </w:rPr>
        <w:t>weight</w:t>
      </w:r>
      <w:r>
        <w:rPr>
          <w:b w:val="0"/>
        </w:rPr>
        <w:t xml:space="preserve">s: [3, -1]; bias: 0; activation: identity; </w:t>
      </w:r>
      <w:r>
        <w:rPr>
          <w:b/>
        </w:rPr>
        <w:t>output</w:t>
      </w:r>
      <w:r>
        <w:rPr>
          <w:b w:val="0"/>
        </w:rPr>
        <w:t>: 1.</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Weighted sum=6-5=1; this is a score, not a probability. Changed condition: Increase only the right input from 5 to6. Expected result: The score becomes 6-6=0. Reason: The right weight is-1, so adding 1 to that input lowers the score by1."/>
            <wp:cNvGraphicFramePr>
              <a:graphicFrameLocks noChangeAspect="1"/>
            </wp:cNvGraphicFramePr>
            <a:graphic>
              <a:graphicData uri="http://schemas.openxmlformats.org/drawingml/2006/picture">
                <pic:pic>
                  <pic:nvPicPr>
                    <pic:cNvPr id="0" name="academy-story-ai-5-2-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Weight</w:t>
      </w:r>
      <w:r>
        <w:rPr>
          <w:b w:val="0"/>
        </w:rPr>
        <w:t xml:space="preserve">ed sum=6-5=1; this is a </w:t>
      </w:r>
      <w:r>
        <w:rPr>
          <w:b/>
        </w:rPr>
        <w:t>score</w:t>
      </w:r>
      <w:r>
        <w:rPr>
          <w:b w:val="0"/>
        </w:rPr>
        <w:t xml:space="preserve">, not a probability. Changed condition: Increase only the right </w:t>
      </w:r>
      <w:r>
        <w:rPr>
          <w:b/>
        </w:rPr>
        <w:t>input</w:t>
      </w:r>
      <w:r>
        <w:rPr>
          <w:b w:val="0"/>
        </w:rPr>
        <w:t xml:space="preserve"> from 5 to6. Expected result: The </w:t>
      </w:r>
      <w:r>
        <w:rPr>
          <w:b/>
        </w:rPr>
        <w:t>score</w:t>
      </w:r>
      <w:r>
        <w:rPr>
          <w:b w:val="0"/>
        </w:rPr>
        <w:t xml:space="preserve"> becomes 6-6=0.</w:t>
      </w:r>
    </w:p>
    <w:p>
      <w:pPr>
        <w:spacing w:line="336" w:lineRule="auto" w:after="180"/>
      </w:pPr>
      <w:r>
        <w:rPr>
          <w:b w:val="0"/>
        </w:rPr>
        <w:t xml:space="preserve">Reason: The right </w:t>
      </w:r>
      <w:r>
        <w:rPr>
          <w:b/>
        </w:rPr>
        <w:t>weight</w:t>
      </w:r>
      <w:r>
        <w:rPr>
          <w:b w:val="0"/>
        </w:rPr>
        <w:t xml:space="preserve"> is-1, so adding 1 to that </w:t>
      </w:r>
      <w:r>
        <w:rPr>
          <w:b/>
        </w:rPr>
        <w:t>input</w:t>
      </w:r>
      <w:r>
        <w:rPr>
          <w:b w:val="0"/>
        </w:rPr>
        <w:t xml:space="preserve"> lowers the </w:t>
      </w:r>
      <w:r>
        <w:rPr>
          <w:b/>
        </w:rPr>
        <w:t>score</w:t>
      </w:r>
      <w:r>
        <w:rPr>
          <w:b w:val="0"/>
        </w:rPr>
        <w:t xml:space="preserve"> by1.</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The right </w:t>
      </w:r>
      <w:r>
        <w:rPr>
          <w:b/>
        </w:rPr>
        <w:t>weight</w:t>
      </w:r>
      <w:r>
        <w:rPr>
          <w:b w:val="0"/>
        </w:rPr>
        <w:t xml:space="preserve"> is-1, so adding 1 to that </w:t>
      </w:r>
      <w:r>
        <w:rPr>
          <w:b/>
        </w:rPr>
        <w:t>input</w:t>
      </w:r>
      <w:r>
        <w:rPr>
          <w:b w:val="0"/>
        </w:rPr>
        <w:t xml:space="preserve"> lowers the </w:t>
      </w:r>
      <w:r>
        <w:rPr>
          <w:b/>
        </w:rPr>
        <w:t>score</w:t>
      </w:r>
      <w:r>
        <w:rPr>
          <w:b w:val="0"/>
        </w:rPr>
        <w:t xml:space="preserve"> by1.</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A weight controls how strongly an input contributes to the score. The left connection adds three times its measurement; the negative right connection subtracts its measurement. Calculate each contribution before adding them. This dot product is a signed score; it becomes a probability only if a separate, justified transformation and interpretation are supplied. Limit: These declared weights are hand-chosen toy parameters; no network training or calibrated probability is claimed."/>
            <wp:cNvGraphicFramePr>
              <a:graphicFrameLocks noChangeAspect="1"/>
            </wp:cNvGraphicFramePr>
            <a:graphic>
              <a:graphicData uri="http://schemas.openxmlformats.org/drawingml/2006/picture">
                <pic:pic>
                  <pic:nvPicPr>
                    <pic:cNvPr id="0" name="academy-story-ai-5-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weight</w:t>
      </w:r>
      <w:r>
        <w:rPr>
          <w:b w:val="0"/>
        </w:rPr>
        <w:t xml:space="preserve"> controls how strongly an </w:t>
      </w:r>
      <w:r>
        <w:rPr>
          <w:b/>
        </w:rPr>
        <w:t>input</w:t>
      </w:r>
      <w:r>
        <w:rPr>
          <w:b w:val="0"/>
        </w:rPr>
        <w:t xml:space="preserve"> contributes to the </w:t>
      </w:r>
      <w:r>
        <w:rPr>
          <w:b/>
        </w:rPr>
        <w:t>score</w:t>
      </w:r>
      <w:r>
        <w:rPr>
          <w:b w:val="0"/>
        </w:rPr>
        <w:t xml:space="preserve">. The left connection adds three times its measurement; the negative right connection subtracts its measurement. Calculate each </w:t>
      </w:r>
      <w:r>
        <w:rPr>
          <w:b/>
        </w:rPr>
        <w:t>contribution</w:t>
      </w:r>
      <w:r>
        <w:rPr>
          <w:b w:val="0"/>
        </w:rPr>
        <w:t xml:space="preserve"> before adding them.</w:t>
      </w:r>
    </w:p>
    <w:p>
      <w:pPr>
        <w:spacing w:line="336" w:lineRule="auto" w:after="180"/>
      </w:pPr>
      <w:r>
        <w:rPr>
          <w:b w:val="0"/>
        </w:rPr>
        <w:t xml:space="preserve">This </w:t>
      </w:r>
      <w:r>
        <w:rPr>
          <w:b/>
        </w:rPr>
        <w:t>dot product</w:t>
      </w:r>
      <w:r>
        <w:rPr>
          <w:b w:val="0"/>
        </w:rPr>
        <w:t xml:space="preserve"> is a signed </w:t>
      </w:r>
      <w:r>
        <w:rPr>
          <w:b/>
        </w:rPr>
        <w:t>score</w:t>
      </w:r>
      <w:r>
        <w:rPr>
          <w:b w:val="0"/>
        </w:rPr>
        <w:t>; it becomes a probability only if a separate, justified transformation and interpretation are supplied.</w:t>
      </w:r>
    </w:p>
    <w:p>
      <w:pPr>
        <w:spacing w:line="336" w:lineRule="auto" w:after="180"/>
      </w:pPr>
      <w:r>
        <w:rPr>
          <w:b w:val="0"/>
        </w:rPr>
        <w:t xml:space="preserve">Limit: These declared </w:t>
      </w:r>
      <w:r>
        <w:rPr>
          <w:b/>
        </w:rPr>
        <w:t>weight</w:t>
      </w:r>
      <w:r>
        <w:rPr>
          <w:b w:val="0"/>
        </w:rPr>
        <w:t xml:space="preserve">s are hand-chosen toy parameters; no network </w:t>
      </w:r>
      <w:r>
        <w:rPr>
          <w:b/>
        </w:rPr>
        <w:t>training</w:t>
      </w:r>
      <w:r>
        <w:rPr>
          <w:b w:val="0"/>
        </w:rPr>
        <w:t xml:space="preserve"> or calibrated probability is claimed.</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These declared </w:t>
      </w:r>
      <w:r>
        <w:rPr>
          <w:b/>
        </w:rPr>
        <w:t>weight</w:t>
      </w:r>
      <w:r>
        <w:rPr>
          <w:b w:val="0"/>
        </w:rPr>
        <w:t xml:space="preserve">s are hand-chosen toy parameters; no network </w:t>
      </w:r>
      <w:r>
        <w:rPr>
          <w:b/>
        </w:rPr>
        <w:t>training</w:t>
      </w:r>
      <w:r>
        <w:rPr>
          <w:b w:val="0"/>
        </w:rPr>
        <w:t xml:space="preserve"> or calibrated probability is claimed.</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ich connection explains why more right brightness lowers this scor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connection explains why more right brightness lowers this </w:t>
      </w:r>
      <w:r>
        <w:rPr>
          <w:b/>
        </w:rPr>
        <w:t>score</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The right connection has negative </w:t>
      </w:r>
      <w:r>
        <w:rPr>
          <w:b/>
        </w:rPr>
        <w:t>weight</w:t>
      </w:r>
      <w:r>
        <w:rPr>
          <w:b w:val="0"/>
        </w:rPr>
        <w:t xml:space="preserve"> -1. Its </w:t>
      </w:r>
      <w:r>
        <w:rPr>
          <w:b/>
        </w:rPr>
        <w:t>contribution</w:t>
      </w:r>
      <w:r>
        <w:rPr>
          <w:b w:val="0"/>
        </w:rPr>
        <w:t xml:space="preserve"> changes from -5 to-6 while the left </w:t>
      </w:r>
      <w:r>
        <w:rPr>
          <w:b/>
        </w:rPr>
        <w:t>contribution</w:t>
      </w:r>
      <w:r>
        <w:rPr>
          <w:b w:val="0"/>
        </w:rPr>
        <w:t xml:space="preserve"> stays 6. Changed-case check: The </w:t>
      </w:r>
      <w:r>
        <w:rPr>
          <w:b/>
        </w:rPr>
        <w:t>score</w:t>
      </w:r>
      <w:r>
        <w:rPr>
          <w:b w:val="0"/>
        </w:rPr>
        <w:t xml:space="preserve"> becomes 6-6=0.</w:t>
      </w:r>
    </w:p>
    <w:p>
      <w:pPr>
        <w:spacing w:line="336" w:lineRule="auto" w:after="180"/>
      </w:pPr>
      <w:r>
        <w:rPr>
          <w:b w:val="0"/>
        </w:rPr>
        <w:t xml:space="preserve">The right </w:t>
      </w:r>
      <w:r>
        <w:rPr>
          <w:b/>
        </w:rPr>
        <w:t>weight</w:t>
      </w:r>
      <w:r>
        <w:rPr>
          <w:b w:val="0"/>
        </w:rPr>
        <w:t xml:space="preserve"> is-1, so adding 1 to that </w:t>
      </w:r>
      <w:r>
        <w:rPr>
          <w:b/>
        </w:rPr>
        <w:t>input</w:t>
      </w:r>
      <w:r>
        <w:rPr>
          <w:b w:val="0"/>
        </w:rPr>
        <w:t xml:space="preserve"> lowers the </w:t>
      </w:r>
      <w:r>
        <w:rPr>
          <w:b/>
        </w:rPr>
        <w:t>score</w:t>
      </w:r>
      <w:r>
        <w:rPr>
          <w:b w:val="0"/>
        </w:rPr>
        <w:t xml:space="preserve"> by1.</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Dot products and weighted sums: the case</w:t>
      </w:r>
    </w:p>
    <w:p>
      <w:pPr>
        <w:pStyle w:val="Heading3"/>
      </w:pPr>
      <w:r>
        <w:t>02. Follow the deciding steps</w:t>
      </w:r>
    </w:p>
    <w:p>
      <w:pPr>
        <w:pStyle w:val="Heading3"/>
      </w:pPr>
      <w:r>
        <w:t>03. Weighted brightness score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