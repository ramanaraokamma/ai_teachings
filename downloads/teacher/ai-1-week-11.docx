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ai-1/11</w:t>
      </w:r>
    </w:p>
    <w:p>
      <w:pPr>
        <w:pStyle w:val="Title"/>
      </w:pPr>
      <w:r>
        <w:t>Repeating Efficiently</w:t>
      </w:r>
    </w:p>
    <w:p>
      <w:r>
        <w:t>Project: Helpful Classroom Sorter</w:t>
      </w:r>
    </w:p>
    <w:p>
      <w:pPr>
        <w:pStyle w:val="Heading1"/>
      </w:pPr>
      <w:r>
        <w:t>01. Repeating Efficiently</w:t>
      </w:r>
    </w:p>
    <w:p>
      <w:r>
        <w:t>Prepare Repeating Efficiently: check the target, prerequisites, resources and adaptable teaching schedule.</w:t>
      </w:r>
    </w:p>
    <w:p>
      <w:pPr>
        <w:pStyle w:val="Heading3"/>
      </w:pPr>
      <w:r>
        <w:t>Teach the learning cycle</w:t>
      </w:r>
    </w:p>
    <w:p>
      <w:pPr>
        <w:spacing w:line="336" w:lineRule="auto" w:after="180"/>
      </w:pPr>
      <w:r>
        <w:rPr>
          <w:b w:val="0"/>
        </w:rPr>
        <w:t xml:space="preserve">Primary target: Trace a </w:t>
      </w:r>
      <w:r>
        <w:rPr>
          <w:b/>
        </w:rPr>
        <w:t>loop</w:t>
      </w:r>
      <w:r>
        <w:rPr>
          <w:b w:val="0"/>
        </w:rPr>
        <w:t xml:space="preserve"> by testing its condition before every repetition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If/Then Decisions</w:t>
      </w:r>
    </w:p>
    <w:p>
      <w:pPr>
        <w:spacing w:line="336" w:lineRule="auto" w:after="180"/>
      </w:pPr>
      <w:r>
        <w:rPr>
          <w:b w:val="0"/>
        </w:rPr>
        <w:t>Without opening the old lesson, explain one key idea from If/Then Decisions. Give an example and a mistake that the idea helps you avoid.</w:t>
      </w:r>
    </w:p>
    <w:p>
      <w:pPr>
        <w:spacing w:line="336" w:lineRule="auto" w:after="180"/>
      </w:pPr>
      <w:r>
        <w:rPr>
          <w:b w:val="0"/>
        </w:rPr>
        <w:t>Look for: Evaluate a condition using the current state and trace only the selected branch</w:t>
      </w:r>
    </w:p>
    <w:p>
      <w:pPr>
        <w:spacing w:line="336" w:lineRule="auto" w:after="180"/>
      </w:pPr>
      <w:r>
        <w:rPr>
          <w:b w:val="0"/>
        </w:rPr>
        <w:t>Reference example, not the only acceptable wording: Start 2: after adding 2 score is 4; at least 6 is false; add 4 and report 8. Start 5: after adding 2 score is 7; at least 6 is true; subtract 3 and report 4.</w:t>
      </w:r>
    </w:p>
    <w:p>
      <w:pPr>
        <w:spacing w:line="336" w:lineRule="auto" w:after="180"/>
      </w:pPr>
      <w:r>
        <w:rPr>
          <w:b w:val="0"/>
        </w:rPr>
        <w:t>Each run starts fresh and executes only its selected branch.</w:t>
      </w:r>
    </w:p>
    <w:p>
      <w:pPr>
        <w:pStyle w:val="Heading3"/>
      </w:pPr>
      <w:r>
        <w:t>Features: Useful Clues</w:t>
      </w:r>
    </w:p>
    <w:p>
      <w:pPr>
        <w:spacing w:line="336" w:lineRule="auto" w:after="180"/>
      </w:pPr>
      <w:r>
        <w:rPr>
          <w:b w:val="0"/>
        </w:rPr>
        <w:t>Without opening the old lesson, explain one key idea from Features: Useful Clues. Give an example and a mistake that the idea helps you avoid.</w:t>
      </w:r>
    </w:p>
    <w:p>
      <w:pPr>
        <w:spacing w:line="336" w:lineRule="auto" w:after="180"/>
      </w:pPr>
      <w:r>
        <w:rPr>
          <w:b w:val="0"/>
        </w:rPr>
        <w:t>Look for: Choose recorded properties that preserve distinctions needed for a stated task</w:t>
      </w:r>
    </w:p>
    <w:p>
      <w:pPr>
        <w:spacing w:line="336" w:lineRule="auto" w:after="180"/>
      </w:pPr>
      <w:r>
        <w:rPr>
          <w:b w:val="0"/>
        </w:rPr>
        <w:t>Reference example, not the only acceptable wording: Use length and width measured before the decision. State the order as length in cm, then width in cm; the record is 12, 8.</w:t>
      </w:r>
    </w:p>
    <w:p>
      <w:pPr>
        <w:spacing w:line="336" w:lineRule="auto" w:after="180"/>
      </w:pPr>
      <w:r>
        <w:rPr>
          <w:b w:val="0"/>
        </w:rPr>
        <w:t>The target is fits or too large under the guide, and this card is fits because both equalities are included.</w:t>
      </w:r>
    </w:p>
    <w:p>
      <w:pPr>
        <w:spacing w:line="336" w:lineRule="auto" w:after="180"/>
      </w:pPr>
      <w:r>
        <w:rPr>
          <w:b w:val="0"/>
        </w:rPr>
        <w:t>Colour and card number are not needed for this rule; the final inspection sticker copies the answer and is unavailable before inspection.</w:t>
      </w:r>
    </w:p>
    <w:p>
      <w:pPr>
        <w:pStyle w:val="Heading3"/>
      </w:pPr>
      <w:r>
        <w:t>Pictures Become Numbers</w:t>
      </w:r>
    </w:p>
    <w:p>
      <w:pPr>
        <w:spacing w:line="336" w:lineRule="auto" w:after="180"/>
      </w:pPr>
      <w:r>
        <w:rPr>
          <w:b w:val="0"/>
        </w:rPr>
        <w:t>Without opening the old lesson, explain one key idea from Pictures Become Numbers. Give an example and a mistake that the idea helps you avoid.</w:t>
      </w:r>
    </w:p>
    <w:p>
      <w:pPr>
        <w:spacing w:line="336" w:lineRule="auto" w:after="180"/>
      </w:pPr>
      <w:r>
        <w:rPr>
          <w:b w:val="0"/>
        </w:rPr>
        <w:t>Look for: Encode and reconstruct a small image using an explicit grid convention</w:t>
      </w:r>
    </w:p>
    <w:p>
      <w:pPr>
        <w:spacing w:line="336" w:lineRule="auto" w:after="180"/>
      </w:pPr>
      <w:r>
        <w:rPr>
          <w:b w:val="0"/>
        </w:rPr>
        <w:t>Reference example, not the only acceptable wording: The upper row has black, white, black; the lower row has white, black, white. Reading back gives the supplied two rows.</w:t>
      </w:r>
    </w:p>
    <w:p>
      <w:pPr>
        <w:spacing w:line="336" w:lineRule="auto" w:after="180"/>
      </w:pPr>
      <w:r>
        <w:rPr>
          <w:b w:val="0"/>
        </w:rPr>
        <w:t>There are three black pixels among six total positions.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robot stamps the next unstamped card until it has stamped five cards. Only three cards are available. Write a stopping rule that handles both limits and trace the number stamped.</w:t>
      </w:r>
    </w:p>
    <w:p>
      <w:pPr>
        <w:pStyle w:val="Heading3"/>
      </w:pPr>
      <w:r>
        <w:t>Concept to explain</w:t>
      </w:r>
    </w:p>
    <w:p>
      <w:pPr>
        <w:spacing w:line="336" w:lineRule="auto" w:after="180"/>
      </w:pPr>
      <w:r>
        <w:rPr>
          <w:b w:val="0"/>
        </w:rPr>
        <w:t xml:space="preserve">A </w:t>
      </w:r>
      <w:r>
        <w:rPr>
          <w:b/>
        </w:rPr>
        <w:t>loop</w:t>
      </w:r>
      <w:r>
        <w:rPr>
          <w:b w:val="0"/>
        </w:rPr>
        <w:t xml:space="preserve"> repeats a useful step until a </w:t>
      </w:r>
      <w:r>
        <w:rPr>
          <w:b/>
        </w:rPr>
        <w:t>stopping condition</w:t>
      </w:r>
      <w:r>
        <w:rPr>
          <w:b w:val="0"/>
        </w:rPr>
        <w:t xml:space="preserve"> is met.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loop</w:t>
            </w:r>
          </w:p>
        </w:tc>
        <w:tc>
          <w:tcPr>
            <w:tcW w:type="dxa" w:w="5112"/>
          </w:tcPr>
          <w:p>
            <w:r>
              <w:t>control structure that repeats steps</w:t>
            </w:r>
          </w:p>
        </w:tc>
      </w:tr>
      <w:tr>
        <w:tc>
          <w:tcPr>
            <w:tcW w:type="dxa" w:w="5112"/>
          </w:tcPr>
          <w:p>
            <w:r>
              <w:t>iteration</w:t>
            </w:r>
          </w:p>
        </w:tc>
        <w:tc>
          <w:tcPr>
            <w:tcW w:type="dxa" w:w="5112"/>
          </w:tcPr>
          <w:p>
            <w:r>
              <w:t>one pass through the loop</w:t>
            </w:r>
          </w:p>
        </w:tc>
      </w:tr>
      <w:tr>
        <w:tc>
          <w:tcPr>
            <w:tcW w:type="dxa" w:w="5112"/>
          </w:tcPr>
          <w:p>
            <w:r>
              <w:t>loop body</w:t>
            </w:r>
          </w:p>
        </w:tc>
        <w:tc>
          <w:tcPr>
            <w:tcW w:type="dxa" w:w="5112"/>
          </w:tcPr>
          <w:p>
            <w:r>
              <w:t>steps repeated each time</w:t>
            </w:r>
          </w:p>
        </w:tc>
      </w:tr>
      <w:tr>
        <w:tc>
          <w:tcPr>
            <w:tcW w:type="dxa" w:w="5112"/>
          </w:tcPr>
          <w:p>
            <w:r>
              <w:t>stopping condition</w:t>
            </w:r>
          </w:p>
        </w:tc>
        <w:tc>
          <w:tcPr>
            <w:tcW w:type="dxa" w:w="5112"/>
          </w:tcPr>
          <w:p>
            <w:r>
              <w:t>rule that ends repetition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a pretest while </w:t>
      </w:r>
      <w:r>
        <w:rPr>
          <w:b/>
        </w:rPr>
        <w:t>loop</w:t>
      </w:r>
      <w:r>
        <w:rPr>
          <w:b w:val="0"/>
        </w:rPr>
        <w:t xml:space="preserve"> with exact whole-number arithmetic. Track the instruction pointer, current state, test result and </w:t>
      </w:r>
      <w:r>
        <w:rPr>
          <w:b/>
        </w:rPr>
        <w:t>body</w:t>
      </w:r>
      <w:r>
        <w:rPr>
          <w:b w:val="0"/>
        </w:rPr>
        <w:t xml:space="preserve"> count separately. Use both zero-</w:t>
      </w:r>
      <w:r>
        <w:rPr>
          <w:b/>
        </w:rPr>
        <w:t>iteration</w:t>
      </w:r>
      <w:r>
        <w:rPr>
          <w:b w:val="0"/>
        </w:rPr>
        <w:t xml:space="preserve"> and boundary-crossing cases.</w:t>
      </w:r>
    </w:p>
    <w:p>
      <w:pPr>
        <w:spacing w:line="336" w:lineRule="auto" w:after="180"/>
      </w:pPr>
      <w:r>
        <w:rPr>
          <w:b w:val="0"/>
        </w:rPr>
        <w:t xml:space="preserve">The termination explanations depend on the stated update and condition; do not claim that every increasing counter terminates. Faulty </w:t>
      </w:r>
      <w:r>
        <w:rPr>
          <w:b/>
        </w:rPr>
        <w:t>loop</w:t>
      </w:r>
      <w:r>
        <w:rPr>
          <w:b w:val="0"/>
        </w:rPr>
        <w:t>s are paper traces, stopped by the teacher once the reason for repetition is clear.</w:t>
      </w:r>
    </w:p>
    <w:p>
      <w:pPr>
        <w:pStyle w:val="Heading3"/>
      </w:pPr>
      <w:r>
        <w:t>Readiness answer</w:t>
      </w:r>
    </w:p>
    <w:p>
      <w:pPr>
        <w:spacing w:line="336" w:lineRule="auto" w:after="180"/>
      </w:pPr>
      <w:r>
        <w:rPr>
          <w:b w:val="0"/>
        </w:rPr>
        <w:t>The test is true, so add 3 and report 7. This single decision does not repeat. Another test must be explicitly specified.</w:t>
      </w:r>
    </w:p>
    <w:p>
      <w:pPr>
        <w:spacing w:line="336" w:lineRule="auto" w:after="180"/>
      </w:pPr>
      <w:r>
        <w:rPr>
          <w:b w:val="0"/>
        </w:rPr>
        <w:t xml:space="preserve">A counter card, a while condition card and a separate </w:t>
      </w:r>
      <w:r>
        <w:rPr>
          <w:b/>
        </w:rPr>
        <w:t>body</w:t>
      </w:r>
      <w:r>
        <w:rPr>
          <w:b w:val="0"/>
        </w:rPr>
        <w:t xml:space="preserve"> card with an arrow back to the condition</w:t>
      </w:r>
    </w:p>
    <w:p>
      <w:pPr>
        <w:spacing w:line="336" w:lineRule="auto" w:after="180"/>
      </w:pPr>
      <w:r>
        <w:rPr>
          <w:b w:val="0"/>
        </w:rPr>
        <w:t xml:space="preserve">A trace sheet with current value, true or false and action columns, plus a separate </w:t>
      </w:r>
      <w:r>
        <w:rPr>
          <w:b/>
        </w:rPr>
        <w:t>iteration</w:t>
      </w:r>
      <w:r>
        <w:rPr>
          <w:b w:val="0"/>
        </w:rPr>
        <w:t xml:space="preserve"> tally</w:t>
      </w:r>
    </w:p>
    <w:p>
      <w:pPr>
        <w:spacing w:line="336" w:lineRule="auto" w:after="180"/>
      </w:pPr>
      <w:r>
        <w:rPr>
          <w:b w:val="0"/>
        </w:rPr>
        <w:t>Starting-value cards including 1, 6, 7 and 8, and an add 0 fault card</w:t>
      </w:r>
    </w:p>
    <w:p>
      <w:pPr>
        <w:pStyle w:val="Heading3"/>
      </w:pPr>
      <w:r>
        <w:t>End goal for the pictorial case</w:t>
      </w:r>
    </w:p>
    <w:p>
      <w:pPr>
        <w:spacing w:line="336" w:lineRule="auto" w:after="180"/>
      </w:pPr>
      <w:r>
        <w:rPr>
          <w:b w:val="0"/>
        </w:rPr>
        <w:t xml:space="preserve">By the end, I can check a </w:t>
      </w:r>
      <w:r>
        <w:rPr>
          <w:b/>
        </w:rPr>
        <w:t>loop</w:t>
      </w:r>
      <w:r>
        <w:rPr>
          <w:b w:val="0"/>
        </w:rPr>
        <w:t xml:space="preserve"> condition before each update and count </w:t>
      </w:r>
      <w:r>
        <w:rPr>
          <w:b/>
        </w:rPr>
        <w:t>iteration</w:t>
      </w:r>
      <w:r>
        <w:rPr>
          <w:b w:val="0"/>
        </w:rPr>
        <w: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Repeating Efficiently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starting state and repeat count</w:t>
      </w:r>
    </w:p>
    <w:p>
      <w:pPr>
        <w:pStyle w:val="Heading3"/>
      </w:pPr>
      <w:r>
        <w:t>2. Process — the deciding step</w:t>
      </w:r>
    </w:p>
    <w:p>
      <w:pPr>
        <w:spacing w:line="336" w:lineRule="auto" w:after="180"/>
        <w:shd w:fill="F4F9FC"/>
      </w:pPr>
      <w:r>
        <w:rPr>
          <w:b/>
        </w:rPr>
        <w:t>PROCESS</w:t>
      </w:r>
      <w:r>
        <w:rPr>
          <w:b w:val="0"/>
        </w:rPr>
        <w:t xml:space="preserve"> run the </w:t>
      </w:r>
      <w:r>
        <w:rPr>
          <w:b/>
        </w:rPr>
        <w:t>loop body</w:t>
      </w:r>
      <w:r>
        <w:rPr>
          <w:b w:val="0"/>
        </w:rPr>
        <w:t xml:space="preserve"> and update </w:t>
      </w:r>
      <w:r>
        <w:rPr>
          <w:b/>
        </w:rPr>
        <w:t>progress</w:t>
      </w:r>
    </w:p>
    <w:p>
      <w:pPr>
        <w:pStyle w:val="Heading3"/>
      </w:pPr>
      <w:r>
        <w:t>3. Output — the result</w:t>
      </w:r>
    </w:p>
    <w:p>
      <w:pPr>
        <w:spacing w:line="336" w:lineRule="auto" w:after="180"/>
        <w:shd w:fill="F4F9FC"/>
      </w:pPr>
      <w:r>
        <w:rPr>
          <w:b/>
        </w:rPr>
        <w:t>OUTPUT</w:t>
      </w:r>
      <w:r>
        <w:rPr>
          <w:b w:val="0"/>
        </w:rPr>
        <w:t xml:space="preserve"> finished pattern when the stop condition is met</w:t>
      </w:r>
    </w:p>
    <w:p>
      <w:pPr>
        <w:pStyle w:val="Heading3"/>
      </w:pPr>
      <w:r>
        <w:t>Key idea</w:t>
      </w:r>
    </w:p>
    <w:p>
      <w:pPr>
        <w:spacing w:line="336" w:lineRule="auto" w:after="180"/>
        <w:shd w:fill="EDF7F3"/>
      </w:pPr>
      <w:r>
        <w:rPr>
          <w:b w:val="0"/>
        </w:rPr>
        <w:t xml:space="preserve">CORE IDEA A </w:t>
      </w:r>
      <w:r>
        <w:rPr>
          <w:b/>
        </w:rPr>
        <w:t>loop</w:t>
      </w:r>
      <w:r>
        <w:rPr>
          <w:b w:val="0"/>
        </w:rPr>
        <w:t xml:space="preserve"> repeats a useful step until a </w:t>
      </w:r>
      <w:r>
        <w:rPr>
          <w:b/>
        </w:rPr>
        <w:t>stopping condition</w:t>
      </w:r>
      <w:r>
        <w:rPr>
          <w:b w:val="0"/>
        </w:rPr>
        <w:t xml:space="preserve"> is met.</w:t>
      </w:r>
    </w:p>
    <w:p>
      <w:pPr>
        <w:pStyle w:val="Heading3"/>
      </w:pPr>
      <w:r>
        <w:t>How the mechanism works</w:t>
      </w:r>
    </w:p>
    <w:p>
      <w:pPr>
        <w:spacing w:line="336" w:lineRule="auto" w:after="180"/>
        <w:shd w:fill="F1F6F8"/>
      </w:pPr>
      <w:r>
        <w:rPr>
          <w:b w:val="0"/>
        </w:rPr>
        <w:t xml:space="preserve">UNDER THE HOOD For these bounded counter exercises, specify the starting value, repeated action, update and stopping test. Check that the updates eventually make the test false; otherwise a run may continue forever or repeat the wrong number of times. Other programs may use different </w:t>
      </w:r>
      <w:r>
        <w:rPr>
          <w:b/>
        </w:rPr>
        <w:t>loop</w:t>
      </w:r>
      <w:r>
        <w:rPr>
          <w:b w:val="0"/>
        </w:rPr>
        <w:t xml:space="preserve"> designs, such as waiting for a stop signal.</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Instead of writing draw-side and turn four times, a square algorithm can repeat those steps four times.</w:t>
      </w:r>
    </w:p>
    <w:p>
      <w:pPr>
        <w:pStyle w:val="Heading3"/>
      </w:pPr>
      <w:r>
        <w:t>Step 1</w:t>
      </w:r>
    </w:p>
    <w:p>
      <w:pPr>
        <w:spacing w:line="336" w:lineRule="auto" w:after="180"/>
        <w:shd w:fill="F4F9FC"/>
      </w:pPr>
      <w:r>
        <w:rPr>
          <w:b w:val="0"/>
        </w:rPr>
        <w:t>STEP 1 — OBSERVE starting state and repeat count</w:t>
      </w:r>
    </w:p>
    <w:p>
      <w:pPr>
        <w:pStyle w:val="Heading3"/>
      </w:pPr>
      <w:r>
        <w:t>Step 2</w:t>
      </w:r>
    </w:p>
    <w:p>
      <w:pPr>
        <w:spacing w:line="336" w:lineRule="auto" w:after="180"/>
        <w:shd w:fill="F4F9FC"/>
      </w:pPr>
      <w:r>
        <w:rPr>
          <w:b w:val="0"/>
        </w:rPr>
        <w:t xml:space="preserve">STEP 2 — TRACE run the </w:t>
      </w:r>
      <w:r>
        <w:rPr>
          <w:b/>
        </w:rPr>
        <w:t>loop body</w:t>
      </w:r>
      <w:r>
        <w:rPr>
          <w:b w:val="0"/>
        </w:rPr>
        <w:t xml:space="preserve"> and update </w:t>
      </w:r>
      <w:r>
        <w:rPr>
          <w:b/>
        </w:rPr>
        <w:t>progress</w:t>
      </w:r>
    </w:p>
    <w:p>
      <w:pPr>
        <w:pStyle w:val="Heading3"/>
      </w:pPr>
      <w:r>
        <w:t>Step 3</w:t>
      </w:r>
    </w:p>
    <w:p>
      <w:pPr>
        <w:spacing w:line="336" w:lineRule="auto" w:after="180"/>
        <w:shd w:fill="F4F9FC"/>
      </w:pPr>
      <w:r>
        <w:rPr>
          <w:b w:val="0"/>
        </w:rPr>
        <w:t>STEP 3 — CONCLUDE finished pattern when the stop condition is met</w:t>
      </w:r>
    </w:p>
    <w:p>
      <w:pPr>
        <w:pStyle w:val="Heading3"/>
      </w:pPr>
      <w:r>
        <w:t>Model answer</w:t>
      </w:r>
    </w:p>
    <w:p>
      <w:pPr>
        <w:spacing w:line="336" w:lineRule="auto" w:after="180"/>
        <w:shd w:fill="F1F6FC"/>
      </w:pPr>
      <w:r>
        <w:rPr>
          <w:b w:val="0"/>
        </w:rPr>
        <w:t xml:space="preserve">MODEL REASONING Place only the repeated steps inside the </w:t>
      </w:r>
      <w:r>
        <w:rPr>
          <w:b/>
        </w:rPr>
        <w:t>loop</w:t>
      </w:r>
      <w:r>
        <w:rPr>
          <w:b w:val="0"/>
        </w:rPr>
        <w:t xml:space="preserve">, initialize the counter, update it once per pass, and stop after the required count. Trace each </w:t>
      </w:r>
      <w:r>
        <w:rPr>
          <w:b/>
        </w:rPr>
        <w:t>iteration</w:t>
      </w:r>
      <w:r>
        <w:rPr>
          <w:b w:val="0"/>
        </w:rPr>
        <w:t xml:space="preserve"> to catch one-too-many or one-too-few errors.</w:t>
      </w:r>
    </w:p>
    <w:p>
      <w:pPr>
        <w:pStyle w:val="Heading3"/>
      </w:pPr>
      <w:r>
        <w:t>A claim to avoid</w:t>
      </w:r>
    </w:p>
    <w:p>
      <w:pPr>
        <w:spacing w:line="336" w:lineRule="auto" w:after="180"/>
        <w:shd w:fill="FFF5E6"/>
      </w:pPr>
      <w:r>
        <w:rPr>
          <w:b w:val="0"/>
        </w:rPr>
        <w:t>DO NOT OVERCLAIM Repeat forever is not an efficient algorithm unless endless operation is truly the goal and can be stopped safely.</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Repeat take the next unstamped card and stamp it four times.</w:t>
      </w:r>
    </w:p>
    <w:p>
      <w:pPr>
        <w:spacing w:line="336" w:lineRule="auto" w:after="180"/>
        <w:shd w:fill="F5F1FB"/>
      </w:pPr>
      <w:r>
        <w:rPr>
          <w:b w:val="0"/>
        </w:rPr>
        <w:t>How many cards are stamped? What assumption matters?</w:t>
      </w:r>
    </w:p>
    <w:p>
      <w:pPr>
        <w:pStyle w:val="Heading3"/>
      </w:pPr>
      <w:r>
        <w:t>Exact explanation to model</w:t>
      </w:r>
    </w:p>
    <w:p>
      <w:pPr>
        <w:pStyle w:val="Heading3"/>
      </w:pPr>
      <w:r>
        <w:t>Why the result follows</w:t>
      </w:r>
    </w:p>
    <w:p>
      <w:pPr>
        <w:spacing w:line="336" w:lineRule="auto" w:after="180"/>
        <w:shd w:fill="F1F6FC"/>
      </w:pPr>
      <w:r>
        <w:rPr>
          <w:b w:val="0"/>
        </w:rPr>
        <w:t>Four, provided four unstamped cards exist and each repeat takes the next one. A limit or end-of-stack check prevents continuing indefinitely.</w:t>
      </w:r>
    </w:p>
    <w:p>
      <w:pPr>
        <w:pStyle w:val="Heading3"/>
      </w:pPr>
      <w:r>
        <w:t>Explain the added worked example</w:t>
      </w:r>
    </w:p>
    <w:p>
      <w:pPr>
        <w:spacing w:line="336" w:lineRule="auto" w:after="180"/>
      </w:pPr>
      <w:r>
        <w:rPr>
          <w:b w:val="0"/>
        </w:rPr>
        <w:t>A paper counter starts at 1. While the counter is below 7, add 2 to it. When the test is false, report the counter and stop.</w:t>
      </w:r>
    </w:p>
    <w:p>
      <w:pPr>
        <w:spacing w:line="336" w:lineRule="auto" w:after="180"/>
      </w:pPr>
      <w:r>
        <w:rPr>
          <w:b w:val="0"/>
        </w:rPr>
        <w:t xml:space="preserve">The word while means test first, run the </w:t>
      </w:r>
      <w:r>
        <w:rPr>
          <w:b/>
        </w:rPr>
        <w:t>body</w:t>
      </w:r>
      <w:r>
        <w:rPr>
          <w:b w:val="0"/>
        </w:rPr>
        <w:t xml:space="preserve"> only if true, then return to the test using the updated value. The </w:t>
      </w:r>
      <w:r>
        <w:rPr>
          <w:b/>
        </w:rPr>
        <w:t>body</w:t>
      </w:r>
      <w:r>
        <w:rPr>
          <w:b w:val="0"/>
        </w:rPr>
        <w:t xml:space="preserve"> here is just add 2.</w:t>
      </w:r>
    </w:p>
    <w:p>
      <w:pPr>
        <w:spacing w:line="336" w:lineRule="auto" w:after="180"/>
      </w:pPr>
      <w:r>
        <w:rPr>
          <w:b w:val="0"/>
        </w:rPr>
        <w:t xml:space="preserve">The counter follows 1, 3, 5, 7. At 1, 3 and 5 the condition is true, so each test is followed by one addition. At 7 the condition is false. No addition follows that final test. The </w:t>
      </w:r>
      <w:r>
        <w:rPr>
          <w:b/>
        </w:rPr>
        <w:t>loop</w:t>
      </w:r>
      <w:r>
        <w:rPr>
          <w:b w:val="0"/>
        </w:rPr>
        <w:t xml:space="preserve"> has three </w:t>
      </w:r>
      <w:r>
        <w:rPr>
          <w:b/>
        </w:rPr>
        <w:t>iteration</w:t>
      </w:r>
      <w:r>
        <w:rPr>
          <w:b w:val="0"/>
        </w:rPr>
        <w:t>s and reports 7.</w:t>
      </w:r>
    </w:p>
    <w:p>
      <w:pPr>
        <w:pStyle w:val="Heading3"/>
      </w:pPr>
      <w:r>
        <w:t>Explain the added worked example · 1</w:t>
      </w:r>
    </w:p>
    <w:p>
      <w:pPr>
        <w:spacing w:line="336" w:lineRule="auto" w:after="180"/>
      </w:pPr>
      <w:r>
        <w:rPr>
          <w:b w:val="0"/>
        </w:rPr>
        <w:t xml:space="preserve">Compare the Week 10 instruction if counter is below 7, add 2, then report. From 1 that single decision reports 3. A while </w:t>
      </w:r>
      <w:r>
        <w:rPr>
          <w:b/>
        </w:rPr>
        <w:t>loop</w:t>
      </w:r>
      <w:r>
        <w:rPr>
          <w:b w:val="0"/>
        </w:rPr>
        <w:t xml:space="preserve"> explicitly returns to its test; an if decision does not.</w:t>
      </w:r>
    </w:p>
    <w:p>
      <w:pPr>
        <w:spacing w:line="336" w:lineRule="auto" w:after="180"/>
      </w:pPr>
      <w:r>
        <w:rPr>
          <w:b w:val="0"/>
        </w:rPr>
        <w:t>Draw a pointer to the instruction being executed instead of deciding for yourself when to repeat.</w:t>
      </w:r>
    </w:p>
    <w:p>
      <w:pPr>
        <w:spacing w:line="336" w:lineRule="auto" w:after="180"/>
      </w:pPr>
      <w:r>
        <w:rPr>
          <w:b w:val="0"/>
        </w:rPr>
        <w:t xml:space="preserve">The trace has four tests but only three </w:t>
      </w:r>
      <w:r>
        <w:rPr>
          <w:b/>
        </w:rPr>
        <w:t>iteration</w:t>
      </w:r>
      <w:r>
        <w:rPr>
          <w:b w:val="0"/>
        </w:rPr>
        <w:t xml:space="preserve">s. The false test is </w:t>
      </w:r>
      <w:r>
        <w:rPr>
          <w:b/>
        </w:rPr>
        <w:t>evidence</w:t>
      </w:r>
      <w:r>
        <w:rPr>
          <w:b w:val="0"/>
        </w:rPr>
        <w:t xml:space="preserve"> that this run stops. A list ending at 5 would be incomplete, while a list continuing to 9 would include an addition the </w:t>
      </w:r>
      <w:r>
        <w:rPr>
          <w:b/>
        </w:rPr>
        <w:t>loop</w:t>
      </w:r>
      <w:r>
        <w:rPr>
          <w:b w:val="0"/>
        </w:rPr>
        <w:t xml:space="preserve"> did not authorise.</w:t>
      </w:r>
    </w:p>
    <w:p>
      <w:pPr>
        <w:spacing w:line="336" w:lineRule="auto" w:after="180"/>
      </w:pPr>
      <w:r>
        <w:rPr>
          <w:b w:val="0"/>
        </w:rPr>
        <w:t xml:space="preserve">Write the current value, the test result and the action on every row. Repeated values can matter: if the </w:t>
      </w:r>
      <w:r>
        <w:rPr>
          <w:b/>
        </w:rPr>
        <w:t>body</w:t>
      </w:r>
      <w:r>
        <w:rPr>
          <w:b w:val="0"/>
        </w:rPr>
        <w:t xml:space="preserve"> does not change the state used by the test, the same true test may occur again.</w:t>
      </w:r>
    </w:p>
    <w:p>
      <w:pPr>
        <w:spacing w:line="336" w:lineRule="auto" w:after="180"/>
      </w:pPr>
      <w:r>
        <w:rPr>
          <w:b w:val="0"/>
        </w:rPr>
        <w:t>Do not erase these rows simply because they look unhelpful.</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Loop</w:t>
            </w:r>
          </w:p>
        </w:tc>
        <w:tc>
          <w:tcPr>
            <w:tcW w:type="dxa" w:w="5112"/>
          </w:tcPr>
          <w:p>
            <w:r>
              <w:t>Instructions that repeat according to a stated rule</w:t>
            </w:r>
          </w:p>
        </w:tc>
      </w:tr>
      <w:tr>
        <w:tc>
          <w:tcPr>
            <w:tcW w:type="dxa" w:w="5112"/>
          </w:tcPr>
          <w:p>
            <w:r>
              <w:t>Iteration</w:t>
            </w:r>
          </w:p>
        </w:tc>
        <w:tc>
          <w:tcPr>
            <w:tcW w:type="dxa" w:w="5112"/>
          </w:tcPr>
          <w:p>
            <w:r>
              <w:t>One execution of the repeated body</w:t>
            </w:r>
          </w:p>
        </w:tc>
      </w:tr>
      <w:tr>
        <w:tc>
          <w:tcPr>
            <w:tcW w:type="dxa" w:w="5112"/>
          </w:tcPr>
          <w:p>
            <w:r>
              <w:t>Body</w:t>
            </w:r>
          </w:p>
        </w:tc>
        <w:tc>
          <w:tcPr>
            <w:tcW w:type="dxa" w:w="5112"/>
          </w:tcPr>
          <w:p>
            <w:r>
              <w:t>The instructions performed on each iteration</w:t>
            </w:r>
          </w:p>
        </w:tc>
      </w:tr>
      <w:tr>
        <w:tc>
          <w:tcPr>
            <w:tcW w:type="dxa" w:w="5112"/>
          </w:tcPr>
          <w:p>
            <w:r>
              <w:t>Stopping condition</w:t>
            </w:r>
          </w:p>
        </w:tc>
        <w:tc>
          <w:tcPr>
            <w:tcW w:type="dxa" w:w="5112"/>
          </w:tcPr>
          <w:p>
            <w:r>
              <w:t>The situation in which repetition ends</w:t>
            </w:r>
          </w:p>
        </w:tc>
      </w:tr>
      <w:tr>
        <w:tc>
          <w:tcPr>
            <w:tcW w:type="dxa" w:w="5112"/>
          </w:tcPr>
          <w:p>
            <w:r>
              <w:t>Progress</w:t>
            </w:r>
          </w:p>
        </w:tc>
        <w:tc>
          <w:tcPr>
            <w:tcW w:type="dxa" w:w="5112"/>
          </w:tcPr>
          <w:p>
            <w:r>
              <w:t>A change that brings the state closer to a stopping condition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Starting counter</w:t>
            </w:r>
          </w:p>
        </w:tc>
        <w:tc>
          <w:tcPr>
            <w:tcW w:type="dxa" w:w="3408"/>
          </w:tcPr>
          <w:p>
            <w:r>
              <w:t>Values at successive tests</w:t>
            </w:r>
          </w:p>
        </w:tc>
        <w:tc>
          <w:tcPr>
            <w:tcW w:type="dxa" w:w="3408"/>
          </w:tcPr>
          <w:p>
            <w:r>
              <w:t>Iterations and reported value</w:t>
            </w:r>
          </w:p>
        </w:tc>
      </w:tr>
      <w:tr>
        <w:tc>
          <w:tcPr>
            <w:tcW w:type="dxa" w:w="3408"/>
          </w:tcPr>
          <w:p>
            <w:r>
              <w:t>5</w:t>
            </w:r>
          </w:p>
        </w:tc>
        <w:tc>
          <w:tcPr>
            <w:tcW w:type="dxa" w:w="3408"/>
          </w:tcPr>
          <w:p>
            <w:r>
              <w:t>5 true then 7 false</w:t>
            </w:r>
          </w:p>
        </w:tc>
        <w:tc>
          <w:tcPr>
            <w:tcW w:type="dxa" w:w="3408"/>
          </w:tcPr>
          <w:p>
            <w:r>
              <w:t>1 iteration and report 7</w:t>
            </w:r>
          </w:p>
        </w:tc>
      </w:tr>
      <w:tr>
        <w:tc>
          <w:tcPr>
            <w:tcW w:type="dxa" w:w="3408"/>
          </w:tcPr>
          <w:p>
            <w:r>
              <w:t>6</w:t>
            </w:r>
          </w:p>
        </w:tc>
        <w:tc>
          <w:tcPr>
            <w:tcW w:type="dxa" w:w="3408"/>
          </w:tcPr>
          <w:p>
            <w:r>
              <w:t>6 true then 8 false</w:t>
            </w:r>
          </w:p>
        </w:tc>
        <w:tc>
          <w:tcPr>
            <w:tcW w:type="dxa" w:w="3408"/>
          </w:tcPr>
          <w:p>
            <w:r>
              <w:t>1 iteration and report 8</w:t>
            </w:r>
          </w:p>
        </w:tc>
      </w:tr>
      <w:tr>
        <w:tc>
          <w:tcPr>
            <w:tcW w:type="dxa" w:w="3408"/>
          </w:tcPr>
          <w:p>
            <w:r>
              <w:t>7</w:t>
            </w:r>
          </w:p>
        </w:tc>
        <w:tc>
          <w:tcPr>
            <w:tcW w:type="dxa" w:w="3408"/>
          </w:tcPr>
          <w:p>
            <w:r>
              <w:t>7 false</w:t>
            </w:r>
          </w:p>
        </w:tc>
        <w:tc>
          <w:tcPr>
            <w:tcW w:type="dxa" w:w="3408"/>
          </w:tcPr>
          <w:p>
            <w:r>
              <w:t>0 iterations and report 7</w:t>
            </w:r>
          </w:p>
        </w:tc>
      </w:tr>
      <w:tr>
        <w:tc>
          <w:tcPr>
            <w:tcW w:type="dxa" w:w="3408"/>
          </w:tcPr>
          <w:p>
            <w:r>
              <w:t>8</w:t>
            </w:r>
          </w:p>
        </w:tc>
        <w:tc>
          <w:tcPr>
            <w:tcW w:type="dxa" w:w="3408"/>
          </w:tcPr>
          <w:p>
            <w:r>
              <w:t>8 false</w:t>
            </w:r>
          </w:p>
        </w:tc>
        <w:tc>
          <w:tcPr>
            <w:tcW w:type="dxa" w:w="3408"/>
          </w:tcPr>
          <w:p>
            <w:r>
              <w:t>0 iterations and report 8</w:t>
            </w:r>
          </w:p>
        </w:tc>
      </w:tr>
    </w:tbl>
    <w:p>
      <w:pPr>
        <w:spacing w:line="336" w:lineRule="auto" w:after="180"/>
      </w:pPr>
      <w:r>
        <w:rPr>
          <w:b w:val="0"/>
        </w:rPr>
        <w:t xml:space="preserve">While tests before the </w:t>
      </w:r>
      <w:r>
        <w:rPr>
          <w:b/>
        </w:rPr>
        <w:t>body</w:t>
      </w:r>
      <w:r>
        <w:rPr>
          <w:b w:val="0"/>
        </w:rPr>
        <w:t xml:space="preserve">. If the first test is false, the </w:t>
      </w:r>
      <w:r>
        <w:rPr>
          <w:b/>
        </w:rPr>
        <w:t>body</w:t>
      </w:r>
      <w:r>
        <w:rPr>
          <w:b w:val="0"/>
        </w:rPr>
        <w:t xml:space="preserve"> runs zero times. Do not add 2 once just because a </w:t>
      </w:r>
      <w:r>
        <w:rPr>
          <w:b/>
        </w:rPr>
        <w:t>loop</w:t>
      </w:r>
      <w:r>
        <w:rPr>
          <w:b w:val="0"/>
        </w:rPr>
        <w:t xml:space="preserve"> is present. Starting at 7 or 8 is a useful test of this rule.</w:t>
      </w:r>
    </w:p>
    <w:p>
      <w:pPr>
        <w:spacing w:line="336" w:lineRule="auto" w:after="180"/>
      </w:pPr>
      <w:r>
        <w:rPr>
          <w:b w:val="0"/>
        </w:rPr>
        <w:t xml:space="preserve">A </w:t>
      </w:r>
      <w:r>
        <w:rPr>
          <w:b/>
        </w:rPr>
        <w:t>loop</w:t>
      </w:r>
      <w:r>
        <w:rPr>
          <w:b w:val="0"/>
        </w:rPr>
        <w:t xml:space="preserve"> that stops when the counter is no longer below 7 does not promise to finish at exactly 7. Starting at 6 produces 8. Passing the boundary is allowed by these instructions.</w:t>
      </w:r>
    </w:p>
    <w:p>
      <w:pPr>
        <w:spacing w:line="336" w:lineRule="auto" w:after="180"/>
      </w:pPr>
      <w:r>
        <w:rPr>
          <w:b w:val="0"/>
        </w:rPr>
        <w:t>Always report the actual final state instead of replacing it with the threshold.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Repeating Efficiently</w:t>
      </w:r>
    </w:p>
    <w:p>
      <w:pPr>
        <w:spacing w:line="336" w:lineRule="auto" w:after="180"/>
      </w:pPr>
      <w:r>
        <w:rPr>
          <w:b w:val="0"/>
        </w:rPr>
        <w:t>A fictional paper counter advances through a display until its condition becomes false.</w:t>
      </w:r>
    </w:p>
    <w:p>
      <w:pPr>
        <w:pStyle w:val="Heading3"/>
      </w:pPr>
      <w:r>
        <w:t>The facts we will use</w:t>
      </w:r>
    </w:p>
    <w:p>
      <w:pPr>
        <w:pStyle w:val="Heading3"/>
      </w:pPr>
      <w:r>
        <w:t>Supplied facts</w:t>
      </w:r>
    </w:p>
    <w:p>
      <w:pPr>
        <w:spacing w:line="336" w:lineRule="auto" w:after="180"/>
        <w:shd w:fill="F1F6FC"/>
      </w:pPr>
      <w:r>
        <w:rPr>
          <w:b w:val="0"/>
        </w:rPr>
        <w:t>Start at 2. While the current counter is below 10, add 3.</w:t>
      </w:r>
    </w:p>
    <w:p>
      <w:pPr>
        <w:pStyle w:val="Heading3"/>
      </w:pPr>
      <w:r>
        <w:t>Supplied facts</w:t>
      </w:r>
    </w:p>
    <w:p>
      <w:pPr>
        <w:spacing w:line="336" w:lineRule="auto" w:after="180"/>
        <w:shd w:fill="F1F6FC"/>
      </w:pPr>
      <w:r>
        <w:rPr>
          <w:b w:val="0"/>
        </w:rPr>
        <w:t>Test before each addition; report when the condition is false.</w:t>
      </w:r>
    </w:p>
    <w:p>
      <w:r>
        <w:drawing>
          <wp:inline xmlns:a="http://schemas.openxmlformats.org/drawingml/2006/main" xmlns:pic="http://schemas.openxmlformats.org/drawingml/2006/picture">
            <wp:extent cx="5486400" cy="4234543"/>
            <wp:docPr id="1" name="Picture 1" descr="Condition checks before additions"/>
            <wp:cNvGraphicFramePr>
              <a:graphicFrameLocks noChangeAspect="1"/>
            </wp:cNvGraphicFramePr>
            <a:graphic>
              <a:graphicData uri="http://schemas.openxmlformats.org/drawingml/2006/picture">
                <pic:pic>
                  <pic:nvPicPr>
                    <pic:cNvPr id="0" name="academy-detail-ai-1-11.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Repeating Efficiently. First test: 2&lt;10 is true: update to 5.. Repeat: 5&lt;10: update to 8. 8&lt;10: update to 11.. Stop test: 11&lt;10 is false; do not add again.. Report: Final counter 11 after three additions."/>
            <wp:cNvGraphicFramePr>
              <a:graphicFrameLocks noChangeAspect="1"/>
            </wp:cNvGraphicFramePr>
            <a:graphic>
              <a:graphicData uri="http://schemas.openxmlformats.org/drawingml/2006/picture">
                <pic:pic>
                  <pic:nvPicPr>
                    <pic:cNvPr id="0" name="academy-visual-ai-1-11.png"/>
                    <pic:cNvPicPr/>
                  </pic:nvPicPr>
                  <pic:blipFill>
                    <a:blip r:embed="rId10"/>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test</w:t>
            </w:r>
          </w:p>
        </w:tc>
        <w:tc>
          <w:tcPr>
            <w:tcW w:type="dxa" w:w="5112"/>
          </w:tcPr>
          <w:p>
            <w:r>
              <w:t>2&lt;10 is true: update to 5.</w:t>
            </w:r>
          </w:p>
        </w:tc>
      </w:tr>
      <w:tr>
        <w:tc>
          <w:tcPr>
            <w:tcW w:type="dxa" w:w="5112"/>
          </w:tcPr>
          <w:p>
            <w:r>
              <w:t>2. Repeat</w:t>
            </w:r>
          </w:p>
        </w:tc>
        <w:tc>
          <w:tcPr>
            <w:tcW w:type="dxa" w:w="5112"/>
          </w:tcPr>
          <w:p>
            <w:r>
              <w:t>5&lt;10: update to 8. 8&lt;10: update to 11.</w:t>
            </w:r>
          </w:p>
        </w:tc>
      </w:tr>
      <w:tr>
        <w:tc>
          <w:tcPr>
            <w:tcW w:type="dxa" w:w="5112"/>
          </w:tcPr>
          <w:p>
            <w:r>
              <w:t>3. Stop test</w:t>
            </w:r>
          </w:p>
        </w:tc>
        <w:tc>
          <w:tcPr>
            <w:tcW w:type="dxa" w:w="5112"/>
          </w:tcPr>
          <w:p>
            <w:r>
              <w:t>11&lt;10 is false; do not add again.</w:t>
            </w:r>
          </w:p>
        </w:tc>
      </w:tr>
      <w:tr>
        <w:tc>
          <w:tcPr>
            <w:tcW w:type="dxa" w:w="5112"/>
          </w:tcPr>
          <w:p>
            <w:r>
              <w:t>4. Report</w:t>
            </w:r>
          </w:p>
        </w:tc>
        <w:tc>
          <w:tcPr>
            <w:tcW w:type="dxa" w:w="5112"/>
          </w:tcPr>
          <w:p>
            <w:r>
              <w:t>Final counter 11 after three additions.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The condition checks whether to do the next update; it does not constrain every resulting value to stay below 10. The final 11 is therefore allowed by this procedure.</w:t>
      </w:r>
    </w:p>
    <w:p>
      <w:pPr>
        <w:spacing w:line="336" w:lineRule="auto" w:after="180"/>
        <w:shd w:fill="F1F6FC"/>
      </w:pPr>
      <w:r>
        <w:rPr>
          <w:b w:val="0"/>
        </w:rPr>
        <w:t>Record both the condition and counter to distinguish a correct stop from an assumed endpoint.</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w:t>
      </w:r>
      <w:r>
        <w:rPr>
          <w:b/>
        </w:rPr>
        <w:t>loop</w:t>
      </w:r>
      <w:r>
        <w:rPr>
          <w:b w:val="0"/>
        </w:rPr>
        <w:t xml:space="preserve"> stops because positive increments eventually cross the limit. Other updates can fail to make </w:t>
      </w:r>
      <w:r>
        <w:rPr>
          <w:b/>
        </w:rPr>
        <w:t>progress</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Start at 10 instead of 2.</w:t>
      </w:r>
    </w:p>
    <w:p>
      <w:pPr>
        <w:pStyle w:val="Heading3"/>
      </w:pPr>
      <w:r>
        <w:t>Predicted result</w:t>
      </w:r>
    </w:p>
    <w:p>
      <w:pPr>
        <w:spacing w:line="336" w:lineRule="auto" w:after="180"/>
        <w:shd w:fill="F1F6FC"/>
      </w:pPr>
      <w:r>
        <w:rPr>
          <w:b/>
        </w:rPr>
        <w:t>Prediction</w:t>
      </w:r>
      <w:r>
        <w:rPr>
          <w:b w:val="0"/>
        </w:rPr>
        <w:t xml:space="preserve">: The </w:t>
      </w:r>
      <w:r>
        <w:rPr>
          <w:b/>
        </w:rPr>
        <w:t>loop</w:t>
      </w:r>
      <w:r>
        <w:rPr>
          <w:b w:val="0"/>
        </w:rPr>
        <w:t xml:space="preserve"> runs zero times and reports 10.</w:t>
      </w:r>
    </w:p>
    <w:p>
      <w:pPr>
        <w:pStyle w:val="Heading3"/>
      </w:pPr>
      <w:r>
        <w:t>Why the result follows</w:t>
      </w:r>
    </w:p>
    <w:p>
      <w:pPr>
        <w:spacing w:line="336" w:lineRule="auto" w:after="180"/>
        <w:shd w:fill="F1F6FC"/>
      </w:pPr>
      <w:r>
        <w:rPr>
          <w:b w:val="0"/>
        </w:rPr>
        <w:t>Reason: Its first condition is already false, so no addition happens.</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Repeating Efficiently,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Repeat take the next unstamped card and stamp it four times.</w:t>
      </w:r>
    </w:p>
    <w:p>
      <w:pPr>
        <w:pStyle w:val="Heading3"/>
      </w:pPr>
      <w:r>
        <w:t>2. State the decision to explain</w:t>
      </w:r>
    </w:p>
    <w:p>
      <w:pPr>
        <w:spacing w:line="336" w:lineRule="auto" w:after="180"/>
        <w:shd w:fill="F5F1FB"/>
      </w:pPr>
      <w:r>
        <w:rPr>
          <w:b w:val="0"/>
        </w:rPr>
        <w:t>Write the question to explain: How many cards are stamped? What assumption matters?</w:t>
      </w:r>
    </w:p>
    <w:p>
      <w:pPr>
        <w:pStyle w:val="Heading3"/>
      </w:pPr>
      <w:r>
        <w:t>3. Reveal the worked reasoning</w:t>
      </w:r>
    </w:p>
    <w:p>
      <w:pPr>
        <w:spacing w:line="336" w:lineRule="auto" w:after="180"/>
        <w:shd w:fill="F1F6FC"/>
      </w:pPr>
      <w:r>
        <w:rPr>
          <w:b w:val="0"/>
        </w:rPr>
        <w:t xml:space="preserve">Reveal after </w:t>
      </w:r>
      <w:r>
        <w:rPr>
          <w:b/>
        </w:rPr>
        <w:t>prediction</w:t>
      </w:r>
      <w:r>
        <w:rPr>
          <w:b w:val="0"/>
        </w:rPr>
        <w:t>s: Four, provided four unstamped cards exist and each repeat takes the next one. A limit or end-of-stack check prevents continuing indefinitely.</w:t>
      </w:r>
    </w:p>
    <w:p>
      <w:pPr>
        <w:pStyle w:val="Heading3"/>
      </w:pPr>
      <w:r>
        <w:t>Hold back the independent task</w:t>
      </w:r>
    </w:p>
    <w:p>
      <w:pPr>
        <w:spacing w:line="336" w:lineRule="auto" w:after="180"/>
        <w:shd w:fill="F5F1FB"/>
      </w:pPr>
      <w:r>
        <w:rPr>
          <w:b w:val="0"/>
        </w:rPr>
        <w:t>Keep for an independent attempt: Repeat clap then tap three times. Write the complete sequence. How many actions occur? What would happen if the stopping instruction were missing?</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From 3 under add 2: 3 true, 5 true, 7 false; two </w:t>
      </w:r>
      <w:r>
        <w:rPr>
          <w:b/>
        </w:rPr>
        <w:t>iteration</w:t>
      </w:r>
      <w:r>
        <w:rPr>
          <w:b w:val="0"/>
        </w:rPr>
        <w:t>s and report 7. Under add 0: 3 true repeatedly, with no change and no report. Seeing 3 during that faulty run is not a returned result.</w:t>
      </w:r>
    </w:p>
    <w:p>
      <w:pPr>
        <w:spacing w:line="336" w:lineRule="auto" w:after="180"/>
      </w:pPr>
      <w:r>
        <w:rPr>
          <w:b w:val="0"/>
        </w:rPr>
        <w:t xml:space="preserve">For the exit, start 7 or any larger whole number checks zero </w:t>
      </w:r>
      <w:r>
        <w:rPr>
          <w:b/>
        </w:rPr>
        <w:t>iteration</w:t>
      </w:r>
      <w:r>
        <w:rPr>
          <w:b w:val="0"/>
        </w:rPr>
        <w:t xml:space="preserve">s and reports that start. Start 6 checks crossing the boundary and reports 8 after one </w:t>
      </w:r>
      <w:r>
        <w:rPr>
          <w:b/>
        </w:rPr>
        <w:t>iteration</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single-decision example from Week 10. Establish that reaching a different value does not create repetition without an instruction to return.</w:t>
            </w:r>
          </w:p>
        </w:tc>
      </w:tr>
      <w:tr>
        <w:tc>
          <w:tcPr>
            <w:tcW w:type="dxa" w:w="5112"/>
          </w:tcPr>
          <w:p>
            <w:r>
              <w:t>7 to 20 minutes</w:t>
            </w:r>
          </w:p>
        </w:tc>
        <w:tc>
          <w:tcPr>
            <w:tcW w:type="dxa" w:w="5112"/>
          </w:tcPr>
          <w:p>
            <w:r>
              <w:t>Model start 1, while below 7 add 2. Move a pointer between test and body and include the final false test at 7. Tally only body executions.</w:t>
            </w:r>
          </w:p>
        </w:tc>
      </w:tr>
      <w:tr>
        <w:tc>
          <w:tcPr>
            <w:tcW w:type="dxa" w:w="5112"/>
          </w:tcPr>
          <w:p>
            <w:r>
              <w:t>20 to 33 minutes</w:t>
            </w:r>
          </w:p>
        </w:tc>
        <w:tc>
          <w:tcPr>
            <w:tcW w:type="dxa" w:w="5112"/>
          </w:tcPr>
          <w:p>
            <w:r>
              <w:t>Compare starts 6, 7 and 8. Require students to predict before tracing. Explain overshoot and zero iterations using the written condition.</w:t>
            </w:r>
          </w:p>
        </w:tc>
      </w:tr>
      <w:tr>
        <w:tc>
          <w:tcPr>
            <w:tcW w:type="dxa" w:w="5112"/>
          </w:tcPr>
          <w:p>
            <w:r>
              <w:t>33 to 45 minutes</w:t>
            </w:r>
          </w:p>
        </w:tc>
        <w:tc>
          <w:tcPr>
            <w:tcW w:type="dxa" w:w="5112"/>
          </w:tcPr>
          <w:p>
            <w:r>
              <w:t>Complete W1 and W2 in pairs. Check that learners distinguish four tests from three iterations and never run the body after a false first test.</w:t>
            </w:r>
          </w:p>
        </w:tc>
      </w:tr>
      <w:tr>
        <w:tc>
          <w:tcPr>
            <w:tcW w:type="dxa" w:w="5112"/>
          </w:tcPr>
          <w:p>
            <w:r>
              <w:t>Session 2 start 0 to 8 minutes</w:t>
            </w:r>
          </w:p>
        </w:tc>
        <w:tc>
          <w:tcPr>
            <w:tcW w:type="dxa" w:w="5112"/>
          </w:tcPr>
          <w:p>
            <w:r>
              <w:t>Use W3 to retrieve stopping behaviour. Ask students to identify the first extra update before discussing the final answer.</w:t>
            </w:r>
          </w:p>
        </w:tc>
      </w:tr>
      <w:tr>
        <w:tc>
          <w:tcPr>
            <w:tcW w:type="dxa" w:w="5112"/>
          </w:tcPr>
          <w:p>
            <w:r>
              <w:t>8 to 23 minutes</w:t>
            </w:r>
          </w:p>
        </w:tc>
        <w:tc>
          <w:tcPr>
            <w:tcW w:type="dxa" w:w="5112"/>
          </w:tcPr>
          <w:p>
            <w:r>
              <w:t>Complete the guided comparison of add 2 and add 0. Stop the physical demonstration after repeated identical states and ask whether the program itself reached report.</w:t>
            </w:r>
          </w:p>
        </w:tc>
      </w:tr>
      <w:tr>
        <w:tc>
          <w:tcPr>
            <w:tcW w:type="dxa" w:w="5112"/>
          </w:tcPr>
          <w:p>
            <w:r>
              <w:t>23 to 38 minutes</w:t>
            </w:r>
          </w:p>
        </w:tc>
        <w:tc>
          <w:tcPr>
            <w:tcW w:type="dxa" w:w="5112"/>
          </w:tcPr>
          <w:p>
            <w:r>
              <w:t>Collect W4 independently. A decreasing countdown checks transfer beyond the upward counter. Require the final false test on each finite run.</w:t>
            </w:r>
          </w:p>
        </w:tc>
      </w:tr>
      <w:tr>
        <w:tc>
          <w:tcPr>
            <w:tcW w:type="dxa" w:w="5112"/>
          </w:tcPr>
          <w:p>
            <w:r>
              <w:t>38 to 45 minutes</w:t>
            </w:r>
          </w:p>
        </w:tc>
        <w:tc>
          <w:tcPr>
            <w:tcW w:type="dxa" w:w="5112"/>
          </w:tcPr>
          <w:p>
            <w:r>
              <w:t>Discuss W5 and the exit tests. Explain why exact equality may be unreachable. Preview finding the first step where expected and observed behaviour differ.</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Use the same below 8 </w:t>
      </w:r>
      <w:r>
        <w:rPr>
          <w:b/>
        </w:rPr>
        <w:t>loop</w:t>
      </w:r>
      <w:r>
        <w:rPr>
          <w:b w:val="0"/>
        </w:rPr>
        <w:t xml:space="preserve"> with add 2. Make separate runs from 8 and 9. Explain how many times the </w:t>
      </w:r>
      <w:r>
        <w:rPr>
          <w:b/>
        </w:rPr>
        <w:t>body</w:t>
      </w:r>
      <w:r>
        <w:rPr>
          <w:b w:val="0"/>
        </w:rPr>
        <w:t xml:space="preserve"> runs and what each run reports. Why would adding 2 once be an error?</w:t>
      </w:r>
    </w:p>
    <w:p>
      <w:pPr>
        <w:pStyle w:val="Heading3"/>
      </w:pPr>
      <w:r>
        <w:t>Reasoning to listen for</w:t>
      </w:r>
    </w:p>
    <w:p>
      <w:pPr>
        <w:spacing w:line="336" w:lineRule="auto" w:after="180"/>
        <w:shd w:fill="F1F6FC"/>
      </w:pPr>
      <w:r>
        <w:rPr>
          <w:b w:val="0"/>
        </w:rPr>
        <w:t xml:space="preserve">Teacher check: Both first tests are false. Each run has zero </w:t>
      </w:r>
      <w:r>
        <w:rPr>
          <w:b/>
        </w:rPr>
        <w:t>iteration</w:t>
      </w:r>
      <w:r>
        <w:rPr>
          <w:b w:val="0"/>
        </w:rPr>
        <w:t xml:space="preserve">s, reporting its unchanged starting value: 8 or 9. Adding 2 once would execute the </w:t>
      </w:r>
      <w:r>
        <w:rPr>
          <w:b/>
        </w:rPr>
        <w:t>body</w:t>
      </w:r>
      <w:r>
        <w:rPr>
          <w:b w:val="0"/>
        </w:rPr>
        <w:t xml:space="preserve"> despite a false first test.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Loop</w:t>
      </w:r>
      <w:r>
        <w:rPr>
          <w:b w:val="0"/>
        </w:rPr>
        <w:t xml:space="preserve">s and stopping rules. Proposed explanation: “Every </w:t>
      </w:r>
      <w:r>
        <w:rPr>
          <w:b/>
        </w:rPr>
        <w:t>loop</w:t>
      </w:r>
      <w:r>
        <w:rPr>
          <w:b w:val="0"/>
        </w:rPr>
        <w:t xml:space="preserve"> runs at least once”.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Point to the test before the </w:t>
      </w:r>
      <w:r>
        <w:rPr>
          <w:b/>
        </w:rPr>
        <w:t>body</w:t>
      </w:r>
      <w:r>
        <w:rPr>
          <w:b w:val="0"/>
        </w:rPr>
        <w:t>. From 7 under below 7 the first test is false, so no update is permitted.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Trace a fresh start of 9. How many additions occur, and must the report equal 10?</w:t>
      </w:r>
    </w:p>
    <w:p>
      <w:pPr>
        <w:pStyle w:val="Heading3"/>
      </w:pPr>
      <w:r>
        <w:t>Reasoned teacher answer</w:t>
      </w:r>
    </w:p>
    <w:p>
      <w:pPr>
        <w:spacing w:line="336" w:lineRule="auto" w:after="180"/>
      </w:pPr>
      <w:r>
        <w:rPr>
          <w:b w:val="0"/>
        </w:rPr>
        <w:t>9&lt;10 is true, so it becomes 12. Then 12&lt;10 is false: one addition, report 12; equality with 10 is not required.</w:t>
      </w:r>
    </w:p>
    <w:p>
      <w:pPr>
        <w:spacing w:line="336" w:lineRule="auto" w:after="180"/>
      </w:pPr>
      <w:r>
        <w:rPr>
          <w:b w:val="0"/>
        </w:rPr>
        <w:t xml:space="preserve">Changed-case reasoning: The </w:t>
      </w:r>
      <w:r>
        <w:rPr>
          <w:b/>
        </w:rPr>
        <w:t>loop</w:t>
      </w:r>
      <w:r>
        <w:rPr>
          <w:b w:val="0"/>
        </w:rPr>
        <w:t xml:space="preserve"> runs zero times and reports 10. Its first condition is already false, so no addition happens.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Repeating Efficiently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Compress a repeated drawing algorithm using a </w:t>
      </w:r>
      <w:r>
        <w:rPr>
          <w:b/>
        </w:rPr>
        <w:t>loop</w:t>
      </w:r>
      <w:r>
        <w:rPr>
          <w:b w:val="0"/>
        </w:rPr>
        <w:t xml:space="preserve"> card.</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Three repetitions always mean three actions.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Every </w:t>
      </w:r>
      <w:r>
        <w:rPr>
          <w:b/>
        </w:rPr>
        <w:t>loop</w:t>
      </w:r>
      <w:r>
        <w:rPr>
          <w:b w:val="0"/>
        </w:rPr>
        <w:t xml:space="preserve"> runs at least once: Point to the test before the </w:t>
      </w:r>
      <w:r>
        <w:rPr>
          <w:b/>
        </w:rPr>
        <w:t>body</w:t>
      </w:r>
      <w:r>
        <w:rPr>
          <w:b w:val="0"/>
        </w:rPr>
        <w:t>. From 7 under below 7 the first test is false, so no update is permitted.</w:t>
      </w:r>
    </w:p>
    <w:p>
      <w:pPr>
        <w:spacing w:line="336" w:lineRule="auto" w:after="180"/>
      </w:pPr>
      <w:r>
        <w:rPr>
          <w:b w:val="0"/>
        </w:rPr>
        <w:t xml:space="preserve">The final value must equal the threshold: Trace start 6 under add 2 and below 7. The </w:t>
      </w:r>
      <w:r>
        <w:rPr>
          <w:b/>
        </w:rPr>
        <w:t>loop</w:t>
      </w:r>
      <w:r>
        <w:rPr>
          <w:b w:val="0"/>
        </w:rPr>
        <w:t xml:space="preserve"> reports 8 because the stopping requirement is no longer below 7.</w:t>
      </w:r>
    </w:p>
    <w:p>
      <w:pPr>
        <w:spacing w:line="336" w:lineRule="auto" w:after="180"/>
      </w:pPr>
      <w:r>
        <w:rPr>
          <w:b w:val="0"/>
        </w:rPr>
        <w:t xml:space="preserve">Tests and </w:t>
      </w:r>
      <w:r>
        <w:rPr>
          <w:b/>
        </w:rPr>
        <w:t>iteration</w:t>
      </w:r>
      <w:r>
        <w:rPr>
          <w:b w:val="0"/>
        </w:rPr>
        <w:t xml:space="preserve">s are the same count: Count </w:t>
      </w:r>
      <w:r>
        <w:rPr>
          <w:b/>
        </w:rPr>
        <w:t>body</w:t>
      </w:r>
      <w:r>
        <w:rPr>
          <w:b w:val="0"/>
        </w:rPr>
        <w:t xml:space="preserve"> executions separately and show the last false test with no </w:t>
      </w:r>
      <w:r>
        <w:rPr>
          <w:b/>
        </w:rPr>
        <w:t>body</w:t>
      </w:r>
      <w:r>
        <w:rPr>
          <w:b w:val="0"/>
        </w:rPr>
        <w:t xml:space="preserve"> action.</w:t>
      </w:r>
    </w:p>
    <w:p>
      <w:pPr>
        <w:spacing w:line="336" w:lineRule="auto" w:after="180"/>
      </w:pPr>
      <w:r>
        <w:rPr>
          <w:b w:val="0"/>
        </w:rPr>
        <w:t>A changing number guarantees a stop: Compare below 7 with not equal to 7 from 6 under add 2. Even numbers pass 7 without equalling it.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Repeating Efficiently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Four, provided four unstamped cards exist and each repeat takes the next one. A limit or end-of-stack check prevents continuing indefinitely.</w:t>
      </w:r>
    </w:p>
    <w:p>
      <w:pPr>
        <w:pStyle w:val="Heading3"/>
      </w:pPr>
      <w:r>
        <w:t>Independent question</w:t>
      </w:r>
    </w:p>
    <w:p>
      <w:pPr>
        <w:pStyle w:val="Heading3"/>
      </w:pPr>
      <w:r>
        <w:t>Independent question · withhold the key</w:t>
      </w:r>
    </w:p>
    <w:p>
      <w:pPr>
        <w:spacing w:line="336" w:lineRule="auto" w:after="180"/>
        <w:shd w:fill="F5F1FB"/>
      </w:pPr>
      <w:r>
        <w:rPr>
          <w:b w:val="0"/>
        </w:rPr>
        <w:t>Repeat clap then tap three times. Write the complete sequence. How many actions occur? What would happen if the stopping instruction were missing?</w:t>
      </w:r>
    </w:p>
    <w:p>
      <w:pPr>
        <w:pStyle w:val="Heading3"/>
      </w:pPr>
      <w:r>
        <w:t>Expected independent answer</w:t>
      </w:r>
    </w:p>
    <w:p>
      <w:pPr>
        <w:pStyle w:val="Heading3"/>
      </w:pPr>
      <w:r>
        <w:t>Teacher key · Expected independent answer</w:t>
      </w:r>
    </w:p>
    <w:p>
      <w:pPr>
        <w:spacing w:line="336" w:lineRule="auto" w:after="180"/>
        <w:shd w:fill="F1F6FC"/>
      </w:pPr>
      <w:r>
        <w:rPr>
          <w:b w:val="0"/>
        </w:rPr>
        <w:t>Clap, tap, clap, tap, clap, tap: six actions. Without a stopping instruction, the described repetition has no defined end.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“Three repetitions always mean three actions.”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Continue while stamped&lt;5 AND another unstamped card exists. Counts are 0,1,2,3; stop because the stack is empty. Report three completed and two unavailable.</w:t>
      </w:r>
    </w:p>
    <w:p>
      <w:pPr>
        <w:spacing w:line="336" w:lineRule="auto" w:after="180"/>
        <w:shd w:fill="F1F6FC"/>
      </w:pPr>
      <w:r>
        <w:rPr>
          <w:b w:val="0"/>
        </w:rPr>
        <w:t xml:space="preserve">A </w:t>
      </w:r>
      <w:r>
        <w:rPr>
          <w:b/>
        </w:rPr>
        <w:t>loop</w:t>
      </w:r>
      <w:r>
        <w:rPr>
          <w:b w:val="0"/>
        </w:rPr>
        <w:t xml:space="preserve"> needs a </w:t>
      </w:r>
      <w:r>
        <w:rPr>
          <w:b/>
        </w:rPr>
        <w:t>progress</w:t>
      </w:r>
      <w:r>
        <w:rPr>
          <w:b w:val="0"/>
        </w:rPr>
        <w:t xml:space="preserve"> update and a termination condition; it must not invent missing </w:t>
      </w:r>
      <w:r>
        <w:rPr>
          <w:b/>
        </w:rPr>
        <w:t>input</w:t>
      </w:r>
      <w:r>
        <w:rPr>
          <w:b w:val="0"/>
        </w:rPr>
        <w:t>s.</w:t>
      </w:r>
    </w:p>
    <w:p>
      <w:pPr>
        <w:pStyle w:val="Heading3"/>
      </w:pPr>
      <w:r>
        <w:t>Explanations for the additional workbook examples</w:t>
      </w:r>
    </w:p>
    <w:p>
      <w:pPr>
        <w:pStyle w:val="Heading3"/>
      </w:pPr>
      <w:r>
        <w:t>W1 Trace every test</w:t>
      </w:r>
    </w:p>
    <w:p>
      <w:pPr>
        <w:pStyle w:val="Heading3"/>
      </w:pPr>
      <w:r>
        <w:t>Workbook question · W1</w:t>
      </w:r>
    </w:p>
    <w:p>
      <w:pPr>
        <w:spacing w:line="336" w:lineRule="auto" w:after="180"/>
        <w:shd w:fill="F5F1FB"/>
      </w:pPr>
      <w:r>
        <w:rPr>
          <w:b w:val="0"/>
        </w:rPr>
        <w:t xml:space="preserve">Start counter at 2. While counter is below 8, add 2. When false, report and stop. Record the value and result at every test, including the final false test. State the number of </w:t>
      </w:r>
      <w:r>
        <w:rPr>
          <w:b/>
        </w:rPr>
        <w:t>iteration</w:t>
      </w:r>
      <w:r>
        <w:rPr>
          <w:b w:val="0"/>
        </w:rPr>
        <w:t>s and the reported value.</w:t>
      </w:r>
    </w:p>
    <w:p>
      <w:pPr>
        <w:pStyle w:val="Heading3"/>
      </w:pPr>
      <w:r>
        <w:t>Teacher reasoning · W1</w:t>
      </w:r>
    </w:p>
    <w:p>
      <w:pPr>
        <w:spacing w:line="336" w:lineRule="auto" w:after="180"/>
        <w:shd w:fill="F1F6FC"/>
      </w:pPr>
      <w:r>
        <w:rPr>
          <w:b w:val="0"/>
        </w:rPr>
        <w:t xml:space="preserve">Tests: 2 true, 4 true, 6 true, 8 false. Three additions are three </w:t>
      </w:r>
      <w:r>
        <w:rPr>
          <w:b/>
        </w:rPr>
        <w:t>iteration</w:t>
      </w:r>
      <w:r>
        <w:rPr>
          <w:b w:val="0"/>
        </w:rPr>
        <w:t xml:space="preserve">s. The </w:t>
      </w:r>
      <w:r>
        <w:rPr>
          <w:b/>
        </w:rPr>
        <w:t>loop</w:t>
      </w:r>
      <w:r>
        <w:rPr>
          <w:b w:val="0"/>
        </w:rPr>
        <w:t xml:space="preserve"> reports 8; the fourth test does not run the </w:t>
      </w:r>
      <w:r>
        <w:rPr>
          <w:b/>
        </w:rPr>
        <w:t>body</w:t>
      </w:r>
      <w:r>
        <w:rPr>
          <w:b w:val="0"/>
        </w:rPr>
        <w:t>.</w:t>
      </w:r>
    </w:p>
    <w:p>
      <w:pPr>
        <w:pStyle w:val="Heading3"/>
      </w:pPr>
      <w:r>
        <w:t>W2 Check the first test</w:t>
      </w:r>
    </w:p>
    <w:p>
      <w:pPr>
        <w:pStyle w:val="Heading3"/>
      </w:pPr>
      <w:r>
        <w:t>Workbook question · W2</w:t>
      </w:r>
    </w:p>
    <w:p>
      <w:pPr>
        <w:spacing w:line="336" w:lineRule="auto" w:after="180"/>
        <w:shd w:fill="F5F1FB"/>
      </w:pPr>
      <w:r>
        <w:rPr>
          <w:b w:val="0"/>
        </w:rPr>
        <w:t xml:space="preserve">Use the same below 8 </w:t>
      </w:r>
      <w:r>
        <w:rPr>
          <w:b/>
        </w:rPr>
        <w:t>loop</w:t>
      </w:r>
      <w:r>
        <w:rPr>
          <w:b w:val="0"/>
        </w:rPr>
        <w:t xml:space="preserve"> with add 2. Make separate runs from 8 and 9. Explain how many times the </w:t>
      </w:r>
      <w:r>
        <w:rPr>
          <w:b/>
        </w:rPr>
        <w:t>body</w:t>
      </w:r>
      <w:r>
        <w:rPr>
          <w:b w:val="0"/>
        </w:rPr>
        <w:t xml:space="preserve"> runs and what each run reports. Why would adding 2 once be an error?</w:t>
      </w:r>
    </w:p>
    <w:p>
      <w:pPr>
        <w:pStyle w:val="Heading3"/>
      </w:pPr>
      <w:r>
        <w:t>Teacher reasoning · W2</w:t>
      </w:r>
    </w:p>
    <w:p>
      <w:pPr>
        <w:spacing w:line="336" w:lineRule="auto" w:after="180"/>
        <w:shd w:fill="F1F6FC"/>
      </w:pPr>
      <w:r>
        <w:rPr>
          <w:b w:val="0"/>
        </w:rPr>
        <w:t xml:space="preserve">Both first tests are false. Each run has zero </w:t>
      </w:r>
      <w:r>
        <w:rPr>
          <w:b/>
        </w:rPr>
        <w:t>iteration</w:t>
      </w:r>
      <w:r>
        <w:rPr>
          <w:b w:val="0"/>
        </w:rPr>
        <w:t xml:space="preserve">s, reporting its unchanged starting value: 8 or 9. Adding 2 once would execute the </w:t>
      </w:r>
      <w:r>
        <w:rPr>
          <w:b/>
        </w:rPr>
        <w:t>body</w:t>
      </w:r>
      <w:r>
        <w:rPr>
          <w:b w:val="0"/>
        </w:rPr>
        <w:t xml:space="preserve"> despite a false first test.</w:t>
      </w:r>
    </w:p>
    <w:p>
      <w:pPr>
        <w:pStyle w:val="Heading3"/>
      </w:pPr>
      <w:r>
        <w:t>W3 Find the extra repetition</w:t>
      </w:r>
    </w:p>
    <w:p>
      <w:pPr>
        <w:pStyle w:val="Heading3"/>
      </w:pPr>
      <w:r>
        <w:t>Workbook question · W3</w:t>
      </w:r>
    </w:p>
    <w:p>
      <w:pPr>
        <w:spacing w:line="336" w:lineRule="auto" w:after="180"/>
        <w:shd w:fill="F5F1FB"/>
      </w:pPr>
      <w:r>
        <w:rPr>
          <w:b w:val="0"/>
        </w:rPr>
        <w:t xml:space="preserve">Start counter at 3. While counter is below 8, add 2. A learner writes values 3, 5, 7, 9, 11 and reports 11. Identify the first unauthorised update. Give the correct final test, reported value and </w:t>
      </w:r>
      <w:r>
        <w:rPr>
          <w:b/>
        </w:rPr>
        <w:t>iteration</w:t>
      </w:r>
      <w:r>
        <w:rPr>
          <w:b w:val="0"/>
        </w:rPr>
        <w:t xml:space="preserve"> count.</w:t>
      </w:r>
    </w:p>
    <w:p>
      <w:pPr>
        <w:pStyle w:val="Heading3"/>
      </w:pPr>
      <w:r>
        <w:t>Teacher reasoning · W3</w:t>
      </w:r>
    </w:p>
    <w:p>
      <w:pPr>
        <w:spacing w:line="336" w:lineRule="auto" w:after="180"/>
        <w:shd w:fill="F1F6FC"/>
      </w:pPr>
      <w:r>
        <w:rPr>
          <w:b w:val="0"/>
        </w:rPr>
        <w:t xml:space="preserve">After 7 becomes 9, the next test 9 below 8 is false. The update from 9 to 11 is unauthorised. Report 9 after three </w:t>
      </w:r>
      <w:r>
        <w:rPr>
          <w:b/>
        </w:rPr>
        <w:t>iteration</w:t>
      </w:r>
      <w:r>
        <w:rPr>
          <w:b w:val="0"/>
        </w:rPr>
        <w:t>s, with test rows 3 true, 5 true, 7 true, 9 false.</w:t>
      </w:r>
    </w:p>
    <w:p>
      <w:pPr>
        <w:pStyle w:val="Heading3"/>
      </w:pPr>
      <w:r>
        <w:t>W4 Transfer to a countdown</w:t>
      </w:r>
    </w:p>
    <w:p>
      <w:pPr>
        <w:pStyle w:val="Heading3"/>
      </w:pPr>
      <w:r>
        <w:t>Workbook question · W4</w:t>
      </w:r>
    </w:p>
    <w:p>
      <w:pPr>
        <w:spacing w:line="336" w:lineRule="auto" w:after="180"/>
        <w:shd w:fill="F5F1FB"/>
      </w:pPr>
      <w:r>
        <w:rPr>
          <w:b w:val="0"/>
        </w:rPr>
        <w:t xml:space="preserve">A paper countdown starts at 7. While remaining is above 1, subtract 2. When false, report and stop. Trace the run and count </w:t>
      </w:r>
      <w:r>
        <w:rPr>
          <w:b/>
        </w:rPr>
        <w:t>iteration</w:t>
      </w:r>
      <w:r>
        <w:rPr>
          <w:b w:val="0"/>
        </w:rPr>
        <w:t>s. Repeat from 6 and from 1. Explain why the final value need not equal 1.</w:t>
      </w:r>
    </w:p>
    <w:p>
      <w:pPr>
        <w:spacing w:line="336" w:lineRule="auto" w:after="180"/>
        <w:shd w:fill="F5F1FB"/>
      </w:pPr>
      <w:r>
        <w:rPr>
          <w:b w:val="0"/>
        </w:rPr>
        <w:t>What happens from 7 if subtract 2 is replaced by subtract 0?</w:t>
      </w:r>
    </w:p>
    <w:p>
      <w:pPr>
        <w:pStyle w:val="Heading3"/>
      </w:pPr>
      <w:r>
        <w:t>Teacher reasoning · W4</w:t>
      </w:r>
    </w:p>
    <w:p>
      <w:pPr>
        <w:spacing w:line="336" w:lineRule="auto" w:after="180"/>
        <w:shd w:fill="F1F6FC"/>
      </w:pPr>
      <w:r>
        <w:rPr>
          <w:b w:val="0"/>
        </w:rPr>
        <w:t xml:space="preserve">From 7: 7 true, 5 true, 3 true, 1 false; three </w:t>
      </w:r>
      <w:r>
        <w:rPr>
          <w:b/>
        </w:rPr>
        <w:t>iteration</w:t>
      </w:r>
      <w:r>
        <w:rPr>
          <w:b w:val="0"/>
        </w:rPr>
        <w:t xml:space="preserve">s, report 1. From 6: 6 true, 4 true, 2 true, 0 false; three </w:t>
      </w:r>
      <w:r>
        <w:rPr>
          <w:b/>
        </w:rPr>
        <w:t>iteration</w:t>
      </w:r>
      <w:r>
        <w:rPr>
          <w:b w:val="0"/>
        </w:rPr>
        <w:t xml:space="preserve">s, report 0. From 1: first test false, zero </w:t>
      </w:r>
      <w:r>
        <w:rPr>
          <w:b/>
        </w:rPr>
        <w:t>iteration</w:t>
      </w:r>
      <w:r>
        <w:rPr>
          <w:b w:val="0"/>
        </w:rPr>
        <w:t>s, report 1. Above 1 stops at 1 or below.</w:t>
      </w:r>
    </w:p>
    <w:p>
      <w:pPr>
        <w:spacing w:line="336" w:lineRule="auto" w:after="180"/>
        <w:shd w:fill="F1F6FC"/>
      </w:pPr>
      <w:r>
        <w:rPr>
          <w:b w:val="0"/>
        </w:rPr>
        <w:t>Subtracting 0 from 7 leaves every test true, so that faulty run never reports.</w:t>
      </w:r>
    </w:p>
    <w:p>
      <w:pPr>
        <w:pStyle w:val="Heading3"/>
      </w:pPr>
      <w:r>
        <w:t>W5 Test a proposed stopping rule</w:t>
      </w:r>
    </w:p>
    <w:p>
      <w:pPr>
        <w:pStyle w:val="Heading3"/>
      </w:pPr>
      <w:r>
        <w:t>Workbook question · W5</w:t>
      </w:r>
    </w:p>
    <w:p>
      <w:pPr>
        <w:spacing w:line="336" w:lineRule="auto" w:after="180"/>
        <w:shd w:fill="F5F1FB"/>
      </w:pPr>
      <w:r>
        <w:rPr>
          <w:b w:val="0"/>
        </w:rPr>
        <w:t xml:space="preserve">A procedure says start at 4; while counter is not equal to 9, add 2; report and stop. Write the first four values tested. Explain why the </w:t>
      </w:r>
      <w:r>
        <w:rPr>
          <w:b/>
        </w:rPr>
        <w:t>loop</w:t>
      </w:r>
      <w:r>
        <w:rPr>
          <w:b w:val="0"/>
        </w:rPr>
        <w:t xml:space="preserve"> will not reach 9 using whole numbers.</w:t>
      </w:r>
    </w:p>
    <w:p>
      <w:pPr>
        <w:spacing w:line="336" w:lineRule="auto" w:after="180"/>
        <w:shd w:fill="F5F1FB"/>
      </w:pPr>
      <w:r>
        <w:rPr>
          <w:b w:val="0"/>
        </w:rPr>
        <w:t>Suggest a changed condition that would stop once the counter reaches or passes 9, and trace that repaired run.</w:t>
      </w:r>
    </w:p>
    <w:p>
      <w:pPr>
        <w:pStyle w:val="Heading3"/>
      </w:pPr>
      <w:r>
        <w:t>Teacher reasoning · W5</w:t>
      </w:r>
    </w:p>
    <w:p>
      <w:pPr>
        <w:spacing w:line="336" w:lineRule="auto" w:after="180"/>
        <w:shd w:fill="F1F6FC"/>
      </w:pPr>
      <w:r>
        <w:rPr>
          <w:b w:val="0"/>
        </w:rPr>
        <w:t>The first four values are 4, 6, 8, 10. Adding 2 to an even number always gives another even number, so the counter cannot become the odd number 9. Change the condition to while counter is below 9.</w:t>
      </w:r>
    </w:p>
    <w:p>
      <w:pPr>
        <w:spacing w:line="336" w:lineRule="auto" w:after="180"/>
        <w:shd w:fill="F1F6FC"/>
      </w:pPr>
      <w:r>
        <w:rPr>
          <w:b w:val="0"/>
        </w:rPr>
        <w:t xml:space="preserve">Then 4 true, 6 true, 8 true, 10 false; three </w:t>
      </w:r>
      <w:r>
        <w:rPr>
          <w:b/>
        </w:rPr>
        <w:t>iteration</w:t>
      </w:r>
      <w:r>
        <w:rPr>
          <w:b w:val="0"/>
        </w:rPr>
        <w:t>s and report 10.</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paper countdown starts at 7. While remaining is above 1, subtract 2. When false, report and stop. Trace the run and count </w:t>
      </w:r>
      <w:r>
        <w:rPr>
          <w:b/>
        </w:rPr>
        <w:t>iteration</w:t>
      </w:r>
      <w:r>
        <w:rPr>
          <w:b w:val="0"/>
        </w:rPr>
        <w:t>s. Repeat from 6 and from 1. Explain why the final value need not equal 1.</w:t>
      </w:r>
    </w:p>
    <w:p>
      <w:pPr>
        <w:spacing w:line="336" w:lineRule="auto" w:after="180"/>
        <w:shd w:fill="F5F1FB"/>
      </w:pPr>
      <w:r>
        <w:rPr>
          <w:b w:val="0"/>
        </w:rPr>
        <w:t>What happens from 7 if subtract 2 is replaced by subtract 0?</w:t>
      </w:r>
    </w:p>
    <w:p>
      <w:pPr>
        <w:pStyle w:val="Heading3"/>
      </w:pPr>
      <w:r>
        <w:t>Selected case answer</w:t>
      </w:r>
    </w:p>
    <w:p>
      <w:pPr>
        <w:pStyle w:val="Heading3"/>
      </w:pPr>
      <w:r>
        <w:t>Teacher key · Selected case answer</w:t>
      </w:r>
    </w:p>
    <w:p>
      <w:pPr>
        <w:spacing w:line="336" w:lineRule="auto" w:after="180"/>
        <w:shd w:fill="F1F6FC"/>
      </w:pPr>
      <w:r>
        <w:rPr>
          <w:b w:val="0"/>
        </w:rPr>
        <w:t xml:space="preserve">From 7: 7 true, 5 true, 3 true, 1 false; three </w:t>
      </w:r>
      <w:r>
        <w:rPr>
          <w:b/>
        </w:rPr>
        <w:t>iteration</w:t>
      </w:r>
      <w:r>
        <w:rPr>
          <w:b w:val="0"/>
        </w:rPr>
        <w:t xml:space="preserve">s, report 1. From 6: 6 true, 4 true, 2 true, 0 false; three </w:t>
      </w:r>
      <w:r>
        <w:rPr>
          <w:b/>
        </w:rPr>
        <w:t>iteration</w:t>
      </w:r>
      <w:r>
        <w:rPr>
          <w:b w:val="0"/>
        </w:rPr>
        <w:t xml:space="preserve">s, report 0. From 1: first test false, zero </w:t>
      </w:r>
      <w:r>
        <w:rPr>
          <w:b/>
        </w:rPr>
        <w:t>iteration</w:t>
      </w:r>
      <w:r>
        <w:rPr>
          <w:b w:val="0"/>
        </w:rPr>
        <w:t>s, report 1. Above 1 stops at 1 or below.</w:t>
      </w:r>
    </w:p>
    <w:p>
      <w:pPr>
        <w:spacing w:line="336" w:lineRule="auto" w:after="180"/>
        <w:shd w:fill="F1F6FC"/>
      </w:pPr>
      <w:r>
        <w:rPr>
          <w:b w:val="0"/>
        </w:rPr>
        <w:t>Subtracting 0 from 7 leaves every test true, so that faulty run never reports.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Repeating Efficiently to Helpful Classroom Sorter, adapt support and plan a later changed-case check.</w:t>
      </w:r>
    </w:p>
    <w:p>
      <w:pPr>
        <w:pStyle w:val="Heading3"/>
      </w:pPr>
      <w:r>
        <w:t>Helpful Classroom Sorter</w:t>
      </w:r>
    </w:p>
    <w:p>
      <w:pPr>
        <w:spacing w:line="336" w:lineRule="auto" w:after="180"/>
      </w:pPr>
      <w:r>
        <w:rPr>
          <w:b w:val="0"/>
        </w:rPr>
        <w:t xml:space="preserve">Use a </w:t>
      </w:r>
      <w:r>
        <w:rPr>
          <w:b/>
        </w:rPr>
        <w:t>loop</w:t>
      </w:r>
      <w:r>
        <w:rPr>
          <w:b w:val="0"/>
        </w:rPr>
        <w:t xml:space="preserve"> to </w:t>
      </w:r>
      <w:r>
        <w:rPr>
          <w:b/>
        </w:rPr>
        <w:t>process</w:t>
      </w:r>
      <w:r>
        <w:rPr>
          <w:b w:val="0"/>
        </w:rPr>
        <w:t xml:space="preserve"> each item card in the test pile, with an explicit stop when no cards remain.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12: Debug the Cause.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Let students move a token from the test card to the </w:t>
      </w:r>
      <w:r>
        <w:rPr>
          <w:b/>
        </w:rPr>
        <w:t>body</w:t>
      </w:r>
      <w:r>
        <w:rPr>
          <w:b w:val="0"/>
        </w:rPr>
        <w:t xml:space="preserve"> and back. Use written true and false labels as well as arrows. Provide a separate tally box for </w:t>
      </w:r>
      <w:r>
        <w:rPr>
          <w:b/>
        </w:rPr>
        <w:t>body</w:t>
      </w:r>
      <w:r>
        <w:rPr>
          <w:b w:val="0"/>
        </w:rPr>
        <w:t xml:space="preserve"> executions.</w:t>
      </w:r>
    </w:p>
    <w:p>
      <w:pPr>
        <w:spacing w:line="336" w:lineRule="auto" w:after="180"/>
      </w:pPr>
      <w:r>
        <w:rPr>
          <w:b w:val="0"/>
        </w:rPr>
        <w:t>Extension: explain why start 2, while not equal to 7 add 2 never reaches its reporting instruction with exact whole-number arithmetic.</w:t>
      </w:r>
    </w:p>
    <w:p>
      <w:pPr>
        <w:spacing w:line="336" w:lineRule="auto" w:after="180"/>
      </w:pPr>
      <w:r>
        <w:rPr>
          <w:b w:val="0"/>
        </w:rPr>
        <w:t xml:space="preserve">W4 is secure when the learner traces the decrementing </w:t>
      </w:r>
      <w:r>
        <w:rPr>
          <w:b/>
        </w:rPr>
        <w:t>loop</w:t>
      </w:r>
      <w:r>
        <w:rPr>
          <w:b w:val="0"/>
        </w:rPr>
        <w:t xml:space="preserve">, includes zero </w:t>
      </w:r>
      <w:r>
        <w:rPr>
          <w:b/>
        </w:rPr>
        <w:t>iteration</w:t>
      </w:r>
      <w:r>
        <w:rPr>
          <w:b w:val="0"/>
        </w:rPr>
        <w:t>s, accepts 0 as a valid final result from 6 and explains why subtract 0 cannot end the run from 7.</w:t>
      </w:r>
    </w:p>
    <w:p>
      <w:pPr>
        <w:spacing w:line="336" w:lineRule="auto" w:after="180"/>
      </w:pPr>
      <w:r>
        <w:rPr>
          <w:b w:val="0"/>
        </w:rPr>
        <w:t xml:space="preserve">After support, retry start 8, while above 2 subtract 3: tests 8, 5, 2; two </w:t>
      </w:r>
      <w:r>
        <w:rPr>
          <w:b/>
        </w:rPr>
        <w:t>iteration</w:t>
      </w:r>
      <w:r>
        <w:rPr>
          <w:b w:val="0"/>
        </w:rPr>
        <w:t xml:space="preserve">s and report 2. A correct final number without test reasoning is incomplete </w:t>
      </w:r>
      <w:r>
        <w:rPr>
          <w:b/>
        </w:rPr>
        <w:t>evidence</w:t>
      </w:r>
      <w:r>
        <w:rPr>
          <w:b w:val="0"/>
        </w:rPr>
        <w:t>.</w:t>
      </w:r>
    </w:p>
    <w:p>
      <w:pPr>
        <w:spacing w:line="336" w:lineRule="auto" w:after="180"/>
      </w:pPr>
      <w:r>
        <w:rPr>
          <w:b w:val="0"/>
        </w:rPr>
        <w:t>Week 12 develops debugging from traces. Students will compare expected steps with observed steps, identify the first divergence and retest a repair.</w:t>
      </w:r>
    </w:p>
    <w:p>
      <w:pPr>
        <w:pStyle w:val="Heading3"/>
      </w:pPr>
      <w:r>
        <w:t>Plan the delayed return</w:t>
      </w:r>
    </w:p>
    <w:p>
      <w:pPr>
        <w:spacing w:line="336" w:lineRule="auto" w:after="180"/>
      </w:pPr>
      <w:r>
        <w:rPr>
          <w:b w:val="0"/>
        </w:rPr>
        <w:t>Suggested return points in this level: ai-1/12, ai-1/14, ai-1/17.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Give any repeated sorter step an explicit </w:t>
      </w:r>
      <w:r>
        <w:rPr>
          <w:b/>
        </w:rPr>
        <w:t>stopping condition</w:t>
      </w:r>
      <w:r>
        <w:rPr>
          <w:b w:val="0"/>
        </w:rPr>
        <w:t xml:space="preserve"> and trace a zero-</w:t>
      </w:r>
      <w:r>
        <w:rPr>
          <w:b/>
        </w:rPr>
        <w:t>iteration</w:t>
      </w:r>
      <w:r>
        <w:rPr>
          <w:b w:val="0"/>
        </w:rPr>
        <w:t xml:space="preserve"> example.</w:t>
      </w:r>
    </w:p>
    <w:p>
      <w:pPr>
        <w:pStyle w:val="Heading1"/>
      </w:pPr>
      <w:r>
        <w:t>07. Prepare, teach and assess</w:t>
      </w:r>
    </w:p>
    <w:p>
      <w:r>
        <w:t>Use this preparation summary alongside the detailed Repeating Efficiently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a </w:t>
      </w:r>
      <w:r>
        <w:rPr>
          <w:b/>
        </w:rPr>
        <w:t>loop</w:t>
      </w:r>
      <w:r>
        <w:rPr>
          <w:b w:val="0"/>
        </w:rPr>
        <w:t xml:space="preserve"> by testing its condition before every repetition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shd w:fill="F5F1FB"/>
      </w:pPr>
      <w:r>
        <w:rPr>
          <w:b w:val="0"/>
        </w:rPr>
        <w:t xml:space="preserve">Before class, solve the supported practice: Use the same below 8 </w:t>
      </w:r>
      <w:r>
        <w:rPr>
          <w:b/>
        </w:rPr>
        <w:t>loop</w:t>
      </w:r>
      <w:r>
        <w:rPr>
          <w:b w:val="0"/>
        </w:rPr>
        <w:t xml:space="preserve"> with add 2. Make separate runs from 8 and 9. Explain how many times the </w:t>
      </w:r>
      <w:r>
        <w:rPr>
          <w:b/>
        </w:rPr>
        <w:t>body</w:t>
      </w:r>
      <w:r>
        <w:rPr>
          <w:b w:val="0"/>
        </w:rPr>
        <w:t xml:space="preserve"> runs and what each run reports. Why would adding 2 once be an error?</w:t>
      </w:r>
    </w:p>
    <w:p>
      <w:pPr>
        <w:pStyle w:val="Heading3"/>
      </w:pPr>
      <w:r>
        <w:t>Supported practice answer</w:t>
      </w:r>
    </w:p>
    <w:p>
      <w:pPr>
        <w:spacing w:line="336" w:lineRule="auto" w:after="180"/>
        <w:shd w:fill="F1F6FC"/>
      </w:pPr>
      <w:r>
        <w:rPr>
          <w:b w:val="0"/>
        </w:rPr>
        <w:t xml:space="preserve">Reasoned practice answer: Both first tests are false. Each run has zero </w:t>
      </w:r>
      <w:r>
        <w:rPr>
          <w:b/>
        </w:rPr>
        <w:t>iteration</w:t>
      </w:r>
      <w:r>
        <w:rPr>
          <w:b w:val="0"/>
        </w:rPr>
        <w:t xml:space="preserve">s, reporting its unchanged starting value: 8 or 9. Adding 2 once would execute the </w:t>
      </w:r>
      <w:r>
        <w:rPr>
          <w:b/>
        </w:rPr>
        <w:t>body</w:t>
      </w:r>
      <w:r>
        <w:rPr>
          <w:b w:val="0"/>
        </w:rPr>
        <w:t xml:space="preserve"> despite a false first test.</w:t>
      </w:r>
    </w:p>
    <w:p>
      <w:pPr>
        <w:spacing w:line="336" w:lineRule="auto" w:after="180"/>
      </w:pPr>
      <w:r>
        <w:rPr>
          <w:b w:val="0"/>
        </w:rPr>
        <w:t xml:space="preserve">Check every learner before discussion: Use the worked case for </w:t>
      </w:r>
      <w:r>
        <w:rPr>
          <w:b/>
        </w:rPr>
        <w:t>Loop</w:t>
      </w:r>
      <w:r>
        <w:rPr>
          <w:b w:val="0"/>
        </w:rPr>
        <w:t xml:space="preserve">s and stopping rules. Proposed explanation: “Every </w:t>
      </w:r>
      <w:r>
        <w:rPr>
          <w:b/>
        </w:rPr>
        <w:t>loop</w:t>
      </w:r>
      <w:r>
        <w:rPr>
          <w:b w:val="0"/>
        </w:rPr>
        <w:t xml:space="preserve"> runs at least once”.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Point to the test before the </w:t>
      </w:r>
      <w:r>
        <w:rPr>
          <w:b/>
        </w:rPr>
        <w:t>body</w:t>
      </w:r>
      <w:r>
        <w:rPr>
          <w:b w:val="0"/>
        </w:rPr>
        <w:t>. From 7 under below 7 the first test is false, so no update is permitted.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Start at 10 instead of 2. Require a </w:t>
      </w:r>
      <w:r>
        <w:rPr>
          <w:b/>
        </w:rPr>
        <w:t>prediction</w:t>
      </w:r>
      <w:r>
        <w:rPr>
          <w:b w:val="0"/>
        </w:rPr>
        <w:t xml:space="preserve"> and a reason before comparing. Expected result: The </w:t>
      </w:r>
      <w:r>
        <w:rPr>
          <w:b/>
        </w:rPr>
        <w:t>loop</w:t>
      </w:r>
      <w:r>
        <w:rPr>
          <w:b w:val="0"/>
        </w:rPr>
        <w:t xml:space="preserve"> runs zero times and reports 10. Reason: Its first condition is already false, so no addition happens.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w:t>
      </w:r>
      <w:r>
        <w:rPr>
          <w:b/>
        </w:rPr>
        <w:t>progress</w:t>
      </w:r>
      <w:r>
        <w:rPr>
          <w:b w:val="0"/>
        </w:rPr>
        <w:t xml:space="preserve">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limitations. </w:t>
      </w:r>
      <w:r>
        <w:rPr>
          <w:b/>
        </w:rPr>
        <w:t>Progress</w:t>
      </w:r>
      <w:r>
        <w:rPr>
          <w:b w:val="0"/>
        </w:rPr>
        <w:t xml:space="preserve"> ticks and quiz selections alone do not establish mastery.</w:t>
      </w:r>
    </w:p>
    <w:p>
      <w:pPr>
        <w:pStyle w:val="Heading1"/>
      </w:pPr>
      <w:r>
        <w:t>09. Visual concept journey</w:t>
      </w:r>
    </w:p>
    <w:p>
      <w:r>
        <w:t>Show one Repeating Efficiently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Repeating Efficiently: the case</w:t>
      </w:r>
    </w:p>
    <w:p>
      <w:r>
        <w:drawing>
          <wp:inline xmlns:a="http://schemas.openxmlformats.org/drawingml/2006/main" xmlns:pic="http://schemas.openxmlformats.org/drawingml/2006/picture">
            <wp:extent cx="5486400" cy="2834640"/>
            <wp:docPr id="3" name="Picture 3" descr="A fictional paper counter advances through a display until its condition becomes false. Supplied facts: Start at 2. While the current counter is below 10, add 3. Test before each addition; report when the condition is false."/>
            <wp:cNvGraphicFramePr>
              <a:graphicFrameLocks noChangeAspect="1"/>
            </wp:cNvGraphicFramePr>
            <a:graphic>
              <a:graphicData uri="http://schemas.openxmlformats.org/drawingml/2006/picture">
                <pic:pic>
                  <pic:nvPicPr>
                    <pic:cNvPr id="0" name="academy-story-ai-1-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paper counter advances through a display until its condition becomes false. Supplied facts: Start at 2. While the current counter is below 10, add 3. Test before each addition; report when the condition is false.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First test: 2&lt;10 is true: update to 5. → Repeat: 5&lt;10: update to 8. 8&lt;10: update to 11. → Stop test: 11&lt;10 is false; do not add again. → Report: Final counter 11 after three additions."/>
            <wp:cNvGraphicFramePr>
              <a:graphicFrameLocks noChangeAspect="1"/>
            </wp:cNvGraphicFramePr>
            <a:graphic>
              <a:graphicData uri="http://schemas.openxmlformats.org/drawingml/2006/picture">
                <pic:pic>
                  <pic:nvPicPr>
                    <pic:cNvPr id="0" name="academy-story-ai-1-11-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First test: 2&lt;10 is true: update to 5. → Repeat: 5&lt;10: update to 8. 8&lt;10: update to 11. → Stop test: 11&lt;10 is false; do not add again. → Report: Final counter 11 after three additions.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Condition checks before additions</w:t>
      </w:r>
    </w:p>
    <w:p>
      <w:r>
        <w:drawing>
          <wp:inline xmlns:a="http://schemas.openxmlformats.org/drawingml/2006/main" xmlns:pic="http://schemas.openxmlformats.org/drawingml/2006/picture">
            <wp:extent cx="5486400" cy="3938016"/>
            <wp:docPr id="5" name="Picture 5" descr="Condition checks before additions. Check 1: Current = 2, Below 10? = true, Next = 5. Check 2: Current = 5, Below 10? = true, Next = 8. Check 3: Current = 8, Below 10? = true, Next = 11. Check 4: Current = 11, Below 10? = false, Next = stop."/>
            <wp:cNvGraphicFramePr>
              <a:graphicFrameLocks noChangeAspect="1"/>
            </wp:cNvGraphicFramePr>
            <a:graphic>
              <a:graphicData uri="http://schemas.openxmlformats.org/drawingml/2006/picture">
                <pic:pic>
                  <pic:nvPicPr>
                    <pic:cNvPr id="0" name="academy-story-ai-1-11-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Condition checks before additions. Check 1: Current = 2, Below 10? = true, Next = 5. Check 2: Current = 5, Below 10? = true, Next = 8. Check 3: Current = 8, Below 10? = true, Next = 11.</w:t>
      </w:r>
    </w:p>
    <w:p>
      <w:pPr>
        <w:spacing w:line="336" w:lineRule="auto" w:after="180"/>
      </w:pPr>
      <w:r>
        <w:rPr>
          <w:b w:val="0"/>
        </w:rPr>
        <w:t>Check 4: Current = 11, Below 10? = false, Next = stop.</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Final counter 11 after three additions. Changed condition: Start at 10 instead of 2. Expected result: The loop runs zero times and reports 10. Reason: Its first condition is already false, so no addition happens."/>
            <wp:cNvGraphicFramePr>
              <a:graphicFrameLocks noChangeAspect="1"/>
            </wp:cNvGraphicFramePr>
            <a:graphic>
              <a:graphicData uri="http://schemas.openxmlformats.org/drawingml/2006/picture">
                <pic:pic>
                  <pic:nvPicPr>
                    <pic:cNvPr id="0" name="academy-story-ai-1-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Final counter 11 after three additions. Changed condition: Start at 10 instead of 2. Expected result: The </w:t>
      </w:r>
      <w:r>
        <w:rPr>
          <w:b/>
        </w:rPr>
        <w:t>loop</w:t>
      </w:r>
      <w:r>
        <w:rPr>
          <w:b w:val="0"/>
        </w:rPr>
        <w:t xml:space="preserve"> runs zero times and reports 10.</w:t>
      </w:r>
    </w:p>
    <w:p>
      <w:pPr>
        <w:spacing w:line="336" w:lineRule="auto" w:after="180"/>
      </w:pPr>
      <w:r>
        <w:rPr>
          <w:b w:val="0"/>
        </w:rPr>
        <w:t>Reason: Its first condition is already false, so no addition happens.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Its first condition is already false, so no addition happens.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condition checks whether to do the next update; it does not constrain every resulting value to stay below 10. The final 11 is therefore allowed by this procedure. Record both the condition and counter to distinguish a correct stop from an assumed endpoint. Limit: This loop stops because positive increments eventually cross the limit. Other updates can fail to make progress."/>
            <wp:cNvGraphicFramePr>
              <a:graphicFrameLocks noChangeAspect="1"/>
            </wp:cNvGraphicFramePr>
            <a:graphic>
              <a:graphicData uri="http://schemas.openxmlformats.org/drawingml/2006/picture">
                <pic:pic>
                  <pic:nvPicPr>
                    <pic:cNvPr id="0" name="academy-story-ai-1-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The condition checks whether to do the next update; it does not constrain every resulting value to stay below 10. The final 11 is therefore allowed by this procedure.</w:t>
      </w:r>
    </w:p>
    <w:p>
      <w:pPr>
        <w:spacing w:line="336" w:lineRule="auto" w:after="180"/>
      </w:pPr>
      <w:r>
        <w:rPr>
          <w:b w:val="0"/>
        </w:rPr>
        <w:t xml:space="preserve">Record both the condition and counter to distinguish a correct stop from an assumed endpoint. Limit: This </w:t>
      </w:r>
      <w:r>
        <w:rPr>
          <w:b/>
        </w:rPr>
        <w:t>loop</w:t>
      </w:r>
      <w:r>
        <w:rPr>
          <w:b w:val="0"/>
        </w:rPr>
        <w:t xml:space="preserve"> stops because positive increments eventually cross the limit. Other updates can fail to make </w:t>
      </w:r>
      <w:r>
        <w:rPr>
          <w:b/>
        </w:rPr>
        <w:t>progress</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w:t>
      </w:r>
      <w:r>
        <w:rPr>
          <w:b/>
        </w:rPr>
        <w:t>loop</w:t>
      </w:r>
      <w:r>
        <w:rPr>
          <w:b w:val="0"/>
        </w:rPr>
        <w:t xml:space="preserve"> stops because positive increments eventually cross the limit. Other updates can fail to make </w:t>
      </w:r>
      <w:r>
        <w:rPr>
          <w:b/>
        </w:rPr>
        <w:t>progress</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233928"/>
            <wp:docPr id="8" name="Picture 8" descr="Give any repeated sorter step an explicit stopping condition and trace a zero-iteration example. Draw your input, deciding step, result and limit. Supported question: Trace a fresh start of 9. How many additions occur, and must the report equal 10?"/>
            <wp:cNvGraphicFramePr>
              <a:graphicFrameLocks noChangeAspect="1"/>
            </wp:cNvGraphicFramePr>
            <a:graphic>
              <a:graphicData uri="http://schemas.openxmlformats.org/drawingml/2006/picture">
                <pic:pic>
                  <pic:nvPicPr>
                    <pic:cNvPr id="0" name="academy-story-ai-1-11-06.png"/>
                    <pic:cNvPicPr/>
                  </pic:nvPicPr>
                  <pic:blipFill>
                    <a:blip r:embed="rId16"/>
                    <a:stretch>
                      <a:fillRect/>
                    </a:stretch>
                  </pic:blipFill>
                  <pic:spPr>
                    <a:xfrm>
                      <a:off x="0" y="0"/>
                      <a:ext cx="5486400" cy="3233928"/>
                    </a:xfrm>
                    <a:prstGeom prst="rect"/>
                  </pic:spPr>
                </pic:pic>
              </a:graphicData>
            </a:graphic>
          </wp:inline>
        </w:drawing>
      </w:r>
    </w:p>
    <w:p>
      <w:pPr>
        <w:spacing w:line="336" w:lineRule="auto" w:after="180"/>
        <w:shd w:fill="F5F1FB"/>
      </w:pPr>
      <w:r>
        <w:rPr>
          <w:b w:val="0"/>
        </w:rPr>
        <w:t xml:space="preserve">Give any repeated sorter step an explicit </w:t>
      </w:r>
      <w:r>
        <w:rPr>
          <w:b/>
        </w:rPr>
        <w:t>stopping condition</w:t>
      </w:r>
      <w:r>
        <w:rPr>
          <w:b w:val="0"/>
        </w:rPr>
        <w:t xml:space="preserve"> and trace a zero-</w:t>
      </w:r>
      <w:r>
        <w:rPr>
          <w:b/>
        </w:rPr>
        <w:t>iteration</w:t>
      </w:r>
      <w:r>
        <w:rPr>
          <w:b w:val="0"/>
        </w:rPr>
        <w:t xml:space="preserve"> example. Draw your </w:t>
      </w:r>
      <w:r>
        <w:rPr>
          <w:b/>
        </w:rPr>
        <w:t>input</w:t>
      </w:r>
      <w:r>
        <w:rPr>
          <w:b w:val="0"/>
        </w:rPr>
        <w:t>, deciding step, result and limit. Supported question: Trace a fresh start of 9.</w:t>
      </w:r>
    </w:p>
    <w:p>
      <w:pPr>
        <w:spacing w:line="336" w:lineRule="auto" w:after="180"/>
        <w:shd w:fill="F5F1FB"/>
      </w:pPr>
      <w:r>
        <w:rPr>
          <w:b w:val="0"/>
        </w:rPr>
        <w:t>How many additions occur, and must the report equal 10?</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9&lt;10 is true, so it becomes 12. Then 12&lt;10 is false: one addition, report 12; equality with 10 is not required.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