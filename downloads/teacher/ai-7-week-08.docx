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ai-7/8</w:t>
      </w:r>
    </w:p>
    <w:p>
      <w:pPr>
        <w:pStyle w:val="Title"/>
      </w:pPr>
      <w:r>
        <w:t>Baselines and fair comparisons</w:t>
      </w:r>
    </w:p>
    <w:p>
      <w:r>
        <w:t>Project: Reproducible AI Research Study</w:t>
      </w:r>
    </w:p>
    <w:p>
      <w:pPr>
        <w:pStyle w:val="Heading1"/>
      </w:pPr>
      <w:r>
        <w:t>01. Prepare the purpose, prerequisites and materials</w:t>
      </w:r>
    </w:p>
    <w:p>
      <w:r>
        <w:t>Prepare Baselines and fair comparisons: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baseline</w:t>
      </w:r>
      <w:r>
        <w:rPr>
          <w:b w:val="0"/>
        </w:rPr>
        <w:t>s and fair comparisons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Hypotheses and measurable outcomes</w:t>
      </w:r>
    </w:p>
    <w:p>
      <w:pPr>
        <w:spacing w:line="336" w:lineRule="auto" w:after="180"/>
      </w:pPr>
      <w:r>
        <w:rPr>
          <w:b w:val="0"/>
        </w:rPr>
        <w:t>Without opening the old lesson, explain one key idea from Hypotheses and measurable outcomes.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hypotheses and measurable outcomes</w:t>
      </w:r>
    </w:p>
    <w:p>
      <w:pPr>
        <w:spacing w:line="336" w:lineRule="auto" w:after="180"/>
      </w:pPr>
      <w:r>
        <w:rPr>
          <w:b w:val="0"/>
        </w:rPr>
        <w:t>Reference example, not the only acceptable wording: Teacher explanation: A hypothesis predicts a measurable comparison under stated conditions. Declare primary outcome and direction before inspecting results.</w:t>
      </w:r>
    </w:p>
    <w:p>
      <w:pPr>
        <w:spacing w:line="336" w:lineRule="auto" w:after="180"/>
      </w:pPr>
      <w:r>
        <w:rPr>
          <w:b w:val="0"/>
        </w:rPr>
        <w:t xml:space="preserve">Toy hypothesis:method B improves supported-answer rate over </w:t>
      </w:r>
      <w:r>
        <w:rPr>
          <w:b/>
        </w:rPr>
        <w:t>baseline</w:t>
      </w:r>
      <w:r>
        <w:rPr>
          <w:b w:val="0"/>
        </w:rPr>
        <w:t xml:space="preserve"> A on a reserved paired set. Define support rubric and failure treatment; record secondary outcomes separately.</w:t>
      </w:r>
    </w:p>
    <w:p>
      <w:pPr>
        <w:pStyle w:val="Heading3"/>
      </w:pPr>
      <w:r>
        <w:t>Replication and reproduction</w:t>
      </w:r>
    </w:p>
    <w:p>
      <w:pPr>
        <w:spacing w:line="336" w:lineRule="auto" w:after="180"/>
      </w:pPr>
      <w:r>
        <w:rPr>
          <w:b w:val="0"/>
        </w:rPr>
        <w:t>Without opening the old lesson, explain one key idea from Replication and reproduction.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replication and reproduction</w:t>
      </w:r>
    </w:p>
    <w:p>
      <w:pPr>
        <w:spacing w:line="336" w:lineRule="auto" w:after="180"/>
      </w:pPr>
      <w:r>
        <w:rPr>
          <w:b w:val="0"/>
        </w:rPr>
        <w:t xml:space="preserve">Reference example, not the only acceptable wording: Teacher explanation: Reproducing a computation uses recorded artifacts; replication collects new </w:t>
      </w:r>
      <w:r>
        <w:rPr>
          <w:b/>
        </w:rPr>
        <w:t>evidence</w:t>
      </w:r>
      <w:r>
        <w:rPr>
          <w:b w:val="0"/>
        </w:rPr>
        <w:t xml:space="preserve"> under a comparable question.</w:t>
      </w:r>
    </w:p>
    <w:p>
      <w:pPr>
        <w:spacing w:line="336" w:lineRule="auto" w:after="180"/>
      </w:pPr>
      <w:r>
        <w:rPr>
          <w:b w:val="0"/>
        </w:rPr>
        <w:t>Naming conventions vary, so define the terms in the project. Here replay means same artifacts/procedure; new-data replication means newly collected eligible cases under the same plan.</w:t>
      </w:r>
    </w:p>
    <w:p>
      <w:pPr>
        <w:spacing w:line="336" w:lineRule="auto" w:after="180"/>
      </w:pPr>
      <w:r>
        <w:rPr>
          <w:b w:val="0"/>
        </w:rPr>
        <w:t>Preserve environment, data versions and raw results.</w:t>
      </w:r>
    </w:p>
    <w:p>
      <w:pPr>
        <w:pStyle w:val="Heading3"/>
      </w:pPr>
      <w:r>
        <w:t>Reading a research claim</w:t>
      </w:r>
    </w:p>
    <w:p>
      <w:pPr>
        <w:spacing w:line="336" w:lineRule="auto" w:after="180"/>
      </w:pPr>
      <w:r>
        <w:rPr>
          <w:b w:val="0"/>
        </w:rPr>
        <w:t>Without opening the old lesson, explain one key idea from Reading a research claim.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reading a research claim</w:t>
      </w:r>
    </w:p>
    <w:p>
      <w:pPr>
        <w:spacing w:line="336" w:lineRule="auto" w:after="180"/>
      </w:pPr>
      <w:r>
        <w:rPr>
          <w:b w:val="0"/>
        </w:rPr>
        <w:t>Reference example, not the only acceptable wording: Teacher explanation: Reading a claim requires its method, data, comparison and uncertainty. Titles and abstracts may omit conditions crucial to interpretation.</w:t>
      </w:r>
    </w:p>
    <w:p>
      <w:pPr>
        <w:spacing w:line="336" w:lineRule="auto" w:after="180"/>
      </w:pPr>
      <w:r>
        <w:rPr>
          <w:b w:val="0"/>
        </w:rPr>
        <w:t xml:space="preserve">Separate the claim from supplied </w:t>
      </w:r>
      <w:r>
        <w:rPr>
          <w:b/>
        </w:rPr>
        <w:t>evidence</w:t>
      </w:r>
      <w:r>
        <w:rPr>
          <w:b w:val="0"/>
        </w:rPr>
        <w:t xml:space="preserve">. Record dataset, unit, </w:t>
      </w:r>
      <w:r>
        <w:rPr>
          <w:b/>
        </w:rPr>
        <w:t>baseline</w:t>
      </w:r>
      <w:r>
        <w:rPr>
          <w:b w:val="0"/>
        </w:rPr>
        <w:t xml:space="preserve">, metric and limitations. Ask whether the statement extends beyond those </w:t>
      </w:r>
      <w:r>
        <w:rPr>
          <w:b/>
        </w:rPr>
        <w:t>observation</w:t>
      </w:r>
      <w:r>
        <w:rPr>
          <w:b w:val="0"/>
        </w:rPr>
        <w:t>s.</w:t>
      </w:r>
    </w:p>
    <w:p>
      <w:pPr>
        <w:spacing w:line="336" w:lineRule="auto" w:after="180"/>
      </w:pPr>
      <w:r>
        <w:rPr>
          <w:b w:val="0"/>
        </w:rPr>
        <w:t xml:space="preserve">Two 45-minute sessions. Fair </w:t>
      </w:r>
      <w:r>
        <w:rPr>
          <w:b/>
        </w:rPr>
        <w:t>baseline</w:t>
      </w:r>
      <w:r>
        <w:rPr>
          <w:b w:val="0"/>
        </w:rPr>
        <w:t xml:space="preserve">s use credible procedures on matched </w:t>
      </w:r>
      <w:r>
        <w:rPr>
          <w:b/>
        </w:rPr>
        <w:t>evidence</w:t>
      </w:r>
      <w:r>
        <w:rPr>
          <w:b w:val="0"/>
        </w:rPr>
        <w:t xml:space="preserve"> and resource conditions. A weak arbitrary reference can exaggerate improvement.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baseline</w:t>
      </w:r>
      <w:r>
        <w:rPr>
          <w:b w:val="0"/>
        </w:rPr>
        <w:t>s and fair comparisons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baseline</w:t>
      </w:r>
      <w:r>
        <w:rPr>
          <w:b w:val="0"/>
        </w:rPr>
        <w:t>s and fair comparisons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Baselines and fair comparisons using the supplied case, labelled mechanism and reasoning. Make the scope of each conclusion explicit.</w:t>
      </w:r>
    </w:p>
    <w:p>
      <w:pPr>
        <w:spacing w:line="336" w:lineRule="auto" w:after="180"/>
      </w:pPr>
      <w:r>
        <w:rPr>
          <w:b w:val="0"/>
        </w:rPr>
        <w:t xml:space="preserve">Fair </w:t>
      </w:r>
      <w:r>
        <w:rPr>
          <w:b/>
        </w:rPr>
        <w:t>baseline</w:t>
      </w:r>
      <w:r>
        <w:rPr>
          <w:b w:val="0"/>
        </w:rPr>
        <w:t xml:space="preserve">s use credible procedures on matched </w:t>
      </w:r>
      <w:r>
        <w:rPr>
          <w:b/>
        </w:rPr>
        <w:t>evidence</w:t>
      </w:r>
      <w:r>
        <w:rPr>
          <w:b w:val="0"/>
        </w:rPr>
        <w:t xml:space="preserve"> and resource conditions. A weak arbitrary reference can exaggerate improvement.</w:t>
      </w:r>
    </w:p>
    <w:p>
      <w:pPr>
        <w:pStyle w:val="Heading3"/>
      </w:pPr>
      <w:r>
        <w:t>Explain Baselines and fair comparisons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For a room-reporting study use manual authoritative lookup or a deterministic same-room rule, not random room names. Match cases, available sources and scoring.</w:t>
      </w:r>
    </w:p>
    <w:p>
      <w:pPr>
        <w:pStyle w:val="Heading3"/>
      </w:pPr>
      <w:r>
        <w:t>Explain Baselines and fair comparisons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Baseline</w:t>
            </w:r>
          </w:p>
        </w:tc>
        <w:tc>
          <w:tcPr>
            <w:tcW w:type="dxa" w:w="5112"/>
          </w:tcPr>
          <w:p>
            <w:r>
              <w:t>A relevant reference procedure</w:t>
            </w:r>
          </w:p>
        </w:tc>
      </w:tr>
      <w:tr>
        <w:tc>
          <w:tcPr>
            <w:tcW w:type="dxa" w:w="5112"/>
          </w:tcPr>
          <w:p>
            <w:r>
              <w:t>Matched comparison</w:t>
            </w:r>
          </w:p>
        </w:tc>
        <w:tc>
          <w:tcPr>
            <w:tcW w:type="dxa" w:w="5112"/>
          </w:tcPr>
          <w:p>
            <w:r>
              <w:t>A comparison with aligned task conditions</w:t>
            </w:r>
          </w:p>
        </w:tc>
      </w:tr>
      <w:tr>
        <w:tc>
          <w:tcPr>
            <w:tcW w:type="dxa" w:w="5112"/>
          </w:tcPr>
          <w:p>
            <w:r>
              <w:t>Resource budget</w:t>
            </w:r>
          </w:p>
        </w:tc>
        <w:tc>
          <w:tcPr>
            <w:tcW w:type="dxa" w:w="5112"/>
          </w:tcPr>
          <w:p>
            <w:r>
              <w:t>The permitted time or computation</w:t>
            </w:r>
          </w:p>
        </w:tc>
      </w:tr>
    </w:tbl>
    <w:p>
      <w:pPr>
        <w:pStyle w:val="Heading3"/>
      </w:pPr>
      <w:r>
        <w:t>Baselines and fair comparisons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Assistant gets current register; baseline gets an obsolete one. Assistant scores higher.</w:t>
            </w:r>
          </w:p>
        </w:tc>
        <w:tc>
          <w:tcPr>
            <w:tcW w:type="dxa" w:w="3408"/>
          </w:tcPr>
          <w:p>
            <w:r>
              <w:t>For a room-reporting study use manual authoritative lookup or a deterministic same-room rule, not random room names.</w:t>
            </w:r>
          </w:p>
        </w:tc>
        <w:tc>
          <w:tcPr>
            <w:tcW w:type="dxa" w:w="3408"/>
          </w:tcPr>
          <w:p>
            <w:r>
              <w:t>Source freshness is confounded with procedure. Provide both the same eligible current sources or report the unequal comparison without isolating method.</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Baselines and fair comparisons · 3</w:t>
      </w:r>
    </w:p>
    <w:p>
      <w:pPr>
        <w:spacing w:line="336" w:lineRule="auto" w:after="180"/>
      </w:pPr>
      <w:r>
        <w:rPr>
          <w:b w:val="0"/>
        </w:rPr>
        <w:t>Guided: Source freshness is confounded with procedure. Provide both the same eligible current sources or report the unequal comparison without isolating method.</w:t>
      </w:r>
    </w:p>
    <w:p>
      <w:pPr>
        <w:spacing w:line="336" w:lineRule="auto" w:after="180"/>
      </w:pPr>
      <w:r>
        <w:rPr>
          <w:b w:val="0"/>
        </w:rPr>
        <w:t xml:space="preserve">Qualification: A </w:t>
      </w:r>
      <w:r>
        <w:rPr>
          <w:b/>
        </w:rPr>
        <w:t>baseline</w:t>
      </w:r>
      <w:r>
        <w:rPr>
          <w:b w:val="0"/>
        </w:rPr>
        <w:t xml:space="preserve"> is credible relative to the task, not merely a procedure easy to outperform.</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Assistant gets current register; </w:t>
      </w:r>
      <w:r>
        <w:rPr>
          <w:b/>
        </w:rPr>
        <w:t>baseline</w:t>
      </w:r>
      <w:r>
        <w:rPr>
          <w:b w:val="0"/>
        </w:rPr>
        <w:t xml:space="preserve"> gets an obsolete one. Assistant scores higher.</w:t>
      </w:r>
    </w:p>
    <w:p>
      <w:pPr>
        <w:spacing w:line="336" w:lineRule="auto" w:after="180"/>
      </w:pPr>
      <w:r>
        <w:rPr>
          <w:b w:val="0"/>
        </w:rPr>
        <w:t>Source freshness is confounded with procedure. Provide both the same eligible current sources or report the unequal comparison without isolating method.</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Baselines and fair comparisons</w:t>
      </w:r>
    </w:p>
    <w:p>
      <w:pPr>
        <w:spacing w:line="336" w:lineRule="auto" w:after="180"/>
      </w:pPr>
      <w:r>
        <w:rPr>
          <w:b w:val="0"/>
        </w:rPr>
        <w:t xml:space="preserve">A </w:t>
      </w:r>
      <w:r>
        <w:rPr>
          <w:b/>
        </w:rPr>
        <w:t>baseline</w:t>
      </w:r>
      <w:r>
        <w:rPr>
          <w:b w:val="0"/>
        </w:rPr>
        <w:t xml:space="preserve"> deserves a fair chance. Two classifiers answer the same eight fixed questions with the same allowed sources.</w:t>
      </w:r>
    </w:p>
    <w:p>
      <w:pPr>
        <w:pStyle w:val="Heading3"/>
      </w:pPr>
      <w:r>
        <w:t>The facts we will use</w:t>
      </w:r>
    </w:p>
    <w:p>
      <w:pPr>
        <w:pStyle w:val="Heading3"/>
      </w:pPr>
      <w:r>
        <w:t>Supplied facts</w:t>
      </w:r>
    </w:p>
    <w:p>
      <w:pPr>
        <w:spacing w:line="336" w:lineRule="auto" w:after="180"/>
        <w:shd w:fill="F1F6FC"/>
      </w:pPr>
      <w:r>
        <w:rPr>
          <w:b w:val="0"/>
        </w:rPr>
        <w:t>Simple rule A: 6/8 correct. New model B: 7/8 correct. No test case is used to tune either version.</w:t>
      </w:r>
    </w:p>
    <w:p>
      <w:r>
        <w:drawing>
          <wp:inline xmlns:a="http://schemas.openxmlformats.org/drawingml/2006/main" xmlns:pic="http://schemas.openxmlformats.org/drawingml/2006/picture">
            <wp:extent cx="5486400" cy="2641600"/>
            <wp:docPr id="1" name="Picture 1" descr="Two versions on eight shared cases"/>
            <wp:cNvGraphicFramePr>
              <a:graphicFrameLocks noChangeAspect="1"/>
            </wp:cNvGraphicFramePr>
            <a:graphic>
              <a:graphicData uri="http://schemas.openxmlformats.org/drawingml/2006/picture">
                <pic:pic>
                  <pic:nvPicPr>
                    <pic:cNvPr id="0" name="academy-detail-ai-7-8.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Baselines and fair comparisons. Declare baseline: A uses a simple documented rule rather than an intentionally weak placeholder.. Measure fairly: A is 75%; B is 87.5% on the same eight cases.. Interpret cautiously: B adds one correct case here; compare resources and failure types too."/>
            <wp:cNvGraphicFramePr>
              <a:graphicFrameLocks noChangeAspect="1"/>
            </wp:cNvGraphicFramePr>
            <a:graphic>
              <a:graphicData uri="http://schemas.openxmlformats.org/drawingml/2006/picture">
                <pic:pic>
                  <pic:nvPicPr>
                    <pic:cNvPr id="0" name="academy-visual-ai-7-8.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Declare baseline</w:t>
            </w:r>
          </w:p>
        </w:tc>
        <w:tc>
          <w:tcPr>
            <w:tcW w:type="dxa" w:w="5112"/>
          </w:tcPr>
          <w:p>
            <w:r>
              <w:t>A uses a simple documented rule rather than an intentionally weak placeholder.</w:t>
            </w:r>
          </w:p>
        </w:tc>
      </w:tr>
      <w:tr>
        <w:tc>
          <w:tcPr>
            <w:tcW w:type="dxa" w:w="5112"/>
          </w:tcPr>
          <w:p>
            <w:r>
              <w:t>2. Measure fairly</w:t>
            </w:r>
          </w:p>
        </w:tc>
        <w:tc>
          <w:tcPr>
            <w:tcW w:type="dxa" w:w="5112"/>
          </w:tcPr>
          <w:p>
            <w:r>
              <w:t>A is 75%; B is 87.5% on the same eight cases.</w:t>
            </w:r>
          </w:p>
        </w:tc>
      </w:tr>
      <w:tr>
        <w:tc>
          <w:tcPr>
            <w:tcW w:type="dxa" w:w="5112"/>
          </w:tcPr>
          <w:p>
            <w:r>
              <w:t>3. Interpret cautiously</w:t>
            </w:r>
          </w:p>
        </w:tc>
        <w:tc>
          <w:tcPr>
            <w:tcW w:type="dxa" w:w="5112"/>
          </w:tcPr>
          <w:p>
            <w:r>
              <w:t>B adds one correct case here; compare resources and failure types too.</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baseline</w:t>
      </w:r>
      <w:r>
        <w:rPr>
          <w:b w:val="0"/>
        </w:rPr>
        <w:t xml:space="preserve"> anchors the claim of improvement. Fair comparison keeps information access, cases and scoring aligned while allowing the declared method difference.</w:t>
      </w:r>
    </w:p>
    <w:p>
      <w:pPr>
        <w:pStyle w:val="Heading3"/>
      </w:pPr>
      <w:r>
        <w:t>What this example does not establish</w:t>
      </w:r>
    </w:p>
    <w:p>
      <w:pPr>
        <w:pStyle w:val="Heading3"/>
      </w:pPr>
      <w:r>
        <w:t>Keep the stated limit</w:t>
      </w:r>
    </w:p>
    <w:p>
      <w:pPr>
        <w:spacing w:line="336" w:lineRule="auto" w:after="180"/>
        <w:shd w:fill="FFF5E6"/>
      </w:pPr>
      <w:r>
        <w:rPr>
          <w:b w:val="0"/>
        </w:rPr>
        <w:t>Eight cases do not establish a stable advantage or statistical significance.</w:t>
      </w:r>
    </w:p>
    <w:p>
      <w:pPr>
        <w:pStyle w:val="Heading3"/>
      </w:pPr>
      <w:r>
        <w:t>Change one thing in the pictured case</w:t>
      </w:r>
    </w:p>
    <w:p>
      <w:pPr>
        <w:pStyle w:val="Heading3"/>
      </w:pPr>
      <w:r>
        <w:t>Change one thing</w:t>
      </w:r>
    </w:p>
    <w:p>
      <w:pPr>
        <w:spacing w:line="336" w:lineRule="auto" w:after="180"/>
        <w:shd w:fill="F5F1FB"/>
      </w:pPr>
      <w:r>
        <w:rPr>
          <w:b w:val="0"/>
        </w:rPr>
        <w:t>Change: Give B the answer key before testing.</w:t>
      </w:r>
    </w:p>
    <w:p>
      <w:pPr>
        <w:pStyle w:val="Heading3"/>
      </w:pPr>
      <w:r>
        <w:t>Predicted result</w:t>
      </w:r>
    </w:p>
    <w:p>
      <w:pPr>
        <w:spacing w:line="336" w:lineRule="auto" w:after="180"/>
        <w:shd w:fill="F1F6FC"/>
      </w:pPr>
      <w:r>
        <w:rPr>
          <w:b/>
        </w:rPr>
        <w:t>Prediction</w:t>
      </w:r>
      <w:r>
        <w:rPr>
          <w:b w:val="0"/>
        </w:rPr>
        <w:t>: The resulting comparison is invalid as unseen evaluation.</w:t>
      </w:r>
    </w:p>
    <w:p>
      <w:pPr>
        <w:pStyle w:val="Heading3"/>
      </w:pPr>
      <w:r>
        <w:t>Why the result follows</w:t>
      </w:r>
    </w:p>
    <w:p>
      <w:pPr>
        <w:spacing w:line="336" w:lineRule="auto" w:after="180"/>
        <w:shd w:fill="F1F6FC"/>
      </w:pPr>
      <w:r>
        <w:rPr>
          <w:b w:val="0"/>
        </w:rPr>
        <w:t>Reason: B would receive privileged information that A did not receive.</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Baselines and fair comparisons,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Assistant gets current register; </w:t>
      </w:r>
      <w:r>
        <w:rPr>
          <w:b/>
        </w:rPr>
        <w:t>baseline</w:t>
      </w:r>
      <w:r>
        <w:rPr>
          <w:b w:val="0"/>
        </w:rPr>
        <w:t xml:space="preserve"> gets an obsolete one. Assistant scores higher. Show the intermediate steps and give the conclusion with its scope.</w:t>
      </w:r>
    </w:p>
    <w:p>
      <w:pPr>
        <w:pStyle w:val="Heading3"/>
      </w:pPr>
      <w:r>
        <w:t>Reasoning to listen for</w:t>
      </w:r>
    </w:p>
    <w:p>
      <w:pPr>
        <w:spacing w:line="336" w:lineRule="auto" w:after="180"/>
        <w:shd w:fill="F1F6FC"/>
      </w:pPr>
      <w:r>
        <w:rPr>
          <w:b w:val="0"/>
        </w:rPr>
        <w:t>Teacher check: Teacher explanation: Source freshness is confounded with procedure. Provide both the same eligible current sources or report the unequal comparison without isolating method.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Baseline</w:t>
      </w:r>
      <w:r>
        <w:rPr>
          <w:b w:val="0"/>
        </w:rPr>
        <w:t>s and fair comparisons.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w:t>
      </w:r>
      <w:r>
        <w:rPr>
          <w:b/>
        </w:rPr>
        <w:t>baseline</w:t>
      </w:r>
      <w:r>
        <w:rPr>
          <w:b w:val="0"/>
        </w:rPr>
        <w:t xml:space="preserve"> is credible relative to the task, not merely a procedure easy to outperform.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Calculate 6/8 and 7/8 correctness and name the one-case gain. Why is giving B the answer key incompatible with an unseen comparison to the simple </w:t>
      </w:r>
      <w:r>
        <w:rPr>
          <w:b/>
        </w:rPr>
        <w:t>baseline</w:t>
      </w:r>
      <w:r>
        <w:rPr>
          <w:b w:val="0"/>
        </w:rPr>
        <w:t>?</w:t>
      </w:r>
    </w:p>
    <w:p>
      <w:pPr>
        <w:pStyle w:val="Heading3"/>
      </w:pPr>
      <w:r>
        <w:t>Reasoned teacher answer</w:t>
      </w:r>
    </w:p>
    <w:p>
      <w:pPr>
        <w:spacing w:line="336" w:lineRule="auto" w:after="180"/>
      </w:pPr>
      <w:r>
        <w:rPr>
          <w:b w:val="0"/>
        </w:rPr>
        <w:t>A uses a simple documented rule rather than an intentionally weak placeholder. A is 75%; B is 87.5% on the same eight cases. B adds one correct case here; compare resources and failure types too.</w:t>
      </w:r>
    </w:p>
    <w:p>
      <w:pPr>
        <w:spacing w:line="336" w:lineRule="auto" w:after="180"/>
      </w:pPr>
      <w:r>
        <w:rPr>
          <w:b w:val="0"/>
        </w:rPr>
        <w:t>Changed case: The resulting comparison is invalid as unseen evaluation. B would receive privileged information that A did not receive.</w:t>
      </w:r>
    </w:p>
    <w:p>
      <w:pPr>
        <w:spacing w:line="336" w:lineRule="auto" w:after="180"/>
      </w:pPr>
      <w:r>
        <w:rPr>
          <w:b w:val="0"/>
        </w:rPr>
        <w:t>Changed-case reasoning: The resulting comparison is invalid as unseen evaluation. B would receive privileged information that A did not receive.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Baselines and fair comparisons investigation and use the first unsupported step to choose a teaching response.</w:t>
      </w:r>
    </w:p>
    <w:p>
      <w:pPr>
        <w:spacing w:line="336" w:lineRule="auto" w:after="180"/>
      </w:pPr>
      <w:r>
        <w:rPr>
          <w:b w:val="0"/>
        </w:rPr>
        <w:t xml:space="preserve">The worked result establishes every future case: A </w:t>
      </w:r>
      <w:r>
        <w:rPr>
          <w:b/>
        </w:rPr>
        <w:t>baseline</w:t>
      </w:r>
      <w:r>
        <w:rPr>
          <w:b w:val="0"/>
        </w:rPr>
        <w:t xml:space="preserve"> is credible relative to the task, not merely a procedure easy to outperform.</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Baselines and fair comparisons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Source freshness is confounded with procedure. Provide both the same eligible current sources or report the unequal comparison without isolating method.</w:t>
      </w:r>
    </w:p>
    <w:p>
      <w:pPr>
        <w:spacing w:line="336" w:lineRule="auto" w:after="180"/>
      </w:pPr>
      <w:r>
        <w:rPr>
          <w:b w:val="0"/>
        </w:rPr>
        <w:t xml:space="preserve">Qualification: A </w:t>
      </w:r>
      <w:r>
        <w:rPr>
          <w:b/>
        </w:rPr>
        <w:t>baseline</w:t>
      </w:r>
      <w:r>
        <w:rPr>
          <w:b w:val="0"/>
        </w:rPr>
        <w:t xml:space="preserve"> is credible relative to the task, not merely a procedure easy to outperform.</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Fair </w:t>
      </w:r>
      <w:r>
        <w:rPr>
          <w:b/>
        </w:rPr>
        <w:t>baseline</w:t>
      </w:r>
      <w:r>
        <w:rPr>
          <w:b w:val="0"/>
        </w:rPr>
        <w:t xml:space="preserve">s use credible procedures on matched </w:t>
      </w:r>
      <w:r>
        <w:rPr>
          <w:b/>
        </w:rPr>
        <w:t>evidence</w:t>
      </w:r>
      <w:r>
        <w:rPr>
          <w:b w:val="0"/>
        </w:rPr>
        <w:t xml:space="preserve"> and resource conditions. A weak arbitrary reference can exaggerate improvement.</w:t>
      </w:r>
    </w:p>
    <w:p>
      <w:pPr>
        <w:spacing w:line="336" w:lineRule="auto" w:after="180"/>
        <w:shd w:fill="F1F6FC"/>
      </w:pPr>
      <w:r>
        <w:rPr>
          <w:b w:val="0"/>
        </w:rPr>
        <w:t>For a room-reporting study use manual authoritative lookup or a deterministic same-room rule, not random room names. Match cases, available sources and scoring.</w:t>
      </w:r>
    </w:p>
    <w:p>
      <w:pPr>
        <w:pStyle w:val="Heading3"/>
      </w:pPr>
      <w:r>
        <w:t>W2 Trace the worked case</w:t>
      </w:r>
    </w:p>
    <w:p>
      <w:pPr>
        <w:pStyle w:val="Heading3"/>
      </w:pPr>
      <w:r>
        <w:t>Workbook question · W2</w:t>
      </w:r>
    </w:p>
    <w:p>
      <w:pPr>
        <w:spacing w:line="336" w:lineRule="auto" w:after="180"/>
        <w:shd w:fill="F5F1FB"/>
      </w:pPr>
      <w:r>
        <w:rPr>
          <w:b w:val="0"/>
        </w:rPr>
        <w:t xml:space="preserve">Assistant gets current register; </w:t>
      </w:r>
      <w:r>
        <w:rPr>
          <w:b/>
        </w:rPr>
        <w:t>baseline</w:t>
      </w:r>
      <w:r>
        <w:rPr>
          <w:b w:val="0"/>
        </w:rPr>
        <w:t xml:space="preserve"> gets an obsolete one. Assistant scores higher. Show the intermediate steps and give the conclusion with its scope.</w:t>
      </w:r>
    </w:p>
    <w:p>
      <w:pPr>
        <w:pStyle w:val="Heading3"/>
      </w:pPr>
      <w:r>
        <w:t>Teacher reasoning · W2</w:t>
      </w:r>
    </w:p>
    <w:p>
      <w:pPr>
        <w:spacing w:line="336" w:lineRule="auto" w:after="180"/>
        <w:shd w:fill="F1F6FC"/>
      </w:pPr>
      <w:r>
        <w:rPr>
          <w:b w:val="0"/>
        </w:rPr>
        <w:t>Teacher explanation: Source freshness is confounded with procedure. Provide both the same eligible current sources or report the unequal comparison without isolating method.</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w:t>
      </w:r>
      <w:r>
        <w:rPr>
          <w:b/>
        </w:rPr>
        <w:t>baseline</w:t>
      </w:r>
      <w:r>
        <w:rPr>
          <w:b w:val="0"/>
        </w:rPr>
        <w:t xml:space="preserve"> is credible relative to the task, not merely a procedure easy to outperform.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w:t>
      </w:r>
      <w:r>
        <w:rPr>
          <w:b/>
        </w:rPr>
        <w:t>baseline</w:t>
      </w:r>
      <w:r>
        <w:rPr>
          <w:b w:val="0"/>
        </w:rPr>
        <w:t xml:space="preserve"> is credible relative to the task, not merely a procedure easy to outperform.</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Model uses12 seconds and </w:t>
      </w:r>
      <w:r>
        <w:rPr>
          <w:b/>
        </w:rPr>
        <w:t>baseline</w:t>
      </w:r>
      <w:r>
        <w:rPr>
          <w:b w:val="0"/>
        </w:rPr>
        <w:t>2 on each case. Task has a3-second budget. How should results be framed?</w:t>
      </w:r>
    </w:p>
    <w:p>
      <w:pPr>
        <w:pStyle w:val="Heading3"/>
      </w:pPr>
      <w:r>
        <w:t>Teacher reasoning · W4</w:t>
      </w:r>
    </w:p>
    <w:p>
      <w:pPr>
        <w:spacing w:line="336" w:lineRule="auto" w:after="180"/>
        <w:shd w:fill="F1F6FC"/>
      </w:pPr>
      <w:r>
        <w:rPr>
          <w:b w:val="0"/>
        </w:rPr>
        <w:t>Teacher explanation: The model exceeds the task budget even if quality rises. Compare complete procedures under declared budgets or use matched time limits.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w:t>
      </w:r>
      <w:r>
        <w:rPr>
          <w:b/>
        </w:rPr>
        <w:t>baseline</w:t>
      </w:r>
      <w:r>
        <w:rPr>
          <w:b w:val="0"/>
        </w:rPr>
        <w:t xml:space="preserve"> is credible relative to the task, not merely a procedure easy to outperform.</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The model exceeds the task budget even if quality rises. Compare complete procedures under declared budgets or use matched time limits. Require intermediate reasoning and the stated scope.</w:t>
      </w:r>
    </w:p>
    <w:p>
      <w:pPr>
        <w:spacing w:line="336" w:lineRule="auto" w:after="180"/>
        <w:shd w:fill="F1F6FC"/>
      </w:pPr>
      <w:r>
        <w:rPr>
          <w:b w:val="0"/>
        </w:rPr>
        <w:t xml:space="preserve">Fresh retry: Candidate receives full source, </w:t>
      </w:r>
      <w:r>
        <w:rPr>
          <w:b/>
        </w:rPr>
        <w:t>baseline</w:t>
      </w:r>
      <w:r>
        <w:rPr>
          <w:b w:val="0"/>
        </w:rPr>
        <w:t xml:space="preserve"> only title. Expected reasoning: </w:t>
      </w:r>
      <w:r>
        <w:rPr>
          <w:b/>
        </w:rPr>
        <w:t>Evidence</w:t>
      </w:r>
      <w:r>
        <w:rPr>
          <w:b w:val="0"/>
        </w:rPr>
        <w:t xml:space="preserve"> availability differs. Equalise access before attributing gains to the candidate method.</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Model uses12 seconds and </w:t>
      </w:r>
      <w:r>
        <w:rPr>
          <w:b/>
        </w:rPr>
        <w:t>baseline</w:t>
      </w:r>
      <w:r>
        <w:rPr>
          <w:b w:val="0"/>
        </w:rPr>
        <w:t>2 on each case. Task has a3-second budget. How should results be framed?</w:t>
      </w:r>
    </w:p>
    <w:p>
      <w:pPr>
        <w:pStyle w:val="Heading3"/>
      </w:pPr>
      <w:r>
        <w:t>Selected case answer</w:t>
      </w:r>
    </w:p>
    <w:p>
      <w:pPr>
        <w:pStyle w:val="Heading3"/>
      </w:pPr>
      <w:r>
        <w:t>Teacher key · Selected case answer</w:t>
      </w:r>
    </w:p>
    <w:p>
      <w:pPr>
        <w:spacing w:line="336" w:lineRule="auto" w:after="180"/>
        <w:shd w:fill="F1F6FC"/>
      </w:pPr>
      <w:r>
        <w:rPr>
          <w:b w:val="0"/>
        </w:rPr>
        <w:t>Teacher explanation: The model exceeds the task budget even if quality rises. Compare complete procedures under declared budgets or use matched time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Baselines and fair comparisons to Reproducible AI Research Study, adapt support and plan a later changed-case check.</w:t>
      </w:r>
    </w:p>
    <w:p>
      <w:pPr>
        <w:spacing w:line="336" w:lineRule="auto" w:after="180"/>
      </w:pPr>
      <w:r>
        <w:rPr>
          <w:b w:val="0"/>
        </w:rPr>
        <w:t xml:space="preserve">Add a labelled </w:t>
      </w:r>
      <w:r>
        <w:rPr>
          <w:b/>
        </w:rPr>
        <w:t>baseline</w:t>
      </w:r>
      <w:r>
        <w:rPr>
          <w:b w:val="0"/>
        </w:rPr>
        <w:t xml:space="preserve">s and fair comparisons </w:t>
      </w:r>
      <w:r>
        <w:rPr>
          <w:b/>
        </w:rPr>
        <w:t>evidence</w:t>
      </w:r>
      <w:r>
        <w:rPr>
          <w:b w:val="0"/>
        </w:rPr>
        <w:t xml:space="preserve"> sheet to Reproducible AI Research Study. Show how you can explain the </w:t>
      </w:r>
      <w:r>
        <w:rPr>
          <w:b/>
        </w:rPr>
        <w:t>mechanism</w:t>
      </w:r>
      <w:r>
        <w:rPr>
          <w:b w:val="0"/>
        </w:rPr>
        <w:t xml:space="preserve"> and terminology of </w:t>
      </w:r>
      <w:r>
        <w:rPr>
          <w:b/>
        </w:rPr>
        <w:t>baseline</w:t>
      </w:r>
      <w:r>
        <w:rPr>
          <w:b w:val="0"/>
        </w:rPr>
        <w:t>s and fair comparisons.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Experimental units and independence.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ai-7/9, ai-7/11, ai-7/14.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Baselines and fair comparisons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baseline</w:t>
      </w:r>
      <w:r>
        <w:rPr>
          <w:b w:val="0"/>
        </w:rPr>
        <w:t>s and fair comparisons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Assistant gets current register; </w:t>
      </w:r>
      <w:r>
        <w:rPr>
          <w:b/>
        </w:rPr>
        <w:t>baseline</w:t>
      </w:r>
      <w:r>
        <w:rPr>
          <w:b w:val="0"/>
        </w:rPr>
        <w:t xml:space="preserve"> gets an obsolete one. Assistant scores higher.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Source freshness is confounded with procedure. Provide both the same eligible current sources or report the unequal comparison without isolating method.</w:t>
      </w:r>
    </w:p>
    <w:p>
      <w:pPr>
        <w:spacing w:line="336" w:lineRule="auto" w:after="180"/>
      </w:pPr>
      <w:r>
        <w:rPr>
          <w:b w:val="0"/>
        </w:rPr>
        <w:t xml:space="preserve">Check every learner before discussion: Use the worked case for </w:t>
      </w:r>
      <w:r>
        <w:rPr>
          <w:b/>
        </w:rPr>
        <w:t>Baseline</w:t>
      </w:r>
      <w:r>
        <w:rPr>
          <w:b w:val="0"/>
        </w:rPr>
        <w:t>s and fair comparisons.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w:t>
      </w:r>
      <w:r>
        <w:rPr>
          <w:b/>
        </w:rPr>
        <w:t>baseline</w:t>
      </w:r>
      <w:r>
        <w:rPr>
          <w:b w:val="0"/>
        </w:rPr>
        <w:t xml:space="preserve"> is credible relative to the task, not merely a procedure easy to outperform.</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Give B the answer key before testing. Require a </w:t>
      </w:r>
      <w:r>
        <w:rPr>
          <w:b/>
        </w:rPr>
        <w:t>prediction</w:t>
      </w:r>
      <w:r>
        <w:rPr>
          <w:b w:val="0"/>
        </w:rPr>
        <w:t xml:space="preserve"> and a reason before comparing. Expected result: The resulting comparison is invalid as unseen evaluation.</w:t>
      </w:r>
    </w:p>
    <w:p>
      <w:pPr>
        <w:spacing w:line="336" w:lineRule="auto" w:after="180"/>
        <w:shd w:fill="F5F1FB"/>
      </w:pPr>
      <w:r>
        <w:rPr>
          <w:b w:val="0"/>
        </w:rPr>
        <w:t>Reason: B would receive privileged information that A did not receive.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Baselines and fair comparisons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Baselines and fair comparisons: the case</w:t>
      </w:r>
    </w:p>
    <w:p>
      <w:r>
        <w:drawing>
          <wp:inline xmlns:a="http://schemas.openxmlformats.org/drawingml/2006/main" xmlns:pic="http://schemas.openxmlformats.org/drawingml/2006/picture">
            <wp:extent cx="5486400" cy="2834640"/>
            <wp:docPr id="3" name="Picture 3" descr="A baseline deserves a fair chance. Two classifiers answer the same eight fixed questions with the same allowed sources. Supplied facts: Simple rule A: 6/8 correct. New model B: 7/8 correct. No test case is used to tune either version."/>
            <wp:cNvGraphicFramePr>
              <a:graphicFrameLocks noChangeAspect="1"/>
            </wp:cNvGraphicFramePr>
            <a:graphic>
              <a:graphicData uri="http://schemas.openxmlformats.org/drawingml/2006/picture">
                <pic:pic>
                  <pic:nvPicPr>
                    <pic:cNvPr id="0" name="academy-story-ai-7-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baseline</w:t>
      </w:r>
      <w:r>
        <w:rPr>
          <w:b w:val="0"/>
        </w:rPr>
        <w:t xml:space="preserve"> deserves a fair chance. Two classifiers answer the same eight fixed questions with the same allowed sources. Supplied facts: Simple rule A: 6/8 correct. New model B: 7/8 correct.</w:t>
      </w:r>
    </w:p>
    <w:p>
      <w:pPr>
        <w:spacing w:line="336" w:lineRule="auto" w:after="180"/>
      </w:pPr>
      <w:r>
        <w:rPr>
          <w:b w:val="0"/>
        </w:rPr>
        <w:t>No test case is used to tune either version.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Declare baseline: A uses a simple documented rule rather than an intentionally weak placeholder. → Measure fairly: A is 75%; B is 87.5% on the same eight cases. → Interpret cautiously: B adds one correct case here; compare resources and failure types too."/>
            <wp:cNvGraphicFramePr>
              <a:graphicFrameLocks noChangeAspect="1"/>
            </wp:cNvGraphicFramePr>
            <a:graphic>
              <a:graphicData uri="http://schemas.openxmlformats.org/drawingml/2006/picture">
                <pic:pic>
                  <pic:nvPicPr>
                    <pic:cNvPr id="0" name="academy-story-ai-7-8-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Declare </w:t>
      </w:r>
      <w:r>
        <w:rPr>
          <w:b/>
        </w:rPr>
        <w:t>baseline</w:t>
      </w:r>
      <w:r>
        <w:rPr>
          <w:b w:val="0"/>
        </w:rPr>
        <w:t>: A uses a simple documented rule rather than an intentionally weak placeholder. → Measure fairly: A is 75%; B is 87.5% on the same eight cases. → Interpret cautiously: B adds one correct case here; compare resources and failure types too.</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versions on eight shared cases</w:t>
      </w:r>
    </w:p>
    <w:p>
      <w:r>
        <w:drawing>
          <wp:inline xmlns:a="http://schemas.openxmlformats.org/drawingml/2006/main" xmlns:pic="http://schemas.openxmlformats.org/drawingml/2006/picture">
            <wp:extent cx="5486400" cy="2834640"/>
            <wp:docPr id="5" name="Picture 5" descr="Two versions on eight shared cases. Units: correct answers out of 8. A: 6. B: 7."/>
            <wp:cNvGraphicFramePr>
              <a:graphicFrameLocks noChangeAspect="1"/>
            </wp:cNvGraphicFramePr>
            <a:graphic>
              <a:graphicData uri="http://schemas.openxmlformats.org/drawingml/2006/picture">
                <pic:pic>
                  <pic:nvPicPr>
                    <pic:cNvPr id="0" name="academy-story-ai-7-8-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Two versions on eight shared cases. Units: correct answers out of 8. A: 6. B: 7.</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 adds one correct case here; compare resources and failure types too. Changed condition: Give B the answer key before testing. Expected result: The resulting comparison is invalid as unseen evaluation. Reason: B would receive privileged information that A did not receive."/>
            <wp:cNvGraphicFramePr>
              <a:graphicFrameLocks noChangeAspect="1"/>
            </wp:cNvGraphicFramePr>
            <a:graphic>
              <a:graphicData uri="http://schemas.openxmlformats.org/drawingml/2006/picture">
                <pic:pic>
                  <pic:nvPicPr>
                    <pic:cNvPr id="0" name="academy-story-ai-7-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 adds one correct case here; compare resources and failure types too. Changed condition: Give B the answer key before testing. Expected result: The resulting comparison is invalid as unseen evaluation.</w:t>
      </w:r>
    </w:p>
    <w:p>
      <w:pPr>
        <w:spacing w:line="336" w:lineRule="auto" w:after="180"/>
      </w:pPr>
      <w:r>
        <w:rPr>
          <w:b w:val="0"/>
        </w:rPr>
        <w:t>Reason: B would receive privileged information that A did not receive.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B would receive privileged information that A did not receive.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baseline anchors the claim of improvement. Fair comparison keeps information access, cases and scoring aligned while allowing the declared method difference. Limit: Eight cases do not establish a stable advantage or statistical significance."/>
            <wp:cNvGraphicFramePr>
              <a:graphicFrameLocks noChangeAspect="1"/>
            </wp:cNvGraphicFramePr>
            <a:graphic>
              <a:graphicData uri="http://schemas.openxmlformats.org/drawingml/2006/picture">
                <pic:pic>
                  <pic:nvPicPr>
                    <pic:cNvPr id="0" name="academy-story-ai-7-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baseline</w:t>
      </w:r>
      <w:r>
        <w:rPr>
          <w:b w:val="0"/>
        </w:rPr>
        <w:t xml:space="preserve"> anchors the claim of improvement. Fair comparison keeps information access, cases and scoring aligned while allowing the declared method difference.</w:t>
      </w:r>
    </w:p>
    <w:p>
      <w:pPr>
        <w:spacing w:line="336" w:lineRule="auto" w:after="180"/>
      </w:pPr>
      <w:r>
        <w:rPr>
          <w:b w:val="0"/>
        </w:rPr>
        <w:t>Limit: Eight cases do not establish a stable advantage or statistical significance.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Eight cases do not establish a stable advantage or statistical significance.</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6/8 and 7/8 correctness and name the one-case gain. Why is giving B the answer key incompatible with an unseen comparison to the simple baseline?"/>
            <wp:cNvGraphicFramePr>
              <a:graphicFrameLocks noChangeAspect="1"/>
            </wp:cNvGraphicFramePr>
            <a:graphic>
              <a:graphicData uri="http://schemas.openxmlformats.org/drawingml/2006/picture">
                <pic:pic>
                  <pic:nvPicPr>
                    <pic:cNvPr id="0" name="academy-story-ai-7-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Calculate 6/8 and 7/8 correctness and name the one-case gain. Why is giving B the answer key incompatible with an unseen comparison to the simple </w:t>
      </w:r>
      <w:r>
        <w:rPr>
          <w:b/>
        </w:rPr>
        <w:t>baseline</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A uses a simple documented rule rather than an intentionally weak placeholder. A is 75%; B is 87.5% on the same eight cases. B adds one correct case here; compare resources and failure types too.</w:t>
      </w:r>
    </w:p>
    <w:p>
      <w:pPr>
        <w:spacing w:line="336" w:lineRule="auto" w:after="180"/>
        <w:shd w:fill="F1F6F8"/>
      </w:pPr>
      <w:r>
        <w:rPr>
          <w:b w:val="0"/>
        </w:rPr>
        <w:t>Changed case: The resulting comparison is invalid as unseen evaluation. B would receive privileged information that A did not receive.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