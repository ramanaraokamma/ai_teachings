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ai-1/25</w:t>
      </w:r>
    </w:p>
    <w:p>
      <w:pPr>
        <w:pStyle w:val="Title"/>
      </w:pPr>
      <w:r>
        <w:t>Generate, Retrieve, or Calculate?</w:t>
      </w:r>
    </w:p>
    <w:p>
      <w:r>
        <w:t>Project: Helpful Classroom Sorter</w:t>
      </w:r>
    </w:p>
    <w:p>
      <w:pPr>
        <w:pStyle w:val="Heading1"/>
      </w:pPr>
      <w:r>
        <w:t>01. Generate, Retrieve, or Calculate?</w:t>
      </w:r>
    </w:p>
    <w:p>
      <w:r>
        <w:t>Prepare Generate, Retrieve, or Calculate?: check the target, prerequisites, resources and adaptable teaching schedule.</w:t>
      </w:r>
    </w:p>
    <w:p>
      <w:pPr>
        <w:pStyle w:val="Heading3"/>
      </w:pPr>
      <w:r>
        <w:t>Teach the learning cycle</w:t>
      </w:r>
    </w:p>
    <w:p>
      <w:pPr>
        <w:spacing w:line="336" w:lineRule="auto" w:after="180"/>
      </w:pPr>
      <w:r>
        <w:rPr>
          <w:b w:val="0"/>
        </w:rPr>
        <w:t xml:space="preserve">Primary target: Distinguish retrieving a record, calculating from </w:t>
      </w:r>
      <w:r>
        <w:rPr>
          <w:b/>
        </w:rPr>
        <w:t>input</w:t>
      </w:r>
      <w:r>
        <w:rPr>
          <w:b w:val="0"/>
        </w:rPr>
        <w:t>s and generating wording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Privacy by Choosing Less</w:t>
      </w:r>
    </w:p>
    <w:p>
      <w:pPr>
        <w:spacing w:line="336" w:lineRule="auto" w:after="180"/>
      </w:pPr>
      <w:r>
        <w:rPr>
          <w:b w:val="0"/>
        </w:rPr>
        <w:t>Without opening the old lesson, explain one key idea from Privacy by Choosing Less. Give an example and a mistake that the idea helps you avoid.</w:t>
      </w:r>
    </w:p>
    <w:p>
      <w:pPr>
        <w:spacing w:line="336" w:lineRule="auto" w:after="180"/>
      </w:pPr>
      <w:r>
        <w:rPr>
          <w:b w:val="0"/>
        </w:rPr>
        <w:t>Look for: Justify which information a stated task needs and remove unnecessary fields</w:t>
      </w:r>
    </w:p>
    <w:p>
      <w:pPr>
        <w:spacing w:line="336" w:lineRule="auto" w:after="180"/>
      </w:pPr>
      <w:r>
        <w:rPr>
          <w:b w:val="0"/>
        </w:rPr>
        <w:t>Reference example, not the only acceptable wording: Keep topic choice; remove name, full date of birth, address and photograph. The totals do not require identity or contact details.</w:t>
      </w:r>
    </w:p>
    <w:p>
      <w:pPr>
        <w:spacing w:line="336" w:lineRule="auto" w:after="180"/>
      </w:pPr>
      <w:r>
        <w:rPr>
          <w:b w:val="0"/>
        </w:rPr>
        <w:t>Collecting extra fields creates copies and exposure to manage even if those fields are later ignored or deleted.</w:t>
      </w:r>
    </w:p>
    <w:p>
      <w:pPr>
        <w:pStyle w:val="Heading3"/>
      </w:pPr>
      <w:r>
        <w:t>Missing and Unbalanced Examples</w:t>
      </w:r>
    </w:p>
    <w:p>
      <w:pPr>
        <w:spacing w:line="336" w:lineRule="auto" w:after="180"/>
      </w:pPr>
      <w:r>
        <w:rPr>
          <w:b w:val="0"/>
        </w:rPr>
        <w:t>Without opening the old lesson, explain one key idea from Missing and Unbalanced Examples. Give an example and a mistake that the idea helps you avoid.</w:t>
      </w:r>
    </w:p>
    <w:p>
      <w:pPr>
        <w:spacing w:line="336" w:lineRule="auto" w:after="180"/>
      </w:pPr>
      <w:r>
        <w:rPr>
          <w:b w:val="0"/>
        </w:rPr>
        <w:t>Look for: Name the target collection, selection list and cases actually assessed</w:t>
      </w:r>
    </w:p>
    <w:p>
      <w:pPr>
        <w:spacing w:line="336" w:lineRule="auto" w:after="180"/>
      </w:pPr>
      <w:r>
        <w:rPr>
          <w:b w:val="0"/>
        </w:rPr>
        <w:t>Reference example, not the only acceptable wording: The target is all 24 specified cards across four conditions. The sample is the 6 bright-circle cards. Dim circles, bright squares and dim squares are absent.</w:t>
      </w:r>
    </w:p>
    <w:p>
      <w:pPr>
        <w:spacing w:line="336" w:lineRule="auto" w:after="180"/>
      </w:pPr>
      <w:r>
        <w:rPr>
          <w:b w:val="0"/>
        </w:rPr>
        <w:t>A frame containing only bright-circle IDs excludes every other condition, regardless of how randomly IDs are drawn from it.</w:t>
      </w:r>
    </w:p>
    <w:p>
      <w:pPr>
        <w:pStyle w:val="Heading3"/>
      </w:pPr>
      <w:r>
        <w:t>Similarity</w:t>
      </w:r>
    </w:p>
    <w:p>
      <w:pPr>
        <w:spacing w:line="336" w:lineRule="auto" w:after="180"/>
      </w:pPr>
      <w:r>
        <w:rPr>
          <w:b w:val="0"/>
        </w:rPr>
        <w:t>Without opening the old lesson, explain one key idea from Similarity. Give an example and a mistake that the idea helps you avoid.</w:t>
      </w:r>
    </w:p>
    <w:p>
      <w:pPr>
        <w:spacing w:line="336" w:lineRule="auto" w:after="180"/>
      </w:pPr>
      <w:r>
        <w:rPr>
          <w:b w:val="0"/>
        </w:rPr>
        <w:t xml:space="preserve">Look for: </w:t>
      </w:r>
      <w:r>
        <w:rPr>
          <w:b/>
        </w:rPr>
        <w:t>Calculate</w:t>
      </w:r>
      <w:r>
        <w:rPr>
          <w:b w:val="0"/>
        </w:rPr>
        <w:t xml:space="preserve"> similarity using explicitly selected features and a stated scoring rule</w:t>
      </w:r>
    </w:p>
    <w:p>
      <w:pPr>
        <w:spacing w:line="336" w:lineRule="auto" w:after="180"/>
      </w:pPr>
      <w:r>
        <w:rPr>
          <w:b w:val="0"/>
        </w:rPr>
        <w:t>Reference example, not the only acceptable wording: A: 1, 1, 0 gives 2. B: 0, 0, 1 gives 1. C: 1, 0, 0 gives 1. A is the only highest scoring candidate among A, B and C under equal weights.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Three tasks are: invent a school motto, find the exact fire-drill meeting point in a supplied handbook, and divide 84 stickers among 7 teams. Choose </w:t>
      </w:r>
      <w:r>
        <w:rPr>
          <w:b/>
        </w:rPr>
        <w:t>generation</w:t>
      </w:r>
      <w:r>
        <w:rPr>
          <w:b w:val="0"/>
        </w:rPr>
        <w:t xml:space="preserve">, </w:t>
      </w:r>
      <w:r>
        <w:rPr>
          <w:b/>
        </w:rPr>
        <w:t>retrieval</w:t>
      </w:r>
      <w:r>
        <w:rPr>
          <w:b w:val="0"/>
        </w:rPr>
        <w:t xml:space="preserve"> or </w:t>
      </w:r>
      <w:r>
        <w:rPr>
          <w:b/>
        </w:rPr>
        <w:t>calculation</w:t>
      </w:r>
      <w:r>
        <w:rPr>
          <w:b w:val="0"/>
        </w:rPr>
        <w:t xml:space="preserve"> for each. Which </w:t>
      </w:r>
      <w:r>
        <w:rPr>
          <w:b/>
        </w:rPr>
        <w:t>output</w:t>
      </w:r>
      <w:r>
        <w:rPr>
          <w:b w:val="0"/>
        </w:rPr>
        <w:t>s need checking?</w:t>
      </w:r>
    </w:p>
    <w:p>
      <w:pPr>
        <w:pStyle w:val="Heading3"/>
      </w:pPr>
      <w:r>
        <w:t>Concept to explain</w:t>
      </w:r>
    </w:p>
    <w:p>
      <w:pPr>
        <w:spacing w:line="336" w:lineRule="auto" w:after="180"/>
      </w:pPr>
      <w:r>
        <w:rPr>
          <w:b w:val="0"/>
        </w:rPr>
        <w:t>Different systems create, look up, or compute answers in different ways.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generate</w:t>
            </w:r>
          </w:p>
        </w:tc>
        <w:tc>
          <w:tcPr>
            <w:tcW w:type="dxa" w:w="5112"/>
          </w:tcPr>
          <w:p>
            <w:r>
              <w:t>create a new output from learned patterns</w:t>
            </w:r>
          </w:p>
        </w:tc>
      </w:tr>
      <w:tr>
        <w:tc>
          <w:tcPr>
            <w:tcW w:type="dxa" w:w="5112"/>
          </w:tcPr>
          <w:p>
            <w:r>
              <w:t>retrieve</w:t>
            </w:r>
          </w:p>
        </w:tc>
        <w:tc>
          <w:tcPr>
            <w:tcW w:type="dxa" w:w="5112"/>
          </w:tcPr>
          <w:p>
            <w:r>
              <w:t>find and return stored information</w:t>
            </w:r>
          </w:p>
        </w:tc>
      </w:tr>
      <w:tr>
        <w:tc>
          <w:tcPr>
            <w:tcW w:type="dxa" w:w="5112"/>
          </w:tcPr>
          <w:p>
            <w:r>
              <w:t>calculate</w:t>
            </w:r>
          </w:p>
        </w:tc>
        <w:tc>
          <w:tcPr>
            <w:tcW w:type="dxa" w:w="5112"/>
          </w:tcPr>
          <w:p>
            <w:r>
              <w:t>apply defined operations to values</w:t>
            </w:r>
          </w:p>
        </w:tc>
      </w:tr>
      <w:tr>
        <w:tc>
          <w:tcPr>
            <w:tcW w:type="dxa" w:w="5112"/>
          </w:tcPr>
          <w:p>
            <w:r>
              <w:t>provenance</w:t>
            </w:r>
          </w:p>
        </w:tc>
        <w:tc>
          <w:tcPr>
            <w:tcW w:type="dxa" w:w="5112"/>
          </w:tcPr>
          <w:p>
            <w:r>
              <w:t>where an output or claim came from</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Keep operations distinct without presenting three mutually exclusive product categories. A modern system can </w:t>
      </w:r>
      <w:r>
        <w:rPr>
          <w:b/>
        </w:rPr>
        <w:t>retrieve</w:t>
      </w:r>
      <w:r>
        <w:rPr>
          <w:b w:val="0"/>
        </w:rPr>
        <w:t xml:space="preserve"> records, call a calculator and </w:t>
      </w:r>
      <w:r>
        <w:rPr>
          <w:b/>
        </w:rPr>
        <w:t>generate</w:t>
      </w:r>
      <w:r>
        <w:rPr>
          <w:b w:val="0"/>
        </w:rPr>
        <w:t xml:space="preserve"> a final response.</w:t>
      </w:r>
    </w:p>
    <w:p>
      <w:pPr>
        <w:spacing w:line="336" w:lineRule="auto" w:after="180"/>
      </w:pPr>
      <w:r>
        <w:rPr>
          <w:b w:val="0"/>
        </w:rPr>
        <w:t xml:space="preserve">Lewis and colleagues provide a primary example combining </w:t>
      </w:r>
      <w:r>
        <w:rPr>
          <w:b/>
        </w:rPr>
        <w:t>retrieval</w:t>
      </w:r>
      <w:r>
        <w:rPr>
          <w:b w:val="0"/>
        </w:rPr>
        <w:t xml:space="preserve"> and </w:t>
      </w:r>
      <w:r>
        <w:rPr>
          <w:b/>
        </w:rPr>
        <w:t>generation</w:t>
      </w:r>
      <w:r>
        <w:rPr>
          <w:b w:val="0"/>
        </w:rPr>
        <w:t xml:space="preserve">: </w:t>
      </w:r>
      <w:r>
        <w:rPr>
          <w:b/>
        </w:rPr>
        <w:t>Retrieval</w:t>
      </w:r>
      <w:r>
        <w:rPr>
          <w:b w:val="0"/>
        </w:rPr>
        <w:t xml:space="preserve">-Augmented </w:t>
      </w:r>
      <w:r>
        <w:rPr>
          <w:b/>
        </w:rPr>
        <w:t>Generation</w:t>
      </w:r>
      <w:r>
        <w:rPr>
          <w:b w:val="0"/>
        </w:rPr>
        <w:t xml:space="preserve"> for Knowledge-Intensive NLP Tasks (2020), https://arxiv.org/abs/2005.11401.</w:t>
      </w:r>
    </w:p>
    <w:p>
      <w:pPr>
        <w:spacing w:line="336" w:lineRule="auto" w:after="180"/>
      </w:pPr>
      <w:r>
        <w:rPr>
          <w:b w:val="0"/>
        </w:rPr>
        <w:t>Use this as teacher background, not required pupil reading. The fictional notices and arithmetic here are independent classroom examples.</w:t>
      </w:r>
    </w:p>
    <w:p>
      <w:pPr>
        <w:pStyle w:val="Heading3"/>
      </w:pPr>
      <w:r>
        <w:t>Readiness answer</w:t>
      </w:r>
    </w:p>
    <w:p>
      <w:pPr>
        <w:spacing w:line="336" w:lineRule="auto" w:after="180"/>
      </w:pPr>
      <w:r>
        <w:rPr>
          <w:b w:val="0"/>
        </w:rPr>
        <w:t>The task needs the three totals, not pupil identities. Use the least information needed and follow the teacher’s approved tool and data rules.</w:t>
      </w:r>
    </w:p>
    <w:p>
      <w:pPr>
        <w:spacing w:line="336" w:lineRule="auto" w:after="180"/>
      </w:pPr>
      <w:r>
        <w:rPr>
          <w:b w:val="0"/>
        </w:rPr>
        <w:t>The fictional N1 and N2 notice details printed in the student lesson</w:t>
      </w:r>
    </w:p>
    <w:p>
      <w:pPr>
        <w:spacing w:line="336" w:lineRule="auto" w:after="180"/>
      </w:pPr>
      <w:r>
        <w:rPr>
          <w:b w:val="0"/>
        </w:rPr>
        <w:t xml:space="preserve">Paper for three-column </w:t>
      </w:r>
      <w:r>
        <w:rPr>
          <w:b/>
        </w:rPr>
        <w:t>trace</w:t>
      </w:r>
      <w:r>
        <w:rPr>
          <w:b w:val="0"/>
        </w:rPr>
        <w:t xml:space="preserve">s labelled source facts, </w:t>
      </w:r>
      <w:r>
        <w:rPr>
          <w:b/>
        </w:rPr>
        <w:t>calculation</w:t>
      </w:r>
      <w:r>
        <w:rPr>
          <w:b w:val="0"/>
        </w:rPr>
        <w:t xml:space="preserve"> and wording</w:t>
      </w:r>
    </w:p>
    <w:p>
      <w:pPr>
        <w:spacing w:line="336" w:lineRule="auto" w:after="180"/>
      </w:pPr>
      <w:r>
        <w:rPr>
          <w:b w:val="0"/>
        </w:rPr>
        <w:t>The independent library record B in W4; no online account is needed</w:t>
      </w:r>
    </w:p>
    <w:p>
      <w:pPr>
        <w:pStyle w:val="Heading3"/>
      </w:pPr>
      <w:r>
        <w:t>End goal for the pictorial case</w:t>
      </w:r>
    </w:p>
    <w:p>
      <w:pPr>
        <w:spacing w:line="336" w:lineRule="auto" w:after="180"/>
      </w:pPr>
      <w:r>
        <w:rPr>
          <w:b w:val="0"/>
        </w:rPr>
        <w:t xml:space="preserve">By the end, I can separate </w:t>
      </w:r>
      <w:r>
        <w:rPr>
          <w:b/>
        </w:rPr>
        <w:t>retrieval</w:t>
      </w:r>
      <w:r>
        <w:rPr>
          <w:b w:val="0"/>
        </w:rPr>
        <w:t xml:space="preserve">, </w:t>
      </w:r>
      <w:r>
        <w:rPr>
          <w:b/>
        </w:rPr>
        <w:t>calculation</w:t>
      </w:r>
      <w:r>
        <w:rPr>
          <w:b w:val="0"/>
        </w:rPr>
        <w:t xml:space="preserve"> and </w:t>
      </w:r>
      <w:r>
        <w:rPr>
          <w:b/>
        </w:rPr>
        <w:t>generate</w:t>
      </w:r>
      <w:r>
        <w:rPr>
          <w:b w:val="0"/>
        </w:rPr>
        <w:t>d wording.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Generate, Retrieve, or Calculate?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question and available sources or rules</w:t>
      </w:r>
    </w:p>
    <w:p>
      <w:pPr>
        <w:pStyle w:val="Heading3"/>
      </w:pPr>
      <w:r>
        <w:t>2. Process — the deciding step</w:t>
      </w:r>
    </w:p>
    <w:p>
      <w:pPr>
        <w:spacing w:line="336" w:lineRule="auto" w:after="180"/>
        <w:shd w:fill="F4F9FC"/>
      </w:pPr>
      <w:r>
        <w:rPr>
          <w:b/>
        </w:rPr>
        <w:t>PROCESS</w:t>
      </w:r>
      <w:r>
        <w:rPr>
          <w:b w:val="0"/>
        </w:rPr>
        <w:t xml:space="preserve"> </w:t>
      </w:r>
      <w:r>
        <w:rPr>
          <w:b/>
        </w:rPr>
        <w:t>generate</w:t>
      </w:r>
      <w:r>
        <w:rPr>
          <w:b w:val="0"/>
        </w:rPr>
        <w:t xml:space="preserve"> patterns, </w:t>
      </w:r>
      <w:r>
        <w:rPr>
          <w:b/>
        </w:rPr>
        <w:t>retrieve</w:t>
      </w:r>
      <w:r>
        <w:rPr>
          <w:b w:val="0"/>
        </w:rPr>
        <w:t xml:space="preserve"> records, or </w:t>
      </w:r>
      <w:r>
        <w:rPr>
          <w:b/>
        </w:rPr>
        <w:t>calculate</w:t>
      </w:r>
    </w:p>
    <w:p>
      <w:pPr>
        <w:pStyle w:val="Heading3"/>
      </w:pPr>
      <w:r>
        <w:t>3. Output — the result</w:t>
      </w:r>
    </w:p>
    <w:p>
      <w:pPr>
        <w:spacing w:line="336" w:lineRule="auto" w:after="180"/>
        <w:shd w:fill="F4F9FC"/>
      </w:pPr>
      <w:r>
        <w:rPr>
          <w:b/>
        </w:rPr>
        <w:t>OUTPUT</w:t>
      </w:r>
      <w:r>
        <w:rPr>
          <w:b w:val="0"/>
        </w:rPr>
        <w:t xml:space="preserve"> answer with </w:t>
      </w:r>
      <w:r>
        <w:rPr>
          <w:b/>
        </w:rPr>
        <w:t>mechanism</w:t>
      </w:r>
      <w:r>
        <w:rPr>
          <w:b w:val="0"/>
        </w:rPr>
        <w:t>-appropriate checking</w:t>
      </w:r>
    </w:p>
    <w:p>
      <w:pPr>
        <w:pStyle w:val="Heading3"/>
      </w:pPr>
      <w:r>
        <w:t>Key idea</w:t>
      </w:r>
    </w:p>
    <w:p>
      <w:pPr>
        <w:spacing w:line="336" w:lineRule="auto" w:after="180"/>
        <w:shd w:fill="EDF7F3"/>
      </w:pPr>
      <w:r>
        <w:rPr>
          <w:b w:val="0"/>
        </w:rPr>
        <w:t>CORE IDEA Different systems create, look up, or compute answers in different ways.</w:t>
      </w:r>
    </w:p>
    <w:p>
      <w:pPr>
        <w:pStyle w:val="Heading3"/>
      </w:pPr>
      <w:r>
        <w:t>How the mechanism works</w:t>
      </w:r>
    </w:p>
    <w:p>
      <w:pPr>
        <w:spacing w:line="336" w:lineRule="auto" w:after="180"/>
        <w:shd w:fill="F1F6F8"/>
      </w:pPr>
      <w:r>
        <w:rPr>
          <w:b w:val="0"/>
        </w:rPr>
        <w:t xml:space="preserve">UNDER THE HOOD </w:t>
      </w:r>
      <w:r>
        <w:rPr>
          <w:b/>
        </w:rPr>
        <w:t>Generation</w:t>
      </w:r>
      <w:r>
        <w:rPr>
          <w:b w:val="0"/>
        </w:rPr>
        <w:t xml:space="preserve"> synthesizes </w:t>
      </w:r>
      <w:r>
        <w:rPr>
          <w:b/>
        </w:rPr>
        <w:t>output</w:t>
      </w:r>
      <w:r>
        <w:rPr>
          <w:b w:val="0"/>
        </w:rPr>
        <w:t xml:space="preserve">s from learned distributions, </w:t>
      </w:r>
      <w:r>
        <w:rPr>
          <w:b/>
        </w:rPr>
        <w:t>retrieval</w:t>
      </w:r>
      <w:r>
        <w:rPr>
          <w:b w:val="0"/>
        </w:rPr>
        <w:t xml:space="preserve"> selects stored records, and </w:t>
      </w:r>
      <w:r>
        <w:rPr>
          <w:b/>
        </w:rPr>
        <w:t>calculation</w:t>
      </w:r>
      <w:r>
        <w:rPr>
          <w:b w:val="0"/>
        </w:rPr>
        <w:t xml:space="preserve"> applies formal operations.</w:t>
      </w:r>
    </w:p>
    <w:p>
      <w:pPr>
        <w:spacing w:line="336" w:lineRule="auto" w:after="180"/>
        <w:shd w:fill="F1F6F8"/>
      </w:pPr>
      <w:r>
        <w:rPr>
          <w:b w:val="0"/>
        </w:rPr>
        <w:t>Products often combine all three; verification should match the component that produced each claim.</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A story generator creates new wording, a library search </w:t>
      </w:r>
      <w:r>
        <w:rPr>
          <w:b/>
        </w:rPr>
        <w:t>retrieve</w:t>
      </w:r>
      <w:r>
        <w:rPr>
          <w:b w:val="0"/>
        </w:rPr>
        <w:t>s a stored title, and a calculator computes a result from stated operations.</w:t>
      </w:r>
    </w:p>
    <w:p>
      <w:pPr>
        <w:pStyle w:val="Heading3"/>
      </w:pPr>
      <w:r>
        <w:t>Step 1</w:t>
      </w:r>
    </w:p>
    <w:p>
      <w:pPr>
        <w:spacing w:line="336" w:lineRule="auto" w:after="180"/>
        <w:shd w:fill="F4F9FC"/>
      </w:pPr>
      <w:r>
        <w:rPr>
          <w:b w:val="0"/>
        </w:rPr>
        <w:t>STEP 1 — OBSERVE question and available sources or rules</w:t>
      </w:r>
    </w:p>
    <w:p>
      <w:pPr>
        <w:pStyle w:val="Heading3"/>
      </w:pPr>
      <w:r>
        <w:t>Step 2</w:t>
      </w:r>
    </w:p>
    <w:p>
      <w:pPr>
        <w:spacing w:line="336" w:lineRule="auto" w:after="180"/>
        <w:shd w:fill="F4F9FC"/>
      </w:pPr>
      <w:r>
        <w:rPr>
          <w:b w:val="0"/>
        </w:rPr>
        <w:t xml:space="preserve">STEP 2 — </w:t>
      </w:r>
      <w:r>
        <w:rPr>
          <w:b/>
        </w:rPr>
        <w:t>TRACE</w:t>
      </w:r>
      <w:r>
        <w:rPr>
          <w:b w:val="0"/>
        </w:rPr>
        <w:t xml:space="preserve"> </w:t>
      </w:r>
      <w:r>
        <w:rPr>
          <w:b/>
        </w:rPr>
        <w:t>generate</w:t>
      </w:r>
      <w:r>
        <w:rPr>
          <w:b w:val="0"/>
        </w:rPr>
        <w:t xml:space="preserve"> patterns, </w:t>
      </w:r>
      <w:r>
        <w:rPr>
          <w:b/>
        </w:rPr>
        <w:t>retrieve</w:t>
      </w:r>
      <w:r>
        <w:rPr>
          <w:b w:val="0"/>
        </w:rPr>
        <w:t xml:space="preserve"> records, or </w:t>
      </w:r>
      <w:r>
        <w:rPr>
          <w:b/>
        </w:rPr>
        <w:t>calculate</w:t>
      </w:r>
    </w:p>
    <w:p>
      <w:pPr>
        <w:pStyle w:val="Heading3"/>
      </w:pPr>
      <w:r>
        <w:t>Step 3</w:t>
      </w:r>
    </w:p>
    <w:p>
      <w:pPr>
        <w:spacing w:line="336" w:lineRule="auto" w:after="180"/>
        <w:shd w:fill="F4F9FC"/>
      </w:pPr>
      <w:r>
        <w:rPr>
          <w:b w:val="0"/>
        </w:rPr>
        <w:t xml:space="preserve">STEP 3 — CONCLUDE answer with </w:t>
      </w:r>
      <w:r>
        <w:rPr>
          <w:b/>
        </w:rPr>
        <w:t>mechanism</w:t>
      </w:r>
      <w:r>
        <w:rPr>
          <w:b w:val="0"/>
        </w:rPr>
        <w:t>-appropriate checking</w:t>
      </w:r>
    </w:p>
    <w:p>
      <w:pPr>
        <w:pStyle w:val="Heading3"/>
      </w:pPr>
      <w:r>
        <w:t>Model answer</w:t>
      </w:r>
    </w:p>
    <w:p>
      <w:pPr>
        <w:spacing w:line="336" w:lineRule="auto" w:after="180"/>
        <w:shd w:fill="F1F6FC"/>
      </w:pPr>
      <w:r>
        <w:rPr>
          <w:b w:val="0"/>
        </w:rPr>
        <w:t xml:space="preserve">MODEL REASONING Check </w:t>
      </w:r>
      <w:r>
        <w:rPr>
          <w:b/>
        </w:rPr>
        <w:t>generate</w:t>
      </w:r>
      <w:r>
        <w:rPr>
          <w:b w:val="0"/>
        </w:rPr>
        <w:t xml:space="preserve">d claims against independent </w:t>
      </w:r>
      <w:r>
        <w:rPr>
          <w:b/>
        </w:rPr>
        <w:t>evidence</w:t>
      </w:r>
      <w:r>
        <w:rPr>
          <w:b w:val="0"/>
        </w:rPr>
        <w:t xml:space="preserve">, check </w:t>
      </w:r>
      <w:r>
        <w:rPr>
          <w:b/>
        </w:rPr>
        <w:t>retrieve</w:t>
      </w:r>
      <w:r>
        <w:rPr>
          <w:b w:val="0"/>
        </w:rPr>
        <w:t xml:space="preserve">d facts against the cited record and freshness, and recompute </w:t>
      </w:r>
      <w:r>
        <w:rPr>
          <w:b/>
        </w:rPr>
        <w:t>calculation</w:t>
      </w:r>
      <w:r>
        <w:rPr>
          <w:b w:val="0"/>
        </w:rPr>
        <w:t xml:space="preserve">s or inspect the operation. Mixed </w:t>
      </w:r>
      <w:r>
        <w:rPr>
          <w:b/>
        </w:rPr>
        <w:t>output</w:t>
      </w:r>
      <w:r>
        <w:rPr>
          <w:b w:val="0"/>
        </w:rPr>
        <w:t>s need more than one check.</w:t>
      </w:r>
    </w:p>
    <w:p>
      <w:pPr>
        <w:pStyle w:val="Heading3"/>
      </w:pPr>
      <w:r>
        <w:t>A claim to avoid</w:t>
      </w:r>
    </w:p>
    <w:p>
      <w:pPr>
        <w:spacing w:line="336" w:lineRule="auto" w:after="180"/>
        <w:shd w:fill="FFF5E6"/>
      </w:pPr>
      <w:r>
        <w:rPr>
          <w:b w:val="0"/>
        </w:rPr>
        <w:t xml:space="preserve">DO NOT OVERCLAIM Fluent wording does not reveal whether a fact was </w:t>
      </w:r>
      <w:r>
        <w:rPr>
          <w:b/>
        </w:rPr>
        <w:t>retrieve</w:t>
      </w:r>
      <w:r>
        <w:rPr>
          <w:b w:val="0"/>
        </w:rPr>
        <w:t xml:space="preserve">d, </w:t>
      </w:r>
      <w:r>
        <w:rPr>
          <w:b/>
        </w:rPr>
        <w:t>generate</w:t>
      </w:r>
      <w:r>
        <w:rPr>
          <w:b w:val="0"/>
        </w:rPr>
        <w:t xml:space="preserve">d, or </w:t>
      </w:r>
      <w:r>
        <w:rPr>
          <w:b/>
        </w:rPr>
        <w:t>calculate</w:t>
      </w:r>
      <w:r>
        <w:rPr>
          <w:b w:val="0"/>
        </w:rPr>
        <w:t>d.</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 learner needs a new poem, 18+7, and a passage from the class handbook.</w:t>
      </w:r>
    </w:p>
    <w:p>
      <w:pPr>
        <w:pStyle w:val="Heading3"/>
      </w:pPr>
      <w:r>
        <w:t>The teaching case</w:t>
      </w:r>
    </w:p>
    <w:p>
      <w:pPr>
        <w:spacing w:line="336" w:lineRule="auto" w:after="180"/>
        <w:shd w:fill="F1F6FC"/>
      </w:pPr>
      <w:r>
        <w:rPr>
          <w:b w:val="0"/>
        </w:rPr>
        <w:t>Choose the operation for each.</w:t>
      </w:r>
    </w:p>
    <w:p>
      <w:pPr>
        <w:pStyle w:val="Heading3"/>
      </w:pPr>
      <w:r>
        <w:t>Exact explanation to model</w:t>
      </w:r>
    </w:p>
    <w:p>
      <w:pPr>
        <w:pStyle w:val="Heading3"/>
      </w:pPr>
      <w:r>
        <w:t>Why the result follows</w:t>
      </w:r>
    </w:p>
    <w:p>
      <w:pPr>
        <w:spacing w:line="336" w:lineRule="auto" w:after="180"/>
        <w:shd w:fill="F1F6FC"/>
      </w:pPr>
      <w:r>
        <w:rPr>
          <w:b/>
        </w:rPr>
        <w:t>Generate</w:t>
      </w:r>
      <w:r>
        <w:rPr>
          <w:b w:val="0"/>
        </w:rPr>
        <w:t xml:space="preserve"> the poem, </w:t>
      </w:r>
      <w:r>
        <w:rPr>
          <w:b/>
        </w:rPr>
        <w:t>calculate</w:t>
      </w:r>
      <w:r>
        <w:rPr>
          <w:b w:val="0"/>
        </w:rPr>
        <w:t xml:space="preserve"> 25, </w:t>
      </w:r>
      <w:r>
        <w:rPr>
          <w:b/>
        </w:rPr>
        <w:t>retrieve</w:t>
      </w:r>
      <w:r>
        <w:rPr>
          <w:b w:val="0"/>
        </w:rPr>
        <w:t xml:space="preserve"> the actual passage. Inventing a fluent passage is not </w:t>
      </w:r>
      <w:r>
        <w:rPr>
          <w:b/>
        </w:rPr>
        <w:t>retrieval</w:t>
      </w:r>
      <w:r>
        <w:rPr>
          <w:b w:val="0"/>
        </w:rPr>
        <w:t>.</w:t>
      </w:r>
    </w:p>
    <w:p>
      <w:pPr>
        <w:pStyle w:val="Heading3"/>
      </w:pPr>
      <w:r>
        <w:t>Explain the added worked example</w:t>
      </w:r>
    </w:p>
    <w:p>
      <w:pPr>
        <w:pStyle w:val="Heading3"/>
      </w:pPr>
      <w:r>
        <w:t>Explain the added worked example · 1</w:t>
      </w:r>
    </w:p>
    <w:p>
      <w:pPr>
        <w:spacing w:line="336" w:lineRule="auto" w:after="180"/>
      </w:pPr>
      <w:r>
        <w:rPr>
          <w:b w:val="0"/>
        </w:rPr>
        <w:t xml:space="preserve">Three tasks can produce similar-looking text while doing different work. </w:t>
      </w:r>
      <w:r>
        <w:rPr>
          <w:b/>
        </w:rPr>
        <w:t>Retrieval</w:t>
      </w:r>
      <w:r>
        <w:rPr>
          <w:b w:val="0"/>
        </w:rPr>
        <w:t xml:space="preserve"> finds existing information. </w:t>
      </w:r>
      <w:r>
        <w:rPr>
          <w:b/>
        </w:rPr>
        <w:t>Calculation</w:t>
      </w:r>
      <w:r>
        <w:rPr>
          <w:b w:val="0"/>
        </w:rPr>
        <w:t xml:space="preserve"> applies mathematical operations to </w:t>
      </w:r>
      <w:r>
        <w:rPr>
          <w:b/>
        </w:rPr>
        <w:t>input</w:t>
      </w:r>
      <w:r>
        <w:rPr>
          <w:b w:val="0"/>
        </w:rPr>
        <w:t xml:space="preserve"> values.</w:t>
      </w:r>
    </w:p>
    <w:p>
      <w:pPr>
        <w:spacing w:line="336" w:lineRule="auto" w:after="180"/>
      </w:pPr>
      <w:r>
        <w:rPr>
          <w:b/>
        </w:rPr>
        <w:t>Generation</w:t>
      </w:r>
      <w:r>
        <w:rPr>
          <w:b w:val="0"/>
        </w:rPr>
        <w:t xml:space="preserve"> produces content using a model and the context it receives. A single application can combine all three, so the label AI does not tell you which step happened.</w:t>
      </w:r>
    </w:p>
    <w:p>
      <w:pPr>
        <w:pStyle w:val="Heading3"/>
      </w:pPr>
      <w:r>
        <w:t>Explain the added worked example · 2</w:t>
      </w:r>
    </w:p>
    <w:p>
      <w:pPr>
        <w:spacing w:line="336" w:lineRule="auto" w:after="180"/>
      </w:pPr>
      <w:r>
        <w:rPr>
          <w:b w:val="0"/>
        </w:rPr>
        <w:t>Our fictional makers club has a current notice N2: Wednesday, Room 4, six tables with four places at each table, and three places reserved for helpers. An older notice N1 says Room 2. N2 explicitly replaces N1 for this event.</w:t>
      </w:r>
    </w:p>
    <w:p>
      <w:pPr>
        <w:spacing w:line="336" w:lineRule="auto" w:after="180"/>
      </w:pPr>
      <w:r>
        <w:rPr>
          <w:b w:val="0"/>
        </w:rPr>
        <w:t>These records are invented for this lesson; no search, account or real booking is needed.</w:t>
      </w:r>
    </w:p>
    <w:p>
      <w:pPr>
        <w:pStyle w:val="Heading3"/>
      </w:pPr>
      <w:r>
        <w:t>Explain the added worked example · 3</w:t>
      </w:r>
    </w:p>
    <w:p>
      <w:pPr>
        <w:spacing w:line="336" w:lineRule="auto" w:after="180"/>
      </w:pPr>
      <w:r>
        <w:rPr>
          <w:b w:val="0"/>
        </w:rPr>
        <w:t xml:space="preserve">To answer “Which room does the current notice list?”, find N2 and return Room 4 with the record identifier. That is </w:t>
      </w:r>
      <w:r>
        <w:rPr>
          <w:b/>
        </w:rPr>
        <w:t>retrieval</w:t>
      </w:r>
      <w:r>
        <w:rPr>
          <w:b w:val="0"/>
        </w:rPr>
        <w:t>. To answer “How many places remain after the helper reservation?”, use 6 × 4 − 3 = 21.</w:t>
      </w:r>
    </w:p>
    <w:p>
      <w:pPr>
        <w:spacing w:line="336" w:lineRule="auto" w:after="180"/>
      </w:pPr>
      <w:r>
        <w:rPr>
          <w:b w:val="0"/>
        </w:rPr>
        <w:t xml:space="preserve">That is </w:t>
      </w:r>
      <w:r>
        <w:rPr>
          <w:b/>
        </w:rPr>
        <w:t>calculation</w:t>
      </w:r>
      <w:r>
        <w:rPr>
          <w:b w:val="0"/>
        </w:rPr>
        <w:t xml:space="preserve">. To suggest a friendly invitation, </w:t>
      </w:r>
      <w:r>
        <w:rPr>
          <w:b/>
        </w:rPr>
        <w:t>generate</w:t>
      </w:r>
      <w:r>
        <w:rPr>
          <w:b w:val="0"/>
        </w:rPr>
        <w:t xml:space="preserve"> wording and check that its factual details agree with N2.</w:t>
      </w:r>
    </w:p>
    <w:p>
      <w:pPr>
        <w:pStyle w:val="Heading3"/>
      </w:pPr>
      <w:r>
        <w:t>Explain the added worked example · 4</w:t>
      </w:r>
    </w:p>
    <w:p>
      <w:pPr>
        <w:spacing w:line="336" w:lineRule="auto" w:after="180"/>
      </w:pPr>
      <w:r>
        <w:rPr>
          <w:b w:val="0"/>
        </w:rPr>
        <w:t xml:space="preserve">Retrieving N1 accurately would still give an outdated room for this task. Successful </w:t>
      </w:r>
      <w:r>
        <w:rPr>
          <w:b/>
        </w:rPr>
        <w:t>retrieval</w:t>
      </w:r>
      <w:r>
        <w:rPr>
          <w:b w:val="0"/>
        </w:rPr>
        <w:t xml:space="preserve"> means finding a record, not proving that every record is correct or current. Check the event, source and version.</w:t>
      </w:r>
    </w:p>
    <w:p>
      <w:pPr>
        <w:spacing w:line="336" w:lineRule="auto" w:after="180"/>
      </w:pPr>
      <w:r>
        <w:rPr>
          <w:b w:val="0"/>
        </w:rPr>
        <w:t>Here the explicit replacement statement tells us which notice governs the classroom example.</w:t>
      </w:r>
    </w:p>
    <w:p>
      <w:pPr>
        <w:spacing w:line="336" w:lineRule="auto" w:after="180"/>
      </w:pPr>
      <w:r>
        <w:rPr>
          <w:b w:val="0"/>
        </w:rPr>
        <w:t>A calculator given 6 × 4 correctly returns 24, but 24 is the total capacity, not the number remaining after three reserved places. Correct arithmetic on an incomplete expression answers the wrong question.</w:t>
      </w:r>
    </w:p>
    <w:p>
      <w:pPr>
        <w:spacing w:line="336" w:lineRule="auto" w:after="180"/>
      </w:pPr>
      <w:r>
        <w:rPr>
          <w:b w:val="0"/>
        </w:rPr>
        <w:t xml:space="preserve">Explain the </w:t>
      </w:r>
      <w:r>
        <w:rPr>
          <w:b/>
        </w:rPr>
        <w:t>input</w:t>
      </w:r>
      <w:r>
        <w:rPr>
          <w:b w:val="0"/>
        </w:rPr>
        <w:t xml:space="preserve"> values, units and operations before accepting a number.</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Retrieval</w:t>
            </w:r>
          </w:p>
        </w:tc>
        <w:tc>
          <w:tcPr>
            <w:tcW w:type="dxa" w:w="5112"/>
          </w:tcPr>
          <w:p>
            <w:r>
              <w:t>Finding and returning existing information from a collection</w:t>
            </w:r>
          </w:p>
        </w:tc>
      </w:tr>
      <w:tr>
        <w:tc>
          <w:tcPr>
            <w:tcW w:type="dxa" w:w="5112"/>
          </w:tcPr>
          <w:p>
            <w:r>
              <w:t>Calculation</w:t>
            </w:r>
          </w:p>
        </w:tc>
        <w:tc>
          <w:tcPr>
            <w:tcW w:type="dxa" w:w="5112"/>
          </w:tcPr>
          <w:p>
            <w:r>
              <w:t>Applying specified mathematical operations to input values</w:t>
            </w:r>
          </w:p>
        </w:tc>
      </w:tr>
      <w:tr>
        <w:tc>
          <w:tcPr>
            <w:tcW w:type="dxa" w:w="5112"/>
          </w:tcPr>
          <w:p>
            <w:r>
              <w:t>Generation</w:t>
            </w:r>
          </w:p>
        </w:tc>
        <w:tc>
          <w:tcPr>
            <w:tcW w:type="dxa" w:w="5112"/>
          </w:tcPr>
          <w:p>
            <w:r>
              <w:t>Producing content using a model and its input context</w:t>
            </w:r>
          </w:p>
        </w:tc>
      </w:tr>
      <w:tr>
        <w:tc>
          <w:tcPr>
            <w:tcW w:type="dxa" w:w="5112"/>
          </w:tcPr>
          <w:p>
            <w:r>
              <w:t>Source record</w:t>
            </w:r>
          </w:p>
        </w:tc>
        <w:tc>
          <w:tcPr>
            <w:tcW w:type="dxa" w:w="5112"/>
          </w:tcPr>
          <w:p>
            <w:r>
              <w:t>An existing item whose content and origin can be inspected</w:t>
            </w:r>
          </w:p>
        </w:tc>
      </w:tr>
      <w:tr>
        <w:tc>
          <w:tcPr>
            <w:tcW w:type="dxa" w:w="5112"/>
          </w:tcPr>
          <w:p>
            <w:r>
              <w:t>Trace</w:t>
            </w:r>
          </w:p>
        </w:tc>
        <w:tc>
          <w:tcPr>
            <w:tcW w:type="dxa" w:w="5112"/>
          </w:tcPr>
          <w:p>
            <w:r>
              <w:t>A record of the inputs, operations and outputs used in a task</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Draft statement</w:t>
            </w:r>
          </w:p>
        </w:tc>
        <w:tc>
          <w:tcPr>
            <w:tcW w:type="dxa" w:w="3408"/>
          </w:tcPr>
          <w:p>
            <w:r>
              <w:t>Evidence in this example</w:t>
            </w:r>
          </w:p>
        </w:tc>
        <w:tc>
          <w:tcPr>
            <w:tcW w:type="dxa" w:w="3408"/>
          </w:tcPr>
          <w:p>
            <w:r>
              <w:t>Decision</w:t>
            </w:r>
          </w:p>
        </w:tc>
      </w:tr>
      <w:tr>
        <w:tc>
          <w:tcPr>
            <w:tcW w:type="dxa" w:w="3408"/>
          </w:tcPr>
          <w:p>
            <w:r>
              <w:t>Meet Wednesday in Room 4</w:t>
            </w:r>
          </w:p>
        </w:tc>
        <w:tc>
          <w:tcPr>
            <w:tcW w:type="dxa" w:w="3408"/>
          </w:tcPr>
          <w:p>
            <w:r>
              <w:t>Current notice N2</w:t>
            </w:r>
          </w:p>
        </w:tc>
        <w:tc>
          <w:tcPr>
            <w:tcW w:type="dxa" w:w="3408"/>
          </w:tcPr>
          <w:p>
            <w:r>
              <w:t>Supported by the record</w:t>
            </w:r>
          </w:p>
        </w:tc>
      </w:tr>
      <w:tr>
        <w:tc>
          <w:tcPr>
            <w:tcW w:type="dxa" w:w="3408"/>
          </w:tcPr>
          <w:p>
            <w:r>
              <w:t>There are 21 non-helper places</w:t>
            </w:r>
          </w:p>
        </w:tc>
        <w:tc>
          <w:tcPr>
            <w:tcW w:type="dxa" w:w="3408"/>
          </w:tcPr>
          <w:p>
            <w:r>
              <w:t>6 × 4 − 3 from N2</w:t>
            </w:r>
          </w:p>
        </w:tc>
        <w:tc>
          <w:tcPr>
            <w:tcW w:type="dxa" w:w="3408"/>
          </w:tcPr>
          <w:p>
            <w:r>
              <w:t>Supported by calculation</w:t>
            </w:r>
          </w:p>
        </w:tc>
      </w:tr>
      <w:tr>
        <w:tc>
          <w:tcPr>
            <w:tcW w:type="dxa" w:w="3408"/>
          </w:tcPr>
          <w:p>
            <w:r>
              <w:t>Free snacks will be provided</w:t>
            </w:r>
          </w:p>
        </w:tc>
        <w:tc>
          <w:tcPr>
            <w:tcW w:type="dxa" w:w="3408"/>
          </w:tcPr>
          <w:p>
            <w:r>
              <w:t>Not stated in N2</w:t>
            </w:r>
          </w:p>
        </w:tc>
        <w:tc>
          <w:tcPr>
            <w:tcW w:type="dxa" w:w="3408"/>
          </w:tcPr>
          <w:p>
            <w:r>
              <w:t>Remove or verify separately</w:t>
            </w:r>
          </w:p>
        </w:tc>
      </w:tr>
    </w:tbl>
    <w:p>
      <w:pPr>
        <w:pStyle w:val="Heading3"/>
      </w:pPr>
      <w:r>
        <w:t>Model the reasoning aloud · 5</w:t>
      </w:r>
    </w:p>
    <w:p>
      <w:pPr>
        <w:spacing w:line="336" w:lineRule="auto" w:after="180"/>
      </w:pPr>
      <w:r>
        <w:rPr>
          <w:b w:val="0"/>
        </w:rPr>
        <w:t xml:space="preserve">A </w:t>
      </w:r>
      <w:r>
        <w:rPr>
          <w:b/>
        </w:rPr>
        <w:t>generate</w:t>
      </w:r>
      <w:r>
        <w:rPr>
          <w:b w:val="0"/>
        </w:rPr>
        <w:t xml:space="preserve">d invitation might add free snacks because that detail fits a familiar invitation pattern. Plausible wording is not </w:t>
      </w:r>
      <w:r>
        <w:rPr>
          <w:b/>
        </w:rPr>
        <w:t>evidence</w:t>
      </w:r>
      <w:r>
        <w:rPr>
          <w:b w:val="0"/>
        </w:rPr>
        <w:t xml:space="preserve"> that snacks are provided.</w:t>
      </w:r>
    </w:p>
    <w:p>
      <w:pPr>
        <w:spacing w:line="336" w:lineRule="auto" w:after="180"/>
      </w:pPr>
      <w:r>
        <w:rPr>
          <w:b w:val="0"/>
        </w:rPr>
        <w:t xml:space="preserve">Remove that claim or obtain an appropriate confirming source before including it. </w:t>
      </w:r>
      <w:r>
        <w:rPr>
          <w:b/>
        </w:rPr>
        <w:t>Generate</w:t>
      </w:r>
      <w:r>
        <w:rPr>
          <w:b w:val="0"/>
        </w:rPr>
        <w:t>d content can be useful and can contain correct facts; its fluent style alone does not verify those facts.</w:t>
      </w:r>
    </w:p>
    <w:p>
      <w:pPr>
        <w:pStyle w:val="Heading3"/>
      </w:pPr>
      <w:r>
        <w:t>Model the reasoning aloud · 6</w:t>
      </w:r>
    </w:p>
    <w:p>
      <w:pPr>
        <w:spacing w:line="336" w:lineRule="auto" w:after="180"/>
      </w:pPr>
      <w:r>
        <w:rPr>
          <w:b/>
        </w:rPr>
        <w:t>Generation</w:t>
      </w:r>
      <w:r>
        <w:rPr>
          <w:b w:val="0"/>
        </w:rPr>
        <w:t xml:space="preserve"> also does not guarantee originality. A response may repeat wording already present in its context or elsewhere.</w:t>
      </w:r>
    </w:p>
    <w:p>
      <w:pPr>
        <w:spacing w:line="336" w:lineRule="auto" w:after="180"/>
      </w:pPr>
      <w:r>
        <w:rPr>
          <w:b/>
        </w:rPr>
        <w:t>Retrieval</w:t>
      </w:r>
      <w:r>
        <w:rPr>
          <w:b w:val="0"/>
        </w:rPr>
        <w:t xml:space="preserve"> and </w:t>
      </w:r>
      <w:r>
        <w:rPr>
          <w:b/>
        </w:rPr>
        <w:t>calculation</w:t>
      </w:r>
      <w:r>
        <w:rPr>
          <w:b w:val="0"/>
        </w:rPr>
        <w:t xml:space="preserve"> can feed a generator, and a generator can propose a </w:t>
      </w:r>
      <w:r>
        <w:rPr>
          <w:b/>
        </w:rPr>
        <w:t>calculation</w:t>
      </w:r>
      <w:r>
        <w:rPr>
          <w:b w:val="0"/>
        </w:rPr>
        <w:t xml:space="preserve"> for another tool. Keep the </w:t>
      </w:r>
      <w:r>
        <w:rPr>
          <w:b/>
        </w:rPr>
        <w:t>evidence</w:t>
      </w:r>
      <w:r>
        <w:rPr>
          <w:b w:val="0"/>
        </w:rPr>
        <w:t xml:space="preserve"> path visible instead of assuming that every sentence came from the same operation.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Generate, Retrieve, or Calculate?</w:t>
      </w:r>
    </w:p>
    <w:p>
      <w:pPr>
        <w:spacing w:line="336" w:lineRule="auto" w:after="180"/>
      </w:pPr>
      <w:r>
        <w:rPr>
          <w:b w:val="0"/>
        </w:rPr>
        <w:t>A fictional craft invitation combines three different operations.</w:t>
      </w:r>
    </w:p>
    <w:p>
      <w:pPr>
        <w:pStyle w:val="Heading3"/>
      </w:pPr>
      <w:r>
        <w:t>The facts we will use</w:t>
      </w:r>
    </w:p>
    <w:p>
      <w:pPr>
        <w:pStyle w:val="Heading3"/>
      </w:pPr>
      <w:r>
        <w:t>Supplied facts</w:t>
      </w:r>
    </w:p>
    <w:p>
      <w:pPr>
        <w:spacing w:line="336" w:lineRule="auto" w:after="180"/>
        <w:shd w:fill="F1F6FC"/>
      </w:pPr>
      <w:r>
        <w:rPr>
          <w:b w:val="0"/>
        </w:rPr>
        <w:t>Approved record C: Tuesday, Hall 4, three tables with four learner places each.</w:t>
      </w:r>
    </w:p>
    <w:p>
      <w:pPr>
        <w:pStyle w:val="Heading3"/>
      </w:pPr>
      <w:r>
        <w:t>Supplied facts</w:t>
      </w:r>
    </w:p>
    <w:p>
      <w:pPr>
        <w:spacing w:line="336" w:lineRule="auto" w:after="180"/>
        <w:shd w:fill="F1F6FC"/>
      </w:pPr>
      <w:r>
        <w:rPr>
          <w:b w:val="0"/>
        </w:rPr>
        <w:t>Two places are reserved for helpers; no snack information is supplied.</w:t>
      </w:r>
    </w:p>
    <w:p>
      <w:r>
        <w:drawing>
          <wp:inline xmlns:a="http://schemas.openxmlformats.org/drawingml/2006/main" xmlns:pic="http://schemas.openxmlformats.org/drawingml/2006/picture">
            <wp:extent cx="5346057" cy="5943599"/>
            <wp:docPr id="1" name="Picture 1" descr="Generate, Retrieve, or Calculate?. Retrieve facts: Read Tuesday, Hall 4 and 3×4 places from approved C.. Calculate: 12 total places minus 2 reserved =10 learner places.. Generate wording: Draft a friendly invitation using only those supported details.. Check claims: A sentence promising snacks has no supporting record."/>
            <wp:cNvGraphicFramePr>
              <a:graphicFrameLocks noChangeAspect="1"/>
            </wp:cNvGraphicFramePr>
            <a:graphic>
              <a:graphicData uri="http://schemas.openxmlformats.org/drawingml/2006/picture">
                <pic:pic>
                  <pic:nvPicPr>
                    <pic:cNvPr id="0" name="academy-visual-ai-1-25.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Retrieve facts</w:t>
            </w:r>
          </w:p>
        </w:tc>
        <w:tc>
          <w:tcPr>
            <w:tcW w:type="dxa" w:w="5112"/>
          </w:tcPr>
          <w:p>
            <w:r>
              <w:t>Read Tuesday, Hall 4 and 3×4 places from approved C.</w:t>
            </w:r>
          </w:p>
        </w:tc>
      </w:tr>
      <w:tr>
        <w:tc>
          <w:tcPr>
            <w:tcW w:type="dxa" w:w="5112"/>
          </w:tcPr>
          <w:p>
            <w:r>
              <w:t>2. Calculate</w:t>
            </w:r>
          </w:p>
        </w:tc>
        <w:tc>
          <w:tcPr>
            <w:tcW w:type="dxa" w:w="5112"/>
          </w:tcPr>
          <w:p>
            <w:r>
              <w:t>12 total places minus 2 reserved =10 learner places.</w:t>
            </w:r>
          </w:p>
        </w:tc>
      </w:tr>
      <w:tr>
        <w:tc>
          <w:tcPr>
            <w:tcW w:type="dxa" w:w="5112"/>
          </w:tcPr>
          <w:p>
            <w:r>
              <w:t>3. Generate wording</w:t>
            </w:r>
          </w:p>
        </w:tc>
        <w:tc>
          <w:tcPr>
            <w:tcW w:type="dxa" w:w="5112"/>
          </w:tcPr>
          <w:p>
            <w:r>
              <w:t>Draft a friendly invitation using only those supported details.</w:t>
            </w:r>
          </w:p>
        </w:tc>
      </w:tr>
      <w:tr>
        <w:tc>
          <w:tcPr>
            <w:tcW w:type="dxa" w:w="5112"/>
          </w:tcPr>
          <w:p>
            <w:r>
              <w:t>4. Check claims</w:t>
            </w:r>
          </w:p>
        </w:tc>
        <w:tc>
          <w:tcPr>
            <w:tcW w:type="dxa" w:w="5112"/>
          </w:tcPr>
          <w:p>
            <w:r>
              <w:t>A sentence promising snacks has no supporting record.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Retrieval</w:t>
      </w:r>
      <w:r>
        <w:rPr>
          <w:b w:val="0"/>
        </w:rPr>
        <w:t xml:space="preserve"> copies relevant source information; </w:t>
      </w:r>
      <w:r>
        <w:rPr>
          <w:b/>
        </w:rPr>
        <w:t>calculation</w:t>
      </w:r>
      <w:r>
        <w:rPr>
          <w:b w:val="0"/>
        </w:rPr>
        <w:t xml:space="preserve"> follows arithmetic; </w:t>
      </w:r>
      <w:r>
        <w:rPr>
          <w:b/>
        </w:rPr>
        <w:t>generation</w:t>
      </w:r>
      <w:r>
        <w:rPr>
          <w:b w:val="0"/>
        </w:rPr>
        <w:t xml:space="preserve"> proposes wording. These jobs can cooperate, but one does not validate the others.</w:t>
      </w:r>
    </w:p>
    <w:p>
      <w:pPr>
        <w:spacing w:line="336" w:lineRule="auto" w:after="180"/>
        <w:shd w:fill="F1F6FC"/>
      </w:pPr>
      <w:r>
        <w:rPr>
          <w:b w:val="0"/>
        </w:rPr>
        <w:t xml:space="preserve">A friendly </w:t>
      </w:r>
      <w:r>
        <w:rPr>
          <w:b/>
        </w:rPr>
        <w:t>generate</w:t>
      </w:r>
      <w:r>
        <w:rPr>
          <w:b w:val="0"/>
        </w:rPr>
        <w:t>d sentence can still contain an invented detail. Keep the approved source beside the draft and check each factual claim separately.</w:t>
      </w:r>
    </w:p>
    <w:p>
      <w:pPr>
        <w:pStyle w:val="Heading3"/>
      </w:pPr>
      <w:r>
        <w:t>What this example does not establish</w:t>
      </w:r>
    </w:p>
    <w:p>
      <w:pPr>
        <w:pStyle w:val="Heading3"/>
      </w:pPr>
      <w:r>
        <w:t>Keep the stated limit</w:t>
      </w:r>
    </w:p>
    <w:p>
      <w:pPr>
        <w:spacing w:line="336" w:lineRule="auto" w:after="180"/>
        <w:shd w:fill="FFF5E6"/>
      </w:pPr>
      <w:r>
        <w:rPr>
          <w:b w:val="0"/>
        </w:rPr>
        <w:t xml:space="preserve">The fictional source must itself be current and authoritative; </w:t>
      </w:r>
      <w:r>
        <w:rPr>
          <w:b/>
        </w:rPr>
        <w:t>retrieval</w:t>
      </w:r>
      <w:r>
        <w:rPr>
          <w:b w:val="0"/>
        </w:rPr>
        <w:t xml:space="preserve"> alone does not ensure a record is correct.</w:t>
      </w:r>
    </w:p>
    <w:p>
      <w:pPr>
        <w:pStyle w:val="Heading3"/>
      </w:pPr>
      <w:r>
        <w:t>Change one thing in the pictured case</w:t>
      </w:r>
    </w:p>
    <w:p>
      <w:pPr>
        <w:pStyle w:val="Heading3"/>
      </w:pPr>
      <w:r>
        <w:t>Change one thing</w:t>
      </w:r>
    </w:p>
    <w:p>
      <w:pPr>
        <w:spacing w:line="336" w:lineRule="auto" w:after="180"/>
        <w:shd w:fill="F5F1FB"/>
      </w:pPr>
      <w:r>
        <w:rPr>
          <w:b w:val="0"/>
        </w:rPr>
        <w:t>Change: Reserve four places instead of two, keeping the room and day unchanged.</w:t>
      </w:r>
    </w:p>
    <w:p>
      <w:pPr>
        <w:pStyle w:val="Heading3"/>
      </w:pPr>
      <w:r>
        <w:t>Predicted result</w:t>
      </w:r>
    </w:p>
    <w:p>
      <w:pPr>
        <w:spacing w:line="336" w:lineRule="auto" w:after="180"/>
        <w:shd w:fill="F1F6FC"/>
      </w:pPr>
      <w:r>
        <w:rPr>
          <w:b/>
        </w:rPr>
        <w:t>Prediction</w:t>
      </w:r>
      <w:r>
        <w:rPr>
          <w:b w:val="0"/>
        </w:rPr>
        <w:t>: Eight learner places remain.</w:t>
      </w:r>
    </w:p>
    <w:p>
      <w:pPr>
        <w:pStyle w:val="Heading3"/>
      </w:pPr>
      <w:r>
        <w:t>Why the result follows</w:t>
      </w:r>
    </w:p>
    <w:p>
      <w:pPr>
        <w:spacing w:line="336" w:lineRule="auto" w:after="180"/>
        <w:shd w:fill="F1F6FC"/>
      </w:pPr>
      <w:r>
        <w:rPr>
          <w:b w:val="0"/>
        </w:rPr>
        <w:t xml:space="preserve">Reason: 3×4−4=8; this changes capacity for learners, not the </w:t>
      </w:r>
      <w:r>
        <w:rPr>
          <w:b/>
        </w:rPr>
        <w:t>retrieve</w:t>
      </w:r>
      <w:r>
        <w:rPr>
          <w:b w:val="0"/>
        </w:rPr>
        <w:t>d date or location.</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Generate, Retrieve, or Calculate?,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learner needs a new poem, 18+7, and a passage from the class handbook.</w:t>
      </w:r>
    </w:p>
    <w:p>
      <w:pPr>
        <w:pStyle w:val="Heading3"/>
      </w:pPr>
      <w:r>
        <w:t>2. State the decision to explain</w:t>
      </w:r>
    </w:p>
    <w:p>
      <w:pPr>
        <w:spacing w:line="336" w:lineRule="auto" w:after="180"/>
        <w:shd w:fill="F4F9FC"/>
      </w:pPr>
      <w:r>
        <w:rPr>
          <w:b w:val="0"/>
        </w:rPr>
        <w:t>Write the question to explain: Choose the operation for each.</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Generate</w:t>
      </w:r>
      <w:r>
        <w:rPr>
          <w:b w:val="0"/>
        </w:rPr>
        <w:t xml:space="preserve"> the poem, </w:t>
      </w:r>
      <w:r>
        <w:rPr>
          <w:b/>
        </w:rPr>
        <w:t>calculate</w:t>
      </w:r>
      <w:r>
        <w:rPr>
          <w:b w:val="0"/>
        </w:rPr>
        <w:t xml:space="preserve"> 25, </w:t>
      </w:r>
      <w:r>
        <w:rPr>
          <w:b/>
        </w:rPr>
        <w:t>retrieve</w:t>
      </w:r>
      <w:r>
        <w:rPr>
          <w:b w:val="0"/>
        </w:rPr>
        <w:t xml:space="preserve"> the actual passage. Inventing a fluent passage is not </w:t>
      </w:r>
      <w:r>
        <w:rPr>
          <w:b/>
        </w:rPr>
        <w:t>retrieval</w:t>
      </w:r>
      <w:r>
        <w:rPr>
          <w:b w:val="0"/>
        </w:rPr>
        <w:t>.</w:t>
      </w:r>
    </w:p>
    <w:p>
      <w:pPr>
        <w:pStyle w:val="Heading3"/>
      </w:pPr>
      <w:r>
        <w:t>Hold back the independent task</w:t>
      </w:r>
    </w:p>
    <w:p>
      <w:pPr>
        <w:spacing w:line="336" w:lineRule="auto" w:after="180"/>
        <w:shd w:fill="FFF5E6"/>
      </w:pPr>
      <w:r>
        <w:rPr>
          <w:b w:val="0"/>
        </w:rPr>
        <w:t>Keep for an independent attempt: Choose a method for each task: invent a dragon story; find the library's posted hours; compute 7 plus 5. Explain why the methods differ.</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 xml:space="preserve">Say: Predict first. Show the rule, information path or </w:t>
      </w:r>
      <w:r>
        <w:rPr>
          <w:b/>
        </w:rPr>
        <w:t>calculation</w:t>
      </w:r>
      <w:r>
        <w:rPr>
          <w:b w:val="0"/>
        </w:rPr>
        <w:t xml:space="preserve"> that would produce the result. A correct guess is not yet an explanation.</w:t>
      </w:r>
    </w:p>
    <w:p>
      <w:pPr>
        <w:spacing w:line="336" w:lineRule="auto" w:after="180"/>
      </w:pPr>
      <w:r>
        <w:rPr>
          <w:b w:val="0"/>
        </w:rPr>
        <w:t xml:space="preserve">Reveal reasoning one step at a time. Explain why a tempting alternative fails. Write units and denominators for arithmetic, </w:t>
      </w:r>
      <w:r>
        <w:rPr>
          <w:b/>
        </w:rPr>
        <w:t>trace</w:t>
      </w:r>
      <w:r>
        <w:rPr>
          <w:b w:val="0"/>
        </w:rPr>
        <w:t xml:space="preserv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Correct Thursday to Wednesday using N2; Room 4 is supported. Remove free snacks unless independently verified. Replace 24 remaining with 21 from 6 × 4 − 3.</w:t>
      </w:r>
    </w:p>
    <w:p>
      <w:pPr>
        <w:spacing w:line="336" w:lineRule="auto" w:after="180"/>
      </w:pPr>
      <w:r>
        <w:rPr>
          <w:b w:val="0"/>
        </w:rPr>
        <w:t>One sentence: The makers club meets Wednesday in Room 4, with 21 places after the helper reservation. Exit: 6 × 4 − 5 = 19; day, room, table count and places per table stay the same.</w:t>
      </w:r>
    </w:p>
    <w:p>
      <w:pPr>
        <w:spacing w:line="336" w:lineRule="auto" w:after="180"/>
      </w:pPr>
      <w:r>
        <w:rPr>
          <w:b w:val="0"/>
        </w:rPr>
        <w:t>The changed reservation invalidates the old remaining count.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minimal-input principle from Week 24.</w:t>
            </w:r>
          </w:p>
        </w:tc>
      </w:tr>
      <w:tr>
        <w:tc>
          <w:tcPr>
            <w:tcW w:type="dxa" w:w="5112"/>
          </w:tcPr>
          <w:p>
            <w:r>
              <w:t>7 to 20 minutes</w:t>
            </w:r>
          </w:p>
        </w:tc>
        <w:tc>
          <w:tcPr>
            <w:tcW w:type="dxa" w:w="5112"/>
          </w:tcPr>
          <w:p>
            <w:r>
              <w:t>Compare the three operations using N2 and complete W1.</w:t>
            </w:r>
          </w:p>
        </w:tc>
      </w:tr>
      <w:tr>
        <w:tc>
          <w:tcPr>
            <w:tcW w:type="dxa" w:w="5112"/>
          </w:tcPr>
          <w:p>
            <w:r>
              <w:t>20 to 33 minutes</w:t>
            </w:r>
          </w:p>
        </w:tc>
        <w:tc>
          <w:tcPr>
            <w:tcW w:type="dxa" w:w="5112"/>
          </w:tcPr>
          <w:p>
            <w:r>
              <w:t>Trace the diagram and complete W2. Ask what the result’s unit and meaning are.</w:t>
            </w:r>
          </w:p>
        </w:tc>
      </w:tr>
      <w:tr>
        <w:tc>
          <w:tcPr>
            <w:tcW w:type="dxa" w:w="5112"/>
          </w:tcPr>
          <w:p>
            <w:r>
              <w:t>33 to 45 minutes</w:t>
            </w:r>
          </w:p>
        </w:tc>
        <w:tc>
          <w:tcPr>
            <w:tcW w:type="dxa" w:w="5112"/>
          </w:tcPr>
          <w:p>
            <w:r>
              <w:t>Complete W3 and separate a retrieved record from a current record.</w:t>
            </w:r>
          </w:p>
        </w:tc>
      </w:tr>
      <w:tr>
        <w:tc>
          <w:tcPr>
            <w:tcW w:type="dxa" w:w="5112"/>
          </w:tcPr>
          <w:p>
            <w:r>
              <w:t>Session 2 start 0 to 8 minutes</w:t>
            </w:r>
          </w:p>
        </w:tc>
        <w:tc>
          <w:tcPr>
            <w:tcW w:type="dxa" w:w="5112"/>
          </w:tcPr>
          <w:p>
            <w:r>
              <w:t>Retrieve why correct arithmetic can still answer the wrong question.</w:t>
            </w:r>
          </w:p>
        </w:tc>
      </w:tr>
      <w:tr>
        <w:tc>
          <w:tcPr>
            <w:tcW w:type="dxa" w:w="5112"/>
          </w:tcPr>
          <w:p>
            <w:r>
              <w:t>8 to 23 minutes</w:t>
            </w:r>
          </w:p>
        </w:tc>
        <w:tc>
          <w:tcPr>
            <w:tcW w:type="dxa" w:w="5112"/>
          </w:tcPr>
          <w:p>
            <w:r>
              <w:t>Complete the guided correction. Require evidence for each factual claim.</w:t>
            </w:r>
          </w:p>
        </w:tc>
      </w:tr>
      <w:tr>
        <w:tc>
          <w:tcPr>
            <w:tcW w:type="dxa" w:w="5112"/>
          </w:tcPr>
          <w:p>
            <w:r>
              <w:t>23 to 38 minutes</w:t>
            </w:r>
          </w:p>
        </w:tc>
        <w:tc>
          <w:tcPr>
            <w:tcW w:type="dxa" w:w="5112"/>
          </w:tcPr>
          <w:p>
            <w:r>
              <w:t>Collect W4 independently, with source, expression, result and unsupported detail.</w:t>
            </w:r>
          </w:p>
        </w:tc>
      </w:tr>
      <w:tr>
        <w:tc>
          <w:tcPr>
            <w:tcW w:type="dxa" w:w="5112"/>
          </w:tcPr>
          <w:p>
            <w:r>
              <w:t>38 to 45 minutes</w:t>
            </w:r>
          </w:p>
        </w:tc>
        <w:tc>
          <w:tcPr>
            <w:tcW w:type="dxa" w:w="5112"/>
          </w:tcPr>
          <w:p>
            <w:r>
              <w:t>Complete W5 and the exit. Discuss identical outputs with different or unknown methods.</w:t>
            </w:r>
          </w:p>
        </w:tc>
      </w:tr>
    </w:tbl>
    <w:p>
      <w:pPr>
        <w:pStyle w:val="Heading3"/>
      </w:pPr>
      <w:r>
        <w:t>Reduce help deliberately</w:t>
      </w:r>
    </w:p>
    <w:p>
      <w:pPr>
        <w:pStyle w:val="Heading3"/>
      </w:pPr>
      <w:r>
        <w:t>Completion practice</w:t>
      </w:r>
    </w:p>
    <w:p>
      <w:pPr>
        <w:spacing w:line="336" w:lineRule="auto" w:after="180"/>
        <w:shd w:fill="F5F1FB"/>
      </w:pPr>
      <w:r>
        <w:rPr>
          <w:b w:val="0"/>
        </w:rPr>
        <w:t>Completion task: A calculator correctly returns 24 for 6 × 4. A pupil reports this as the number of non-helper places available. Explain the problem and write the correct expression, result and meaning.</w:t>
      </w:r>
    </w:p>
    <w:p>
      <w:pPr>
        <w:pStyle w:val="Heading3"/>
      </w:pPr>
      <w:r>
        <w:t>Reasoning to listen for</w:t>
      </w:r>
    </w:p>
    <w:p>
      <w:pPr>
        <w:spacing w:line="336" w:lineRule="auto" w:after="180"/>
        <w:shd w:fill="F1F6FC"/>
      </w:pPr>
      <w:r>
        <w:rPr>
          <w:b w:val="0"/>
        </w:rPr>
        <w:t>Teacher check: 24 is total capacity before the three helper places are reserved. The requested remaining count is 6 × 4 − 3 = 21 non-helper places.</w:t>
      </w:r>
    </w:p>
    <w:p>
      <w:pPr>
        <w:spacing w:line="336" w:lineRule="auto" w:after="180"/>
        <w:shd w:fill="F1F6FC"/>
      </w:pPr>
      <w:r>
        <w:rPr>
          <w:b w:val="0"/>
        </w:rPr>
        <w:t>The calculator can execute the supplied expression correctly while that expression omits a required step.</w:t>
      </w:r>
    </w:p>
    <w:p>
      <w:pPr>
        <w:spacing w:line="336" w:lineRule="auto" w:after="180"/>
      </w:pPr>
      <w:r>
        <w:rPr>
          <w:b w:val="0"/>
        </w:rPr>
        <w:t xml:space="preserve">Start by identifying the given </w:t>
      </w:r>
      <w:r>
        <w:rPr>
          <w:b/>
        </w:rPr>
        <w:t>input</w:t>
      </w:r>
      <w:r>
        <w:rPr>
          <w:b w:val="0"/>
        </w:rPr>
        <w:t xml:space="preserve">s together. Leave the intermediate steps blank. If needed, model one step, then withdraw that help on the next step. Move to a full </w:t>
      </w:r>
      <w:r>
        <w:rPr>
          <w:b/>
        </w:rPr>
        <w:t>trace</w:t>
      </w:r>
      <w:r>
        <w:rPr>
          <w:b w:val="0"/>
        </w:rPr>
        <w:t xml:space="preserve"> only when the partial </w:t>
      </w:r>
      <w:r>
        <w:rPr>
          <w:b/>
        </w:rPr>
        <w:t>trace</w:t>
      </w:r>
      <w:r>
        <w:rPr>
          <w:b w:val="0"/>
        </w:rPr>
        <w:t xml:space="preserv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Generation</w:t>
      </w:r>
      <w:r>
        <w:rPr>
          <w:b w:val="0"/>
        </w:rPr>
        <w:t xml:space="preserve"> </w:t>
      </w:r>
      <w:r>
        <w:rPr>
          <w:b/>
        </w:rPr>
        <w:t>retrieval</w:t>
      </w:r>
      <w:r>
        <w:rPr>
          <w:b w:val="0"/>
        </w:rPr>
        <w:t xml:space="preserve"> and </w:t>
      </w:r>
      <w:r>
        <w:rPr>
          <w:b/>
        </w:rPr>
        <w:t>calculation</w:t>
      </w:r>
      <w:r>
        <w:rPr>
          <w:b w:val="0"/>
        </w:rPr>
        <w:t>. Proposed explanation: “Retrieving a record proves it is current”.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Check event and version; N1 is superseded by N2 in this example.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Label each arrow with its operation. Can the system add snacks because invitations often mention them?</w:t>
      </w:r>
    </w:p>
    <w:p>
      <w:pPr>
        <w:pStyle w:val="Heading3"/>
      </w:pPr>
      <w:r>
        <w:t>Reasoned teacher answer</w:t>
      </w:r>
    </w:p>
    <w:p>
      <w:pPr>
        <w:spacing w:line="336" w:lineRule="auto" w:after="180"/>
      </w:pPr>
      <w:r>
        <w:rPr>
          <w:b w:val="0"/>
        </w:rPr>
        <w:t xml:space="preserve">The arrows are </w:t>
      </w:r>
      <w:r>
        <w:rPr>
          <w:b/>
        </w:rPr>
        <w:t>retrieval</w:t>
      </w:r>
      <w:r>
        <w:rPr>
          <w:b w:val="0"/>
        </w:rPr>
        <w:t xml:space="preserve">, </w:t>
      </w:r>
      <w:r>
        <w:rPr>
          <w:b/>
        </w:rPr>
        <w:t>calculation</w:t>
      </w:r>
      <w:r>
        <w:rPr>
          <w:b w:val="0"/>
        </w:rPr>
        <w:t xml:space="preserve"> and </w:t>
      </w:r>
      <w:r>
        <w:rPr>
          <w:b/>
        </w:rPr>
        <w:t>generation</w:t>
      </w:r>
      <w:r>
        <w:rPr>
          <w:b w:val="0"/>
        </w:rPr>
        <w:t xml:space="preserve">. No: snacks need confirmation; familiar wording is not </w:t>
      </w:r>
      <w:r>
        <w:rPr>
          <w:b/>
        </w:rPr>
        <w:t>evidence</w:t>
      </w:r>
      <w:r>
        <w:rPr>
          <w:b w:val="0"/>
        </w:rPr>
        <w:t>.</w:t>
      </w:r>
    </w:p>
    <w:p>
      <w:pPr>
        <w:spacing w:line="336" w:lineRule="auto" w:after="180"/>
      </w:pPr>
      <w:r>
        <w:rPr>
          <w:b w:val="0"/>
        </w:rPr>
        <w:t xml:space="preserve">Changed-case reasoning: Eight learner places remain. 3×4−4=8; this changes capacity for learners, not the </w:t>
      </w:r>
      <w:r>
        <w:rPr>
          <w:b/>
        </w:rPr>
        <w:t>retrieve</w:t>
      </w:r>
      <w:r>
        <w:rPr>
          <w:b w:val="0"/>
        </w:rPr>
        <w:t>d date or location.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Generate, Retrieve, or Calculate?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Classify nine </w:t>
      </w:r>
      <w:r>
        <w:rPr>
          <w:b/>
        </w:rPr>
        <w:t>output</w:t>
      </w:r>
      <w:r>
        <w:rPr>
          <w:b w:val="0"/>
        </w:rPr>
        <w:t xml:space="preserve">s by </w:t>
      </w:r>
      <w:r>
        <w:rPr>
          <w:b/>
        </w:rPr>
        <w:t>mechanism</w:t>
      </w:r>
      <w:r>
        <w:rPr>
          <w:b w:val="0"/>
        </w:rPr>
        <w:t xml:space="preserve"> and verification need.</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Generating plausible text is the same as retrieving a fact.</w:t>
      </w:r>
    </w:p>
    <w:p>
      <w:pPr>
        <w:spacing w:line="336" w:lineRule="auto" w:after="180"/>
      </w:pPr>
      <w:r>
        <w:rPr>
          <w:b w:val="0"/>
        </w:rPr>
        <w:t xml:space="preserve">For guessing, return to given facts and request a </w:t>
      </w:r>
      <w:r>
        <w:rPr>
          <w:b/>
        </w:rPr>
        <w:t>trace</w:t>
      </w:r>
      <w:r>
        <w:rPr>
          <w:b w:val="0"/>
        </w:rPr>
        <w:t xml:space="preserve">. For vocabulary without application, use one example and one non-example. For arithmetic errors, check the setup before the </w:t>
      </w:r>
      <w:r>
        <w:rPr>
          <w:b/>
        </w:rPr>
        <w:t>calculation</w:t>
      </w:r>
      <w:r>
        <w:rPr>
          <w:b w:val="0"/>
        </w:rPr>
        <w:t>.</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Retrieving a record proves it is current: Check event and version; N1 is superseded by N2 in this example.</w:t>
      </w:r>
    </w:p>
    <w:p>
      <w:pPr>
        <w:spacing w:line="336" w:lineRule="auto" w:after="180"/>
      </w:pPr>
      <w:r>
        <w:rPr>
          <w:b w:val="0"/>
        </w:rPr>
        <w:t>A correct calculator result always answers the task: The expression must include the required reservation and correct units.</w:t>
      </w:r>
    </w:p>
    <w:p>
      <w:pPr>
        <w:spacing w:line="336" w:lineRule="auto" w:after="180"/>
      </w:pPr>
      <w:r>
        <w:rPr>
          <w:b w:val="0"/>
        </w:rPr>
        <w:t xml:space="preserve">Fluent </w:t>
      </w:r>
      <w:r>
        <w:rPr>
          <w:b/>
        </w:rPr>
        <w:t>generate</w:t>
      </w:r>
      <w:r>
        <w:rPr>
          <w:b w:val="0"/>
        </w:rPr>
        <w:t xml:space="preserve">d details are verified facts: Free snacks and transport need </w:t>
      </w:r>
      <w:r>
        <w:rPr>
          <w:b/>
        </w:rPr>
        <w:t>evidence</w:t>
      </w:r>
      <w:r>
        <w:rPr>
          <w:b w:val="0"/>
        </w:rPr>
        <w:t>; wording alone is insufficient.</w:t>
      </w:r>
    </w:p>
    <w:p>
      <w:pPr>
        <w:spacing w:line="336" w:lineRule="auto" w:after="180"/>
      </w:pPr>
      <w:r>
        <w:rPr>
          <w:b w:val="0"/>
        </w:rPr>
        <w:t xml:space="preserve">The final sentence reveals the method: Matching </w:t>
      </w:r>
      <w:r>
        <w:rPr>
          <w:b/>
        </w:rPr>
        <w:t>output</w:t>
      </w:r>
      <w:r>
        <w:rPr>
          <w:b w:val="0"/>
        </w:rPr>
        <w:t xml:space="preserve">s do not establish matching operations; inspect records and </w:t>
      </w:r>
      <w:r>
        <w:rPr>
          <w:b/>
        </w:rPr>
        <w:t>trace</w:t>
      </w:r>
      <w:r>
        <w:rPr>
          <w:b w:val="0"/>
        </w:rPr>
        <w:t>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Generate, Retrieve, or Calculate?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Generate</w:t>
      </w:r>
      <w:r>
        <w:rPr>
          <w:b w:val="0"/>
        </w:rPr>
        <w:t xml:space="preserve"> the poem, </w:t>
      </w:r>
      <w:r>
        <w:rPr>
          <w:b/>
        </w:rPr>
        <w:t>calculate</w:t>
      </w:r>
      <w:r>
        <w:rPr>
          <w:b w:val="0"/>
        </w:rPr>
        <w:t xml:space="preserve"> 25, </w:t>
      </w:r>
      <w:r>
        <w:rPr>
          <w:b/>
        </w:rPr>
        <w:t>retrieve</w:t>
      </w:r>
      <w:r>
        <w:rPr>
          <w:b w:val="0"/>
        </w:rPr>
        <w:t xml:space="preserve"> the actual passage. Inventing a fluent passage is not </w:t>
      </w:r>
      <w:r>
        <w:rPr>
          <w:b/>
        </w:rPr>
        <w:t>retrieval</w:t>
      </w:r>
      <w:r>
        <w:rPr>
          <w:b w:val="0"/>
        </w:rPr>
        <w:t>.</w:t>
      </w:r>
    </w:p>
    <w:p>
      <w:pPr>
        <w:pStyle w:val="Heading3"/>
      </w:pPr>
      <w:r>
        <w:t>Independent question</w:t>
      </w:r>
    </w:p>
    <w:p>
      <w:pPr>
        <w:pStyle w:val="Heading3"/>
      </w:pPr>
      <w:r>
        <w:t>Independent question · withhold the key</w:t>
      </w:r>
    </w:p>
    <w:p>
      <w:pPr>
        <w:spacing w:line="336" w:lineRule="auto" w:after="180"/>
        <w:shd w:fill="F5F1FB"/>
      </w:pPr>
      <w:r>
        <w:rPr>
          <w:b w:val="0"/>
        </w:rPr>
        <w:t>Choose a method for each task: invent a dragon story; find the library's posted hours; compute 7 plus 5. Explain why the methods differ.</w:t>
      </w:r>
    </w:p>
    <w:p>
      <w:pPr>
        <w:pStyle w:val="Heading3"/>
      </w:pPr>
      <w:r>
        <w:t>Expected independent answer</w:t>
      </w:r>
    </w:p>
    <w:p>
      <w:pPr>
        <w:pStyle w:val="Heading3"/>
      </w:pPr>
      <w:r>
        <w:t>Teacher key · Expected independent answer</w:t>
      </w:r>
    </w:p>
    <w:p>
      <w:pPr>
        <w:spacing w:line="336" w:lineRule="auto" w:after="180"/>
        <w:shd w:fill="F1F6FC"/>
      </w:pPr>
      <w:r>
        <w:rPr>
          <w:b/>
        </w:rPr>
        <w:t>Generate</w:t>
      </w:r>
      <w:r>
        <w:rPr>
          <w:b w:val="0"/>
        </w:rPr>
        <w:t xml:space="preserve"> the story, </w:t>
      </w:r>
      <w:r>
        <w:rPr>
          <w:b/>
        </w:rPr>
        <w:t>retrieve</w:t>
      </w:r>
      <w:r>
        <w:rPr>
          <w:b w:val="0"/>
        </w:rPr>
        <w:t xml:space="preserve"> the posted hours, and </w:t>
      </w:r>
      <w:r>
        <w:rPr>
          <w:b/>
        </w:rPr>
        <w:t>calculate</w:t>
      </w:r>
      <w:r>
        <w:rPr>
          <w:b w:val="0"/>
        </w:rPr>
        <w:t xml:space="preserve"> 12. Creativity, source lookup and arithmetic require different </w:t>
      </w:r>
      <w:r>
        <w:rPr>
          <w:b/>
        </w:rPr>
        <w:t>evidence</w:t>
      </w:r>
      <w:r>
        <w:rPr>
          <w:b w:val="0"/>
        </w:rPr>
        <w:t xml:space="preserve"> and checking.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“Generating plausible text is the same as retrieving a fact.”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rPr>
        <w:t>Generate</w:t>
      </w:r>
      <w:r>
        <w:rPr>
          <w:b w:val="0"/>
        </w:rPr>
        <w:t xml:space="preserve"> a motto and inspect suitability; </w:t>
      </w:r>
      <w:r>
        <w:rPr>
          <w:b/>
        </w:rPr>
        <w:t>retrieve</w:t>
      </w:r>
      <w:r>
        <w:rPr>
          <w:b w:val="0"/>
        </w:rPr>
        <w:t xml:space="preserve"> and cite the actual handbook passage for the meeting point; </w:t>
      </w:r>
      <w:r>
        <w:rPr>
          <w:b/>
        </w:rPr>
        <w:t>calculate</w:t>
      </w:r>
      <w:r>
        <w:rPr>
          <w:b w:val="0"/>
        </w:rPr>
        <w:t xml:space="preserve"> 84/7=12 stickers each and check 12×7=84. All need task-appropriate checks.</w:t>
      </w:r>
    </w:p>
    <w:p>
      <w:pPr>
        <w:spacing w:line="336" w:lineRule="auto" w:after="180"/>
        <w:shd w:fill="F1F6FC"/>
      </w:pPr>
      <w:r>
        <w:rPr>
          <w:b w:val="0"/>
        </w:rPr>
        <w:t>A fluent invented location cannot substitute for the handbook.</w:t>
      </w:r>
    </w:p>
    <w:p>
      <w:pPr>
        <w:pStyle w:val="Heading3"/>
      </w:pPr>
      <w:r>
        <w:t>Explanations for the additional workbook examples</w:t>
      </w:r>
    </w:p>
    <w:p>
      <w:pPr>
        <w:pStyle w:val="Heading3"/>
      </w:pPr>
      <w:r>
        <w:t>W1 Name the operation and its evidence</w:t>
      </w:r>
    </w:p>
    <w:p>
      <w:pPr>
        <w:pStyle w:val="Heading3"/>
      </w:pPr>
      <w:r>
        <w:t>Workbook question · W1</w:t>
      </w:r>
    </w:p>
    <w:p>
      <w:pPr>
        <w:spacing w:line="336" w:lineRule="auto" w:after="180"/>
        <w:shd w:fill="F5F1FB"/>
      </w:pPr>
      <w:r>
        <w:rPr>
          <w:b w:val="0"/>
        </w:rPr>
        <w:t>For each task name the main operation and a suitable check: find the room listed in N2; work out six tables of four places minus three reserved places; suggest an inviting title for the event.</w:t>
      </w:r>
    </w:p>
    <w:p>
      <w:pPr>
        <w:spacing w:line="336" w:lineRule="auto" w:after="180"/>
        <w:shd w:fill="F5F1FB"/>
      </w:pPr>
      <w:r>
        <w:rPr>
          <w:b w:val="0"/>
        </w:rPr>
        <w:t>Can an application combine these operations?</w:t>
      </w:r>
    </w:p>
    <w:p>
      <w:pPr>
        <w:pStyle w:val="Heading3"/>
      </w:pPr>
      <w:r>
        <w:t>Teacher reasoning · W1</w:t>
      </w:r>
    </w:p>
    <w:p>
      <w:pPr>
        <w:spacing w:line="336" w:lineRule="auto" w:after="180"/>
        <w:shd w:fill="F1F6FC"/>
      </w:pPr>
      <w:r>
        <w:rPr>
          <w:b w:val="0"/>
        </w:rPr>
        <w:t xml:space="preserve">Room: </w:t>
      </w:r>
      <w:r>
        <w:rPr>
          <w:b/>
        </w:rPr>
        <w:t>retrieval</w:t>
      </w:r>
      <w:r>
        <w:rPr>
          <w:b w:val="0"/>
        </w:rPr>
        <w:t xml:space="preserve">, checked against the right source N2 and event. Remaining places: </w:t>
      </w:r>
      <w:r>
        <w:rPr>
          <w:b/>
        </w:rPr>
        <w:t>calculation</w:t>
      </w:r>
      <w:r>
        <w:rPr>
          <w:b w:val="0"/>
        </w:rPr>
        <w:t xml:space="preserve">, checked as 6 × 4 − 3 = 21 with correct </w:t>
      </w:r>
      <w:r>
        <w:rPr>
          <w:b/>
        </w:rPr>
        <w:t>input</w:t>
      </w:r>
      <w:r>
        <w:rPr>
          <w:b w:val="0"/>
        </w:rPr>
        <w:t xml:space="preserve">s. Title: </w:t>
      </w:r>
      <w:r>
        <w:rPr>
          <w:b/>
        </w:rPr>
        <w:t>generation</w:t>
      </w:r>
      <w:r>
        <w:rPr>
          <w:b w:val="0"/>
        </w:rPr>
        <w:t>, checked for the requested style and unsupported factual details.</w:t>
      </w:r>
    </w:p>
    <w:p>
      <w:pPr>
        <w:spacing w:line="336" w:lineRule="auto" w:after="180"/>
        <w:shd w:fill="F1F6FC"/>
      </w:pPr>
      <w:r>
        <w:rPr>
          <w:b w:val="0"/>
        </w:rPr>
        <w:t>An application can combine them; the labels describe operations rather than exclusive types of application.</w:t>
      </w:r>
    </w:p>
    <w:p>
      <w:pPr>
        <w:pStyle w:val="Heading3"/>
      </w:pPr>
      <w:r>
        <w:t>W2 Separate a correct sum from a correct answer</w:t>
      </w:r>
    </w:p>
    <w:p>
      <w:pPr>
        <w:pStyle w:val="Heading3"/>
      </w:pPr>
      <w:r>
        <w:t>Workbook question · W2</w:t>
      </w:r>
    </w:p>
    <w:p>
      <w:pPr>
        <w:spacing w:line="336" w:lineRule="auto" w:after="180"/>
        <w:shd w:fill="F5F1FB"/>
      </w:pPr>
      <w:r>
        <w:rPr>
          <w:b w:val="0"/>
        </w:rPr>
        <w:t>A calculator correctly returns 24 for 6 × 4. A pupil reports this as the number of non-helper places available. Explain the problem and write the correct expression, result and meaning.</w:t>
      </w:r>
    </w:p>
    <w:p>
      <w:pPr>
        <w:pStyle w:val="Heading3"/>
      </w:pPr>
      <w:r>
        <w:t>Teacher reasoning · W2</w:t>
      </w:r>
    </w:p>
    <w:p>
      <w:pPr>
        <w:spacing w:line="336" w:lineRule="auto" w:after="180"/>
        <w:shd w:fill="F1F6FC"/>
      </w:pPr>
      <w:r>
        <w:rPr>
          <w:b w:val="0"/>
        </w:rPr>
        <w:t>24 is total capacity before the three helper places are reserved. The requested remaining count is 6 × 4 − 3 = 21 non-helper places.</w:t>
      </w:r>
    </w:p>
    <w:p>
      <w:pPr>
        <w:spacing w:line="336" w:lineRule="auto" w:after="180"/>
        <w:shd w:fill="F1F6FC"/>
      </w:pPr>
      <w:r>
        <w:rPr>
          <w:b w:val="0"/>
        </w:rPr>
        <w:t>The calculator can execute the supplied expression correctly while that expression omits a required step.</w:t>
      </w:r>
    </w:p>
    <w:p>
      <w:pPr>
        <w:pStyle w:val="Heading3"/>
      </w:pPr>
      <w:r>
        <w:t>W3 Inspect a record and a draft</w:t>
      </w:r>
    </w:p>
    <w:p>
      <w:pPr>
        <w:pStyle w:val="Heading3"/>
      </w:pPr>
      <w:r>
        <w:t>Workbook question · W3</w:t>
      </w:r>
    </w:p>
    <w:p>
      <w:pPr>
        <w:spacing w:line="336" w:lineRule="auto" w:after="180"/>
        <w:shd w:fill="F5F1FB"/>
      </w:pPr>
      <w:r>
        <w:rPr>
          <w:b w:val="0"/>
        </w:rPr>
        <w:t>N1 lists Room 2. N2 explicitly replaces N1 for this event and lists Wednesday in Room 4. A draft says Thursday in Room 2 with free snacks. Identify the supported corrections and the unsupported detail.</w:t>
      </w:r>
    </w:p>
    <w:p>
      <w:pPr>
        <w:spacing w:line="336" w:lineRule="auto" w:after="180"/>
        <w:shd w:fill="F5F1FB"/>
      </w:pPr>
      <w:r>
        <w:rPr>
          <w:b w:val="0"/>
        </w:rPr>
        <w:t>Explain why finding N1 successfully would not settle the current-room question.</w:t>
      </w:r>
    </w:p>
    <w:p>
      <w:pPr>
        <w:pStyle w:val="Heading3"/>
      </w:pPr>
      <w:r>
        <w:t>Teacher reasoning · W3</w:t>
      </w:r>
    </w:p>
    <w:p>
      <w:pPr>
        <w:spacing w:line="336" w:lineRule="auto" w:after="180"/>
        <w:shd w:fill="F1F6FC"/>
      </w:pPr>
      <w:r>
        <w:rPr>
          <w:b w:val="0"/>
        </w:rPr>
        <w:t>Use Wednesday and Room 4 from N2. Free snacks are unsupported and should be removed or verified with a suitable source.</w:t>
      </w:r>
    </w:p>
    <w:p>
      <w:pPr>
        <w:spacing w:line="336" w:lineRule="auto" w:after="180"/>
        <w:shd w:fill="F1F6FC"/>
      </w:pPr>
      <w:r>
        <w:rPr>
          <w:b w:val="0"/>
        </w:rPr>
        <w:t>N1 is an existing record but is superseded for this event, so retrieving it does not establish the current room.</w:t>
      </w:r>
    </w:p>
    <w:p>
      <w:pPr>
        <w:pStyle w:val="Heading3"/>
      </w:pPr>
      <w:r>
        <w:t>W4 Trace a new library workshop</w:t>
      </w:r>
    </w:p>
    <w:p>
      <w:pPr>
        <w:pStyle w:val="Heading3"/>
      </w:pPr>
      <w:r>
        <w:t>Workbook question · W4</w:t>
      </w:r>
    </w:p>
    <w:p>
      <w:pPr>
        <w:spacing w:line="336" w:lineRule="auto" w:after="180"/>
        <w:shd w:fill="F5F1FB"/>
      </w:pPr>
      <w:r>
        <w:rPr>
          <w:b w:val="0"/>
        </w:rPr>
        <w:t>Current fictional record B lists a library workshop on Friday in Room 5: five tables with six places each, with four places reserved for helpers. B replaces old record A, which lists Room 3.</w:t>
      </w:r>
    </w:p>
    <w:p>
      <w:pPr>
        <w:spacing w:line="336" w:lineRule="auto" w:after="180"/>
        <w:shd w:fill="F5F1FB"/>
      </w:pPr>
      <w:r>
        <w:rPr>
          <w:b w:val="0"/>
        </w:rPr>
        <w:t xml:space="preserve">A draft says “Thursday in Room 3, with 30 places remaining and a free bus home.” </w:t>
      </w:r>
      <w:r>
        <w:rPr>
          <w:b/>
        </w:rPr>
        <w:t>Retrieve</w:t>
      </w:r>
      <w:r>
        <w:rPr>
          <w:b w:val="0"/>
        </w:rPr>
        <w:t xml:space="preserve"> the current day and room, </w:t>
      </w:r>
      <w:r>
        <w:rPr>
          <w:b/>
        </w:rPr>
        <w:t>calculate</w:t>
      </w:r>
      <w:r>
        <w:rPr>
          <w:b w:val="0"/>
        </w:rPr>
        <w:t xml:space="preserve"> the non-helper places, write a corrected factual sentence and identify the detail that cannot be supported by B.</w:t>
      </w:r>
    </w:p>
    <w:p>
      <w:pPr>
        <w:pStyle w:val="Heading3"/>
      </w:pPr>
      <w:r>
        <w:t>Teacher reasoning · W4</w:t>
      </w:r>
    </w:p>
    <w:p>
      <w:pPr>
        <w:spacing w:line="336" w:lineRule="auto" w:after="180"/>
        <w:shd w:fill="F1F6FC"/>
      </w:pPr>
      <w:r>
        <w:rPr>
          <w:b/>
        </w:rPr>
        <w:t>Retrieve</w:t>
      </w:r>
      <w:r>
        <w:rPr>
          <w:b w:val="0"/>
        </w:rPr>
        <w:t xml:space="preserve"> Friday and Room 5 from B. </w:t>
      </w:r>
      <w:r>
        <w:rPr>
          <w:b/>
        </w:rPr>
        <w:t>Calculate</w:t>
      </w:r>
      <w:r>
        <w:rPr>
          <w:b w:val="0"/>
        </w:rPr>
        <w:t xml:space="preserve"> 5 × 6 − 4 = 26 non-helper places. A suitable sentence is: The workshop is Friday in Room 5 with 26 places after the helper reservation, according to B and the capacity </w:t>
      </w:r>
      <w:r>
        <w:rPr>
          <w:b/>
        </w:rPr>
        <w:t>calculation</w:t>
      </w:r>
      <w:r>
        <w:rPr>
          <w:b w:val="0"/>
        </w:rPr>
        <w:t>.</w:t>
      </w:r>
    </w:p>
    <w:p>
      <w:pPr>
        <w:spacing w:line="336" w:lineRule="auto" w:after="180"/>
        <w:shd w:fill="F1F6FC"/>
      </w:pPr>
      <w:r>
        <w:rPr>
          <w:b w:val="0"/>
        </w:rPr>
        <w:t>The free bus is unsupported and must be removed or verified separately. The draft’s 30 is total capacity before reservation.</w:t>
      </w:r>
    </w:p>
    <w:p>
      <w:pPr>
        <w:pStyle w:val="Heading3"/>
      </w:pPr>
      <w:r>
        <w:t>W5 Do not infer a method from its output</w:t>
      </w:r>
    </w:p>
    <w:p>
      <w:pPr>
        <w:pStyle w:val="Heading3"/>
      </w:pPr>
      <w:r>
        <w:t>Workbook question · W5</w:t>
      </w:r>
    </w:p>
    <w:p>
      <w:pPr>
        <w:spacing w:line="336" w:lineRule="auto" w:after="180"/>
        <w:shd w:fill="F5F1FB"/>
      </w:pPr>
      <w:r>
        <w:rPr>
          <w:b w:val="0"/>
        </w:rPr>
        <w:t xml:space="preserve">Two applications both display “26 places remain.” Only one provides record B and a </w:t>
      </w:r>
      <w:r>
        <w:rPr>
          <w:b/>
        </w:rPr>
        <w:t>trace</w:t>
      </w:r>
      <w:r>
        <w:rPr>
          <w:b w:val="0"/>
        </w:rPr>
        <w:t xml:space="preserve"> showing 5 × 6 − 4. What can and cannot be concluded from their matching sentences?</w:t>
      </w:r>
    </w:p>
    <w:p>
      <w:pPr>
        <w:spacing w:line="336" w:lineRule="auto" w:after="180"/>
        <w:shd w:fill="F5F1FB"/>
      </w:pPr>
      <w:r>
        <w:rPr>
          <w:b w:val="0"/>
        </w:rPr>
        <w:t>Describe how you would check the numerical claim without relying on either application’s assurance.</w:t>
      </w:r>
    </w:p>
    <w:p>
      <w:pPr>
        <w:pStyle w:val="Heading3"/>
      </w:pPr>
      <w:r>
        <w:t>Teacher reasoning · W5</w:t>
      </w:r>
    </w:p>
    <w:p>
      <w:pPr>
        <w:spacing w:line="336" w:lineRule="auto" w:after="180"/>
        <w:shd w:fill="F1F6FC"/>
      </w:pPr>
      <w:r>
        <w:rPr>
          <w:b w:val="0"/>
        </w:rPr>
        <w:t xml:space="preserve">The visible numerical </w:t>
      </w:r>
      <w:r>
        <w:rPr>
          <w:b/>
        </w:rPr>
        <w:t>output</w:t>
      </w:r>
      <w:r>
        <w:rPr>
          <w:b w:val="0"/>
        </w:rPr>
        <w:t xml:space="preserve">s match, but that alone does not reveal the second application’s method or prove that either checked the right task. Inspect current B, confirm the </w:t>
      </w:r>
      <w:r>
        <w:rPr>
          <w:b/>
        </w:rPr>
        <w:t>input</w:t>
      </w:r>
      <w:r>
        <w:rPr>
          <w:b w:val="0"/>
        </w:rPr>
        <w:t xml:space="preserve">s and independently </w:t>
      </w:r>
      <w:r>
        <w:rPr>
          <w:b/>
        </w:rPr>
        <w:t>calculate</w:t>
      </w:r>
      <w:r>
        <w:rPr>
          <w:b w:val="0"/>
        </w:rPr>
        <w:t xml:space="preserve"> 5 × 6 − 4 = 26.</w:t>
      </w:r>
    </w:p>
    <w:p>
      <w:pPr>
        <w:spacing w:line="336" w:lineRule="auto" w:after="180"/>
        <w:shd w:fill="F1F6FC"/>
      </w:pPr>
      <w:r>
        <w:rPr>
          <w:b w:val="0"/>
        </w:rPr>
        <w:t xml:space="preserve">The first </w:t>
      </w:r>
      <w:r>
        <w:rPr>
          <w:b/>
        </w:rPr>
        <w:t>trace</w:t>
      </w:r>
      <w:r>
        <w:rPr>
          <w:b w:val="0"/>
        </w:rPr>
        <w:t xml:space="preserve"> supports inspection; a verbal assurance of checking is not equivalent to inspectable </w:t>
      </w:r>
      <w:r>
        <w:rPr>
          <w:b/>
        </w:rPr>
        <w:t>evidence</w:t>
      </w:r>
      <w:r>
        <w:rPr>
          <w:b w:val="0"/>
        </w:rPr>
        <w: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Current fictional record B lists a library workshop on Friday in Room 5: five tables with six places each, with four places reserved for helpers. B replaces old record A, which lists Room 3.</w:t>
      </w:r>
    </w:p>
    <w:p>
      <w:pPr>
        <w:spacing w:line="336" w:lineRule="auto" w:after="180"/>
        <w:shd w:fill="F5F1FB"/>
      </w:pPr>
      <w:r>
        <w:rPr>
          <w:b w:val="0"/>
        </w:rPr>
        <w:t xml:space="preserve">A draft says “Thursday in Room 3, with 30 places remaining and a free bus home.” </w:t>
      </w:r>
      <w:r>
        <w:rPr>
          <w:b/>
        </w:rPr>
        <w:t>Retrieve</w:t>
      </w:r>
      <w:r>
        <w:rPr>
          <w:b w:val="0"/>
        </w:rPr>
        <w:t xml:space="preserve"> the current day and room, </w:t>
      </w:r>
      <w:r>
        <w:rPr>
          <w:b/>
        </w:rPr>
        <w:t>calculate</w:t>
      </w:r>
      <w:r>
        <w:rPr>
          <w:b w:val="0"/>
        </w:rPr>
        <w:t xml:space="preserve"> the non-helper places, write a corrected factual sentence and identify the detail that cannot be supported by B.</w:t>
      </w:r>
    </w:p>
    <w:p>
      <w:pPr>
        <w:pStyle w:val="Heading3"/>
      </w:pPr>
      <w:r>
        <w:t>Selected case answer</w:t>
      </w:r>
    </w:p>
    <w:p>
      <w:pPr>
        <w:pStyle w:val="Heading3"/>
      </w:pPr>
      <w:r>
        <w:t>Teacher key · Selected case answer</w:t>
      </w:r>
    </w:p>
    <w:p>
      <w:pPr>
        <w:spacing w:line="336" w:lineRule="auto" w:after="180"/>
        <w:shd w:fill="F1F6FC"/>
      </w:pPr>
      <w:r>
        <w:rPr>
          <w:b/>
        </w:rPr>
        <w:t>Retrieve</w:t>
      </w:r>
      <w:r>
        <w:rPr>
          <w:b w:val="0"/>
        </w:rPr>
        <w:t xml:space="preserve"> Friday and Room 5 from B. </w:t>
      </w:r>
      <w:r>
        <w:rPr>
          <w:b/>
        </w:rPr>
        <w:t>Calculate</w:t>
      </w:r>
      <w:r>
        <w:rPr>
          <w:b w:val="0"/>
        </w:rPr>
        <w:t xml:space="preserve"> 5 × 6 − 4 = 26 non-helper places. A suitable sentence is: The workshop is Friday in Room 5 with 26 places after the helper reservation, according to B and the capacity </w:t>
      </w:r>
      <w:r>
        <w:rPr>
          <w:b/>
        </w:rPr>
        <w:t>calculation</w:t>
      </w:r>
      <w:r>
        <w:rPr>
          <w:b w:val="0"/>
        </w:rPr>
        <w:t>.</w:t>
      </w:r>
    </w:p>
    <w:p>
      <w:pPr>
        <w:spacing w:line="336" w:lineRule="auto" w:after="180"/>
        <w:shd w:fill="F1F6FC"/>
      </w:pPr>
      <w:r>
        <w:rPr>
          <w:b w:val="0"/>
        </w:rPr>
        <w:t>The free bus is unsupported and must be removed or verified separately. The draft’s 30 is total capacity before reservation.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 xml:space="preserve">Record each dimension as not yet, with support, or independent. Accept a valid alternative procedure with a defensible </w:t>
      </w:r>
      <w:r>
        <w:rPr>
          <w:b/>
        </w:rPr>
        <w:t>trace</w:t>
      </w:r>
      <w:r>
        <w:rPr>
          <w:b w:val="0"/>
        </w:rPr>
        <w:t>.</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Generate, Retrieve, or Calculate? to Helpful Classroom Sorter, adapt support and plan a later changed-case check.</w:t>
      </w:r>
    </w:p>
    <w:p>
      <w:pPr>
        <w:pStyle w:val="Heading3"/>
      </w:pPr>
      <w:r>
        <w:t>Helpful Classroom Sorter</w:t>
      </w:r>
    </w:p>
    <w:p>
      <w:pPr>
        <w:spacing w:line="336" w:lineRule="auto" w:after="180"/>
      </w:pPr>
      <w:r>
        <w:rPr>
          <w:b w:val="0"/>
        </w:rPr>
        <w:t xml:space="preserve">Label every sorter component as </w:t>
      </w:r>
      <w:r>
        <w:rPr>
          <w:b/>
        </w:rPr>
        <w:t>generate</w:t>
      </w:r>
      <w:r>
        <w:rPr>
          <w:b w:val="0"/>
        </w:rPr>
        <w:t xml:space="preserve">, </w:t>
      </w:r>
      <w:r>
        <w:rPr>
          <w:b/>
        </w:rPr>
        <w:t>retrieve</w:t>
      </w:r>
      <w:r>
        <w:rPr>
          <w:b w:val="0"/>
        </w:rPr>
        <w:t xml:space="preserve">, </w:t>
      </w:r>
      <w:r>
        <w:rPr>
          <w:b/>
        </w:rPr>
        <w:t>calculate</w:t>
      </w:r>
      <w:r>
        <w:rPr>
          <w:b w:val="0"/>
        </w:rPr>
        <w:t xml:space="preserve">, fixed rule, learned </w:t>
      </w:r>
      <w:r>
        <w:rPr>
          <w:b/>
        </w:rPr>
        <w:t>prediction</w:t>
      </w:r>
      <w:r>
        <w:rPr>
          <w:b w:val="0"/>
        </w:rPr>
        <w:t xml:space="preserve">, or </w:t>
      </w:r>
      <w:r>
        <w:rPr>
          <w:b/>
        </w:rPr>
        <w:t>human decision</w:t>
      </w:r>
      <w:r>
        <w:rPr>
          <w:b w:val="0"/>
        </w:rPr>
        <w: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w:t>
      </w:r>
      <w:r>
        <w:rPr>
          <w:b/>
        </w:rPr>
        <w:t>Retrieve</w:t>
      </w:r>
      <w:r>
        <w:rPr>
          <w:b w:val="0"/>
        </w:rPr>
        <w:t xml:space="preser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26: Prompts Are Design Instructions. </w:t>
      </w:r>
      <w:r>
        <w:rPr>
          <w:b/>
        </w:rPr>
        <w:t>Retrieve</w:t>
      </w:r>
      <w:r>
        <w:rPr>
          <w:b w:val="0"/>
        </w:rPr>
        <w:t xml:space="preser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three coloured cards for recorded fact, derived quantity and suggested wording. Work with counters for total and reserved places.</w:t>
      </w:r>
    </w:p>
    <w:p>
      <w:pPr>
        <w:spacing w:line="336" w:lineRule="auto" w:after="180"/>
      </w:pPr>
      <w:r>
        <w:rPr>
          <w:b w:val="0"/>
        </w:rPr>
        <w:t>Extension: explain which steps should be repeated if only the room changes versus if the number of tables changes.</w:t>
      </w:r>
    </w:p>
    <w:p>
      <w:pPr>
        <w:spacing w:line="336" w:lineRule="auto" w:after="180"/>
      </w:pPr>
      <w:r>
        <w:rPr>
          <w:b w:val="0"/>
        </w:rPr>
        <w:t>W4 requires Friday, Room 5, record B, 5 × 6 − 4 = 26, a consistent corrected sentence and rejection of the unsupported free bus.</w:t>
      </w:r>
    </w:p>
    <w:p>
      <w:pPr>
        <w:spacing w:line="336" w:lineRule="auto" w:after="180"/>
      </w:pPr>
      <w:r>
        <w:rPr>
          <w:b w:val="0"/>
        </w:rPr>
        <w:t>After support change B to reserve seven helper places: require 23 remaining with the same day and room, and continued rejection of the transport claim.</w:t>
      </w:r>
    </w:p>
    <w:p>
      <w:pPr>
        <w:spacing w:line="336" w:lineRule="auto" w:after="180"/>
      </w:pPr>
      <w:r>
        <w:rPr>
          <w:b w:val="0"/>
        </w:rPr>
        <w:t xml:space="preserve">A numerical result without its source and expression is incomplete </w:t>
      </w:r>
      <w:r>
        <w:rPr>
          <w:b/>
        </w:rPr>
        <w:t>evidence</w:t>
      </w:r>
      <w:r>
        <w:rPr>
          <w:b w:val="0"/>
        </w:rPr>
        <w:t>.</w:t>
      </w:r>
    </w:p>
    <w:p>
      <w:pPr>
        <w:spacing w:line="336" w:lineRule="auto" w:after="180"/>
      </w:pPr>
      <w:r>
        <w:rPr>
          <w:b w:val="0"/>
        </w:rPr>
        <w:t xml:space="preserve">Week 26 turns a vague request into a clear prompt with supplied </w:t>
      </w:r>
      <w:r>
        <w:rPr>
          <w:b/>
        </w:rPr>
        <w:t>evidence</w:t>
      </w:r>
      <w:r>
        <w:rPr>
          <w:b w:val="0"/>
        </w:rPr>
        <w:t xml:space="preserve">, </w:t>
      </w:r>
      <w:r>
        <w:rPr>
          <w:b/>
        </w:rPr>
        <w:t>output</w:t>
      </w:r>
      <w:r>
        <w:rPr>
          <w:b w:val="0"/>
        </w:rPr>
        <w:t xml:space="preserve"> requirements and tests.</w:t>
      </w:r>
    </w:p>
    <w:p>
      <w:pPr>
        <w:pStyle w:val="Heading3"/>
      </w:pPr>
      <w:r>
        <w:t>Plan the delayed return</w:t>
      </w:r>
    </w:p>
    <w:p>
      <w:pPr>
        <w:spacing w:line="336" w:lineRule="auto" w:after="180"/>
      </w:pPr>
      <w:r>
        <w:rPr>
          <w:b w:val="0"/>
        </w:rPr>
        <w:t>Suggested return points in this level: ai-1/26, ai-1/28, ai-1/31.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Use the sorter’s approved catalogue for facts, explicit </w:t>
      </w:r>
      <w:r>
        <w:rPr>
          <w:b/>
        </w:rPr>
        <w:t>calculation</w:t>
      </w:r>
      <w:r>
        <w:rPr>
          <w:b w:val="0"/>
        </w:rPr>
        <w:t>s for scores and checked prose for explanations.</w:t>
      </w:r>
    </w:p>
    <w:p>
      <w:pPr>
        <w:pStyle w:val="Heading1"/>
      </w:pPr>
      <w:r>
        <w:t>07. Prepare, teach and assess</w:t>
      </w:r>
    </w:p>
    <w:p>
      <w:r>
        <w:t>Use this preparation summary alongside the detailed Generate, Retrieve, or Calculate? lesson; it is a checklist rather than a replacement for the full sequence.</w:t>
      </w:r>
    </w:p>
    <w:p>
      <w:pPr>
        <w:pStyle w:val="Heading3"/>
      </w:pPr>
      <w:r>
        <w:t>Teaching target</w:t>
      </w:r>
    </w:p>
    <w:p>
      <w:pPr>
        <w:spacing w:line="336" w:lineRule="auto" w:after="180"/>
        <w:shd w:fill="EDF7F3"/>
      </w:pPr>
      <w:r>
        <w:rPr>
          <w:b w:val="0"/>
        </w:rPr>
        <w:t xml:space="preserve">Teaching target: Distinguish retrieving a record, calculating from </w:t>
      </w:r>
      <w:r>
        <w:rPr>
          <w:b/>
        </w:rPr>
        <w:t>input</w:t>
      </w:r>
      <w:r>
        <w:rPr>
          <w:b w:val="0"/>
        </w:rPr>
        <w:t>s and generating wording</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A calculator correctly returns 24 for 6 × 4. A pupil reports this as the number of non-helper places available.</w:t>
      </w:r>
    </w:p>
    <w:p>
      <w:pPr>
        <w:spacing w:line="336" w:lineRule="auto" w:after="180"/>
      </w:pPr>
      <w:r>
        <w:rPr>
          <w:b w:val="0"/>
        </w:rPr>
        <w:t>Explain the problem and write the correct expression, result and meaning.</w:t>
      </w:r>
    </w:p>
    <w:p>
      <w:pPr>
        <w:pStyle w:val="Heading3"/>
      </w:pPr>
      <w:r>
        <w:t>Supported practice answer</w:t>
      </w:r>
    </w:p>
    <w:p>
      <w:pPr>
        <w:spacing w:line="336" w:lineRule="auto" w:after="180"/>
        <w:shd w:fill="F1F6FC"/>
      </w:pPr>
      <w:r>
        <w:rPr>
          <w:b w:val="0"/>
        </w:rPr>
        <w:t>Reasoned practice answer: 24 is total capacity before the three helper places are reserved. The requested remaining count is 6 × 4 − 3 = 21 non-helper places.</w:t>
      </w:r>
    </w:p>
    <w:p>
      <w:pPr>
        <w:spacing w:line="336" w:lineRule="auto" w:after="180"/>
        <w:shd w:fill="F1F6FC"/>
      </w:pPr>
      <w:r>
        <w:rPr>
          <w:b w:val="0"/>
        </w:rPr>
        <w:t>The calculator can execute the supplied expression correctly while that expression omits a required step.</w:t>
      </w:r>
    </w:p>
    <w:p>
      <w:pPr>
        <w:spacing w:line="336" w:lineRule="auto" w:after="180"/>
      </w:pPr>
      <w:r>
        <w:rPr>
          <w:b w:val="0"/>
        </w:rPr>
        <w:t xml:space="preserve">Check every learner before discussion: Use the worked case for </w:t>
      </w:r>
      <w:r>
        <w:rPr>
          <w:b/>
        </w:rPr>
        <w:t>Generation</w:t>
      </w:r>
      <w:r>
        <w:rPr>
          <w:b w:val="0"/>
        </w:rPr>
        <w:t xml:space="preserve"> </w:t>
      </w:r>
      <w:r>
        <w:rPr>
          <w:b/>
        </w:rPr>
        <w:t>retrieval</w:t>
      </w:r>
      <w:r>
        <w:rPr>
          <w:b w:val="0"/>
        </w:rPr>
        <w:t xml:space="preserve"> and </w:t>
      </w:r>
      <w:r>
        <w:rPr>
          <w:b/>
        </w:rPr>
        <w:t>calculation</w:t>
      </w:r>
      <w:r>
        <w:rPr>
          <w:b w:val="0"/>
        </w:rPr>
        <w:t>. Proposed explanation: “Retrieving a record proves it is current”.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Check event and version; N1 is superseded by N2 in this example.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Reserve four places instead of two, keeping the room and day unchanged. Require a </w:t>
      </w:r>
      <w:r>
        <w:rPr>
          <w:b/>
        </w:rPr>
        <w:t>prediction</w:t>
      </w:r>
      <w:r>
        <w:rPr>
          <w:b w:val="0"/>
        </w:rPr>
        <w:t xml:space="preserve"> and a reason before comparing. Expected result: Eight learner places remain.</w:t>
      </w:r>
    </w:p>
    <w:p>
      <w:pPr>
        <w:spacing w:line="336" w:lineRule="auto" w:after="180"/>
        <w:shd w:fill="F5F1FB"/>
      </w:pPr>
      <w:r>
        <w:rPr>
          <w:b w:val="0"/>
        </w:rPr>
        <w:t xml:space="preserve">Reason: 3×4−4=8; this changes capacity for learners, not the </w:t>
      </w:r>
      <w:r>
        <w:rPr>
          <w:b/>
        </w:rPr>
        <w:t>retrieve</w:t>
      </w:r>
      <w:r>
        <w:rPr>
          <w:b w:val="0"/>
        </w:rPr>
        <w:t>d date or location.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w:t>
      </w:r>
      <w:r>
        <w:rPr>
          <w:b/>
        </w:rPr>
        <w:t>trace</w:t>
      </w:r>
      <w:r>
        <w:rPr>
          <w:b w:val="0"/>
        </w:rPr>
        <w:t>/test and limitations. Progress ticks and quiz selections alone do not establish mastery.</w:t>
      </w:r>
    </w:p>
    <w:p>
      <w:pPr>
        <w:pStyle w:val="Heading1"/>
      </w:pPr>
      <w:r>
        <w:t>09. Visual concept journey</w:t>
      </w:r>
    </w:p>
    <w:p>
      <w:r>
        <w:t>Show one Generate, Retrieve, or Calculate?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Generate, Retrieve, or Calculate?: the case</w:t>
      </w:r>
    </w:p>
    <w:p>
      <w:r>
        <w:drawing>
          <wp:inline xmlns:a="http://schemas.openxmlformats.org/drawingml/2006/main" xmlns:pic="http://schemas.openxmlformats.org/drawingml/2006/picture">
            <wp:extent cx="5486400" cy="2834640"/>
            <wp:docPr id="2" name="Picture 2" descr="A fictional craft invitation combines three different operations. Supplied facts: Approved record C: Tuesday, Hall 4, three tables with four learner places each. Two places are reserved for helpers; no snack information is supplied."/>
            <wp:cNvGraphicFramePr>
              <a:graphicFrameLocks noChangeAspect="1"/>
            </wp:cNvGraphicFramePr>
            <a:graphic>
              <a:graphicData uri="http://schemas.openxmlformats.org/drawingml/2006/picture">
                <pic:pic>
                  <pic:nvPicPr>
                    <pic:cNvPr id="0" name="academy-story-ai-1-25-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fictional craft invitation combines three different operations. Supplied facts: Approved record C: Tuesday, Hall 4, three tables with four learner places each.</w:t>
      </w:r>
    </w:p>
    <w:p>
      <w:pPr>
        <w:spacing w:line="336" w:lineRule="auto" w:after="180"/>
      </w:pPr>
      <w:r>
        <w:rPr>
          <w:b w:val="0"/>
        </w:rPr>
        <w:t>Two places are reserved for helpers; no snack information is supplied.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Retrieve facts: Read Tuesday, Hall 4 and 3×4 places from approved C. → Calculate: 12 total places minus 2 reserved =10 learner places. → Generate wording: Draft a friendly invitation using only those supported details. → Check claims: A sentence promising snacks has no supporting record."/>
            <wp:cNvGraphicFramePr>
              <a:graphicFrameLocks noChangeAspect="1"/>
            </wp:cNvGraphicFramePr>
            <a:graphic>
              <a:graphicData uri="http://schemas.openxmlformats.org/drawingml/2006/picture">
                <pic:pic>
                  <pic:nvPicPr>
                    <pic:cNvPr id="0" name="academy-story-ai-1-2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rPr>
        <w:t>Retrieve</w:t>
      </w:r>
      <w:r>
        <w:rPr>
          <w:b w:val="0"/>
        </w:rPr>
        <w:t xml:space="preserve"> facts: Read Tuesday, Hall 4 and 3×4 places from approved C. → </w:t>
      </w:r>
      <w:r>
        <w:rPr>
          <w:b/>
        </w:rPr>
        <w:t>Calculate</w:t>
      </w:r>
      <w:r>
        <w:rPr>
          <w:b w:val="0"/>
        </w:rPr>
        <w:t xml:space="preserve">: 12 total places minus 2 reserved =10 learner places. → </w:t>
      </w:r>
      <w:r>
        <w:rPr>
          <w:b/>
        </w:rPr>
        <w:t>Generate</w:t>
      </w:r>
      <w:r>
        <w:rPr>
          <w:b w:val="0"/>
        </w:rPr>
        <w:t xml:space="preserve"> wording: Draft a friendly invitation using only those supported details. → Check claims: A sentence promising snacks has no supporting record.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One club task with three kinds of work</w:t>
      </w:r>
    </w:p>
    <w:p>
      <w:r>
        <w:drawing>
          <wp:inline xmlns:a="http://schemas.openxmlformats.org/drawingml/2006/main" xmlns:pic="http://schemas.openxmlformats.org/drawingml/2006/picture">
            <wp:extent cx="5486400" cy="2834640"/>
            <wp:docPr id="4" name="Picture 4" descr="One club task with three kinds of work. Retrieve N2 | Room 4 on Wednesday | Right event and version. Calculate | 6 × 4 − 3 = 21 | Inputs and operations. Generate wording | Try a making activity | Facts and constraints"/>
            <wp:cNvGraphicFramePr>
              <a:graphicFrameLocks noChangeAspect="1"/>
            </wp:cNvGraphicFramePr>
            <a:graphic>
              <a:graphicData uri="http://schemas.openxmlformats.org/drawingml/2006/picture">
                <pic:pic>
                  <pic:nvPicPr>
                    <pic:cNvPr id="0" name="academy-story-ai-1-2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One club task with three kinds of work. </w:t>
      </w:r>
      <w:r>
        <w:rPr>
          <w:b/>
        </w:rPr>
        <w:t>Retrieve</w:t>
      </w:r>
      <w:r>
        <w:rPr>
          <w:b w:val="0"/>
        </w:rPr>
        <w:t xml:space="preserve"> N2 | Room 4 on Wednesday | Right event and version. </w:t>
      </w:r>
      <w:r>
        <w:rPr>
          <w:b/>
        </w:rPr>
        <w:t>Calculate</w:t>
      </w:r>
      <w:r>
        <w:rPr>
          <w:b w:val="0"/>
        </w:rPr>
        <w:t xml:space="preserve"> | 6 × 4 − 3 = 21 | </w:t>
      </w:r>
      <w:r>
        <w:rPr>
          <w:b/>
        </w:rPr>
        <w:t>Input</w:t>
      </w:r>
      <w:r>
        <w:rPr>
          <w:b w:val="0"/>
        </w:rPr>
        <w:t xml:space="preserve">s and operations. </w:t>
      </w:r>
      <w:r>
        <w:rPr>
          <w:b/>
        </w:rPr>
        <w:t>Generate</w:t>
      </w:r>
      <w:r>
        <w:rPr>
          <w:b w:val="0"/>
        </w:rPr>
        <w:t xml:space="preserve"> wording | Try a making activity | Facts and constraints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 sentence promising snacks has no supporting record. Changed condition: Reserve four places instead of two, keeping the room and day unchanged. Expected result: Eight learner places remain. Reason: 3×4−4=8; this changes capacity for learners, not the retrieved date or location."/>
            <wp:cNvGraphicFramePr>
              <a:graphicFrameLocks noChangeAspect="1"/>
            </wp:cNvGraphicFramePr>
            <a:graphic>
              <a:graphicData uri="http://schemas.openxmlformats.org/drawingml/2006/picture">
                <pic:pic>
                  <pic:nvPicPr>
                    <pic:cNvPr id="0" name="academy-story-ai-1-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sentence promising snacks has no supporting record. Changed condition: Reserve four places instead of two, keeping the room and day unchanged. Expected result: Eight learner places remain.</w:t>
      </w:r>
    </w:p>
    <w:p>
      <w:pPr>
        <w:spacing w:line="336" w:lineRule="auto" w:after="180"/>
      </w:pPr>
      <w:r>
        <w:rPr>
          <w:b w:val="0"/>
        </w:rPr>
        <w:t xml:space="preserve">Reason: 3×4−4=8; this changes capacity for learners, not the </w:t>
      </w:r>
      <w:r>
        <w:rPr>
          <w:b/>
        </w:rPr>
        <w:t>retrieve</w:t>
      </w:r>
      <w:r>
        <w:rPr>
          <w:b w:val="0"/>
        </w:rPr>
        <w:t>d date or location.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3×4−4=8; this changes capacity for learners, not the </w:t>
      </w:r>
      <w:r>
        <w:rPr>
          <w:b/>
        </w:rPr>
        <w:t>retrieve</w:t>
      </w:r>
      <w:r>
        <w:rPr>
          <w:b w:val="0"/>
        </w:rPr>
        <w:t>d date or location.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trieval copies relevant source information; calculation follows arithmetic; generation proposes wording. These jobs can cooperate, but one does not validate the others. A friendly generated sentence can still contain an invented detail. Keep the approved source beside the draft and check each factual claim separately. Limit: The fictional source must itself be current and authoritative; retrieval alone does not ensure a record is correct."/>
            <wp:cNvGraphicFramePr>
              <a:graphicFrameLocks noChangeAspect="1"/>
            </wp:cNvGraphicFramePr>
            <a:graphic>
              <a:graphicData uri="http://schemas.openxmlformats.org/drawingml/2006/picture">
                <pic:pic>
                  <pic:nvPicPr>
                    <pic:cNvPr id="0" name="academy-story-ai-1-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Retrieval</w:t>
      </w:r>
      <w:r>
        <w:rPr>
          <w:b w:val="0"/>
        </w:rPr>
        <w:t xml:space="preserve"> copies relevant source information; </w:t>
      </w:r>
      <w:r>
        <w:rPr>
          <w:b/>
        </w:rPr>
        <w:t>calculation</w:t>
      </w:r>
      <w:r>
        <w:rPr>
          <w:b w:val="0"/>
        </w:rPr>
        <w:t xml:space="preserve"> follows arithmetic; </w:t>
      </w:r>
      <w:r>
        <w:rPr>
          <w:b/>
        </w:rPr>
        <w:t>generation</w:t>
      </w:r>
      <w:r>
        <w:rPr>
          <w:b w:val="0"/>
        </w:rPr>
        <w:t xml:space="preserve"> proposes wording. These jobs can cooperate, but one does not validate the others.</w:t>
      </w:r>
    </w:p>
    <w:p>
      <w:pPr>
        <w:spacing w:line="336" w:lineRule="auto" w:after="180"/>
      </w:pPr>
      <w:r>
        <w:rPr>
          <w:b w:val="0"/>
        </w:rPr>
        <w:t xml:space="preserve">A friendly </w:t>
      </w:r>
      <w:r>
        <w:rPr>
          <w:b/>
        </w:rPr>
        <w:t>generate</w:t>
      </w:r>
      <w:r>
        <w:rPr>
          <w:b w:val="0"/>
        </w:rPr>
        <w:t>d sentence can still contain an invented detail. Keep the approved source beside the draft and check each factual claim separately.</w:t>
      </w:r>
    </w:p>
    <w:p>
      <w:pPr>
        <w:spacing w:line="336" w:lineRule="auto" w:after="180"/>
      </w:pPr>
      <w:r>
        <w:rPr>
          <w:b w:val="0"/>
        </w:rPr>
        <w:t xml:space="preserve">Limit: The fictional source must itself be current and authoritative; </w:t>
      </w:r>
      <w:r>
        <w:rPr>
          <w:b/>
        </w:rPr>
        <w:t>retrieval</w:t>
      </w:r>
      <w:r>
        <w:rPr>
          <w:b w:val="0"/>
        </w:rPr>
        <w:t xml:space="preserve"> alone does not ensure a record is correct.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The fictional source must itself be current and authoritative; </w:t>
      </w:r>
      <w:r>
        <w:rPr>
          <w:b/>
        </w:rPr>
        <w:t>retrieval</w:t>
      </w:r>
      <w:r>
        <w:rPr>
          <w:b w:val="0"/>
        </w:rPr>
        <w:t xml:space="preserve"> alone does not ensure a record is correct.</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Use the sorter’s approved catalogue for facts, explicit calculations for scores and checked prose for explanations. Draw your input, deciding step, result and limit. Supported question: Label each arrow with its operation. Can the system add snacks because invitations often mention them?"/>
            <wp:cNvGraphicFramePr>
              <a:graphicFrameLocks noChangeAspect="1"/>
            </wp:cNvGraphicFramePr>
            <a:graphic>
              <a:graphicData uri="http://schemas.openxmlformats.org/drawingml/2006/picture">
                <pic:pic>
                  <pic:nvPicPr>
                    <pic:cNvPr id="0" name="academy-story-ai-1-25-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Use the sorter’s approved catalogue for facts, explicit </w:t>
      </w:r>
      <w:r>
        <w:rPr>
          <w:b/>
        </w:rPr>
        <w:t>calculation</w:t>
      </w:r>
      <w:r>
        <w:rPr>
          <w:b w:val="0"/>
        </w:rPr>
        <w:t xml:space="preserve">s for scores and checked prose for explanations. Draw your </w:t>
      </w:r>
      <w:r>
        <w:rPr>
          <w:b/>
        </w:rPr>
        <w:t>input</w:t>
      </w:r>
      <w:r>
        <w:rPr>
          <w:b w:val="0"/>
        </w:rPr>
        <w:t>, deciding step, result and limit. Supported question: Label each arrow with its operation.</w:t>
      </w:r>
    </w:p>
    <w:p>
      <w:pPr>
        <w:spacing w:line="336" w:lineRule="auto" w:after="180"/>
      </w:pPr>
      <w:r>
        <w:rPr>
          <w:b w:val="0"/>
        </w:rPr>
        <w:t>Can the system add snacks because invitations often mention them?</w:t>
      </w:r>
    </w:p>
    <w:p>
      <w:pPr>
        <w:spacing w:line="336" w:lineRule="auto" w:after="180"/>
        <w:shd w:fill="F5F1FB"/>
      </w:pPr>
      <w:r>
        <w:rPr>
          <w:b w:val="0"/>
        </w:rPr>
        <w:t xml:space="preserve">Draw your project </w:t>
      </w:r>
      <w:r>
        <w:rPr>
          <w:b/>
        </w:rPr>
        <w:t>trace</w:t>
      </w:r>
      <w:r>
        <w:rPr>
          <w:b w:val="0"/>
        </w:rPr>
        <w:t xml:space="preserv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w:t>
      </w:r>
      <w:r>
        <w:rPr>
          <w:b/>
        </w:rPr>
        <w:t>trace</w:t>
      </w:r>
      <w:r>
        <w:rPr>
          <w:b w:val="0"/>
        </w:rPr>
        <w:t xml:space="preserv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arrows are </w:t>
      </w:r>
      <w:r>
        <w:rPr>
          <w:b/>
        </w:rPr>
        <w:t>retrieval</w:t>
      </w:r>
      <w:r>
        <w:rPr>
          <w:b w:val="0"/>
        </w:rPr>
        <w:t xml:space="preserve">, </w:t>
      </w:r>
      <w:r>
        <w:rPr>
          <w:b/>
        </w:rPr>
        <w:t>calculation</w:t>
      </w:r>
      <w:r>
        <w:rPr>
          <w:b w:val="0"/>
        </w:rPr>
        <w:t xml:space="preserve"> and </w:t>
      </w:r>
      <w:r>
        <w:rPr>
          <w:b/>
        </w:rPr>
        <w:t>generation</w:t>
      </w:r>
      <w:r>
        <w:rPr>
          <w:b w:val="0"/>
        </w:rPr>
        <w:t xml:space="preserve">. No: snacks need confirmation; familiar wording is not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