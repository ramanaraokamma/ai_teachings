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ai-5/27</w:t>
      </w:r>
    </w:p>
    <w:p>
      <w:pPr>
        <w:pStyle w:val="Title"/>
      </w:pPr>
      <w:r>
        <w:t>Similarity and normalisation</w:t>
      </w:r>
    </w:p>
    <w:p>
      <w:r>
        <w:t>Project: Image-pattern Network Investigation</w:t>
      </w:r>
    </w:p>
    <w:p>
      <w:pPr>
        <w:pStyle w:val="Heading1"/>
      </w:pPr>
      <w:r>
        <w:t>01. Prepare the purpose, prerequisites and materials</w:t>
      </w:r>
    </w:p>
    <w:p>
      <w:r>
        <w:t>Prepare Similarity and normalisation: check the target, prerequisites, resources and adaptable teaching schedule.</w:t>
      </w:r>
    </w:p>
    <w:p>
      <w:pPr>
        <w:pStyle w:val="Heading3"/>
      </w:pPr>
      <w:r>
        <w:t>Teach the learning cycle</w:t>
      </w:r>
    </w:p>
    <w:p>
      <w:pPr>
        <w:spacing w:line="336" w:lineRule="auto" w:after="180"/>
      </w:pPr>
      <w:r>
        <w:rPr>
          <w:b w:val="0"/>
        </w:rPr>
        <w:t xml:space="preserve">Primary target: Calculate </w:t>
      </w:r>
      <w:r>
        <w:rPr>
          <w:b/>
        </w:rPr>
        <w:t>vector length</w:t>
      </w:r>
      <w:r>
        <w:rPr>
          <w:b w:val="0"/>
        </w:rPr>
        <w:t xml:space="preserve"> and normalise a nonzero vector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Embeddings and neighbourhoods</w:t>
      </w:r>
    </w:p>
    <w:p>
      <w:pPr>
        <w:spacing w:line="336" w:lineRule="auto" w:after="180"/>
      </w:pPr>
      <w:r>
        <w:rPr>
          <w:b w:val="0"/>
        </w:rPr>
        <w:t>Without opening the old lesson, explain one key idea from Embeddings and neighbourhoods. Give an example and a mistake that the idea helps you avoid.</w:t>
      </w:r>
    </w:p>
    <w:p>
      <w:pPr>
        <w:spacing w:line="336" w:lineRule="auto" w:after="180"/>
      </w:pPr>
      <w:r>
        <w:rPr>
          <w:b w:val="0"/>
        </w:rPr>
        <w:t>Look for: Look up a vector using a token ID and preserve sequence shape</w:t>
      </w:r>
    </w:p>
    <w:p>
      <w:pPr>
        <w:spacing w:line="336" w:lineRule="auto" w:after="180"/>
      </w:pPr>
      <w:r>
        <w:rPr>
          <w:b w:val="0"/>
        </w:rPr>
        <w:t>Reference example, not the only acceptable wording: Teacher explanation: Vectors are [[1, 1], [0, 1], [0, 2], [0, 0]], mask [1, 1, 1, 0] and shape 4 by 2.</w:t>
      </w:r>
    </w:p>
    <w:p>
      <w:pPr>
        <w:pStyle w:val="Heading3"/>
      </w:pPr>
      <w:r>
        <w:t>Augmentation and leakage</w:t>
      </w:r>
    </w:p>
    <w:p>
      <w:pPr>
        <w:spacing w:line="336" w:lineRule="auto" w:after="180"/>
      </w:pPr>
      <w:r>
        <w:rPr>
          <w:b w:val="0"/>
        </w:rPr>
        <w:t>Without opening the old lesson, explain one key idea from Augmentation and leakage. Give an example and a mistake that the idea helps you avoid.</w:t>
      </w:r>
    </w:p>
    <w:p>
      <w:pPr>
        <w:spacing w:line="336" w:lineRule="auto" w:after="180"/>
      </w:pPr>
      <w:r>
        <w:rPr>
          <w:b w:val="0"/>
        </w:rPr>
        <w:t>Look for: Check whether a transformation preserves the task label</w:t>
      </w:r>
    </w:p>
    <w:p>
      <w:pPr>
        <w:spacing w:line="336" w:lineRule="auto" w:after="180"/>
      </w:pPr>
      <w:r>
        <w:rPr>
          <w:b w:val="0"/>
        </w:rPr>
        <w:t>Reference example, not the only acceptable wording: Teacher explanation: Original d = -2 and class 0. Row swapping leaves d = -2 and class 0. Column swapping gives rows [1, 0], [1, 0], d = 2 and class 1.</w:t>
      </w:r>
    </w:p>
    <w:p>
      <w:pPr>
        <w:pStyle w:val="Heading3"/>
      </w:pPr>
      <w:r>
        <w:t>Convolution as a local operation</w:t>
      </w:r>
    </w:p>
    <w:p>
      <w:pPr>
        <w:spacing w:line="336" w:lineRule="auto" w:after="180"/>
      </w:pPr>
      <w:r>
        <w:rPr>
          <w:b w:val="0"/>
        </w:rPr>
        <w:t>Without opening the old lesson, explain one key idea from Convolution as a local operation. Give an example and a mistake that the idea helps you avoid.</w:t>
      </w:r>
    </w:p>
    <w:p>
      <w:pPr>
        <w:spacing w:line="336" w:lineRule="auto" w:after="180"/>
      </w:pPr>
      <w:r>
        <w:rPr>
          <w:b w:val="0"/>
        </w:rPr>
        <w:t>Look for: Compute a local weighted sum at each valid image position</w:t>
      </w:r>
    </w:p>
    <w:p>
      <w:pPr>
        <w:spacing w:line="336" w:lineRule="auto" w:after="180"/>
      </w:pPr>
      <w:r>
        <w:rPr>
          <w:b w:val="0"/>
        </w:rPr>
        <w:t xml:space="preserve">Reference example, not the only acceptable wording: Teacher explanation: Window rows are [2, 0] and [1, 3]. Products are 2, 0, 0 and 3, giving </w:t>
      </w:r>
      <w:r>
        <w:rPr>
          <w:b/>
        </w:rPr>
        <w:t>output</w:t>
      </w:r>
      <w:r>
        <w:rPr>
          <w:b w:val="0"/>
        </w:rPr>
        <w:t xml:space="preserve"> 5.</w:t>
      </w:r>
    </w:p>
    <w:p>
      <w:pPr>
        <w:spacing w:line="336" w:lineRule="auto" w:after="180"/>
      </w:pPr>
      <w:r>
        <w:rPr>
          <w:b w:val="0"/>
        </w:rPr>
        <w:t xml:space="preserve">Use two 45-minute sessions. Supply calculators and connect </w:t>
      </w:r>
      <w:r>
        <w:rPr>
          <w:b/>
        </w:rPr>
        <w:t>vector length</w:t>
      </w:r>
      <w:r>
        <w:rPr>
          <w:b w:val="0"/>
        </w:rPr>
        <w:t xml:space="preserve"> to the right-triangle calculation 3 squared plus 4 squared equals 5 squared. Students should justify a rule by the information it retains.</w:t>
      </w:r>
    </w:p>
    <w:p>
      <w:pPr>
        <w:spacing w:line="336" w:lineRule="auto" w:after="180"/>
      </w:pPr>
      <w:r>
        <w:rPr>
          <w:b w:val="0"/>
        </w:rPr>
        <w:t>The supplied vectors are constructed examples; no semantic or accuracy claim is established by their geometry.</w:t>
      </w:r>
    </w:p>
    <w:p>
      <w:pPr>
        <w:pStyle w:val="Heading3"/>
      </w:pPr>
      <w:r>
        <w:t>Outcomes</w:t>
      </w:r>
    </w:p>
    <w:p>
      <w:pPr>
        <w:spacing w:line="336" w:lineRule="auto" w:after="180"/>
      </w:pPr>
      <w:r>
        <w:rPr>
          <w:b w:val="0"/>
        </w:rPr>
        <w:t xml:space="preserve">Calculate </w:t>
      </w:r>
      <w:r>
        <w:rPr>
          <w:b/>
        </w:rPr>
        <w:t>vector length</w:t>
      </w:r>
      <w:r>
        <w:rPr>
          <w:b w:val="0"/>
        </w:rPr>
        <w:t xml:space="preserve"> and normalise a nonzero vector</w:t>
      </w:r>
    </w:p>
    <w:p>
      <w:pPr>
        <w:spacing w:line="336" w:lineRule="auto" w:after="180"/>
      </w:pPr>
      <w:r>
        <w:rPr>
          <w:b w:val="0"/>
        </w:rPr>
        <w:t xml:space="preserve">Compare squared distance with </w:t>
      </w:r>
      <w:r>
        <w:rPr>
          <w:b/>
        </w:rPr>
        <w:t>cosine similarity</w:t>
      </w:r>
      <w:r>
        <w:rPr>
          <w:b w:val="0"/>
        </w:rPr>
        <w:t xml:space="preserve"> and explain a changed ranking</w:t>
      </w:r>
    </w:p>
    <w:p>
      <w:pPr>
        <w:spacing w:line="336" w:lineRule="auto" w:after="180"/>
      </w:pPr>
      <w:r>
        <w:rPr>
          <w:b w:val="0"/>
        </w:rPr>
        <w:t>Handle zero vectors explicitly and justify what information a comparison keeps</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The squared distance is (3 - 3) squared + (4 - 0) squared = 16. It describes closeness under this representation and rule; it does not prove equivalent meaning.</w:t>
      </w:r>
    </w:p>
    <w:p>
      <w:pPr>
        <w:pStyle w:val="Heading3"/>
      </w:pPr>
      <w:r>
        <w:t>End goal for the pictorial case</w:t>
      </w:r>
    </w:p>
    <w:p>
      <w:pPr>
        <w:spacing w:line="336" w:lineRule="auto" w:after="180"/>
      </w:pPr>
      <w:r>
        <w:rPr>
          <w:b w:val="0"/>
        </w:rPr>
        <w:t>By the end, I can explain similarity and normalisation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Similarity and normalisation using the supplied case, labelled mechanism and reasoning. Make the scope of each conclusion explicit.</w:t>
      </w:r>
    </w:p>
    <w:p>
      <w:pPr>
        <w:pStyle w:val="Heading3"/>
      </w:pPr>
      <w:r>
        <w:t>Explain Similarity and normalisation · 1</w:t>
      </w:r>
    </w:p>
    <w:p>
      <w:pPr>
        <w:spacing w:line="336" w:lineRule="auto" w:after="180"/>
      </w:pPr>
      <w:r>
        <w:rPr>
          <w:b w:val="0"/>
        </w:rPr>
        <w:t>Last week, a neighbourhood depended on a chosen distance rule. This week, compare the same fictional vectors in two ways. Squared distance rewards nearby coordinates.</w:t>
      </w:r>
    </w:p>
    <w:p>
      <w:pPr>
        <w:spacing w:line="336" w:lineRule="auto" w:after="180"/>
      </w:pPr>
      <w:r>
        <w:rPr>
          <w:b/>
        </w:rPr>
        <w:t>Cosine similarity</w:t>
      </w:r>
      <w:r>
        <w:rPr>
          <w:b w:val="0"/>
        </w:rPr>
        <w:t xml:space="preserve"> compares direction and ignores positive changes in length. Neither rule is automatically right for every task.</w:t>
      </w:r>
    </w:p>
    <w:p>
      <w:pPr>
        <w:pStyle w:val="Heading3"/>
      </w:pPr>
      <w:r>
        <w:t>Explain Similarity and normalisation · 2</w:t>
      </w:r>
    </w:p>
    <w:p>
      <w:pPr>
        <w:spacing w:line="336" w:lineRule="auto" w:after="180"/>
      </w:pPr>
      <w:r>
        <w:rPr>
          <w:b w:val="0"/>
        </w:rPr>
        <w:t xml:space="preserve">For Q, length = square root of (3 squared + 4 squared) = square root of 25 = 5. Divide both components by 5 to get its </w:t>
      </w:r>
      <w:r>
        <w:rPr>
          <w:b/>
        </w:rPr>
        <w:t>unit vector</w:t>
      </w:r>
      <w:r>
        <w:rPr>
          <w:b w:val="0"/>
        </w:rPr>
        <w:t xml:space="preserve"> [0.6, 0.8]. Its length is one because 0.6 squared + 0.8 squared = 1.</w:t>
      </w:r>
    </w:p>
    <w:p>
      <w:pPr>
        <w:spacing w:line="336" w:lineRule="auto" w:after="180"/>
      </w:pPr>
      <w:r>
        <w:rPr>
          <w:b w:val="0"/>
        </w:rPr>
        <w:t xml:space="preserve">A becomes the same </w:t>
      </w:r>
      <w:r>
        <w:rPr>
          <w:b/>
        </w:rPr>
        <w:t>unit vector</w:t>
      </w:r>
      <w:r>
        <w:rPr>
          <w:b w:val="0"/>
        </w:rPr>
        <w:t>. C becomes [-0.6, -0.8], pointing in the opposite direction.</w:t>
      </w:r>
    </w:p>
    <w:p>
      <w:pPr>
        <w:spacing w:line="336" w:lineRule="auto" w:after="180"/>
      </w:pPr>
      <w:r>
        <w:rPr>
          <w:b w:val="0"/>
        </w:rPr>
        <w:t>These supplied coordinates are for arithmetic practice. They are not learned language embeddings. Normalising each row keeps its direction but removes its original length unless that length is saved separately.</w:t>
      </w:r>
    </w:p>
    <w:p>
      <w:pPr>
        <w:pStyle w:val="Heading3"/>
      </w:pPr>
      <w:r>
        <w:t>Explain Similarity and normalisation · 3</w:t>
      </w:r>
    </w:p>
    <w:p>
      <w:pPr>
        <w:spacing w:line="336" w:lineRule="auto" w:after="180"/>
      </w:pPr>
      <w:r>
        <w:rPr>
          <w:b w:val="0"/>
        </w:rPr>
        <w:t xml:space="preserve">Multiply matching components and add to obtain the dot product. </w:t>
      </w:r>
      <w:r>
        <w:rPr>
          <w:b/>
        </w:rPr>
        <w:t>Cosine similarity</w:t>
      </w:r>
      <w:r>
        <w:rPr>
          <w:b w:val="0"/>
        </w:rPr>
        <w:t xml:space="preserve"> equals dot(Q, candidate) divided by (length(Q) times length(candidate)). Higher cosine means a closer direction.</w:t>
      </w:r>
    </w:p>
    <w:p>
      <w:pPr>
        <w:spacing w:line="336" w:lineRule="auto" w:after="180"/>
      </w:pPr>
      <w:r>
        <w:rPr>
          <w:b w:val="0"/>
        </w:rPr>
        <w:t>For A, the dot product is 3 times 6 + 4 times 8 = 50, so cosine = 50 / (5 times 10) = 1. For B it is 9 / 15 = 0.6; for C it is -25 / 25 = -1.</w:t>
      </w:r>
    </w:p>
    <w:p>
      <w:pPr>
        <w:pStyle w:val="Heading3"/>
      </w:pPr>
      <w:r>
        <w:t>Explain Similarity and normalisation · 4</w:t>
      </w:r>
    </w:p>
    <w:p>
      <w:pPr>
        <w:spacing w:line="336" w:lineRule="auto" w:after="180"/>
      </w:pPr>
      <w:r>
        <w:rPr>
          <w:b w:val="0"/>
        </w:rPr>
        <w:t xml:space="preserve">Trace before running: A gives 1, B gives 0.6 and C gives -1. This classroom code assumes finite, moderate numeric </w:t>
      </w:r>
      <w:r>
        <w:rPr>
          <w:b/>
        </w:rPr>
        <w:t>input</w:t>
      </w:r>
      <w:r>
        <w:rPr>
          <w:b w:val="0"/>
        </w:rPr>
        <w:t>s. It rejects empty, unequal-length and zero vectors.</w:t>
      </w:r>
    </w:p>
    <w:p>
      <w:pPr>
        <w:spacing w:line="336" w:lineRule="auto" w:after="180"/>
      </w:pPr>
      <w:r>
        <w:rPr>
          <w:b w:val="0"/>
        </w:rPr>
        <w:t>Keep full precision for decisions; rounding here is only for display. Cosine lies between -1 and 1 in exact arithmetic and is not a probability.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Vector length</w:t>
            </w:r>
          </w:p>
        </w:tc>
        <w:tc>
          <w:tcPr>
            <w:tcW w:type="dxa" w:w="5112"/>
          </w:tcPr>
          <w:p>
            <w:r>
              <w:t>The square root of the sum of squared components, also called the L2 norm</w:t>
            </w:r>
          </w:p>
        </w:tc>
      </w:tr>
      <w:tr>
        <w:tc>
          <w:tcPr>
            <w:tcW w:type="dxa" w:w="5112"/>
          </w:tcPr>
          <w:p>
            <w:r>
              <w:t>L2 normalisation</w:t>
            </w:r>
          </w:p>
        </w:tc>
        <w:tc>
          <w:tcPr>
            <w:tcW w:type="dxa" w:w="5112"/>
          </w:tcPr>
          <w:p>
            <w:r>
              <w:t>Dividing every component of a nonzero vector by its length</w:t>
            </w:r>
          </w:p>
        </w:tc>
      </w:tr>
      <w:tr>
        <w:tc>
          <w:tcPr>
            <w:tcW w:type="dxa" w:w="5112"/>
          </w:tcPr>
          <w:p>
            <w:r>
              <w:t>Cosine similarity</w:t>
            </w:r>
          </w:p>
        </w:tc>
        <w:tc>
          <w:tcPr>
            <w:tcW w:type="dxa" w:w="5112"/>
          </w:tcPr>
          <w:p>
            <w:r>
              <w:t>The dot product of two nonzero vectors divided by the product of their lengths</w:t>
            </w:r>
          </w:p>
        </w:tc>
      </w:tr>
      <w:tr>
        <w:tc>
          <w:tcPr>
            <w:tcW w:type="dxa" w:w="5112"/>
          </w:tcPr>
          <w:p>
            <w:r>
              <w:t>Unit vector</w:t>
            </w:r>
          </w:p>
        </w:tc>
        <w:tc>
          <w:tcPr>
            <w:tcW w:type="dxa" w:w="5112"/>
          </w:tcPr>
          <w:p>
            <w:r>
              <w:t>A vector with length one</w:t>
            </w:r>
          </w:p>
        </w:tc>
      </w:tr>
    </w:tbl>
    <w:p>
      <w:pPr>
        <w:pStyle w:val="Heading3"/>
      </w:pPr>
      <w:r>
        <w:t>Compare the same candidates using two rules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w:t>
            </w:r>
          </w:p>
        </w:tc>
        <w:tc>
          <w:tcPr>
            <w:tcW w:type="dxa" w:w="3408"/>
          </w:tcPr>
          <w:p>
            <w:r>
              <w:t>Raw squared distance</w:t>
            </w:r>
          </w:p>
        </w:tc>
        <w:tc>
          <w:tcPr>
            <w:tcW w:type="dxa" w:w="3408"/>
          </w:tcPr>
          <w:p>
            <w:r>
              <w:t>Cosine similarity</w:t>
            </w:r>
          </w:p>
        </w:tc>
      </w:tr>
      <w:tr>
        <w:tc>
          <w:tcPr>
            <w:tcW w:type="dxa" w:w="3408"/>
          </w:tcPr>
          <w:p>
            <w:r>
              <w:t>A [6, 8]</w:t>
            </w:r>
          </w:p>
        </w:tc>
        <w:tc>
          <w:tcPr>
            <w:tcW w:type="dxa" w:w="3408"/>
          </w:tcPr>
          <w:p>
            <w:r>
              <w:t>25</w:t>
            </w:r>
          </w:p>
        </w:tc>
        <w:tc>
          <w:tcPr>
            <w:tcW w:type="dxa" w:w="3408"/>
          </w:tcPr>
          <w:p>
            <w:r>
              <w:t>1</w:t>
            </w:r>
          </w:p>
        </w:tc>
      </w:tr>
      <w:tr>
        <w:tc>
          <w:tcPr>
            <w:tcW w:type="dxa" w:w="3408"/>
          </w:tcPr>
          <w:p>
            <w:r>
              <w:t>B [3, 0]</w:t>
            </w:r>
          </w:p>
        </w:tc>
        <w:tc>
          <w:tcPr>
            <w:tcW w:type="dxa" w:w="3408"/>
          </w:tcPr>
          <w:p>
            <w:r>
              <w:t>16</w:t>
            </w:r>
          </w:p>
        </w:tc>
        <w:tc>
          <w:tcPr>
            <w:tcW w:type="dxa" w:w="3408"/>
          </w:tcPr>
          <w:p>
            <w:r>
              <w:t>0.6</w:t>
            </w:r>
          </w:p>
        </w:tc>
      </w:tr>
      <w:tr>
        <w:tc>
          <w:tcPr>
            <w:tcW w:type="dxa" w:w="3408"/>
          </w:tcPr>
          <w:p>
            <w:r>
              <w:t>C [-3, -4]</w:t>
            </w:r>
          </w:p>
        </w:tc>
        <w:tc>
          <w:tcPr>
            <w:tcW w:type="dxa" w:w="3408"/>
          </w:tcPr>
          <w:p>
            <w:r>
              <w:t>100</w:t>
            </w:r>
          </w:p>
        </w:tc>
        <w:tc>
          <w:tcPr>
            <w:tcW w:type="dxa" w:w="3408"/>
          </w:tcPr>
          <w:p>
            <w:r>
              <w:t>-1</w:t>
            </w:r>
          </w:p>
        </w:tc>
      </w:tr>
    </w:tbl>
    <w:p>
      <w:r>
        <w:t>For Q [3, 4], raw squared distance selects B by minimising the score. Cosine selects A by maximising the score. The candidates stayed the same; the comparison rule changed.</w:t>
      </w:r>
    </w:p>
    <w:p>
      <w:pPr>
        <w:pStyle w:val="Heading3"/>
      </w:pPr>
      <w:r>
        <w:t>Explain Similarity and normalisation · 5</w:t>
      </w:r>
    </w:p>
    <w:p>
      <w:pPr>
        <w:spacing w:line="336" w:lineRule="auto" w:after="180"/>
      </w:pPr>
      <w:r>
        <w:rPr>
          <w:b w:val="0"/>
        </w:rPr>
        <w:t>Guided: D has squared distance 9 + 1 = 10 and cosine 20 / 25 = 0.8. Raw distance prefers D over A (10 versus 25); cosine prefers A (1 versus 0.8).</w:t>
      </w:r>
    </w:p>
    <w:p>
      <w:pPr>
        <w:spacing w:line="336" w:lineRule="auto" w:after="180"/>
      </w:pPr>
      <w:r>
        <w:rPr>
          <w:b w:val="0"/>
        </w:rPr>
        <w:t>Exit: Q and A share direction but have different lengths and may represent different totals. Cosine 1 proves aligned nonzero vectors, not equivalent meaning.</w:t>
      </w:r>
    </w:p>
    <w:p>
      <w:pPr>
        <w:spacing w:line="336" w:lineRule="auto" w:after="180"/>
      </w:pPr>
      <w:r>
        <w:rPr>
          <w:b w:val="0"/>
        </w:rPr>
        <w:t>Check the task, retained information, zero and tie policies, and validation performance against a baseline; reserve final evaluation.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Compare the same candidates using two rules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w:t>
            </w:r>
          </w:p>
        </w:tc>
        <w:tc>
          <w:tcPr>
            <w:tcW w:type="dxa" w:w="3408"/>
          </w:tcPr>
          <w:p>
            <w:r>
              <w:t>Raw squared distance</w:t>
            </w:r>
          </w:p>
        </w:tc>
        <w:tc>
          <w:tcPr>
            <w:tcW w:type="dxa" w:w="3408"/>
          </w:tcPr>
          <w:p>
            <w:r>
              <w:t>Cosine similarity</w:t>
            </w:r>
          </w:p>
        </w:tc>
      </w:tr>
      <w:tr>
        <w:tc>
          <w:tcPr>
            <w:tcW w:type="dxa" w:w="3408"/>
          </w:tcPr>
          <w:p>
            <w:r>
              <w:t>A [6, 8]</w:t>
            </w:r>
          </w:p>
        </w:tc>
        <w:tc>
          <w:tcPr>
            <w:tcW w:type="dxa" w:w="3408"/>
          </w:tcPr>
          <w:p>
            <w:r>
              <w:t>25</w:t>
            </w:r>
          </w:p>
        </w:tc>
        <w:tc>
          <w:tcPr>
            <w:tcW w:type="dxa" w:w="3408"/>
          </w:tcPr>
          <w:p>
            <w:r>
              <w:t>1</w:t>
            </w:r>
          </w:p>
        </w:tc>
      </w:tr>
      <w:tr>
        <w:tc>
          <w:tcPr>
            <w:tcW w:type="dxa" w:w="3408"/>
          </w:tcPr>
          <w:p>
            <w:r>
              <w:t>B [3, 0]</w:t>
            </w:r>
          </w:p>
        </w:tc>
        <w:tc>
          <w:tcPr>
            <w:tcW w:type="dxa" w:w="3408"/>
          </w:tcPr>
          <w:p>
            <w:r>
              <w:t>16</w:t>
            </w:r>
          </w:p>
        </w:tc>
        <w:tc>
          <w:tcPr>
            <w:tcW w:type="dxa" w:w="3408"/>
          </w:tcPr>
          <w:p>
            <w:r>
              <w:t>0.6</w:t>
            </w:r>
          </w:p>
        </w:tc>
      </w:tr>
      <w:tr>
        <w:tc>
          <w:tcPr>
            <w:tcW w:type="dxa" w:w="3408"/>
          </w:tcPr>
          <w:p>
            <w:r>
              <w:t>C [-3, -4]</w:t>
            </w:r>
          </w:p>
        </w:tc>
        <w:tc>
          <w:tcPr>
            <w:tcW w:type="dxa" w:w="3408"/>
          </w:tcPr>
          <w:p>
            <w:r>
              <w:t>100</w:t>
            </w:r>
          </w:p>
        </w:tc>
        <w:tc>
          <w:tcPr>
            <w:tcW w:type="dxa" w:w="3408"/>
          </w:tcPr>
          <w:p>
            <w:r>
              <w:t>-1</w:t>
            </w:r>
          </w:p>
        </w:tc>
      </w:tr>
    </w:tbl>
    <w:p>
      <w:r>
        <w:t>For Q [3, 4], raw squared distance selects B by minimising the score. Cosine selects A by maximising the score. The candidates stayed the same; the comparison rule changed.</w:t>
      </w:r>
    </w:p>
    <w:p>
      <w:pPr>
        <w:spacing w:line="336" w:lineRule="auto" w:after="180"/>
      </w:pPr>
      <w:r>
        <w:rPr>
          <w:b w:val="0"/>
        </w:rPr>
        <w:t xml:space="preserve">After normalising both Q and every candidate, squared distances to A, B and C are 0, 0.8 and 4. For </w:t>
      </w:r>
      <w:r>
        <w:rPr>
          <w:b/>
        </w:rPr>
        <w:t>unit vector</w:t>
      </w:r>
      <w:r>
        <w:rPr>
          <w:b w:val="0"/>
        </w:rPr>
        <w:t>s, squared distance = 2 - 2 times cosine.</w:t>
      </w:r>
    </w:p>
    <w:p>
      <w:pPr>
        <w:spacing w:line="336" w:lineRule="auto" w:after="180"/>
      </w:pPr>
      <w:r>
        <w:rPr>
          <w:b w:val="0"/>
        </w:rPr>
        <w:t>Thus the smallest normalised distance and largest cosine produce the same ranking, including ties, in exact arithmetic.</w:t>
      </w:r>
    </w:p>
    <w:p>
      <w:pPr>
        <w:pStyle w:val="Heading3"/>
      </w:pPr>
      <w:r>
        <w:t>Add candidate D [0, 5]. Calculate its raw squared distance and cosine from Q [3, 4]. Compare D with A under each rule.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Similarity and normalisation</w:t>
      </w:r>
    </w:p>
    <w:p>
      <w:pPr>
        <w:spacing w:line="336" w:lineRule="auto" w:after="180"/>
      </w:pPr>
      <w:r>
        <w:rPr>
          <w:b w:val="0"/>
        </w:rPr>
        <w:t>Compare angular alignment with raw distance on the same vectors.</w:t>
      </w:r>
    </w:p>
    <w:p>
      <w:pPr>
        <w:pStyle w:val="Heading3"/>
      </w:pPr>
      <w:r>
        <w:t>The facts we will use</w:t>
      </w:r>
    </w:p>
    <w:p>
      <w:pPr>
        <w:pStyle w:val="Heading3"/>
      </w:pPr>
      <w:r>
        <w:t>Supplied facts</w:t>
      </w:r>
    </w:p>
    <w:p>
      <w:pPr>
        <w:spacing w:line="336" w:lineRule="auto" w:after="180"/>
        <w:shd w:fill="F1F6FC"/>
      </w:pPr>
      <w:r>
        <w:rPr>
          <w:b w:val="0"/>
        </w:rPr>
        <w:t>Query [2, 0]; P=[8, 0]; Q=[2, 1]. Nonzero vectors only; compare squared Euclidean distance and cosine.</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4934857"/>
            <wp:docPr id="1" name="Picture 1" descr="Raw proximity differs from angular alignment"/>
            <wp:cNvGraphicFramePr>
              <a:graphicFrameLocks noChangeAspect="1"/>
            </wp:cNvGraphicFramePr>
            <a:graphic>
              <a:graphicData uri="http://schemas.openxmlformats.org/drawingml/2006/picture">
                <pic:pic>
                  <pic:nvPicPr>
                    <pic:cNvPr id="0" name="academy-detail-ai-5-27.png"/>
                    <pic:cNvPicPr/>
                  </pic:nvPicPr>
                  <pic:blipFill>
                    <a:blip r:embed="rId9"/>
                    <a:stretch>
                      <a:fillRect/>
                    </a:stretch>
                  </pic:blipFill>
                  <pic:spPr>
                    <a:xfrm>
                      <a:off x="0" y="0"/>
                      <a:ext cx="5486400" cy="4934857"/>
                    </a:xfrm>
                    <a:prstGeom prst="rect"/>
                  </pic:spPr>
                </pic:pic>
              </a:graphicData>
            </a:graphic>
          </wp:inline>
        </w:drawing>
      </w:r>
    </w:p>
    <w:p>
      <w:r>
        <w:drawing>
          <wp:inline xmlns:a="http://schemas.openxmlformats.org/drawingml/2006/main" xmlns:pic="http://schemas.openxmlformats.org/drawingml/2006/picture">
            <wp:extent cx="5486400" cy="5261429"/>
            <wp:docPr id="2" name="Picture 2" descr="Similarity and normalisation. Raw distances: P distance36; Q distance1, so Q is closer in raw coordinates.. Angular similarity: CosineP=1; cosineQ=2/sqrt5≈0.8944, so P aligns more closely.. Normalise: Unit query [1, 0], P [1, 0], Q [2/sqrt5, 1/sqrt5]; normalised distanceP0."/>
            <wp:cNvGraphicFramePr>
              <a:graphicFrameLocks noChangeAspect="1"/>
            </wp:cNvGraphicFramePr>
            <a:graphic>
              <a:graphicData uri="http://schemas.openxmlformats.org/drawingml/2006/picture">
                <pic:pic>
                  <pic:nvPicPr>
                    <pic:cNvPr id="0" name="academy-visual-ai-5-27.png"/>
                    <pic:cNvPicPr/>
                  </pic:nvPicPr>
                  <pic:blipFill>
                    <a:blip r:embed="rId10"/>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Raw distances</w:t>
            </w:r>
          </w:p>
        </w:tc>
        <w:tc>
          <w:tcPr>
            <w:tcW w:type="dxa" w:w="5112"/>
          </w:tcPr>
          <w:p>
            <w:r>
              <w:t>P distance36; Q distance1, so Q is closer in raw coordinates.</w:t>
            </w:r>
          </w:p>
        </w:tc>
      </w:tr>
      <w:tr>
        <w:tc>
          <w:tcPr>
            <w:tcW w:type="dxa" w:w="5112"/>
          </w:tcPr>
          <w:p>
            <w:r>
              <w:t>2. Angular similarity</w:t>
            </w:r>
          </w:p>
        </w:tc>
        <w:tc>
          <w:tcPr>
            <w:tcW w:type="dxa" w:w="5112"/>
          </w:tcPr>
          <w:p>
            <w:r>
              <w:t>CosineP=1; cosineQ=2/sqrt5≈0.8944, so P aligns more closely.</w:t>
            </w:r>
          </w:p>
        </w:tc>
      </w:tr>
      <w:tr>
        <w:tc>
          <w:tcPr>
            <w:tcW w:type="dxa" w:w="5112"/>
          </w:tcPr>
          <w:p>
            <w:r>
              <w:t>3. Normalise</w:t>
            </w:r>
          </w:p>
        </w:tc>
        <w:tc>
          <w:tcPr>
            <w:tcW w:type="dxa" w:w="5112"/>
          </w:tcPr>
          <w:p>
            <w:r>
              <w:t>Unit query [1, 0], P [1, 0], Q [2/sqrt5, 1/sqrt5]; normalised distanceP0.</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Raw Euclidean distance includes differences in both direction and magnitude. Cosine compares direction using the </w:t>
      </w:r>
      <w:r>
        <w:rPr>
          <w:b/>
        </w:rPr>
        <w:t>vector length</w:t>
      </w:r>
      <w:r>
        <w:rPr>
          <w:b w:val="0"/>
        </w:rPr>
        <w:t>s, so a long vector can align perfectly while being far away in raw coordinates.</w:t>
      </w:r>
    </w:p>
    <w:p>
      <w:pPr>
        <w:spacing w:line="336" w:lineRule="auto" w:after="180"/>
        <w:shd w:fill="F1F6FC"/>
      </w:pPr>
      <w:r>
        <w:rPr>
          <w:b w:val="0"/>
        </w:rPr>
        <w:t>Declare which question your similarity measure answers. A zero vector has no direction and cannot be divided by its norm for cosine or unit normalisation.</w:t>
      </w:r>
    </w:p>
    <w:p>
      <w:pPr>
        <w:pStyle w:val="Heading3"/>
      </w:pPr>
      <w:r>
        <w:t>What this example does not establish</w:t>
      </w:r>
    </w:p>
    <w:p>
      <w:pPr>
        <w:pStyle w:val="Heading3"/>
      </w:pPr>
      <w:r>
        <w:t>Keep the stated limit</w:t>
      </w:r>
    </w:p>
    <w:p>
      <w:pPr>
        <w:spacing w:line="336" w:lineRule="auto" w:after="180"/>
        <w:shd w:fill="FFF5E6"/>
      </w:pPr>
      <w:r>
        <w:rPr>
          <w:b w:val="0"/>
        </w:rPr>
        <w:t>Neither metric is universally right; choose it from the task and handle zero vectors explicitly.</w:t>
      </w:r>
    </w:p>
    <w:p>
      <w:pPr>
        <w:pStyle w:val="Heading3"/>
      </w:pPr>
      <w:r>
        <w:t>Change one thing in the pictured case</w:t>
      </w:r>
    </w:p>
    <w:p>
      <w:pPr>
        <w:pStyle w:val="Heading3"/>
      </w:pPr>
      <w:r>
        <w:t>Change one thing</w:t>
      </w:r>
    </w:p>
    <w:p>
      <w:pPr>
        <w:spacing w:line="336" w:lineRule="auto" w:after="180"/>
        <w:shd w:fill="F5F1FB"/>
      </w:pPr>
      <w:r>
        <w:rPr>
          <w:b w:val="0"/>
        </w:rPr>
        <w:t>Change: Replace P with [0, 0].</w:t>
      </w:r>
    </w:p>
    <w:p>
      <w:pPr>
        <w:pStyle w:val="Heading3"/>
      </w:pPr>
      <w:r>
        <w:t>Predicted result</w:t>
      </w:r>
    </w:p>
    <w:p>
      <w:pPr>
        <w:spacing w:line="336" w:lineRule="auto" w:after="180"/>
        <w:shd w:fill="F1F6FC"/>
      </w:pPr>
      <w:r>
        <w:rPr>
          <w:b/>
        </w:rPr>
        <w:t>Prediction</w:t>
      </w:r>
      <w:r>
        <w:rPr>
          <w:b w:val="0"/>
        </w:rPr>
        <w:t>: Cosine and unit normalisation for P are undefined.</w:t>
      </w:r>
    </w:p>
    <w:p>
      <w:pPr>
        <w:pStyle w:val="Heading3"/>
      </w:pPr>
      <w:r>
        <w:t>Why the result follows</w:t>
      </w:r>
    </w:p>
    <w:p>
      <w:pPr>
        <w:spacing w:line="336" w:lineRule="auto" w:after="180"/>
        <w:shd w:fill="F1F6FC"/>
      </w:pPr>
      <w:r>
        <w:rPr>
          <w:b w:val="0"/>
        </w:rPr>
        <w:t>Reason: The zero vector has norm0, so dividing by its norm is invalid.</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Similarity and normalisation,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squared distance and explain why a geometric score alone does not establish meaning.</w:t>
            </w:r>
          </w:p>
        </w:tc>
      </w:tr>
      <w:tr>
        <w:tc>
          <w:tcPr>
            <w:tcW w:type="dxa" w:w="5112"/>
          </w:tcPr>
          <w:p>
            <w:r>
              <w:t>7 to 18 minutes</w:t>
            </w:r>
          </w:p>
        </w:tc>
        <w:tc>
          <w:tcPr>
            <w:tcW w:type="dxa" w:w="5112"/>
          </w:tcPr>
          <w:p>
            <w:r>
              <w:t>Compute lengths and unit vectors. Complete W1 with both positive and opposite directions.</w:t>
            </w:r>
          </w:p>
        </w:tc>
      </w:tr>
      <w:tr>
        <w:tc>
          <w:tcPr>
            <w:tcW w:type="dxa" w:w="5112"/>
          </w:tcPr>
          <w:p>
            <w:r>
              <w:t>18 to 32 minutes</w:t>
            </w:r>
          </w:p>
        </w:tc>
        <w:tc>
          <w:tcPr>
            <w:tcW w:type="dxa" w:w="5112"/>
          </w:tcPr>
          <w:p>
            <w:r>
              <w:t>Trace the cosine formula and optional code, checking which score is maximised.</w:t>
            </w:r>
          </w:p>
        </w:tc>
      </w:tr>
      <w:tr>
        <w:tc>
          <w:tcPr>
            <w:tcW w:type="dxa" w:w="5112"/>
          </w:tcPr>
          <w:p>
            <w:r>
              <w:t>32 to 45 minutes</w:t>
            </w:r>
          </w:p>
        </w:tc>
        <w:tc>
          <w:tcPr>
            <w:tcW w:type="dxa" w:w="5112"/>
          </w:tcPr>
          <w:p>
            <w:r>
              <w:t>Use the diagram and W2 to contrast raw and normalised distance rankings.</w:t>
            </w:r>
          </w:p>
        </w:tc>
      </w:tr>
      <w:tr>
        <w:tc>
          <w:tcPr>
            <w:tcW w:type="dxa" w:w="5112"/>
          </w:tcPr>
          <w:p>
            <w:r>
              <w:t>Session 2 start to 8 minutes</w:t>
            </w:r>
          </w:p>
        </w:tc>
        <w:tc>
          <w:tcPr>
            <w:tcW w:type="dxa" w:w="5112"/>
          </w:tcPr>
          <w:p>
            <w:r>
              <w:t>Complete the guided D comparison, retaining the same query and candidate A.</w:t>
            </w:r>
          </w:p>
        </w:tc>
      </w:tr>
      <w:tr>
        <w:tc>
          <w:tcPr>
            <w:tcW w:type="dxa" w:w="5112"/>
          </w:tcPr>
          <w:p>
            <w:r>
              <w:t>8 to 20 minutes</w:t>
            </w:r>
          </w:p>
        </w:tc>
        <w:tc>
          <w:tcPr>
            <w:tcW w:type="dxa" w:w="5112"/>
          </w:tcPr>
          <w:p>
            <w:r>
              <w:t>Discuss event counts and zero vectors. Complete W3 and require an explicit no-comparison outcome.</w:t>
            </w:r>
          </w:p>
        </w:tc>
      </w:tr>
      <w:tr>
        <w:tc>
          <w:tcPr>
            <w:tcW w:type="dxa" w:w="5112"/>
          </w:tcPr>
          <w:p>
            <w:r>
              <w:t>20 to 35 minutes</w:t>
            </w:r>
          </w:p>
        </w:tc>
        <w:tc>
          <w:tcPr>
            <w:tcW w:type="dxa" w:w="5112"/>
          </w:tcPr>
          <w:p>
            <w:r>
              <w:t>Collect W4 independently, including raw scores, cosines, normalised distances and an explanation.</w:t>
            </w:r>
          </w:p>
        </w:tc>
      </w:tr>
      <w:tr>
        <w:tc>
          <w:tcPr>
            <w:tcW w:type="dxa" w:w="5112"/>
          </w:tcPr>
          <w:p>
            <w:r>
              <w:t>35 to 45 minutes</w:t>
            </w:r>
          </w:p>
        </w:tc>
        <w:tc>
          <w:tcPr>
            <w:tcW w:type="dxa" w:w="5112"/>
          </w:tcPr>
          <w:p>
            <w:r>
              <w:t>Complete W5 and the exit response. Give feedback before administering the fresh retry.</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Provide a ledger for squared components, length, unit components and score. Allow a calculator and separate lower-is-better distance from higher-is-better similarity.</w:t>
      </w:r>
    </w:p>
    <w:p>
      <w:pPr>
        <w:spacing w:line="336" w:lineRule="auto" w:after="180"/>
      </w:pPr>
      <w:r>
        <w:rPr>
          <w:b w:val="0"/>
        </w:rPr>
        <w:t xml:space="preserve">Extension: expand the squared distance between two </w:t>
      </w:r>
      <w:r>
        <w:rPr>
          <w:b/>
        </w:rPr>
        <w:t>unit vector</w:t>
      </w:r>
      <w:r>
        <w:rPr>
          <w:b w:val="0"/>
        </w:rPr>
        <w:t>s to derive 2 - 2 times their dot product.</w:t>
      </w:r>
    </w:p>
    <w:p>
      <w:pPr>
        <w:spacing w:line="336" w:lineRule="auto" w:after="180"/>
      </w:pPr>
      <w:r>
        <w:rPr>
          <w:b w:val="0"/>
        </w:rPr>
        <w:t>For floating-point retrieval, declare a tolerance and retain all scores within it of the best; show that rounding first can create false ties.</w:t>
      </w:r>
    </w:p>
    <w:p>
      <w:pPr>
        <w:pStyle w:val="Heading3"/>
      </w:pPr>
      <w:r>
        <w:t>Reduce help deliberately</w:t>
      </w:r>
    </w:p>
    <w:p>
      <w:pPr>
        <w:pStyle w:val="Heading3"/>
      </w:pPr>
      <w:r>
        <w:t>Completion practice</w:t>
      </w:r>
    </w:p>
    <w:p>
      <w:pPr>
        <w:spacing w:line="336" w:lineRule="auto" w:after="180"/>
        <w:shd w:fill="F5F1FB"/>
      </w:pPr>
      <w:r>
        <w:rPr>
          <w:b w:val="0"/>
        </w:rPr>
        <w:t>Completion task: For query Q, write the raw squared distances and cosines to A, B and C from the lesson. Name the winner under each rule.</w:t>
      </w:r>
    </w:p>
    <w:p>
      <w:pPr>
        <w:spacing w:line="336" w:lineRule="auto" w:after="180"/>
        <w:shd w:fill="F5F1FB"/>
      </w:pPr>
      <w:r>
        <w:rPr>
          <w:b w:val="0"/>
        </w:rPr>
        <w:t>Calculate squared distances after normalising both sides and check the relationship to cosine.</w:t>
      </w:r>
    </w:p>
    <w:p>
      <w:pPr>
        <w:pStyle w:val="Heading3"/>
      </w:pPr>
      <w:r>
        <w:t>Reasoning to listen for</w:t>
      </w:r>
    </w:p>
    <w:p>
      <w:pPr>
        <w:spacing w:line="336" w:lineRule="auto" w:after="180"/>
        <w:shd w:fill="F1F6FC"/>
      </w:pPr>
      <w:r>
        <w:rPr>
          <w:b w:val="0"/>
        </w:rPr>
        <w:t>Teacher check: Teacher explanation: Raw squared distances are 25, 16, 100, so B wins. Cosines are 1, 0.6, -1, so A wins. Unit-vector squared distances are 0, 0.8, 4, matching 2 - 2 times each cosine and selecting A.</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Similarity and normalisation. Proposed explanation: “Cosine is a probability”.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Its possible negative values and geometric definition show that it is not a calibrated probability.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do the original two metrics select different winners?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Raw distance includes length differences; cosine compares direction after accounting for norms. P shares direction but has a much larger magnitude. Changed-case check: Cosine and unit normalisation for P are undefined.</w:t>
      </w:r>
    </w:p>
    <w:p>
      <w:pPr>
        <w:spacing w:line="336" w:lineRule="auto" w:after="180"/>
      </w:pPr>
      <w:r>
        <w:rPr>
          <w:b w:val="0"/>
        </w:rPr>
        <w:t>The zero vector has norm0, so dividing by its norm is invalid.</w:t>
      </w:r>
    </w:p>
    <w:p>
      <w:pPr>
        <w:spacing w:line="336" w:lineRule="auto" w:after="180"/>
      </w:pPr>
      <w:r>
        <w:rPr>
          <w:b w:val="0"/>
        </w:rPr>
        <w:t>Changed-case reasoning: Cosine and unit normalisation for P are undefined. The zero vector has norm0, so dividing by its norm is invalid.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Similarity and normalisation investigation and use the first unsupported step to choose a teaching response.</w:t>
      </w:r>
    </w:p>
    <w:p>
      <w:pPr>
        <w:spacing w:line="336" w:lineRule="auto" w:after="180"/>
      </w:pPr>
      <w:r>
        <w:rPr>
          <w:b w:val="0"/>
        </w:rPr>
        <w:t>Cosine is a probability: Its possible negative values and geometric definition show that it is not a calibrated probability.</w:t>
      </w:r>
    </w:p>
    <w:p>
      <w:pPr>
        <w:spacing w:line="336" w:lineRule="auto" w:after="180"/>
      </w:pPr>
      <w:r>
        <w:rPr>
          <w:b w:val="0"/>
        </w:rPr>
        <w:t xml:space="preserve">Normalisation keeps all information: Positive multiples collapse to the same </w:t>
      </w:r>
      <w:r>
        <w:rPr>
          <w:b/>
        </w:rPr>
        <w:t>unit vector</w:t>
      </w:r>
      <w:r>
        <w:rPr>
          <w:b w:val="0"/>
        </w:rPr>
        <w:t>; preserve length separately if the task needs it.</w:t>
      </w:r>
    </w:p>
    <w:p>
      <w:pPr>
        <w:spacing w:line="336" w:lineRule="auto" w:after="180"/>
      </w:pPr>
      <w:r>
        <w:rPr>
          <w:b w:val="0"/>
        </w:rPr>
        <w:t>Any scaling leaves cosine unchanged: Positive scaling preserves direction. Multiplying only one vector by a negative number reverses the cosine sign; zero scaling makes it undefined.</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Similarity and normalisation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D has squared distance 9 + 1 = 10 and cosine 20 / 25 = 0.8. Raw distance prefers D over A (10 versus 25); cosine prefers A (1 versus 0.8).</w:t>
      </w:r>
    </w:p>
    <w:p>
      <w:pPr>
        <w:spacing w:line="336" w:lineRule="auto" w:after="180"/>
      </w:pPr>
      <w:r>
        <w:rPr>
          <w:b w:val="0"/>
        </w:rPr>
        <w:t>Exit: Q and A share direction but have different lengths and may represent different totals. Cosine 1 proves aligned nonzero vectors, not equivalent meaning.</w:t>
      </w:r>
    </w:p>
    <w:p>
      <w:pPr>
        <w:spacing w:line="336" w:lineRule="auto" w:after="180"/>
      </w:pPr>
      <w:r>
        <w:rPr>
          <w:b w:val="0"/>
        </w:rPr>
        <w:t>Check the task, retained information, zero and tie policies, and validation performance against a baseline; reserve final evaluation.</w:t>
      </w:r>
    </w:p>
    <w:p>
      <w:pPr>
        <w:pStyle w:val="Heading3"/>
      </w:pPr>
      <w:r>
        <w:t>W1 Trace the unit vectors</w:t>
      </w:r>
    </w:p>
    <w:p>
      <w:pPr>
        <w:pStyle w:val="Heading3"/>
      </w:pPr>
      <w:r>
        <w:t>Workbook question · W1</w:t>
      </w:r>
    </w:p>
    <w:p>
      <w:pPr>
        <w:spacing w:line="336" w:lineRule="auto" w:after="180"/>
        <w:shd w:fill="F5F1FB"/>
      </w:pPr>
      <w:r>
        <w:rPr>
          <w:b w:val="0"/>
        </w:rPr>
        <w:t xml:space="preserve">For Q [3, 4], A [6, 8] and C [-3, -4], give each length and </w:t>
      </w:r>
      <w:r>
        <w:rPr>
          <w:b/>
        </w:rPr>
        <w:t>unit vector</w:t>
      </w:r>
      <w:r>
        <w:rPr>
          <w:b w:val="0"/>
        </w:rPr>
        <w:t>. Explain one distinction that normalisation removes and one that it preserves.</w:t>
      </w:r>
    </w:p>
    <w:p>
      <w:pPr>
        <w:pStyle w:val="Heading3"/>
      </w:pPr>
      <w:r>
        <w:t>Teacher reasoning · W1</w:t>
      </w:r>
    </w:p>
    <w:p>
      <w:pPr>
        <w:spacing w:line="336" w:lineRule="auto" w:after="180"/>
        <w:shd w:fill="F1F6FC"/>
      </w:pPr>
      <w:r>
        <w:rPr>
          <w:b w:val="0"/>
        </w:rPr>
        <w:t xml:space="preserve">Teacher explanation: Lengths are 5, 10 and 5. </w:t>
      </w:r>
      <w:r>
        <w:rPr>
          <w:b/>
        </w:rPr>
        <w:t>Unit vector</w:t>
      </w:r>
      <w:r>
        <w:rPr>
          <w:b w:val="0"/>
        </w:rPr>
        <w:t>s are [0.6, 0.8], [0.6, 0.8] and [-0.6, -0.8]. The length difference between Q and A disappears; the opposite direction of C is preserved.</w:t>
      </w:r>
    </w:p>
    <w:p>
      <w:pPr>
        <w:pStyle w:val="Heading3"/>
      </w:pPr>
      <w:r>
        <w:t>W2 Compare the rankings</w:t>
      </w:r>
    </w:p>
    <w:p>
      <w:pPr>
        <w:pStyle w:val="Heading3"/>
      </w:pPr>
      <w:r>
        <w:t>Workbook question · W2</w:t>
      </w:r>
    </w:p>
    <w:p>
      <w:pPr>
        <w:spacing w:line="336" w:lineRule="auto" w:after="180"/>
        <w:shd w:fill="F5F1FB"/>
      </w:pPr>
      <w:r>
        <w:rPr>
          <w:b w:val="0"/>
        </w:rPr>
        <w:t>For query Q, write the raw squared distances and cosines to A, B and C from the lesson. Name the winner under each rule. Calculate squared distances after normalising both sides and check the relationship to cosine.</w:t>
      </w:r>
    </w:p>
    <w:p>
      <w:pPr>
        <w:pStyle w:val="Heading3"/>
      </w:pPr>
      <w:r>
        <w:t>Teacher reasoning · W2</w:t>
      </w:r>
    </w:p>
    <w:p>
      <w:pPr>
        <w:spacing w:line="336" w:lineRule="auto" w:after="180"/>
        <w:shd w:fill="F1F6FC"/>
      </w:pPr>
      <w:r>
        <w:rPr>
          <w:b w:val="0"/>
        </w:rPr>
        <w:t>Teacher explanation: Raw squared distances are 25, 16, 100, so B wins. Cosines are 1, 0.6, -1, so A wins. Unit-vector squared distances are 0, 0.8, 4, matching 2 - 2 times each cosine and selecting A.</w:t>
      </w:r>
    </w:p>
    <w:p>
      <w:pPr>
        <w:pStyle w:val="Heading3"/>
      </w:pPr>
      <w:r>
        <w:t>W3 Handle a vector without direction</w:t>
      </w:r>
    </w:p>
    <w:p>
      <w:pPr>
        <w:pStyle w:val="Heading3"/>
      </w:pPr>
      <w:r>
        <w:t>Workbook question · W3</w:t>
      </w:r>
    </w:p>
    <w:p>
      <w:pPr>
        <w:spacing w:line="336" w:lineRule="auto" w:after="180"/>
        <w:shd w:fill="F5F1FB"/>
      </w:pPr>
      <w:r>
        <w:rPr>
          <w:b w:val="0"/>
        </w:rPr>
        <w:t>A candidate set contains Z [0, 0] and B [3, 0]. With nonzero query Q, what happens under this lesson’s zero-vector policy? What if Q is zero, or Z is the only candidate?</w:t>
      </w:r>
    </w:p>
    <w:p>
      <w:pPr>
        <w:spacing w:line="336" w:lineRule="auto" w:after="180"/>
        <w:shd w:fill="F5F1FB"/>
      </w:pPr>
      <w:r>
        <w:rPr>
          <w:b w:val="0"/>
        </w:rPr>
        <w:t>Explain why replacing an undefined cosine with zero is misleading.</w:t>
      </w:r>
    </w:p>
    <w:p>
      <w:pPr>
        <w:pStyle w:val="Heading3"/>
      </w:pPr>
      <w:r>
        <w:t>Teacher reasoning · W3</w:t>
      </w:r>
    </w:p>
    <w:p>
      <w:pPr>
        <w:spacing w:line="336" w:lineRule="auto" w:after="180"/>
        <w:shd w:fill="F1F6FC"/>
      </w:pPr>
      <w:r>
        <w:rPr>
          <w:b w:val="0"/>
        </w:rPr>
        <w:t>Teacher explanation: Exclude Z and report it; compare B normally. Reject a zero query. If only Z exists, report no comparison. Zero cosine represents perpendicular nonzero directions, whereas the zero vector has no direction.</w:t>
      </w:r>
    </w:p>
    <w:p>
      <w:pPr>
        <w:pStyle w:val="Heading3"/>
      </w:pPr>
      <w:r>
        <w:t>W4 Compare a new case independently</w:t>
      </w:r>
    </w:p>
    <w:p>
      <w:pPr>
        <w:pStyle w:val="Heading3"/>
      </w:pPr>
      <w:r>
        <w:t>Workbook question · W4</w:t>
      </w:r>
    </w:p>
    <w:p>
      <w:pPr>
        <w:spacing w:line="336" w:lineRule="auto" w:after="180"/>
        <w:shd w:fill="F5F1FB"/>
      </w:pPr>
      <w:r>
        <w:rPr>
          <w:b w:val="0"/>
        </w:rPr>
        <w:t>Use query [5, 0] and candidates P [10, 0], R [4, 3] and S [0, 5]. Calculate all raw squared distances and cosines, name each winner, and give squared distances after normalising both query and candidates.</w:t>
      </w:r>
    </w:p>
    <w:p>
      <w:pPr>
        <w:spacing w:line="336" w:lineRule="auto" w:after="180"/>
        <w:shd w:fill="F5F1FB"/>
      </w:pPr>
      <w:r>
        <w:rPr>
          <w:b w:val="0"/>
        </w:rPr>
        <w:t>Explain the changed ranking.</w:t>
      </w:r>
    </w:p>
    <w:p>
      <w:pPr>
        <w:pStyle w:val="Heading3"/>
      </w:pPr>
      <w:r>
        <w:t>Teacher reasoning · W4</w:t>
      </w:r>
    </w:p>
    <w:p>
      <w:pPr>
        <w:spacing w:line="336" w:lineRule="auto" w:after="180"/>
        <w:shd w:fill="F1F6FC"/>
      </w:pPr>
      <w:r>
        <w:rPr>
          <w:b w:val="0"/>
        </w:rPr>
        <w:t>Teacher explanation: Raw squared distances to P, R and S are 25, 10, 50, selecting R. Cosines are 1, 0.8, 0, selecting P. Normalised squared distances are 0, 0.4, 2.</w:t>
      </w:r>
    </w:p>
    <w:p>
      <w:pPr>
        <w:spacing w:line="336" w:lineRule="auto" w:after="180"/>
        <w:shd w:fill="F1F6FC"/>
      </w:pPr>
      <w:r>
        <w:rPr>
          <w:b w:val="0"/>
        </w:rPr>
        <w:t>P shares the query direction despite its greater length; raw distance also reflects that length difference.</w:t>
      </w:r>
    </w:p>
    <w:p>
      <w:pPr>
        <w:pStyle w:val="Heading3"/>
      </w:pPr>
      <w:r>
        <w:t>W5 Audit a proposed improvement</w:t>
      </w:r>
    </w:p>
    <w:p>
      <w:pPr>
        <w:pStyle w:val="Heading3"/>
      </w:pPr>
      <w:r>
        <w:t>Workbook question · W5</w:t>
      </w:r>
    </w:p>
    <w:p>
      <w:pPr>
        <w:spacing w:line="336" w:lineRule="auto" w:after="180"/>
        <w:shd w:fill="F5F1FB"/>
      </w:pPr>
      <w:r>
        <w:rPr>
          <w:b w:val="0"/>
        </w:rPr>
        <w:t xml:space="preserve">For event-count vectors [3, 4] and [6, 8], what useful information can normalisation remove? A team chooses cosine because it improves results on the final evaluation set, then calls that same set independent </w:t>
      </w:r>
      <w:r>
        <w:rPr>
          <w:b/>
        </w:rPr>
        <w:t>evidence</w:t>
      </w:r>
      <w:r>
        <w:rPr>
          <w:b w:val="0"/>
        </w:rPr>
        <w:t>.</w:t>
      </w:r>
    </w:p>
    <w:p>
      <w:pPr>
        <w:spacing w:line="336" w:lineRule="auto" w:after="180"/>
        <w:shd w:fill="F5F1FB"/>
      </w:pPr>
      <w:r>
        <w:rPr>
          <w:b w:val="0"/>
        </w:rPr>
        <w:t>Explain how to repair the evaluation plan.</w:t>
      </w:r>
    </w:p>
    <w:p>
      <w:pPr>
        <w:pStyle w:val="Heading3"/>
      </w:pPr>
      <w:r>
        <w:t>Teacher reasoning · W5</w:t>
      </w:r>
    </w:p>
    <w:p>
      <w:pPr>
        <w:spacing w:line="336" w:lineRule="auto" w:after="180"/>
        <w:shd w:fill="F1F6FC"/>
      </w:pPr>
      <w:r>
        <w:rPr>
          <w:b w:val="0"/>
        </w:rPr>
        <w:t xml:space="preserve">Teacher explanation: Normalisation removes magnitude: totals 7 and 14 become indistinguishable in the </w:t>
      </w:r>
      <w:r>
        <w:rPr>
          <w:b/>
        </w:rPr>
        <w:t>unit vector</w:t>
      </w:r>
      <w:r>
        <w:rPr>
          <w:b w:val="0"/>
        </w:rPr>
        <w:t xml:space="preserve">s. Choose the rule using task needs and </w:t>
      </w:r>
      <w:r>
        <w:rPr>
          <w:b/>
        </w:rPr>
        <w:t>training</w:t>
      </w:r>
      <w:r>
        <w:rPr>
          <w:b w:val="0"/>
        </w:rPr>
        <w:t xml:space="preserve">/validation </w:t>
      </w:r>
      <w:r>
        <w:rPr>
          <w:b/>
        </w:rPr>
        <w:t>evidence</w:t>
      </w:r>
      <w:r>
        <w:rPr>
          <w:b w:val="0"/>
        </w:rPr>
        <w:t>, preserving a baseline.</w:t>
      </w:r>
    </w:p>
    <w:p>
      <w:pPr>
        <w:spacing w:line="336" w:lineRule="auto" w:after="180"/>
        <w:shd w:fill="F1F6FC"/>
      </w:pPr>
      <w:r>
        <w:rPr>
          <w:b w:val="0"/>
        </w:rPr>
        <w:t xml:space="preserve">A final set used to choose the rule is no longer independent final </w:t>
      </w:r>
      <w:r>
        <w:rPr>
          <w:b/>
        </w:rPr>
        <w:t>evidence</w:t>
      </w:r>
      <w:r>
        <w:rPr>
          <w:b w:val="0"/>
        </w:rPr>
        <w:t>; reserve new untouched evaluation data or explicitly report the limitation.</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requires raw scores 25, 10, 50; cosines 1, 0.8, 0; normalised distances 0, 0.4, 2; and winners R then P. Fresh retry: query [0, 5], candidates D [0, 10], E [3, 4], F [5, 0].</w:t>
      </w:r>
    </w:p>
    <w:p>
      <w:pPr>
        <w:spacing w:line="336" w:lineRule="auto" w:after="180"/>
        <w:shd w:fill="F1F6FC"/>
      </w:pPr>
      <w:r>
        <w:rPr>
          <w:b w:val="0"/>
        </w:rPr>
        <w:t>Raw squared distances are 25, 10, 50; cosines 1, 0.8, 0; unit distances 0, 0.4, 2. Raw distance selects E; cosine selects D. Ask students to explain why a zero query is rejected.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Use query [5, 0] and candidates P [10, 0], R [4, 3] and S [0, 5]. Calculate all raw squared distances and cosines, name each winner, and give squared distances after normalising both query and candidates.</w:t>
      </w:r>
    </w:p>
    <w:p>
      <w:pPr>
        <w:spacing w:line="336" w:lineRule="auto" w:after="180"/>
        <w:shd w:fill="F5F1FB"/>
      </w:pPr>
      <w:r>
        <w:rPr>
          <w:b w:val="0"/>
        </w:rPr>
        <w:t>Explain the changed ranking.</w:t>
      </w:r>
    </w:p>
    <w:p>
      <w:pPr>
        <w:pStyle w:val="Heading3"/>
      </w:pPr>
      <w:r>
        <w:t>Selected case answer</w:t>
      </w:r>
    </w:p>
    <w:p>
      <w:pPr>
        <w:pStyle w:val="Heading3"/>
      </w:pPr>
      <w:r>
        <w:t>Teacher key · Selected case answer</w:t>
      </w:r>
    </w:p>
    <w:p>
      <w:pPr>
        <w:spacing w:line="336" w:lineRule="auto" w:after="180"/>
        <w:shd w:fill="F1F6FC"/>
      </w:pPr>
      <w:r>
        <w:rPr>
          <w:b w:val="0"/>
        </w:rPr>
        <w:t>Teacher explanation: Raw squared distances to P, R and S are 25, 10, 50, selecting R. Cosines are 1, 0.8, 0, selecting P. Normalised squared distances are 0, 0.4, 2.</w:t>
      </w:r>
    </w:p>
    <w:p>
      <w:pPr>
        <w:spacing w:line="336" w:lineRule="auto" w:after="180"/>
        <w:shd w:fill="F1F6FC"/>
      </w:pPr>
      <w:r>
        <w:rPr>
          <w:b w:val="0"/>
        </w:rPr>
        <w:t>P shares the query direction despite its greater length; raw distance also reflects that length difference.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Similarity and normalisation to Image-pattern Network Investigation, adapt support and plan a later changed-case check.</w:t>
      </w:r>
    </w:p>
    <w:p>
      <w:pPr>
        <w:spacing w:line="336" w:lineRule="auto" w:after="180"/>
      </w:pPr>
      <w:r>
        <w:rPr>
          <w:b w:val="0"/>
        </w:rPr>
        <w:t xml:space="preserve">Add a labelled similarity and normalisation </w:t>
      </w:r>
      <w:r>
        <w:rPr>
          <w:b/>
        </w:rPr>
        <w:t>evidence</w:t>
      </w:r>
      <w:r>
        <w:rPr>
          <w:b w:val="0"/>
        </w:rPr>
        <w:t xml:space="preserve"> sheet to Image-pattern Network Investigation. Show how you can calculate </w:t>
      </w:r>
      <w:r>
        <w:rPr>
          <w:b/>
        </w:rPr>
        <w:t>vector length</w:t>
      </w:r>
      <w:r>
        <w:rPr>
          <w:b w:val="0"/>
        </w:rPr>
        <w:t xml:space="preserve"> and normalise a nonzero vector.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a ledger for squared components, length, unit components and score. Allow a calculator and separate lower-is-better distance from higher-is-better similarity.</w:t>
      </w:r>
    </w:p>
    <w:p>
      <w:pPr>
        <w:spacing w:line="336" w:lineRule="auto" w:after="180"/>
      </w:pPr>
      <w:r>
        <w:rPr>
          <w:b w:val="0"/>
        </w:rPr>
        <w:t xml:space="preserve">Extension: expand the squared distance between two </w:t>
      </w:r>
      <w:r>
        <w:rPr>
          <w:b/>
        </w:rPr>
        <w:t>unit vector</w:t>
      </w:r>
      <w:r>
        <w:rPr>
          <w:b w:val="0"/>
        </w:rPr>
        <w:t>s to derive 2 - 2 times their dot product.</w:t>
      </w:r>
    </w:p>
    <w:p>
      <w:pPr>
        <w:spacing w:line="336" w:lineRule="auto" w:after="180"/>
      </w:pPr>
      <w:r>
        <w:rPr>
          <w:b w:val="0"/>
        </w:rPr>
        <w:t>For floating-point retrieval, declare a tolerance and retain all scores within it of the best; show that rounding first can create false ties.</w:t>
      </w:r>
    </w:p>
    <w:p>
      <w:pPr>
        <w:spacing w:line="336" w:lineRule="auto" w:after="180"/>
      </w:pPr>
      <w:r>
        <w:rPr>
          <w:b w:val="0"/>
        </w:rPr>
        <w:t>Week 28 examines transfer learning, comparing a reused representation with a baseline and testing what can transfer to a new task.</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ai-5/28, ai-5/30, ai-5/33.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Similarity and normalisation lesson; it is a checklist rather than a replacement for the full sequence.</w:t>
      </w:r>
    </w:p>
    <w:p>
      <w:pPr>
        <w:pStyle w:val="Heading3"/>
      </w:pPr>
      <w:r>
        <w:t>Teaching target</w:t>
      </w:r>
    </w:p>
    <w:p>
      <w:pPr>
        <w:spacing w:line="336" w:lineRule="auto" w:after="180"/>
        <w:shd w:fill="EDF7F3"/>
      </w:pPr>
      <w:r>
        <w:rPr>
          <w:b w:val="0"/>
        </w:rPr>
        <w:t xml:space="preserve">Teaching target: Calculate </w:t>
      </w:r>
      <w:r>
        <w:rPr>
          <w:b/>
        </w:rPr>
        <w:t>vector length</w:t>
      </w:r>
      <w:r>
        <w:rPr>
          <w:b w:val="0"/>
        </w:rPr>
        <w:t xml:space="preserve"> and normalise a nonzero vector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For query Q, write the raw squared distances and cosines to A, B and C from the lesson. Name the winner under each rule.</w:t>
      </w:r>
    </w:p>
    <w:p>
      <w:pPr>
        <w:spacing w:line="336" w:lineRule="auto" w:after="180"/>
      </w:pPr>
      <w:r>
        <w:rPr>
          <w:b w:val="0"/>
        </w:rPr>
        <w:t>Calculate squared distances after normalising both sides and check the relationship to cosine.</w:t>
      </w:r>
    </w:p>
    <w:p>
      <w:pPr>
        <w:pStyle w:val="Heading3"/>
      </w:pPr>
      <w:r>
        <w:t>Supported practice answer</w:t>
      </w:r>
    </w:p>
    <w:p>
      <w:pPr>
        <w:spacing w:line="336" w:lineRule="auto" w:after="180"/>
        <w:shd w:fill="F1F6FC"/>
      </w:pPr>
      <w:r>
        <w:rPr>
          <w:b w:val="0"/>
        </w:rPr>
        <w:t>Reasoned practice answer: Teacher explanation: Raw squared distances are 25, 16, 100, so B wins. Cosines are 1, 0.6, -1, so A wins. Unit-vector squared distances are 0, 0.8, 4, matching 2 - 2 times each cosine and selecting A.</w:t>
      </w:r>
    </w:p>
    <w:p>
      <w:pPr>
        <w:spacing w:line="336" w:lineRule="auto" w:after="180"/>
      </w:pPr>
      <w:r>
        <w:rPr>
          <w:b w:val="0"/>
        </w:rPr>
        <w:t>Check every learner before discussion: Use the worked case for Similarity and normalisation. Proposed explanation: “Cosine is a probability”.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Its possible negative values and geometric definition show that it is not a calibrated probability.</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P with [0, 0]. Require a </w:t>
      </w:r>
      <w:r>
        <w:rPr>
          <w:b/>
        </w:rPr>
        <w:t>prediction</w:t>
      </w:r>
      <w:r>
        <w:rPr>
          <w:b w:val="0"/>
        </w:rPr>
        <w:t xml:space="preserve"> and a reason before comparing. Expected result: Cosine and unit normalisation for P are undefined. Reason: The zero vector has norm0, so dividing by its norm is invalid.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Similarity and normalisation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Similarity and normalisation: the case</w:t>
      </w:r>
    </w:p>
    <w:p>
      <w:r>
        <w:drawing>
          <wp:inline xmlns:a="http://schemas.openxmlformats.org/drawingml/2006/main" xmlns:pic="http://schemas.openxmlformats.org/drawingml/2006/picture">
            <wp:extent cx="5486400" cy="3142488"/>
            <wp:docPr id="3" name="Picture 3" descr="Compare angular alignment with raw distance on the same vectors. Supplied facts: Query [2, 0]; P=[8, 0]; Q=[2, 1]. Nonzero vectors only; compare squared Euclidean distance and cosin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7-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Compare angular alignment with raw distance on the same vectors. Supplied facts: Query [2, 0]; P=[8, 0]; Q=[2, 1]. Nonzero vectors only; compare squared Euclidean distance and cosine.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Raw distances: P distance36; Q distance1, so Q is closer in raw coordinates. → Angular similarity: CosineP=1; cosineQ=2/sqrt5≈0.8944, so P aligns more closely. → Normalise: Unit query [1, 0], P [1, 0], Q [2/sqrt5, 1/sqrt5]; normalised distanceP0."/>
            <wp:cNvGraphicFramePr>
              <a:graphicFrameLocks noChangeAspect="1"/>
            </wp:cNvGraphicFramePr>
            <a:graphic>
              <a:graphicData uri="http://schemas.openxmlformats.org/drawingml/2006/picture">
                <pic:pic>
                  <pic:nvPicPr>
                    <pic:cNvPr id="0" name="academy-story-ai-5-27-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Raw distances: P distance36; Q distance1, so Q is closer in raw coordinates. → Angular similarity: CosineP=1; cosineQ=2/sqrt5≈0.8944, so P aligns more closely. → Normalise: Unit query [1, 0], P [1, 0], Q [2/sqrt5, 1/sqrt5]; normalised distanceP0.</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Raw proximity differs from angular alignment</w:t>
      </w:r>
    </w:p>
    <w:p>
      <w:r>
        <w:drawing>
          <wp:inline xmlns:a="http://schemas.openxmlformats.org/drawingml/2006/main" xmlns:pic="http://schemas.openxmlformats.org/drawingml/2006/picture">
            <wp:extent cx="5486400" cy="3938016"/>
            <wp:docPr id="5" name="Picture 5" descr="Raw proximity differs from angular alignment. P: (8, 0). Q: (2, 1). Query query: (2, 0). Axes: first vector coordinate; second vector coordinate. Distance: Compare squared Euclidean distance and cosine."/>
            <wp:cNvGraphicFramePr>
              <a:graphicFrameLocks noChangeAspect="1"/>
            </wp:cNvGraphicFramePr>
            <a:graphic>
              <a:graphicData uri="http://schemas.openxmlformats.org/drawingml/2006/picture">
                <pic:pic>
                  <pic:nvPicPr>
                    <pic:cNvPr id="0" name="academy-story-ai-5-27-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Raw proximity differs from angular alignment. P: (8, 0). Q: (2, 1). Query query: (2, 0). Axes: first vector coordinate; second vector coordinate. Distance: Compare squared Euclidean distance and cosine.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Unit query [1, 0], P [1, 0], Q [2/sqrt5, 1/sqrt5]; normalised distanceP0. Changed condition: Replace P with [0, 0]. Expected result: Cosine and unit normalisation for P are undefined. Reason: The zero vector has norm0, so dividing by its norm is invalid."/>
            <wp:cNvGraphicFramePr>
              <a:graphicFrameLocks noChangeAspect="1"/>
            </wp:cNvGraphicFramePr>
            <a:graphic>
              <a:graphicData uri="http://schemas.openxmlformats.org/drawingml/2006/picture">
                <pic:pic>
                  <pic:nvPicPr>
                    <pic:cNvPr id="0" name="academy-story-ai-5-2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Unit query [1, 0], P [1, 0], Q [2/sqrt5, 1/sqrt5]; normalised distanceP0. Changed condition: Replace P with [0, 0]. Expected result: Cosine and unit normalisation for P are undefined.</w:t>
      </w:r>
    </w:p>
    <w:p>
      <w:pPr>
        <w:spacing w:line="336" w:lineRule="auto" w:after="180"/>
      </w:pPr>
      <w:r>
        <w:rPr>
          <w:b w:val="0"/>
        </w:rPr>
        <w:t>Reason: The zero vector has norm0, so dividing by its norm is invalid.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zero vector has norm0, so dividing by its norm is invalid.</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aw Euclidean distance includes differences in both direction and magnitude. Cosine compares direction using the vector lengths, so a long vector can align perfectly while being far away in raw coordinates. Declare which question your similarity measure answers. A zero vector has no direction and cannot be divided by its norm for cosine or unit normalisation. Limit: Neither metric is universally right; choose it from the task and handle zero vectors explicitly."/>
            <wp:cNvGraphicFramePr>
              <a:graphicFrameLocks noChangeAspect="1"/>
            </wp:cNvGraphicFramePr>
            <a:graphic>
              <a:graphicData uri="http://schemas.openxmlformats.org/drawingml/2006/picture">
                <pic:pic>
                  <pic:nvPicPr>
                    <pic:cNvPr id="0" name="academy-story-ai-5-2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Raw Euclidean distance includes differences in both direction and magnitude. Cosine compares direction using the </w:t>
      </w:r>
      <w:r>
        <w:rPr>
          <w:b/>
        </w:rPr>
        <w:t>vector length</w:t>
      </w:r>
      <w:r>
        <w:rPr>
          <w:b w:val="0"/>
        </w:rPr>
        <w:t>s, so a long vector can align perfectly while being far away in raw coordinates.</w:t>
      </w:r>
    </w:p>
    <w:p>
      <w:pPr>
        <w:spacing w:line="336" w:lineRule="auto" w:after="180"/>
      </w:pPr>
      <w:r>
        <w:rPr>
          <w:b w:val="0"/>
        </w:rPr>
        <w:t>Declare which question your similarity measure answers. A zero vector has no direction and cannot be divided by its norm for cosine or unit normalisation.</w:t>
      </w:r>
    </w:p>
    <w:p>
      <w:pPr>
        <w:spacing w:line="336" w:lineRule="auto" w:after="180"/>
      </w:pPr>
      <w:r>
        <w:rPr>
          <w:b w:val="0"/>
        </w:rPr>
        <w:t>Limit: Neither metric is universally right; choose it from the task and handle zero vectors explicitly.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Neither metric is universally right; choose it from the task and handle zero vectors explicitly.</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do the original two metrics select different winner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 the original two metrics select different winners?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Raw distance includes length differences; cosine compares direction after accounting for norms. P shares direction but has a much larger magnitude.</w:t>
      </w:r>
    </w:p>
    <w:p>
      <w:pPr>
        <w:spacing w:line="336" w:lineRule="auto" w:after="180"/>
        <w:shd w:fill="F1F6F8"/>
      </w:pPr>
      <w:r>
        <w:rPr>
          <w:b w:val="0"/>
        </w:rPr>
        <w:t>Changed-case check: Cosine and unit normalisation for P are undefined. The zero vector has norm0, so dividing by its norm is invalid.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