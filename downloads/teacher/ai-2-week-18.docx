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ai-2/18</w:t>
      </w:r>
    </w:p>
    <w:p>
      <w:pPr>
        <w:pStyle w:val="Title"/>
      </w:pPr>
      <w:r>
        <w:t>Missing Data</w:t>
      </w:r>
    </w:p>
    <w:p>
      <w:r>
        <w:t>Project: Transparent Book Recommender</w:t>
      </w:r>
    </w:p>
    <w:p>
      <w:pPr>
        <w:pStyle w:val="Heading1"/>
      </w:pPr>
      <w:r>
        <w:t>Teach validation as a declared decision with inspectable evidence.</w:t>
      </w:r>
    </w:p>
    <w:p>
      <w:r>
        <w:t>Supply complete scripts and row populations, distinguish policy from measurement and reserve the new count filter for assessment.</w:t>
      </w:r>
    </w:p>
    <w:p>
      <w:r>
        <w:t>Ask for raw value, exact type, bound, outcome, reason and coverage before accepting a report.</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Primary target: Detect absent and unusable values</w:t>
      </w:r>
    </w:p>
    <w:p>
      <w:pPr>
        <w:spacing w:line="336" w:lineRule="auto" w:after="180"/>
      </w:pPr>
      <w:r>
        <w:rPr>
          <w:b w:val="0"/>
        </w:rPr>
        <w:t>Teach Week 14 as a two-session investigation using fictional data. A fictional activity log contains an absent duration, a recorded zero and an out-of-range value. Our schema accepts exact integer minutes from 0 through 60.</w:t>
      </w:r>
    </w:p>
    <w:p>
      <w:pPr>
        <w:spacing w:line="336" w:lineRule="auto" w:after="180"/>
      </w:pPr>
      <w:r>
        <w:rPr>
          <w:b w:val="0"/>
        </w:rPr>
        <w:t>Keep rejected records visible for review instead of replacing their values with guesses. Assess the three stated outcomes through the independent task, not by copying the worked result.</w:t>
      </w:r>
    </w:p>
    <w:p>
      <w:pPr>
        <w:spacing w:line="336" w:lineRule="auto" w:after="180"/>
      </w:pPr>
      <w:r>
        <w:rPr>
          <w:b w:val="0"/>
        </w:rPr>
        <w:t xml:space="preserve">By the end, I can validate </w:t>
      </w:r>
      <w:r>
        <w:rPr>
          <w:b/>
        </w:rPr>
        <w:t>missing value</w:t>
      </w:r>
      <w:r>
        <w:rPr>
          <w:b w:val="0"/>
        </w:rPr>
        <w:t>s without confusing zero with absent data.</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Python 3 editor with a fresh local practice file</w:t>
      </w:r>
    </w:p>
    <w:p>
      <w:pPr>
        <w:pStyle w:val="ListBullet"/>
      </w:pPr>
      <w:r>
        <w:t>Paper trace table and the student workbook</w:t>
      </w:r>
    </w:p>
    <w:p>
      <w:pPr>
        <w:pStyle w:val="ListBullet"/>
      </w:pPr>
      <w:r>
        <w:t>Fictional input records from this lesson; no real student identifiers</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Noise and Outliers. Give an example and a mistake that the idea helps you avoid.</w:t>
      </w:r>
    </w:p>
    <w:p>
      <w:pPr>
        <w:spacing w:line="336" w:lineRule="auto" w:after="180"/>
      </w:pPr>
      <w:r>
        <w:rPr>
          <w:b w:val="0"/>
        </w:rPr>
        <w:t>Look for: Calculate mean and median</w:t>
      </w:r>
    </w:p>
    <w:p>
      <w:pPr>
        <w:spacing w:line="336" w:lineRule="auto" w:after="180"/>
      </w:pPr>
      <w:r>
        <w:rPr>
          <w:b w:val="0"/>
        </w:rPr>
        <w:t>Reference example, not the only acceptable wording: Sum 30 divided by 5 gives 6.</w:t>
      </w:r>
    </w:p>
    <w:p>
      <w:pPr>
        <w:spacing w:line="336" w:lineRule="auto" w:after="180"/>
      </w:pPr>
      <w:r>
        <w:rPr>
          <w:b w:val="0"/>
        </w:rPr>
        <w:t>Without opening the old lesson, explain one key idea from Choose Informative Questions. Give an example and a mistake that the idea helps you avoid.</w:t>
      </w:r>
    </w:p>
    <w:p>
      <w:pPr>
        <w:spacing w:line="336" w:lineRule="auto" w:after="180"/>
      </w:pPr>
      <w:r>
        <w:rPr>
          <w:b w:val="0"/>
        </w:rPr>
        <w:t xml:space="preserve">Look for: Fit a root question and leaf </w:t>
      </w:r>
      <w:r>
        <w:rPr>
          <w:b/>
        </w:rPr>
        <w:t>prediction</w:t>
      </w:r>
      <w:r>
        <w:rPr>
          <w:b w:val="0"/>
        </w:rPr>
        <w:t xml:space="preserve">s from </w:t>
      </w:r>
      <w:r>
        <w:rPr>
          <w:b/>
        </w:rPr>
        <w:t>training</w:t>
      </w:r>
      <w:r>
        <w:rPr>
          <w:b w:val="0"/>
        </w:rPr>
        <w:t xml:space="preserve"> examples</w:t>
      </w:r>
    </w:p>
    <w:p>
      <w:pPr>
        <w:spacing w:line="336" w:lineRule="auto" w:after="180"/>
      </w:pPr>
      <w:r>
        <w:rPr>
          <w:b w:val="0"/>
        </w:rPr>
        <w:t>Reference example, not the only acceptable wording: The root asks near, with branches 0 and 1. Leaves predict clear for 0 and blocked for 1. Depth is one.</w:t>
      </w:r>
    </w:p>
    <w:p>
      <w:pPr>
        <w:spacing w:line="336" w:lineRule="auto" w:after="180"/>
      </w:pPr>
      <w:r>
        <w:rPr>
          <w:b/>
        </w:rPr>
        <w:t>Training</w:t>
      </w:r>
      <w:r>
        <w:rPr>
          <w:b w:val="0"/>
        </w:rPr>
        <w:t xml:space="preserve"> labels determined both leaf majorities and the error comparison that selected near rather than tall.</w:t>
      </w:r>
    </w:p>
    <w:p>
      <w:pPr>
        <w:spacing w:line="336" w:lineRule="auto" w:after="180"/>
      </w:pPr>
      <w:r>
        <w:rPr>
          <w:b w:val="0"/>
        </w:rPr>
        <w:t>Without opening the old lesson, explain one key idea from Accuracy as a Fraction. Give an example and a mistake that the idea helps you avoid.</w:t>
      </w:r>
    </w:p>
    <w:p>
      <w:pPr>
        <w:spacing w:line="336" w:lineRule="auto" w:after="180"/>
      </w:pPr>
      <w:r>
        <w:rPr>
          <w:b w:val="0"/>
        </w:rPr>
        <w:t>Look for: Explain why overall accuracy can hide failure on a less common class</w:t>
      </w:r>
    </w:p>
    <w:p>
      <w:pPr>
        <w:spacing w:line="336" w:lineRule="auto" w:after="180"/>
      </w:pPr>
      <w:r>
        <w:rPr>
          <w:b w:val="0"/>
        </w:rPr>
        <w:t xml:space="preserve">Reference example, not the only acceptable wording: The </w:t>
      </w:r>
      <w:r>
        <w:rPr>
          <w:b/>
        </w:rPr>
        <w:t>training</w:t>
      </w:r>
      <w:r>
        <w:rPr>
          <w:b w:val="0"/>
        </w:rPr>
        <w:t>-majority rule always predicts clear. Matrix [[16,0],[4,0]] gives 16/20=80 percent, FP=0,FN=4.</w:t>
      </w:r>
    </w:p>
    <w:p>
      <w:pPr>
        <w:spacing w:line="336" w:lineRule="auto" w:after="180"/>
      </w:pPr>
      <w:r>
        <w:rPr>
          <w:b w:val="0"/>
        </w:rPr>
        <w:t>It misses all four blocked cases, so the overall score hides complete failure on that evaluated class.</w:t>
      </w:r>
    </w:p>
    <w:p>
      <w:pPr>
        <w:spacing w:line="336" w:lineRule="auto" w:after="180"/>
      </w:pPr>
      <w:r>
        <w:rPr>
          <w:b w:val="0"/>
        </w:rPr>
        <w:t>No. The first is text and the second is an integer.</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Noise and Outliers</w:t>
      </w:r>
    </w:p>
    <w:p>
      <w:pPr>
        <w:pStyle w:val="Heading3"/>
      </w:pPr>
      <w:r>
        <w:t>Choose Informative Questions</w:t>
      </w:r>
    </w:p>
    <w:p>
      <w:pPr>
        <w:pStyle w:val="Heading3"/>
      </w:pPr>
      <w:r>
        <w:t>Accuracy as a Fraction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Scores award 2 for preferred genre and 1 for short length. A book matches genre but page count is missing. Compare rejecting it, assigning zero length points and asking for pages.</w:t>
      </w:r>
    </w:p>
    <w:p>
      <w:pPr>
        <w:pStyle w:val="Heading3"/>
      </w:pPr>
      <w:r>
        <w:t>Concept to explain</w:t>
      </w:r>
    </w:p>
    <w:p>
      <w:pPr>
        <w:spacing w:line="336" w:lineRule="auto" w:after="180"/>
      </w:pPr>
      <w:r>
        <w:rPr>
          <w:b w:val="0"/>
        </w:rPr>
        <w:t>A system needs an explicit policy for unknown fields.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missing data</w:t>
            </w:r>
          </w:p>
        </w:tc>
        <w:tc>
          <w:tcPr>
            <w:tcW w:type="dxa" w:w="5112"/>
          </w:tcPr>
          <w:p>
            <w:r>
              <w:t>Information that was not recorded or is unavailable, which is different from an observed zero.</w:t>
            </w:r>
          </w:p>
        </w:tc>
      </w:tr>
      <w:tr>
        <w:tc>
          <w:tcPr>
            <w:tcW w:type="dxa" w:w="5112"/>
          </w:tcPr>
          <w:p>
            <w:r>
              <w:t>default</w:t>
            </w:r>
          </w:p>
        </w:tc>
        <w:tc>
          <w:tcPr>
            <w:tcW w:type="dxa" w:w="5112"/>
          </w:tcPr>
          <w:p>
            <w:r>
              <w:t>The value or behaviour used when no alternative is specified.</w:t>
            </w:r>
          </w:p>
        </w:tc>
      </w:tr>
      <w:tr>
        <w:tc>
          <w:tcPr>
            <w:tcW w:type="dxa" w:w="5112"/>
          </w:tcPr>
          <w:p>
            <w:r>
              <w:t>abstain</w:t>
            </w:r>
          </w:p>
        </w:tc>
        <w:tc>
          <w:tcPr>
            <w:tcW w:type="dxa" w:w="5112"/>
          </w:tcPr>
          <w:p>
            <w:r>
              <w:t>Decline to make a prediction when the available evidence does not meet the decision rule.</w:t>
            </w:r>
          </w:p>
        </w:tc>
      </w:tr>
      <w:tr>
        <w:tc>
          <w:tcPr>
            <w:tcW w:type="dxa" w:w="5112"/>
          </w:tcPr>
          <w:p>
            <w:r>
              <w:t>impute</w:t>
            </w:r>
          </w:p>
        </w:tc>
        <w:tc>
          <w:tcPr>
            <w:tcW w:type="dxa" w:w="5112"/>
          </w:tcPr>
          <w:p>
            <w:r>
              <w:t>Replace a missing value using a stated method; an imputed value is an estimate, not an observation.</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type-first condition and preserved review records</w:t>
      </w:r>
    </w:p>
    <w:p>
      <w:r>
        <w:t>Keep duration, stock and independent count contracts distinct.</w:t>
      </w:r>
    </w:p>
    <w:p>
      <w:pPr>
        <w:pStyle w:val="Heading2"/>
      </w:pPr>
      <w:r>
        <w:t>State the duration schema and supply its complete script</w:t>
      </w:r>
    </w:p>
    <w:p>
      <w:pPr>
        <w:spacing w:line="336" w:lineRule="auto" w:after="180"/>
      </w:pPr>
      <w:r>
        <w:rPr>
          <w:b w:val="0"/>
        </w:rPr>
        <w:t>A fictional activity log contains an absent duration, a recorded zero and an out-of-range value. Our schema accepts exact integer minutes from 0 through 60.</w:t>
      </w:r>
    </w:p>
    <w:p>
      <w:pPr>
        <w:spacing w:line="336" w:lineRule="auto" w:after="180"/>
      </w:pPr>
      <w:r>
        <w:rPr>
          <w:b w:val="0"/>
        </w:rPr>
        <w:t>Keep rejected records visible for review instead of replacing their values with guesses.</w:t>
      </w:r>
    </w:p>
    <w:p>
      <w:r>
        <w:rPr>
          <w:rFonts w:ascii="Courier New" w:hAnsi="Courier New"/>
          <w:sz w:val="18"/>
        </w:rPr>
        <w:t>rows = [{"minutes": 0}, {}, {"minutes": 12},</w:t>
        <w:br/>
        <w:t xml:space="preserve">        {"minutes": -1}, {"minutes": None}]</w:t>
        <w:br/>
        <w:t>accepted = []</w:t>
        <w:br/>
        <w:t>rejected = 0</w:t>
        <w:br/>
        <w:t>for row in rows:</w:t>
        <w:br/>
        <w:t xml:space="preserve">    value = row.get("minutes")</w:t>
        <w:br/>
        <w:t xml:space="preserve">    if type(value) is int and 0 &lt;= value &lt;= 60:</w:t>
        <w:br/>
        <w:t xml:space="preserve">        accepted.append(value)</w:t>
        <w:br/>
        <w:t xml:space="preserve">    else:</w:t>
        <w:br/>
        <w:t xml:space="preserve">        rejected = rejected + 1</w:t>
        <w:br/>
        <w:t>print(accepted)</w:t>
        <w:br/>
        <w:t>print(rejected)</w:t>
      </w:r>
    </w:p>
    <w:p>
      <w:pPr>
        <w:pStyle w:val="Heading2"/>
      </w:pPr>
      <w:r>
        <w:t>Explain get, append and exact type</w:t>
      </w:r>
    </w:p>
    <w:p>
      <w:pPr>
        <w:spacing w:line="336" w:lineRule="auto" w:after="180"/>
      </w:pPr>
      <w:r>
        <w:rPr>
          <w:b w:val="0"/>
        </w:rPr>
        <w:t>dict.get returns None when this key is absent. An explicit None also represents unknown in this dataset. append adds an item to the end of a list. The script prints [0, 12] and then 3.</w:t>
      </w:r>
    </w:p>
    <w:p>
      <w:pPr>
        <w:spacing w:line="336" w:lineRule="auto" w:after="180"/>
      </w:pPr>
      <w:r>
        <w:rPr>
          <w:b w:val="0"/>
        </w:rPr>
        <w:t>The exact type check prevents comparing None or text with the numeric range.</w:t>
      </w:r>
    </w:p>
    <w:p>
      <w:pPr>
        <w:pStyle w:val="Heading2"/>
      </w:pPr>
      <w:r>
        <w:t>Collect the added 60/text 5 prediction</w:t>
      </w:r>
    </w:p>
    <w:p>
      <w:pPr>
        <w:pStyle w:val="Heading3"/>
      </w:pPr>
      <w:r>
        <w:t>Add {"minutes": 60} and {"minutes": "5"}. Predict the accepted list and rejection count.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State the separate stock schema and all its rows</w:t>
      </w:r>
    </w:p>
    <w:p>
      <w:pPr>
        <w:spacing w:line="336" w:lineRule="auto" w:after="180"/>
      </w:pPr>
      <w:r>
        <w:rPr>
          <w:b w:val="0"/>
        </w:rPr>
        <w:t xml:space="preserve">A fictional catalogue records counts of available copies under a strict </w:t>
      </w:r>
      <w:r>
        <w:rPr>
          <w:b/>
        </w:rPr>
        <w:t>input</w:t>
      </w:r>
      <w:r>
        <w:rPr>
          <w:b w:val="0"/>
        </w:rPr>
        <w:t xml:space="preserve"> contract.</w:t>
      </w:r>
    </w:p>
    <w:p>
      <w:pPr>
        <w:spacing w:line="336" w:lineRule="auto" w:after="180"/>
      </w:pPr>
      <w:r>
        <w:rPr>
          <w:b w:val="0"/>
        </w:rPr>
        <w:t>Accept count only if type(value) is int and 0&lt;=value&lt;=8. Missing fields are invalid, and Booleans are not counts.</w:t>
      </w:r>
    </w:p>
    <w:p>
      <w:pPr>
        <w:spacing w:line="336" w:lineRule="auto" w:after="180"/>
      </w:pPr>
      <w:r>
        <w:rPr>
          <w:b w:val="0"/>
        </w:rPr>
        <w:t>Rows have count 0, count 4, absent count, count "4", count True and count 9.</w:t>
      </w:r>
    </w:p>
    <w:p>
      <w:pPr>
        <w:pStyle w:val="Heading2"/>
      </w:pPr>
      <w:r>
        <w:t>Trace the Boolean and range decisions</w:t>
      </w:r>
    </w:p>
    <w:p>
      <w:r>
        <w:drawing>
          <wp:inline xmlns:a="http://schemas.openxmlformats.org/drawingml/2006/main" xmlns:pic="http://schemas.openxmlformats.org/drawingml/2006/picture">
            <wp:extent cx="5486400" cy="4005072"/>
            <wp:docPr id="1" name="Picture 1" descr="Retrieve carefully: Use row.get(&quot;count&quot;); absent field gives None, distinct from 0. → Check exact type: Integers 0,4 pass; text &quot;4&quot;, Boolean True and None fail. → Check range: Integer 9 fails maximum 8. → Report validation: Accepted counts [0,4]; four rows rejected with recorded reasons."/>
            <wp:cNvGraphicFramePr>
              <a:graphicFrameLocks noChangeAspect="1"/>
            </wp:cNvGraphicFramePr>
            <a:graphic>
              <a:graphicData uri="http://schemas.openxmlformats.org/drawingml/2006/picture">
                <pic:pic>
                  <pic:nvPicPr>
                    <pic:cNvPr id="0" name="academy-story-ai-2-18-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 xml:space="preserve">Testing if value would wrongly discard zero, which is a real valid count. Python’s isinstance(True,int) is true, so the stated exact-integer contract uses type(value) is int to reject Boolean </w:t>
      </w:r>
      <w:r>
        <w:rPr>
          <w:b/>
        </w:rPr>
        <w:t>input</w:t>
      </w:r>
      <w:r>
        <w:rPr>
          <w:b w:val="0"/>
        </w:rPr>
        <w:t>.</w:t>
      </w:r>
    </w:p>
    <w:p>
      <w:pPr>
        <w:spacing w:line="336" w:lineRule="auto" w:after="180"/>
      </w:pPr>
      <w:r>
        <w:rPr>
          <w:b w:val="0"/>
        </w:rPr>
        <w:t>Keep missing, type-invalid and range-invalid reasons separate rather than turning every rejected value into zero.</w:t>
      </w:r>
    </w:p>
    <w:p>
      <w:pPr>
        <w:pStyle w:val="Heading2"/>
      </w:pPr>
      <w:r>
        <w:t>Run the complete stock reason-recording script</w:t>
      </w:r>
    </w:p>
    <w:p>
      <w:r>
        <w:rPr>
          <w:rFonts w:ascii="Courier New" w:hAnsi="Courier New"/>
          <w:sz w:val="18"/>
        </w:rPr>
        <w:t>rows = [{"count": 0}, {"count": 4}, {},</w:t>
        <w:br/>
        <w:t xml:space="preserve">        {"count": "4"}, {"count": True}, {"count": 9}]</w:t>
        <w:br/>
        <w:t>accepted = []</w:t>
        <w:br/>
        <w:t>review = []</w:t>
        <w:br/>
        <w:t>for number, row in enumerate(rows, 1):</w:t>
        <w:br/>
        <w:t xml:space="preserve">    value = row.get("count")</w:t>
        <w:br/>
        <w:t xml:space="preserve">    if value is None:</w:t>
        <w:br/>
        <w:t xml:space="preserve">        reason = "unknown count"</w:t>
        <w:br/>
        <w:t xml:space="preserve">    elif type(value) is not int:</w:t>
        <w:br/>
        <w:t xml:space="preserve">        reason = "count is not an exact integer"</w:t>
        <w:br/>
        <w:t xml:space="preserve">    elif not 0 &lt;= value &lt;= 8:</w:t>
        <w:br/>
        <w:t xml:space="preserve">        reason = "count outside 0 through 8"</w:t>
        <w:br/>
        <w:t xml:space="preserve">    else:</w:t>
        <w:br/>
        <w:t xml:space="preserve">        accepted.append(value)</w:t>
        <w:br/>
        <w:t xml:space="preserve">        continue</w:t>
        <w:br/>
        <w:t xml:space="preserve">    review.append((number, row.copy(), reason))</w:t>
        <w:br/>
        <w:t>print(accepted)</w:t>
        <w:br/>
        <w:t>print(len(review))</w:t>
      </w:r>
    </w:p>
    <w:p>
      <w:pPr>
        <w:pStyle w:val="Heading2"/>
      </w:pPr>
      <w:r>
        <w:t>Predict and check an authorised conversion</w:t>
      </w:r>
    </w:p>
    <w:p>
      <w:pPr>
        <w:spacing w:line="336" w:lineRule="auto" w:after="180"/>
      </w:pPr>
      <w:r>
        <w:rPr>
          <w:b w:val="0"/>
        </w:rPr>
        <w:t>Change: Replace text "4" with integer 4 through an authorised conversion.</w:t>
      </w:r>
    </w:p>
    <w:p>
      <w:pPr>
        <w:spacing w:line="336" w:lineRule="auto" w:after="180"/>
      </w:pPr>
      <w:r>
        <w:rPr>
          <w:b/>
        </w:rPr>
        <w:t>Prediction</w:t>
      </w:r>
      <w:r>
        <w:rPr>
          <w:b w:val="0"/>
        </w:rPr>
        <w:t>: Accepted values become [0,4,4]; three rows remain rejected.</w:t>
      </w:r>
    </w:p>
    <w:p>
      <w:pPr>
        <w:spacing w:line="336" w:lineRule="auto" w:after="180"/>
      </w:pPr>
      <w:r>
        <w:rPr>
          <w:b w:val="0"/>
        </w:rPr>
        <w:t>Reason: The converted value now satisfies both type and range checks.</w:t>
      </w:r>
    </w:p>
    <w:p>
      <w:pPr>
        <w:pStyle w:val="Heading2"/>
      </w:pPr>
      <w:r>
        <w:t>Limit the inference and elicit picture reasoning</w:t>
      </w:r>
    </w:p>
    <w:p>
      <w:pPr>
        <w:spacing w:line="336" w:lineRule="auto" w:after="180"/>
      </w:pPr>
      <w:r>
        <w:rPr>
          <w:b w:val="0"/>
        </w:rPr>
        <w:t>Type and range checks cannot confirm whether the real shelf count was measured accurately.</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Reader’s length preference is missing.</w:t>
      </w:r>
    </w:p>
    <w:p>
      <w:pPr>
        <w:spacing w:line="336" w:lineRule="auto" w:after="180"/>
      </w:pPr>
      <w:r>
        <w:rPr>
          <w:b w:val="0"/>
        </w:rPr>
        <w:t>2. Ask: best when the user can answer.</w:t>
      </w:r>
    </w:p>
    <w:p>
      <w:pPr>
        <w:spacing w:line="336" w:lineRule="auto" w:after="180"/>
      </w:pPr>
      <w:r>
        <w:rPr>
          <w:b w:val="0"/>
        </w:rPr>
        <w:t xml:space="preserve">3. </w:t>
      </w:r>
      <w:r>
        <w:rPr>
          <w:b/>
        </w:rPr>
        <w:t>Abstain</w:t>
      </w:r>
      <w:r>
        <w:rPr>
          <w:b w:val="0"/>
        </w:rPr>
        <w:t xml:space="preserve">: safest if the field is essential; </w:t>
      </w:r>
      <w:r>
        <w:rPr>
          <w:b/>
        </w:rPr>
        <w:t>default</w:t>
      </w:r>
      <w:r>
        <w:rPr>
          <w:b w:val="0"/>
        </w:rPr>
        <w:t>: convenient but may misrepresent.</w:t>
      </w:r>
    </w:p>
    <w:p>
      <w:pPr>
        <w:spacing w:line="336" w:lineRule="auto" w:after="180"/>
      </w:pPr>
      <w:r>
        <w:rPr>
          <w:b w:val="0"/>
        </w:rPr>
        <w:t>4. Record which policy was used so the explanation stays truthful.</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Genre is known, but page count is missing and length affects recommendation score.</w:t>
      </w:r>
    </w:p>
    <w:p>
      <w:pPr>
        <w:spacing w:line="336" w:lineRule="auto" w:after="180"/>
      </w:pPr>
      <w:r>
        <w:rPr>
          <w:b w:val="0"/>
        </w:rPr>
        <w:t>Choose transparent handling.</w:t>
      </w:r>
    </w:p>
    <w:p>
      <w:pPr>
        <w:pStyle w:val="Heading3"/>
      </w:pPr>
      <w:r>
        <w:t>Exact explanation to model</w:t>
      </w:r>
    </w:p>
    <w:p>
      <w:pPr>
        <w:spacing w:line="336" w:lineRule="auto" w:after="180"/>
      </w:pPr>
      <w:r>
        <w:rPr>
          <w:b w:val="0"/>
        </w:rPr>
        <w:t>Retrieve or ask for the count, or use a documented partial-score policy with uncertainty. Do not silently insert zero.</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Missing value</w:t>
            </w:r>
          </w:p>
        </w:tc>
        <w:tc>
          <w:tcPr>
            <w:tcW w:type="dxa" w:w="5112"/>
          </w:tcPr>
          <w:p>
            <w:r>
              <w:t>A value that was not recorded</w:t>
            </w:r>
          </w:p>
        </w:tc>
      </w:tr>
      <w:tr>
        <w:tc>
          <w:tcPr>
            <w:tcW w:type="dxa" w:w="5112"/>
          </w:tcPr>
          <w:p>
            <w:r>
              <w:t>Validation</w:t>
            </w:r>
          </w:p>
        </w:tc>
        <w:tc>
          <w:tcPr>
            <w:tcW w:type="dxa" w:w="5112"/>
          </w:tcPr>
          <w:p>
            <w:r>
              <w:t>Checking data against explicit rules</w:t>
            </w:r>
          </w:p>
        </w:tc>
      </w:tr>
      <w:tr>
        <w:tc>
          <w:tcPr>
            <w:tcW w:type="dxa" w:w="5112"/>
          </w:tcPr>
          <w:p>
            <w:r>
              <w:t>Rejection</w:t>
            </w:r>
          </w:p>
        </w:tc>
        <w:tc>
          <w:tcPr>
            <w:tcW w:type="dxa" w:w="5112"/>
          </w:tcPr>
          <w:p>
            <w:r>
              <w:t>Holding a record out because it fails a rule</w:t>
            </w:r>
          </w:p>
        </w:tc>
      </w:tr>
      <w:tr>
        <w:tc>
          <w:tcPr>
            <w:tcW w:type="dxa" w:w="5112"/>
          </w:tcPr>
          <w:p>
            <w:r>
              <w:t>Coverage</w:t>
            </w:r>
          </w:p>
        </w:tc>
        <w:tc>
          <w:tcPr>
            <w:tcW w:type="dxa" w:w="5112"/>
          </w:tcPr>
          <w:p>
            <w:r>
              <w:t>Which intended records or groups are represented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Missing Data</w:t>
      </w:r>
    </w:p>
    <w:p>
      <w:pPr>
        <w:pStyle w:val="Heading3"/>
      </w:pPr>
      <w:r>
        <w:t>The facts we will use</w:t>
      </w:r>
    </w:p>
    <w:p>
      <w:r>
        <w:drawing>
          <wp:inline xmlns:a="http://schemas.openxmlformats.org/drawingml/2006/main" xmlns:pic="http://schemas.openxmlformats.org/drawingml/2006/picture">
            <wp:extent cx="5311302" cy="5943600"/>
            <wp:docPr id="2" name="Picture 2" descr="Missing Data. Retrieve carefully: Use row.get(&quot;count&quot;); absent field gives None, distinct from 0.. Check exact type: Integers 0,4 pass; text &quot;4&quot;, Boolean True and None fail.. Check range: Integer 9 fails maximum 8.. Report validation: Accepted counts [0,4]; four rows rejected with recorded reasons."/>
            <wp:cNvGraphicFramePr>
              <a:graphicFrameLocks noChangeAspect="1"/>
            </wp:cNvGraphicFramePr>
            <a:graphic>
              <a:graphicData uri="http://schemas.openxmlformats.org/drawingml/2006/picture">
                <pic:pic>
                  <pic:nvPicPr>
                    <pic:cNvPr id="0" name="academy-visual-ai-2-18.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Retrieve carefully</w:t>
            </w:r>
          </w:p>
        </w:tc>
        <w:tc>
          <w:tcPr>
            <w:tcW w:type="dxa" w:w="5112"/>
          </w:tcPr>
          <w:p>
            <w:r>
              <w:t>Use row.get("count"); absent field gives None, distinct from 0.</w:t>
            </w:r>
          </w:p>
        </w:tc>
      </w:tr>
      <w:tr>
        <w:tc>
          <w:tcPr>
            <w:tcW w:type="dxa" w:w="5112"/>
          </w:tcPr>
          <w:p>
            <w:r>
              <w:t>2. Check exact type</w:t>
            </w:r>
          </w:p>
        </w:tc>
        <w:tc>
          <w:tcPr>
            <w:tcW w:type="dxa" w:w="5112"/>
          </w:tcPr>
          <w:p>
            <w:r>
              <w:t>Integers 0,4 pass; text "4", Boolean True and None fail.</w:t>
            </w:r>
          </w:p>
        </w:tc>
      </w:tr>
      <w:tr>
        <w:tc>
          <w:tcPr>
            <w:tcW w:type="dxa" w:w="5112"/>
          </w:tcPr>
          <w:p>
            <w:r>
              <w:t>3. Check range</w:t>
            </w:r>
          </w:p>
        </w:tc>
        <w:tc>
          <w:tcPr>
            <w:tcW w:type="dxa" w:w="5112"/>
          </w:tcPr>
          <w:p>
            <w:r>
              <w:t>Integer 9 fails maximum 8.</w:t>
            </w:r>
          </w:p>
        </w:tc>
      </w:tr>
      <w:tr>
        <w:tc>
          <w:tcPr>
            <w:tcW w:type="dxa" w:w="5112"/>
          </w:tcPr>
          <w:p>
            <w:r>
              <w:t>4. Report validation</w:t>
            </w:r>
          </w:p>
        </w:tc>
        <w:tc>
          <w:tcPr>
            <w:tcW w:type="dxa" w:w="5112"/>
          </w:tcPr>
          <w:p>
            <w:r>
              <w:t>Accepted counts [0,4]; four rows rejected with recorded reasons.</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 xml:space="preserve">Completion task: Predict accepted values and </w:t>
      </w:r>
      <w:r>
        <w:rPr>
          <w:b/>
        </w:rPr>
        <w:t>rejection</w:t>
      </w:r>
      <w:r>
        <w:rPr>
          <w:b w:val="0"/>
        </w:rPr>
        <w:t>s for minutes 4, 0, 61 and "4".</w:t>
      </w:r>
    </w:p>
    <w:p>
      <w:pPr>
        <w:pStyle w:val="Heading2"/>
      </w:pPr>
      <w:r>
        <w:t>Expected reasoning and fading help</w:t>
      </w:r>
    </w:p>
    <w:p>
      <w:pPr>
        <w:spacing w:line="336" w:lineRule="auto" w:after="180"/>
      </w:pPr>
      <w:r>
        <w:rPr>
          <w:b w:val="0"/>
        </w:rPr>
        <w:t>Teacher check: Accepted [4, 0]; 2 rejected.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w:t>
      </w:r>
      <w:r>
        <w:rPr>
          <w:b/>
        </w:rPr>
        <w:t>Missing value</w:t>
      </w:r>
      <w:r>
        <w:rPr>
          <w:b w:val="0"/>
        </w:rPr>
        <w:t xml:space="preserve">s and </w:t>
      </w:r>
      <w:r>
        <w:rPr>
          <w:b/>
        </w:rPr>
        <w:t>validation</w:t>
      </w:r>
      <w:r>
        <w:rPr>
          <w:b w:val="0"/>
        </w:rPr>
        <w:t>.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w:t>
      </w:r>
      <w:r>
        <w:rPr>
          <w:b/>
        </w:rPr>
        <w:t>Rejection</w:t>
      </w:r>
      <w:r>
        <w:rPr>
          <w:b w:val="0"/>
        </w:rPr>
        <w:t xml:space="preserve"> can change which sessions remain represented. Report 2 accepted of 5 supplied here. A summary of accepted rows does not automatically describe the missing or rejected sessions.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Why is the Boolean True rejected even though arithmetic can treat it like 1 in Python?</w:t>
      </w:r>
    </w:p>
    <w:p>
      <w:pPr>
        <w:spacing w:line="336" w:lineRule="auto" w:after="180"/>
      </w:pPr>
      <w:r>
        <w:rPr>
          <w:b w:val="0"/>
        </w:rPr>
        <w:t>The contract requires actual integer counts, not Boolean flags; type(True) is bool.</w:t>
      </w:r>
    </w:p>
    <w:p>
      <w:pPr>
        <w:spacing w:line="336" w:lineRule="auto" w:after="180"/>
      </w:pPr>
      <w:r>
        <w:rPr>
          <w:b w:val="0"/>
        </w:rPr>
        <w:t>Changed-case reasoning: Accepted values become [0,4,4]; three rows remain rejected. The converted value now satisfies both type and range checks.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Genre is known, but page count is missing and length affects recommendation score.</w:t>
      </w:r>
    </w:p>
    <w:p>
      <w:pPr>
        <w:spacing w:line="336" w:lineRule="auto" w:after="180"/>
      </w:pPr>
      <w:r>
        <w:rPr>
          <w:b w:val="0"/>
        </w:rPr>
        <w:t>Write the question to explain: Choose transparent handling.</w:t>
      </w:r>
    </w:p>
    <w:p>
      <w:pPr>
        <w:spacing w:line="336" w:lineRule="auto" w:after="180"/>
      </w:pPr>
      <w:r>
        <w:rPr>
          <w:b w:val="0"/>
        </w:rPr>
        <w:t xml:space="preserve">Reveal after </w:t>
      </w:r>
      <w:r>
        <w:rPr>
          <w:b/>
        </w:rPr>
        <w:t>prediction</w:t>
      </w:r>
      <w:r>
        <w:rPr>
          <w:b w:val="0"/>
        </w:rPr>
        <w:t>s: Retrieve or ask for the count, or use a documented partial-score policy with uncertainty. Do not silently insert zero.</w:t>
      </w:r>
    </w:p>
    <w:p>
      <w:pPr>
        <w:spacing w:line="336" w:lineRule="auto" w:after="180"/>
      </w:pPr>
      <w:r>
        <w:rPr>
          <w:b w:val="0"/>
        </w:rPr>
        <w:t>Use the earlier changed question as optional later practice. Reserve Validate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Accepted [0, 12, 60]; 4 rejected. Text "5" fails our rule. Exit: The summary excludes three sessions, which may differ from accepted ones. Report the exclusion and reasons rather than implying full </w:t>
      </w:r>
      <w:r>
        <w:rPr>
          <w:b/>
        </w:rPr>
        <w:t>coverage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Original duration script accepts[0,12],rejects3 of5. Adding60 and text"5" gives[0,12,60],rejects4 of7; addingTrue gives the same list,rejects5 of8. Extended review IDs are2unknown,4range,5unknown,7type,8type. Separate stock accepts[0,4],rejects4; authorised conversion of text4 adds another4 and leaves3 rejected. get alone does not distinguish absent versus explicit None, which are both unknown under this schema. Exact type rejects Booleans; neither validation nor a configured policy establishes truth of a measurement. Reserve the 0–10 independent task for W4.</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supplied extended eight-record duration audit for the main investigation. Retain accepted values and rejected row copies with reasons. The four explicitly supplied fictional recommender scenarios are an optional ask/abstain/fallback extension, not missing activity-log measurements.</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A successful run proves the conclusion: </w:t>
      </w:r>
      <w:r>
        <w:rPr>
          <w:b/>
        </w:rPr>
        <w:t>Rejection</w:t>
      </w:r>
      <w:r>
        <w:rPr>
          <w:b w:val="0"/>
        </w:rPr>
        <w:t xml:space="preserve"> can change which sessions remain represented. Report 2 accepted of 5 supplied here. A summary of accepted rows does not automatically describe the missing or rejected sessions.</w:t>
      </w:r>
    </w:p>
    <w:p>
      <w:pPr>
        <w:spacing w:line="336" w:lineRule="auto" w:after="180"/>
      </w:pPr>
      <w:r>
        <w:rPr>
          <w:b w:val="0"/>
        </w:rPr>
        <w:t xml:space="preserve">Matching the example is enough: Require the new W4 case, explicit </w:t>
      </w:r>
      <w:r>
        <w:rPr>
          <w:b/>
        </w:rPr>
        <w:t>prediction</w:t>
      </w:r>
      <w:r>
        <w:rPr>
          <w:b w:val="0"/>
        </w:rPr>
        <w:t>s and an explanation. Fresh retry: integer score 0 through 5 for 5, None, 0, 6 and True. Accept [5, 0]; reject 3. Exact type rejects Boolean True.</w:t>
      </w:r>
    </w:p>
    <w:p>
      <w:pPr>
        <w:spacing w:line="336" w:lineRule="auto" w:after="180"/>
      </w:pPr>
      <w:r>
        <w:rPr>
          <w:b w:val="0"/>
        </w:rPr>
        <w:t>A convenient shortcut preserves meaning: Using if value would discard the legitimate zero and accept some invalid nonempty text. Test the written type and range rules explicitly.</w:t>
      </w:r>
    </w:p>
    <w:p>
      <w:pPr>
        <w:spacing w:line="336" w:lineRule="auto" w:after="180"/>
      </w:pPr>
      <w:r>
        <w:rPr>
          <w:b w:val="0"/>
        </w:rPr>
        <w:t>Filling an absent duration with 0 falsely claims an observed zero.</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Validate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independent count filter</w:t>
      </w:r>
    </w:p>
    <w:p>
      <w:r>
        <w:t>Keep this key until after the first individual attempt.</w:t>
      </w:r>
    </w:p>
    <w:p>
      <w:pPr>
        <w:pStyle w:val="Heading2"/>
      </w:pPr>
      <w:r>
        <w:t>Selected W4 and checked key</w:t>
      </w:r>
    </w:p>
    <w:p>
      <w:pPr>
        <w:spacing w:line="336" w:lineRule="auto" w:after="180"/>
      </w:pPr>
      <w:r>
        <w:rPr>
          <w:b w:val="0"/>
        </w:rPr>
        <w:t xml:space="preserve">Selected case: Write a filter for count values that must be integers from 0 to 10. </w:t>
      </w:r>
      <w:r>
        <w:rPr>
          <w:b/>
        </w:rPr>
        <w:t>Process</w:t>
      </w:r>
      <w:r>
        <w:rPr>
          <w:b w:val="0"/>
        </w:rPr>
        <w:t xml:space="preserve"> {count: 3}, {}, {count: 0}, {count: 11}, {count: "3"}, using quoted keys in Python. Report accepted values and rejected count.</w:t>
      </w:r>
    </w:p>
    <w:p>
      <w:pPr>
        <w:spacing w:line="336" w:lineRule="auto" w:after="180"/>
      </w:pPr>
      <w:r>
        <w:rPr>
          <w:b w:val="0"/>
        </w:rPr>
        <w:t>Use get, exact int check and inclusive bounds. Accept [3, 0]; reject 3 records. Do not invent values for missing entries.</w:t>
      </w:r>
    </w:p>
    <w:p>
      <w:pPr>
        <w:pStyle w:val="Heading2"/>
      </w:pPr>
      <w:r>
        <w:t>Judge implementation,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zero/unknown key</w:t>
      </w:r>
    </w:p>
    <w:p>
      <w:pPr>
        <w:spacing w:line="336" w:lineRule="auto" w:after="180"/>
      </w:pPr>
      <w:r>
        <w:rPr>
          <w:b w:val="0"/>
        </w:rPr>
        <w:t>Explain the difference between {"minutes": 0}, {} and {"minutes": None}.</w:t>
      </w:r>
    </w:p>
    <w:p>
      <w:pPr>
        <w:spacing w:line="336" w:lineRule="auto" w:after="180"/>
      </w:pPr>
      <w:r>
        <w:rPr>
          <w:b w:val="0"/>
        </w:rPr>
        <w:t>0 is a recorded allowed duration. The other two are unknown under this schema.</w:t>
      </w:r>
    </w:p>
    <w:p>
      <w:pPr>
        <w:pStyle w:val="Heading2"/>
      </w:pPr>
      <w:r>
        <w:t>W2 four-duration key</w:t>
      </w:r>
    </w:p>
    <w:p>
      <w:pPr>
        <w:spacing w:line="336" w:lineRule="auto" w:after="180"/>
      </w:pPr>
      <w:r>
        <w:rPr>
          <w:b w:val="0"/>
        </w:rPr>
        <w:t xml:space="preserve">Predict accepted values and </w:t>
      </w:r>
      <w:r>
        <w:rPr>
          <w:b/>
        </w:rPr>
        <w:t>rejection</w:t>
      </w:r>
      <w:r>
        <w:rPr>
          <w:b w:val="0"/>
        </w:rPr>
        <w:t>s for minutes 4, 0, 61 and "4".</w:t>
      </w:r>
    </w:p>
    <w:p>
      <w:pPr>
        <w:spacing w:line="336" w:lineRule="auto" w:after="180"/>
      </w:pPr>
      <w:r>
        <w:rPr>
          <w:b w:val="0"/>
        </w:rPr>
        <w:t>Accepted [4, 0]; 2 rejected.</w:t>
      </w:r>
    </w:p>
    <w:p>
      <w:pPr>
        <w:spacing w:line="336" w:lineRule="auto" w:after="180"/>
      </w:pPr>
      <w:r>
        <w:rPr>
          <w:b/>
        </w:rPr>
        <w:t>Process</w:t>
      </w:r>
      <w:r>
        <w:rPr>
          <w:b w:val="0"/>
        </w:rPr>
        <w:t xml:space="preserve"> the four entries in order. The integers 4 and 0 have the required type and lie within 0 through 60, so keep [4, 0]. The integer 61 fails the upper boundary.</w:t>
      </w:r>
    </w:p>
    <w:p>
      <w:pPr>
        <w:spacing w:line="336" w:lineRule="auto" w:after="180"/>
      </w:pPr>
      <w:r>
        <w:rPr>
          <w:b w:val="0"/>
        </w:rPr>
        <w:t>The text "4" fails the exact integer type, even though its characters look numeric. That makes two rejected entries.</w:t>
      </w:r>
    </w:p>
    <w:p>
      <w:pPr>
        <w:pStyle w:val="Heading2"/>
      </w:pPr>
      <w:r>
        <w:t>W3 condition-repair key</w:t>
      </w:r>
    </w:p>
    <w:p>
      <w:pPr>
        <w:spacing w:line="336" w:lineRule="auto" w:after="180"/>
      </w:pPr>
      <w:r>
        <w:rPr>
          <w:b w:val="0"/>
        </w:rPr>
        <w:t>A program uses if value to accept durations. Give a counterexample and the correct rule.</w:t>
      </w:r>
    </w:p>
    <w:p>
      <w:pPr>
        <w:spacing w:line="336" w:lineRule="auto" w:after="180"/>
      </w:pPr>
      <w:r>
        <w:rPr>
          <w:b w:val="0"/>
        </w:rPr>
        <w:t>0 is wrongly rejected; nonempty text can be accepted. Require exact integer type and 0 &lt;= value &lt;= 60.</w:t>
      </w:r>
    </w:p>
    <w:p>
      <w:pPr>
        <w:pStyle w:val="Heading2"/>
      </w:pPr>
      <w:r>
        <w:t>W5 coverage key</w:t>
      </w:r>
    </w:p>
    <w:p>
      <w:pPr>
        <w:spacing w:line="336" w:lineRule="auto" w:after="180"/>
      </w:pPr>
      <w:r>
        <w:rPr>
          <w:b w:val="0"/>
        </w:rPr>
        <w:t>Only 2 of 5 supplied durations were accepted. Why should the report include this?</w:t>
      </w:r>
    </w:p>
    <w:p>
      <w:pPr>
        <w:spacing w:line="336" w:lineRule="auto" w:after="180"/>
      </w:pPr>
      <w:r>
        <w:rPr>
          <w:b w:val="0"/>
        </w:rPr>
        <w:t xml:space="preserve">The summary excludes three sessions, which may differ from accepted ones. Report the exclusion and reasons rather than implying full </w:t>
      </w:r>
      <w:r>
        <w:rPr>
          <w:b/>
        </w:rPr>
        <w:t>coverage</w:t>
      </w:r>
      <w:r>
        <w:rPr>
          <w:b w:val="0"/>
        </w:rPr>
        <w: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Retrieve or ask for the count, or use a documented partial-score policy with uncertainty. Do not silently insert zero.</w:t>
      </w:r>
    </w:p>
    <w:p>
      <w:pPr>
        <w:pStyle w:val="Heading3"/>
      </w:pPr>
      <w:r>
        <w:t>Additional transfer practice question</w:t>
      </w:r>
    </w:p>
    <w:p>
      <w:pPr>
        <w:spacing w:line="336" w:lineRule="auto" w:after="180"/>
      </w:pPr>
      <w:r>
        <w:rPr>
          <w:b w:val="0"/>
        </w:rPr>
        <w:t>A book's page count is blank. Is blank the same as zero? Give an honest way for a short-book recommender to respond.</w:t>
      </w:r>
    </w:p>
    <w:p>
      <w:pPr>
        <w:pStyle w:val="Heading3"/>
      </w:pPr>
      <w:r>
        <w:t>Reasoned practice answer</w:t>
      </w:r>
    </w:p>
    <w:p>
      <w:pPr>
        <w:spacing w:line="336" w:lineRule="auto" w:after="180"/>
      </w:pPr>
      <w:r>
        <w:rPr>
          <w:b w:val="0"/>
        </w:rPr>
        <w:t>Blank means unknown, not zero. Ask for the page count or mark length unknown and avoid claiming it meets the short-book rule.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w:t>
      </w:r>
      <w:r>
        <w:rPr>
          <w:b/>
        </w:rPr>
        <w:t>Missing data</w:t>
      </w:r>
      <w:r>
        <w:rPr>
          <w:b w:val="0"/>
        </w:rPr>
        <w:t xml:space="preserve"> means the numerical value is zero.” Keep the first attempt and an uncoached retry separate.</w:t>
      </w:r>
    </w:p>
    <w:p>
      <w:pPr>
        <w:pStyle w:val="Heading3"/>
      </w:pPr>
      <w:r>
        <w:t>Original transfer answer</w:t>
      </w:r>
    </w:p>
    <w:p>
      <w:pPr>
        <w:spacing w:line="336" w:lineRule="auto" w:after="180"/>
      </w:pPr>
      <w:r>
        <w:rPr>
          <w:b w:val="0"/>
        </w:rPr>
        <w:t>Rejecting may lose a good candidate; zero points treats unknown as no match and must be disclosed; asking can resolve uncertainty. A partial score is 2 with length unknown, not a confirmed complete score of 2.</w:t>
      </w:r>
    </w:p>
    <w:p>
      <w:pPr>
        <w:spacing w:line="336" w:lineRule="auto" w:after="180"/>
      </w:pPr>
      <w:r>
        <w:rPr>
          <w:b w:val="0"/>
        </w:rPr>
        <w:t>Choose a policy before evaluation.</w:t>
      </w:r>
    </w:p>
    <w:p>
      <w:pPr>
        <w:pStyle w:val="Heading3"/>
      </w:pPr>
      <w:r>
        <w:t>Explanations for the additional workbook examples</w:t>
      </w:r>
    </w:p>
    <w:p>
      <w:pPr>
        <w:pStyle w:val="Heading3"/>
      </w:pPr>
      <w:r>
        <w:t>W1 Distinguish zero and unknown</w:t>
      </w:r>
    </w:p>
    <w:p>
      <w:pPr>
        <w:pStyle w:val="Heading3"/>
      </w:pPr>
      <w:r>
        <w:t>W2 Trace filtering</w:t>
      </w:r>
    </w:p>
    <w:p>
      <w:pPr>
        <w:pStyle w:val="Heading3"/>
      </w:pPr>
      <w:r>
        <w:t>W3 Repair a condition</w:t>
      </w:r>
    </w:p>
    <w:p>
      <w:pPr>
        <w:pStyle w:val="Heading3"/>
      </w:pPr>
      <w:r>
        <w:t>W4 Validate independently</w:t>
      </w:r>
    </w:p>
    <w:p>
      <w:pPr>
        <w:spacing w:line="336" w:lineRule="auto" w:after="180"/>
      </w:pPr>
      <w:r>
        <w:rPr>
          <w:b w:val="0"/>
        </w:rPr>
        <w:t xml:space="preserve">Write a filter for count values that must be integers from 0 to 10. </w:t>
      </w:r>
      <w:r>
        <w:rPr>
          <w:b/>
        </w:rPr>
        <w:t>Process</w:t>
      </w:r>
      <w:r>
        <w:rPr>
          <w:b w:val="0"/>
        </w:rPr>
        <w:t xml:space="preserve"> {count: 3}, {}, {count: 0}, {count: 11}, {count: "3"}, using quoted keys in Python. Report accepted values and rejected count.</w:t>
      </w:r>
    </w:p>
    <w:p>
      <w:pPr>
        <w:spacing w:line="336" w:lineRule="auto" w:after="180"/>
      </w:pPr>
      <w:r>
        <w:rPr>
          <w:b w:val="0"/>
        </w:rPr>
        <w:t>Use get, exact int check and inclusive bounds. Accept [3, 0]; reject 3 records. Do not invent values for missing entries.</w:t>
      </w:r>
    </w:p>
    <w:p>
      <w:pPr>
        <w:pStyle w:val="Heading3"/>
      </w:pPr>
      <w:r>
        <w:t>W5 Report the limitation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Use ‘no preference’ only when the reader confirms it; otherwise ask or explain uncertainty.</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Validate recommender stock and numeric features explicitly, recording zero stock as measured zero rather than missing.</w:t>
      </w:r>
    </w:p>
    <w:p>
      <w:pPr>
        <w:pStyle w:val="Heading2"/>
      </w:pPr>
      <w:r>
        <w:t>Support while preserving the reasoning goal</w:t>
      </w:r>
    </w:p>
    <w:p>
      <w:pPr>
        <w:spacing w:line="336" w:lineRule="auto" w:after="180"/>
      </w:pPr>
      <w:r>
        <w:rPr>
          <w:b w:val="0"/>
        </w:rPr>
        <w:t>Trace one record or condition at a time with counters and labelled columns. Stretch: introduce a tie, boundary or missing field and declare its handling policy before rerunning.</w:t>
      </w:r>
    </w:p>
    <w:p>
      <w:pPr>
        <w:spacing w:line="336" w:lineRule="auto" w:after="180"/>
      </w:pPr>
      <w:r>
        <w:rPr>
          <w:b w:val="0"/>
        </w:rPr>
        <w:t>Use three piles: accepted zero, accepted other and review. Extension: retain each rejected row with a reason instead of just counting it.</w:t>
      </w:r>
    </w:p>
    <w:p>
      <w:pPr>
        <w:spacing w:line="336" w:lineRule="auto" w:after="180"/>
      </w:pPr>
      <w:r>
        <w:rPr>
          <w:b w:val="0"/>
        </w:rPr>
        <w:t xml:space="preserve">Independent W4 </w:t>
      </w:r>
      <w:r>
        <w:rPr>
          <w:b/>
        </w:rPr>
        <w:t>evidence</w:t>
      </w:r>
      <w:r>
        <w:rPr>
          <w:b w:val="0"/>
        </w:rPr>
        <w:t>: Use get, exact int check and inclusive bounds. Accept [3, 0]; reject 3 records. Do not invent values for missing entries. Record whether the learner needed no help, a hint or explanation.</w:t>
      </w:r>
    </w:p>
    <w:p>
      <w:pPr>
        <w:spacing w:line="336" w:lineRule="auto" w:after="180"/>
      </w:pPr>
      <w:r>
        <w:rPr>
          <w:b w:val="0"/>
        </w:rPr>
        <w:t>Fresh retry: integer score 0 through 5 for 5, None, 0, 6 and True. Accept [5, 0]; reject 3. Exact type rejects Boolean True.</w:t>
      </w:r>
    </w:p>
    <w:p>
      <w:pPr>
        <w:pStyle w:val="Heading2"/>
      </w:pPr>
      <w:r>
        <w:t>Plan the delayed check</w:t>
      </w:r>
    </w:p>
    <w:p>
      <w:pPr>
        <w:spacing w:line="336" w:lineRule="auto" w:after="180"/>
      </w:pPr>
      <w:r>
        <w:rPr>
          <w:b w:val="0"/>
        </w:rPr>
        <w:t>Suggested return points in this level: ai-2/19, ai-2/21, ai-2/24.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19: Sampling and Representation. Retrieve today’s </w:t>
      </w:r>
      <w:r>
        <w:rPr>
          <w:b/>
        </w:rPr>
        <w:t>evidence</w:t>
      </w:r>
      <w:r>
        <w:rPr>
          <w:b w:val="0"/>
        </w:rPr>
        <w:t xml:space="preserve"> and identify what carries forward and what is new.</w:t>
      </w:r>
    </w:p>
    <w:p>
      <w:pPr>
        <w:spacing w:line="336" w:lineRule="auto" w:after="180"/>
      </w:pPr>
      <w:r>
        <w:rPr>
          <w:b w:val="0"/>
        </w:rPr>
        <w:t>Next is Week 19: Sampling and Representation. Carry forward supplied, accepted and reviewed counts; filtering can change which cases remain represented even when every retained value passes its contract.</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Transparent Book Recommender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Teaching target: Detect absent and unusable values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 xml:space="preserve">Before class, solve the supported practice: Predict accepted values and </w:t>
      </w:r>
      <w:r>
        <w:rPr>
          <w:b/>
        </w:rPr>
        <w:t>rejection</w:t>
      </w:r>
      <w:r>
        <w:rPr>
          <w:b w:val="0"/>
        </w:rPr>
        <w:t>s for minutes 4, 0, 61 and "4".</w:t>
      </w:r>
    </w:p>
    <w:p>
      <w:pPr>
        <w:spacing w:line="336" w:lineRule="auto" w:after="180"/>
      </w:pPr>
      <w:r>
        <w:rPr>
          <w:b w:val="0"/>
        </w:rPr>
        <w:t>Reasoned practice answer: Accepted [4, 0]; 2 rejected.</w:t>
      </w:r>
    </w:p>
    <w:p>
      <w:pPr>
        <w:spacing w:line="336" w:lineRule="auto" w:after="180"/>
      </w:pPr>
      <w:r>
        <w:rPr>
          <w:b w:val="0"/>
        </w:rPr>
        <w:t xml:space="preserve">Check every learner before discussion: Use the worked case for </w:t>
      </w:r>
      <w:r>
        <w:rPr>
          <w:b/>
        </w:rPr>
        <w:t>Missing value</w:t>
      </w:r>
      <w:r>
        <w:rPr>
          <w:b w:val="0"/>
        </w:rPr>
        <w:t xml:space="preserve">s and </w:t>
      </w:r>
      <w:r>
        <w:rPr>
          <w:b/>
        </w:rPr>
        <w:t>validation</w:t>
      </w:r>
      <w:r>
        <w:rPr>
          <w:b w:val="0"/>
        </w:rPr>
        <w:t>.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w:t>
      </w:r>
      <w:r>
        <w:rPr>
          <w:b/>
        </w:rPr>
        <w:t>Rejection</w:t>
      </w:r>
      <w:r>
        <w:rPr>
          <w:b w:val="0"/>
        </w:rPr>
        <w:t xml:space="preserve"> can change which sessions remain represented. Report 2 accepted of 5 supplied here. A summary of accepted rows does not automatically describe the missing or rejected sessions.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Replace text "4" with integer 4 through an authorised conversion. Require a </w:t>
      </w:r>
      <w:r>
        <w:rPr>
          <w:b/>
        </w:rPr>
        <w:t>prediction</w:t>
      </w:r>
      <w:r>
        <w:rPr>
          <w:b w:val="0"/>
        </w:rPr>
        <w:t xml:space="preserve"> and a reason before comparing. Expected result: Accepted values become [0,4,4]; three rows remain rejected.</w:t>
      </w:r>
    </w:p>
    <w:p>
      <w:pPr>
        <w:spacing w:line="336" w:lineRule="auto" w:after="180"/>
      </w:pPr>
      <w:r>
        <w:rPr>
          <w:b w:val="0"/>
        </w:rPr>
        <w:t>Reason: The converted value now satisfies both type and range checks.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Missing Data: the case</w:t>
      </w:r>
    </w:p>
    <w:p>
      <w:r>
        <w:drawing>
          <wp:inline xmlns:a="http://schemas.openxmlformats.org/drawingml/2006/main" xmlns:pic="http://schemas.openxmlformats.org/drawingml/2006/picture">
            <wp:extent cx="5486400" cy="2840736"/>
            <wp:docPr id="3" name="Picture 3" descr="A fictional catalogue records counts of available copies under a strict input contract. Supplied facts: Accept count only if type(value) is int and 0&lt;=value&lt;=8. Missing fields are invalid, and Booleans are not counts. Rows have count 0, count 4, absent count, count &quot;4&quot;, count True and count 9."/>
            <wp:cNvGraphicFramePr>
              <a:graphicFrameLocks noChangeAspect="1"/>
            </wp:cNvGraphicFramePr>
            <a:graphic>
              <a:graphicData uri="http://schemas.openxmlformats.org/drawingml/2006/picture">
                <pic:pic>
                  <pic:nvPicPr>
                    <pic:cNvPr id="0" name="academy-story-ai-2-18-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catalogue records counts of available copies under a strict </w:t>
      </w:r>
      <w:r>
        <w:rPr>
          <w:b/>
        </w:rPr>
        <w:t>input</w:t>
      </w:r>
      <w:r>
        <w:rPr>
          <w:b w:val="0"/>
        </w:rPr>
        <w:t xml:space="preserve"> contract. Supplied facts: Accept count only if type(value) is int and 0&lt;=value&lt;=8. Missing fields are invalid, and Booleans are not counts.</w:t>
      </w:r>
    </w:p>
    <w:p>
      <w:pPr>
        <w:spacing w:line="336" w:lineRule="auto" w:after="180"/>
      </w:pPr>
      <w:r>
        <w:rPr>
          <w:b w:val="0"/>
        </w:rPr>
        <w:t>Rows have count 0, count 4, absent count, count "4", count True and count 9.</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4" name="Picture 4" descr="Retrieve carefully: Use row.get(&quot;count&quot;); absent field gives None, distinct from 0. → Check exact type: Integers 0,4 pass; text &quot;4&quot;, Boolean True and None fail. → Check range: Integer 9 fails maximum 8. → Report validation: Accepted counts [0,4]; four rows rejected with recorded reasons."/>
            <wp:cNvGraphicFramePr>
              <a:graphicFrameLocks noChangeAspect="1"/>
            </wp:cNvGraphicFramePr>
            <a:graphic>
              <a:graphicData uri="http://schemas.openxmlformats.org/drawingml/2006/picture">
                <pic:pic>
                  <pic:nvPicPr>
                    <pic:cNvPr id="0" name="academy-story-ai-2-18-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 xml:space="preserve">Retrieve carefully: Use row.get("count"); absent field gives None, distinct from 0. → Check exact type: Integers 0,4 pass; text "4", Boolean True and None fail. → Check range: Integer 9 fails maximum 8. → Report </w:t>
      </w:r>
      <w:r>
        <w:rPr>
          <w:b/>
        </w:rPr>
        <w:t>validation</w:t>
      </w:r>
      <w:r>
        <w:rPr>
          <w:b w:val="0"/>
        </w:rPr>
        <w:t>: Accepted counts [0,4]; four rows rejected with recorded reasons.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Follow the evidence</w:t>
      </w:r>
    </w:p>
    <w:p>
      <w:r>
        <w:drawing>
          <wp:inline xmlns:a="http://schemas.openxmlformats.org/drawingml/2006/main" xmlns:pic="http://schemas.openxmlformats.org/drawingml/2006/picture">
            <wp:extent cx="5486400" cy="2834640"/>
            <wp:docPr id="5" name="Picture 5" descr="Follow the evidence. Recorded zero | 0 | Accept as a measurement. Absent or None | Unknown | Hold for review. Negative integer | Outside range | Reject under this schema"/>
            <wp:cNvGraphicFramePr>
              <a:graphicFrameLocks noChangeAspect="1"/>
            </wp:cNvGraphicFramePr>
            <a:graphic>
              <a:graphicData uri="http://schemas.openxmlformats.org/drawingml/2006/picture">
                <pic:pic>
                  <pic:nvPicPr>
                    <pic:cNvPr id="0" name="academy-story-ai-2-18-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Recorded zero | 0 | Accept as a measurement. Absent or None | Unknown | Hold for review. Negative integer | Outside range | Reject under this schema</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Accepted counts [0,4]; four rows rejected with recorded reasons. Changed condition: Replace text &quot;4&quot; with integer 4 through an authorised conversion. Expected result: Accepted values become [0,4,4]; three rows remain rejected. Reason: The converted value now satisfies both type and range checks."/>
            <wp:cNvGraphicFramePr>
              <a:graphicFrameLocks noChangeAspect="1"/>
            </wp:cNvGraphicFramePr>
            <a:graphic>
              <a:graphicData uri="http://schemas.openxmlformats.org/drawingml/2006/picture">
                <pic:pic>
                  <pic:nvPicPr>
                    <pic:cNvPr id="0" name="academy-story-ai-2-1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Accepted counts [0,4]; four rows rejected with recorded reasons. Changed condition: Replace text "4" with integer 4 through an authorised conversion.</w:t>
      </w:r>
    </w:p>
    <w:p>
      <w:pPr>
        <w:spacing w:line="336" w:lineRule="auto" w:after="180"/>
      </w:pPr>
      <w:r>
        <w:rPr>
          <w:b w:val="0"/>
        </w:rPr>
        <w:t>Expected result: Accepted values become [0,4,4]; three rows remain rejected. Reason: The converted value now satisfies both type and range checks.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converted value now satisfies both type and range checks.</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Testing if value would wrongly discard zero, which is a real valid count. Python’s isinstance(True,int) is true, so the stated exact-integer contract uses type(value) is int to reject Boolean input. Keep missing, type-invalid and range-invalid reasons separate rather than turning every rejected value into zero. Limit: Type and range checks cannot confirm whether the real shelf count was measured accurately."/>
            <wp:cNvGraphicFramePr>
              <a:graphicFrameLocks noChangeAspect="1"/>
            </wp:cNvGraphicFramePr>
            <a:graphic>
              <a:graphicData uri="http://schemas.openxmlformats.org/drawingml/2006/picture">
                <pic:pic>
                  <pic:nvPicPr>
                    <pic:cNvPr id="0" name="academy-story-ai-2-1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Testing if value would wrongly discard zero, which is a real valid count. Python’s isinstance(True,int) is true, so the stated exact-integer contract uses type(value) is int to reject Boolean </w:t>
      </w:r>
      <w:r>
        <w:rPr>
          <w:b/>
        </w:rPr>
        <w:t>input</w:t>
      </w:r>
      <w:r>
        <w:rPr>
          <w:b w:val="0"/>
        </w:rPr>
        <w:t>.</w:t>
      </w:r>
    </w:p>
    <w:p>
      <w:pPr>
        <w:spacing w:line="336" w:lineRule="auto" w:after="180"/>
      </w:pPr>
      <w:r>
        <w:rPr>
          <w:b w:val="0"/>
        </w:rPr>
        <w:t>Keep missing, type-invalid and range-invalid reasons separate rather than turning every rejected value into zero. Limit: Type and range checks cannot confirm whether the real shelf count was measured accurately.</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Type and range checks cannot confirm whether the real shelf count was measured accurately.</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Validate recommender stock and numeric features explicitly, recording zero stock as measured zero rather than missing. Draw your input, deciding step, result and limit. Supported question: Why is the Boolean True rejected even though arithmetic can treat it like 1 in Python?"/>
            <wp:cNvGraphicFramePr>
              <a:graphicFrameLocks noChangeAspect="1"/>
            </wp:cNvGraphicFramePr>
            <a:graphic>
              <a:graphicData uri="http://schemas.openxmlformats.org/drawingml/2006/picture">
                <pic:pic>
                  <pic:nvPicPr>
                    <pic:cNvPr id="0" name="academy-story-ai-2-18-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Validate recommender stock and numeric features explicitly, recording zero stock as measured zero rather than missing. Draw your </w:t>
      </w:r>
      <w:r>
        <w:rPr>
          <w:b/>
        </w:rPr>
        <w:t>input</w:t>
      </w:r>
      <w:r>
        <w:rPr>
          <w:b w:val="0"/>
        </w:rPr>
        <w:t>, deciding step, result and limit.</w:t>
      </w:r>
    </w:p>
    <w:p>
      <w:pPr>
        <w:spacing w:line="336" w:lineRule="auto" w:after="180"/>
      </w:pPr>
      <w:r>
        <w:rPr>
          <w:b w:val="0"/>
        </w:rPr>
        <w:t>Supported question: Why is the Boolean True rejected even though arithmetic can treat it like 1 in Python?</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contract requires actual integer counts, not Boolean flags; type(True) is bool.</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Missing Data: the case</w:t>
      </w:r>
    </w:p>
    <w:p>
      <w:pPr>
        <w:pStyle w:val="Heading3"/>
      </w:pPr>
      <w:r>
        <w:t>02. Follow the deciding steps</w:t>
      </w:r>
    </w:p>
    <w:p>
      <w:pPr>
        <w:pStyle w:val="Heading3"/>
      </w:pPr>
      <w:r>
        <w:t>03. Follow the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