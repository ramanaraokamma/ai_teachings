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ai-2/25</w:t>
      </w:r>
    </w:p>
    <w:p>
      <w:pPr>
        <w:pStyle w:val="Title"/>
      </w:pPr>
      <w:r>
        <w:t>Text as Pieces</w:t>
      </w:r>
    </w:p>
    <w:p>
      <w:r>
        <w:t>Project: Transparent Book Recommender</w:t>
      </w:r>
    </w:p>
    <w:p>
      <w:pPr>
        <w:pStyle w:val="Heading1"/>
      </w:pPr>
      <w:r>
        <w:t>01. Text as Pieces</w:t>
      </w:r>
    </w:p>
    <w:p>
      <w:r>
        <w:t>Prepare Text as Pieces: check the target, prerequisites, resources and adaptable teaching schedule.</w:t>
      </w:r>
    </w:p>
    <w:p>
      <w:pPr>
        <w:pStyle w:val="Heading3"/>
      </w:pPr>
      <w:r>
        <w:t>Teach the learning cycle</w:t>
      </w:r>
    </w:p>
    <w:p>
      <w:pPr>
        <w:spacing w:line="336" w:lineRule="auto" w:after="180"/>
      </w:pPr>
      <w:r>
        <w:rPr>
          <w:b w:val="0"/>
        </w:rPr>
        <w:t xml:space="preserve">Primary target: Encode and decode text under an explicit toy </w:t>
      </w:r>
      <w:r>
        <w:rPr>
          <w:b/>
        </w:rPr>
        <w:t>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Feedback Loops</w:t>
      </w:r>
    </w:p>
    <w:p>
      <w:pPr>
        <w:spacing w:line="336" w:lineRule="auto" w:after="180"/>
      </w:pPr>
      <w:r>
        <w:rPr>
          <w:b w:val="0"/>
        </w:rPr>
        <w:t>Without opening the old lesson, explain one key idea from Feedback Loops. Give an example and a mistake that the idea helps you avoid.</w:t>
      </w:r>
    </w:p>
    <w:p>
      <w:pPr>
        <w:spacing w:line="336" w:lineRule="auto" w:after="180"/>
      </w:pPr>
      <w:r>
        <w:rPr>
          <w:b w:val="0"/>
        </w:rPr>
        <w:t>Look for: Implement a deterministic recommender</w:t>
      </w:r>
    </w:p>
    <w:p>
      <w:pPr>
        <w:spacing w:line="336" w:lineRule="auto" w:after="180"/>
      </w:pPr>
      <w:r>
        <w:rPr>
          <w:b w:val="0"/>
        </w:rPr>
        <w:t>Reference example, not the only acceptable wording: Both score 8 and qualify; A is alphabetically first under the tie rule.</w:t>
      </w:r>
    </w:p>
    <w:p>
      <w:pPr>
        <w:pStyle w:val="Heading3"/>
      </w:pPr>
      <w:r>
        <w:t>Nearest Neighbor Reasoning</w:t>
      </w:r>
    </w:p>
    <w:p>
      <w:pPr>
        <w:spacing w:line="336" w:lineRule="auto" w:after="180"/>
      </w:pPr>
      <w:r>
        <w:rPr>
          <w:b w:val="0"/>
        </w:rPr>
        <w:t>Without opening the old lesson, explain one key idea from Nearest Neighbor Reasoning. Give an example and a mistake that the idea helps you avoid.</w:t>
      </w:r>
    </w:p>
    <w:p>
      <w:pPr>
        <w:spacing w:line="336" w:lineRule="auto" w:after="180"/>
      </w:pPr>
      <w:r>
        <w:rPr>
          <w:b w:val="0"/>
        </w:rPr>
        <w:t xml:space="preserve">Look for: Compute absolute distances and rank </w:t>
      </w:r>
      <w:r>
        <w:rPr>
          <w:b/>
        </w:rPr>
        <w:t>training</w:t>
      </w:r>
      <w:r>
        <w:rPr>
          <w:b w:val="0"/>
        </w:rPr>
        <w:t xml:space="preserve"> neighbours</w:t>
      </w:r>
    </w:p>
    <w:p>
      <w:pPr>
        <w:spacing w:line="336" w:lineRule="auto" w:after="180"/>
      </w:pPr>
      <w:r>
        <w:rPr>
          <w:b w:val="0"/>
        </w:rPr>
        <w:t>Reference example, not the only acceptable wording: Distances to A,B,C,D,E are 1,1,5,7,9 cm. A and B are equally far from 3 on the numeric feature; their labels do not enter the distance calculation.</w:t>
      </w:r>
    </w:p>
    <w:p>
      <w:pPr>
        <w:pStyle w:val="Heading3"/>
      </w:pPr>
      <w:r>
        <w:t>Sampling and Representation</w:t>
      </w:r>
    </w:p>
    <w:p>
      <w:pPr>
        <w:spacing w:line="336" w:lineRule="auto" w:after="180"/>
      </w:pPr>
      <w:r>
        <w:rPr>
          <w:b w:val="0"/>
        </w:rPr>
        <w:t>Without opening the old lesson, explain one key idea from Sampling and Representation. Give an example and a mistake that the idea helps you avoid.</w:t>
      </w:r>
    </w:p>
    <w:p>
      <w:pPr>
        <w:spacing w:line="336" w:lineRule="auto" w:after="180"/>
      </w:pPr>
      <w:r>
        <w:rPr>
          <w:b w:val="0"/>
        </w:rPr>
        <w:t>Look for: Define a question and target population</w:t>
      </w:r>
    </w:p>
    <w:p>
      <w:pPr>
        <w:spacing w:line="336" w:lineRule="auto" w:after="180"/>
      </w:pPr>
      <w:r>
        <w:rPr>
          <w:b w:val="0"/>
        </w:rPr>
        <w:t>Reference example, not the only acceptable wording: Population: all Grade 7 students. Only lunch-club members or one friend group is an unsuitable basis for a whole-grade claim.</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Toy </w:t>
      </w:r>
      <w:r>
        <w:rPr>
          <w:b/>
        </w:rPr>
        <w:t>token</w:t>
      </w:r>
      <w:r>
        <w:rPr>
          <w:b w:val="0"/>
        </w:rPr>
        <w:t xml:space="preserve">izer A splits 'unhelpful' into un/help/ful; B keeps it whole. Count </w:t>
      </w:r>
      <w:r>
        <w:rPr>
          <w:b/>
        </w:rPr>
        <w:t>token</w:t>
      </w:r>
      <w:r>
        <w:rPr>
          <w:b w:val="0"/>
        </w:rPr>
        <w:t xml:space="preserve">s for each and explain why a three-word sentence need not use three </w:t>
      </w:r>
      <w:r>
        <w:rPr>
          <w:b/>
        </w:rPr>
        <w:t>token</w:t>
      </w:r>
      <w:r>
        <w:rPr>
          <w:b w:val="0"/>
        </w:rPr>
        <w:t>s.</w:t>
      </w:r>
    </w:p>
    <w:p>
      <w:pPr>
        <w:pStyle w:val="Heading3"/>
      </w:pPr>
      <w:r>
        <w:t>Concept to explain</w:t>
      </w:r>
    </w:p>
    <w:p>
      <w:pPr>
        <w:spacing w:line="336" w:lineRule="auto" w:after="180"/>
      </w:pPr>
      <w:r>
        <w:rPr>
          <w:b w:val="0"/>
        </w:rPr>
        <w:t xml:space="preserve">Language systems </w:t>
      </w:r>
      <w:r>
        <w:rPr>
          <w:b/>
        </w:rPr>
        <w:t>process</w:t>
      </w:r>
      <w:r>
        <w:rPr>
          <w:b w:val="0"/>
        </w:rPr>
        <w:t xml:space="preserve"> </w:t>
      </w:r>
      <w:r>
        <w:rPr>
          <w:b/>
        </w:rPr>
        <w:t>token</w:t>
      </w:r>
      <w:r>
        <w:rPr>
          <w:b w:val="0"/>
        </w:rPr>
        <w:t xml:space="preserve">s and </w:t>
      </w:r>
      <w:r>
        <w:rPr>
          <w:b/>
        </w:rPr>
        <w:t>pattern</w:t>
      </w:r>
      <w:r>
        <w:rPr>
          <w:b w:val="0"/>
        </w:rPr>
        <w:t>s rather than whole human meanings.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token</w:t>
            </w:r>
          </w:p>
        </w:tc>
        <w:tc>
          <w:tcPr>
            <w:tcW w:type="dxa" w:w="5112"/>
          </w:tcPr>
          <w:p>
            <w:r>
              <w:t>A unit of encoded text processed by a language model, which may be a word, part of a word or punctuation.</w:t>
            </w:r>
          </w:p>
        </w:tc>
      </w:tr>
      <w:tr>
        <w:tc>
          <w:tcPr>
            <w:tcW w:type="dxa" w:w="5112"/>
          </w:tcPr>
          <w:p>
            <w:r>
              <w:t>tokenization</w:t>
            </w:r>
          </w:p>
        </w:tc>
        <w:tc>
          <w:tcPr>
            <w:tcW w:type="dxa" w:w="5112"/>
          </w:tcPr>
          <w:p>
            <w:r>
              <w:t>Converting text into the token units of a particular tokenizer.</w:t>
            </w:r>
          </w:p>
        </w:tc>
      </w:tr>
      <w:tr>
        <w:tc>
          <w:tcPr>
            <w:tcW w:type="dxa" w:w="5112"/>
          </w:tcPr>
          <w:p>
            <w:r>
              <w:t>context</w:t>
            </w:r>
          </w:p>
        </w:tc>
        <w:tc>
          <w:tcPr>
            <w:tcW w:type="dxa" w:w="5112"/>
          </w:tcPr>
          <w:p>
            <w:r>
              <w:t>Information available around a task that helps interpret or answer it.</w:t>
            </w:r>
          </w:p>
        </w:tc>
      </w:tr>
      <w:tr>
        <w:tc>
          <w:tcPr>
            <w:tcW w:type="dxa" w:w="5112"/>
          </w:tcPr>
          <w:p>
            <w:r>
              <w:t>pattern</w:t>
            </w:r>
          </w:p>
        </w:tc>
        <w:tc>
          <w:tcPr>
            <w:tcW w:type="dxa" w:w="5112"/>
          </w:tcPr>
          <w:p>
            <w:r>
              <w:t>A relationship or regularity observed in examples.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 xml:space="preserve">The preceding </w:t>
      </w:r>
      <w:r>
        <w:rPr>
          <w:b/>
        </w:rPr>
        <w:t>token</w:t>
      </w:r>
      <w:r>
        <w:rPr>
          <w:b w:val="0"/>
        </w:rPr>
        <w:t xml:space="preserve"> sequence, together with the model and any stated </w:t>
      </w:r>
      <w:r>
        <w:rPr>
          <w:b/>
        </w:rPr>
        <w:t>context</w:t>
      </w:r>
      <w:r>
        <w:rPr>
          <w:b w:val="0"/>
        </w:rPr>
        <w:t xml:space="preserve">. Changing segmentation changes that </w:t>
      </w:r>
      <w:r>
        <w:rPr>
          <w:b/>
        </w:rPr>
        <w:t>token</w:t>
      </w:r>
      <w:r>
        <w:rPr>
          <w:b w:val="0"/>
        </w:rPr>
        <w:t xml:space="preserve"> sequence.</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End goal for the pictorial case</w:t>
      </w:r>
    </w:p>
    <w:p>
      <w:pPr>
        <w:spacing w:line="336" w:lineRule="auto" w:after="180"/>
      </w:pPr>
      <w:r>
        <w:rPr>
          <w:b w:val="0"/>
        </w:rPr>
        <w:t xml:space="preserve">By the end, I can encode and decode text using a specified </w:t>
      </w:r>
      <w:r>
        <w:rPr>
          <w:b/>
        </w:rPr>
        <w:t>vocabulary</w:t>
      </w:r>
      <w:r>
        <w:rPr>
          <w:b w:val="0"/>
        </w:rPr>
        <w:t xml:space="preserve"> and matching rule.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Text as Pieces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‘unhelpful’ might split as ‘un’ + ‘help’ + ‘ful’.</w:t>
      </w:r>
    </w:p>
    <w:p>
      <w:pPr>
        <w:spacing w:line="336" w:lineRule="auto" w:after="180"/>
        <w:shd w:fill="F4F9FC"/>
      </w:pPr>
      <w:r>
        <w:rPr>
          <w:b w:val="0"/>
        </w:rPr>
        <w:t xml:space="preserve">2. A name or emoji may use unexpected </w:t>
      </w:r>
      <w:r>
        <w:rPr>
          <w:b/>
        </w:rPr>
        <w:t>token</w:t>
      </w:r>
      <w:r>
        <w:rPr>
          <w:b w:val="0"/>
        </w:rPr>
        <w:t xml:space="preserve"> pieces.</w:t>
      </w:r>
    </w:p>
    <w:p>
      <w:pPr>
        <w:spacing w:line="336" w:lineRule="auto" w:after="180"/>
        <w:shd w:fill="F4F9FC"/>
      </w:pPr>
      <w:r>
        <w:rPr>
          <w:b w:val="0"/>
        </w:rPr>
        <w:t xml:space="preserve">3. </w:t>
      </w:r>
      <w:r>
        <w:rPr>
          <w:b/>
        </w:rPr>
        <w:t>Token</w:t>
      </w:r>
      <w:r>
        <w:rPr>
          <w:b w:val="0"/>
        </w:rPr>
        <w:t xml:space="preserve"> boundaries need not match whole words.</w:t>
      </w:r>
    </w:p>
    <w:p>
      <w:pPr>
        <w:spacing w:line="336" w:lineRule="auto" w:after="180"/>
        <w:shd w:fill="F4F9FC"/>
      </w:pPr>
      <w:r>
        <w:rPr>
          <w:b w:val="0"/>
        </w:rPr>
        <w:t xml:space="preserve">4. Meaning emerges from </w:t>
      </w:r>
      <w:r>
        <w:rPr>
          <w:b/>
        </w:rPr>
        <w:t>pattern</w:t>
      </w:r>
      <w:r>
        <w:rPr>
          <w:b w:val="0"/>
        </w:rPr>
        <w:t xml:space="preserve">s across </w:t>
      </w:r>
      <w:r>
        <w:rPr>
          <w:b/>
        </w:rPr>
        <w:t>context</w:t>
      </w:r>
      <w:r>
        <w:rPr>
          <w:b w:val="0"/>
        </w:rPr>
        <w:t xml:space="preserve">, not from one </w:t>
      </w:r>
      <w:r>
        <w:rPr>
          <w:b/>
        </w:rPr>
        <w:t>token</w:t>
      </w:r>
      <w:r>
        <w:rPr>
          <w:b w:val="0"/>
        </w:rPr>
        <w:t xml:space="preserve"> acting like a dictionary.</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Toy </w:t>
      </w:r>
      <w:r>
        <w:rPr>
          <w:b/>
        </w:rPr>
        <w:t>token</w:t>
      </w:r>
      <w:r>
        <w:rPr>
          <w:b w:val="0"/>
        </w:rPr>
        <w:t>izer A splits rainbows as [rain][bow][s]; B uses [rainbows].</w:t>
      </w:r>
    </w:p>
    <w:p>
      <w:pPr>
        <w:pStyle w:val="Heading3"/>
      </w:pPr>
      <w:r>
        <w:t>The teaching case</w:t>
      </w:r>
    </w:p>
    <w:p>
      <w:pPr>
        <w:spacing w:line="336" w:lineRule="auto" w:after="180"/>
        <w:shd w:fill="F1F6FC"/>
      </w:pPr>
      <w:r>
        <w:rPr>
          <w:b w:val="0"/>
        </w:rPr>
        <w:t xml:space="preserve">Count </w:t>
      </w:r>
      <w:r>
        <w:rPr>
          <w:b/>
        </w:rPr>
        <w:t>token</w:t>
      </w:r>
      <w:r>
        <w:rPr>
          <w:b w:val="0"/>
        </w:rPr>
        <w:t>s and state the limit of the example.</w:t>
      </w:r>
    </w:p>
    <w:p>
      <w:pPr>
        <w:pStyle w:val="Heading3"/>
      </w:pPr>
      <w:r>
        <w:t>Exact explanation to model</w:t>
      </w:r>
    </w:p>
    <w:p>
      <w:pPr>
        <w:pStyle w:val="Heading3"/>
      </w:pPr>
      <w:r>
        <w:t>Why the result follows</w:t>
      </w:r>
    </w:p>
    <w:p>
      <w:pPr>
        <w:spacing w:line="336" w:lineRule="auto" w:after="180"/>
        <w:shd w:fill="F1F6FC"/>
      </w:pPr>
      <w:r>
        <w:rPr>
          <w:b w:val="0"/>
        </w:rPr>
        <w:t xml:space="preserve">Three versus one. </w:t>
      </w:r>
      <w:r>
        <w:rPr>
          <w:b/>
        </w:rPr>
        <w:t>Token</w:t>
      </w:r>
      <w:r>
        <w:rPr>
          <w:b w:val="0"/>
        </w:rPr>
        <w:t xml:space="preserve"> count depends on </w:t>
      </w:r>
      <w:r>
        <w:rPr>
          <w:b/>
        </w:rPr>
        <w:t>token</w:t>
      </w:r>
      <w:r>
        <w:rPr>
          <w:b w:val="0"/>
        </w:rPr>
        <w:t xml:space="preserve">izer; </w:t>
      </w:r>
      <w:r>
        <w:rPr>
          <w:b/>
        </w:rPr>
        <w:t>token</w:t>
      </w:r>
      <w:r>
        <w:rPr>
          <w:b w:val="0"/>
        </w:rPr>
        <w:t>s need not equal words or letters.</w:t>
      </w:r>
    </w:p>
    <w:p>
      <w:pPr>
        <w:pStyle w:val="Heading3"/>
      </w:pPr>
      <w:r>
        <w:t>Explain the added worked example</w:t>
      </w:r>
    </w:p>
    <w:p>
      <w:pPr>
        <w:pStyle w:val="Heading3"/>
      </w:pPr>
      <w:r>
        <w:t>Explain the added worked example · 1</w:t>
      </w:r>
    </w:p>
    <w:p>
      <w:pPr>
        <w:spacing w:line="336" w:lineRule="auto" w:after="180"/>
      </w:pPr>
      <w:r>
        <w:rPr>
          <w:b/>
        </w:rPr>
        <w:t>Token</w:t>
      </w:r>
      <w:r>
        <w:rPr>
          <w:b w:val="0"/>
        </w:rPr>
        <w:t xml:space="preserve">s need not be words. A classroom </w:t>
      </w:r>
      <w:r>
        <w:rPr>
          <w:b/>
        </w:rPr>
        <w:t>token</w:t>
      </w:r>
      <w:r>
        <w:rPr>
          <w:b w:val="0"/>
        </w:rPr>
        <w:t xml:space="preserve">izer can use an exact, case-sensitive </w:t>
      </w:r>
      <w:r>
        <w:rPr>
          <w:b/>
        </w:rPr>
        <w:t>vocabulary</w:t>
      </w:r>
      <w:r>
        <w:rPr>
          <w:b w:val="0"/>
        </w:rPr>
        <w:t xml:space="preserve"> and greedily choose the longest matching </w:t>
      </w:r>
      <w:r>
        <w:rPr>
          <w:b/>
        </w:rPr>
        <w:t>token</w:t>
      </w:r>
      <w:r>
        <w:rPr>
          <w:b w:val="0"/>
        </w:rPr>
        <w:t xml:space="preserve"> from left to right. This is a toy rule, not a claim about every production </w:t>
      </w:r>
      <w:r>
        <w:rPr>
          <w:b/>
        </w:rPr>
        <w:t>token</w:t>
      </w:r>
      <w:r>
        <w:rPr>
          <w:b w:val="0"/>
        </w:rPr>
        <w:t>izer.</w:t>
      </w:r>
    </w:p>
    <w:p>
      <w:pPr>
        <w:spacing w:line="336" w:lineRule="auto" w:after="180"/>
      </w:pPr>
      <w:r>
        <w:rPr>
          <w:b w:val="0"/>
        </w:rPr>
        <w:t xml:space="preserve">Define IDs: 0=end, 1=cat, 2=c, 3=a, 4=t, 5=s, 6=space, 7=sat. The space </w:t>
      </w:r>
      <w:r>
        <w:rPr>
          <w:b/>
        </w:rPr>
        <w:t>token</w:t>
      </w:r>
      <w:r>
        <w:rPr>
          <w:b w:val="0"/>
        </w:rPr>
        <w:t xml:space="preserve"> represents one literal space. The end </w:t>
      </w:r>
      <w:r>
        <w:rPr>
          <w:b/>
        </w:rPr>
        <w:t>token</w:t>
      </w:r>
      <w:r>
        <w:rPr>
          <w:b w:val="0"/>
        </w:rPr>
        <w:t xml:space="preserve"> is a special terminator, not ordinary text.</w:t>
      </w:r>
    </w:p>
    <w:p>
      <w:pPr>
        <w:pStyle w:val="Heading3"/>
      </w:pPr>
      <w:r>
        <w:t>Explain the added worked example · 2</w:t>
      </w:r>
    </w:p>
    <w:p>
      <w:pPr>
        <w:spacing w:line="336" w:lineRule="auto" w:after="180"/>
      </w:pPr>
      <w:r>
        <w:rPr>
          <w:b w:val="0"/>
        </w:rPr>
        <w:t xml:space="preserve">At each position choose the longest matching ordinary </w:t>
      </w:r>
      <w:r>
        <w:rPr>
          <w:b/>
        </w:rPr>
        <w:t>token</w:t>
      </w:r>
      <w:r>
        <w:rPr>
          <w:b w:val="0"/>
        </w:rPr>
        <w:t xml:space="preserve">. If no </w:t>
      </w:r>
      <w:r>
        <w:rPr>
          <w:b/>
        </w:rPr>
        <w:t>token</w:t>
      </w:r>
      <w:r>
        <w:rPr>
          <w:b w:val="0"/>
        </w:rPr>
        <w:t xml:space="preserve"> matches, stop and report the unsupported character and its position. Do not delete the character or guess a replacement.</w:t>
      </w:r>
    </w:p>
    <w:p>
      <w:pPr>
        <w:spacing w:line="336" w:lineRule="auto" w:after="180"/>
      </w:pPr>
      <w:r>
        <w:rPr>
          <w:b w:val="0"/>
        </w:rPr>
        <w:t xml:space="preserve">IDs identify entries; a larger ID does not mean a </w:t>
      </w:r>
      <w:r>
        <w:rPr>
          <w:b/>
        </w:rPr>
        <w:t>token</w:t>
      </w:r>
      <w:r>
        <w:rPr>
          <w:b w:val="0"/>
        </w:rPr>
        <w:t xml:space="preserve"> is more valuable or more similar.</w:t>
      </w:r>
    </w:p>
    <w:p>
      <w:pPr>
        <w:pStyle w:val="Heading3"/>
      </w:pPr>
      <w:r>
        <w:t>Explain the added worked example · 3</w:t>
      </w:r>
    </w:p>
    <w:p>
      <w:pPr>
        <w:spacing w:line="336" w:lineRule="auto" w:after="180"/>
      </w:pPr>
      <w:r>
        <w:rPr>
          <w:b w:val="0"/>
        </w:rPr>
        <w:t xml:space="preserve">The </w:t>
      </w:r>
      <w:r>
        <w:rPr>
          <w:b/>
        </w:rPr>
        <w:t>encoding</w:t>
      </w:r>
      <w:r>
        <w:rPr>
          <w:b w:val="0"/>
        </w:rPr>
        <w:t xml:space="preserve"> of cats sat is [1,5,6,7], followed by [0] only if the protocol appends an end </w:t>
      </w:r>
      <w:r>
        <w:rPr>
          <w:b/>
        </w:rPr>
        <w:t>token</w:t>
      </w:r>
      <w:r>
        <w:rPr>
          <w:b w:val="0"/>
        </w:rPr>
        <w:t xml:space="preserve">. </w:t>
      </w:r>
      <w:r>
        <w:rPr>
          <w:b/>
        </w:rPr>
        <w:t>Decoding</w:t>
      </w:r>
      <w:r>
        <w:rPr>
          <w:b w:val="0"/>
        </w:rPr>
        <w:t xml:space="preserve"> concatenates the ordinary </w:t>
      </w:r>
      <w:r>
        <w:rPr>
          <w:b/>
        </w:rPr>
        <w:t>token</w:t>
      </w:r>
      <w:r>
        <w:rPr>
          <w:b w:val="0"/>
        </w:rPr>
        <w:t xml:space="preserve"> strings to recover cats sat.</w:t>
      </w:r>
    </w:p>
    <w:p>
      <w:pPr>
        <w:spacing w:line="336" w:lineRule="auto" w:after="180"/>
      </w:pPr>
      <w:r>
        <w:rPr>
          <w:b w:val="0"/>
        </w:rPr>
        <w:t xml:space="preserve">Count four text </w:t>
      </w:r>
      <w:r>
        <w:rPr>
          <w:b/>
        </w:rPr>
        <w:t>token</w:t>
      </w:r>
      <w:r>
        <w:rPr>
          <w:b w:val="0"/>
        </w:rPr>
        <w:t xml:space="preserve">s, or five sequence items with the end marker included; always state the counting convention. The two written words do not imply two </w:t>
      </w:r>
      <w:r>
        <w:rPr>
          <w:b/>
        </w:rPr>
        <w:t>token</w:t>
      </w:r>
      <w:r>
        <w:rPr>
          <w:b w:val="0"/>
        </w:rPr>
        <w:t>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Token</w:t>
            </w:r>
          </w:p>
        </w:tc>
        <w:tc>
          <w:tcPr>
            <w:tcW w:type="dxa" w:w="5112"/>
          </w:tcPr>
          <w:p>
            <w:r>
              <w:t>An item in a model vocabulary, which may represent a word, part of a word or another text unit</w:t>
            </w:r>
          </w:p>
        </w:tc>
      </w:tr>
      <w:tr>
        <w:tc>
          <w:tcPr>
            <w:tcW w:type="dxa" w:w="5112"/>
          </w:tcPr>
          <w:p>
            <w:r>
              <w:t>Vocabulary</w:t>
            </w:r>
          </w:p>
        </w:tc>
        <w:tc>
          <w:tcPr>
            <w:tcW w:type="dxa" w:w="5112"/>
          </w:tcPr>
          <w:p>
            <w:r>
              <w:t>The permitted tokens and their identifiers</w:t>
            </w:r>
          </w:p>
        </w:tc>
      </w:tr>
      <w:tr>
        <w:tc>
          <w:tcPr>
            <w:tcW w:type="dxa" w:w="5112"/>
          </w:tcPr>
          <w:p>
            <w:r>
              <w:t>Encoding</w:t>
            </w:r>
          </w:p>
        </w:tc>
        <w:tc>
          <w:tcPr>
            <w:tcW w:type="dxa" w:w="5112"/>
          </w:tcPr>
          <w:p>
            <w:r>
              <w:t>Mapping source text into a token sequence under a specified rule</w:t>
            </w:r>
          </w:p>
        </w:tc>
      </w:tr>
      <w:tr>
        <w:tc>
          <w:tcPr>
            <w:tcW w:type="dxa" w:w="5112"/>
          </w:tcPr>
          <w:p>
            <w:r>
              <w:t>Decoding</w:t>
            </w:r>
          </w:p>
        </w:tc>
        <w:tc>
          <w:tcPr>
            <w:tcW w:type="dxa" w:w="5112"/>
          </w:tcPr>
          <w:p>
            <w:r>
              <w:t>Mapping a token sequence back to text under a specified rule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 xml:space="preserve">A character-only </w:t>
      </w:r>
      <w:r>
        <w:rPr>
          <w:b/>
        </w:rPr>
        <w:t>vocabulary</w:t>
      </w:r>
      <w:r>
        <w:rPr>
          <w:b w:val="0"/>
        </w:rPr>
        <w:t xml:space="preserve"> c,a,t,s,space could encode cats sat as c,a,t,s,space,s,a,t: eight text </w:t>
      </w:r>
      <w:r>
        <w:rPr>
          <w:b/>
        </w:rPr>
        <w:t>token</w:t>
      </w:r>
      <w:r>
        <w:rPr>
          <w:b w:val="0"/>
        </w:rPr>
        <w:t xml:space="preserve">s. The original </w:t>
      </w:r>
      <w:r>
        <w:rPr>
          <w:b/>
        </w:rPr>
        <w:t>vocabulary</w:t>
      </w:r>
      <w:r>
        <w:rPr>
          <w:b w:val="0"/>
        </w:rPr>
        <w:t xml:space="preserve"> uses four. Both decode to the same source text.</w:t>
      </w:r>
    </w:p>
    <w:p>
      <w:pPr>
        <w:spacing w:line="336" w:lineRule="auto" w:after="180"/>
      </w:pPr>
      <w:r>
        <w:rPr>
          <w:b w:val="0"/>
        </w:rPr>
        <w:t xml:space="preserve">Sequence length is a property of the text, </w:t>
      </w:r>
      <w:r>
        <w:rPr>
          <w:b/>
        </w:rPr>
        <w:t>vocabulary</w:t>
      </w:r>
      <w:r>
        <w:rPr>
          <w:b w:val="0"/>
        </w:rPr>
        <w:t xml:space="preserve"> and </w:t>
      </w:r>
      <w:r>
        <w:rPr>
          <w:b/>
        </w:rPr>
        <w:t>encoding</w:t>
      </w:r>
      <w:r>
        <w:rPr>
          <w:b w:val="0"/>
        </w:rPr>
        <w:t xml:space="preserve"> rule together. Counts from different </w:t>
      </w:r>
      <w:r>
        <w:rPr>
          <w:b/>
        </w:rPr>
        <w:t>token</w:t>
      </w:r>
      <w:r>
        <w:rPr>
          <w:b w:val="0"/>
        </w:rPr>
        <w:t>izers are not automatically comparable.</w:t>
      </w:r>
    </w:p>
    <w:p>
      <w:pPr>
        <w:spacing w:line="336" w:lineRule="auto" w:after="180"/>
      </w:pPr>
      <w:r>
        <w:rPr>
          <w:b w:val="0"/>
        </w:rPr>
        <w:t xml:space="preserve">In this </w:t>
      </w:r>
      <w:r>
        <w:rPr>
          <w:b/>
        </w:rPr>
        <w:t>vocabulary</w:t>
      </w:r>
      <w:r>
        <w:rPr>
          <w:b w:val="0"/>
        </w:rPr>
        <w:t xml:space="preserve">, sat is chosen over s because it is longer. The toy longest-match rule is defined explicitly. Real </w:t>
      </w:r>
      <w:r>
        <w:rPr>
          <w:b/>
        </w:rPr>
        <w:t>token</w:t>
      </w:r>
      <w:r>
        <w:rPr>
          <w:b w:val="0"/>
        </w:rPr>
        <w:t xml:space="preserve">izers may use different algorithms, byte </w:t>
      </w:r>
      <w:r>
        <w:rPr>
          <w:b/>
        </w:rPr>
        <w:t>encoding</w:t>
      </w:r>
      <w:r>
        <w:rPr>
          <w:b w:val="0"/>
        </w:rPr>
        <w:t>s and special-</w:t>
      </w:r>
      <w:r>
        <w:rPr>
          <w:b/>
        </w:rPr>
        <w:t>token</w:t>
      </w:r>
      <w:r>
        <w:rPr>
          <w:b w:val="0"/>
        </w:rPr>
        <w:t xml:space="preserve"> policies.</w:t>
      </w:r>
    </w:p>
    <w:p>
      <w:pPr>
        <w:spacing w:line="336" w:lineRule="auto" w:after="180"/>
      </w:pPr>
      <w:r>
        <w:rPr>
          <w:b w:val="0"/>
        </w:rPr>
        <w:t xml:space="preserve">Never infer an unknown </w:t>
      </w:r>
      <w:r>
        <w:rPr>
          <w:b/>
        </w:rPr>
        <w:t>token</w:t>
      </w:r>
      <w:r>
        <w:rPr>
          <w:b w:val="0"/>
        </w:rPr>
        <w:t>izer’s count from word count alone.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Text as Pieces</w:t>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s.</w:t>
      </w:r>
    </w:p>
    <w:p>
      <w:pPr>
        <w:pStyle w:val="Heading3"/>
      </w:pPr>
      <w:r>
        <w:t>The facts we will use</w:t>
      </w:r>
    </w:p>
    <w:p>
      <w:pPr>
        <w:pStyle w:val="Heading3"/>
      </w:pPr>
      <w:r>
        <w:t>Supplied facts</w:t>
      </w:r>
    </w:p>
    <w:p>
      <w:pPr>
        <w:spacing w:line="336" w:lineRule="auto" w:after="180"/>
        <w:shd w:fill="F1F6FC"/>
      </w:pPr>
      <w:r>
        <w:rPr>
          <w:b/>
        </w:rPr>
        <w:t>Vocabulary</w:t>
      </w:r>
      <w:r>
        <w:rPr>
          <w:b w:val="0"/>
        </w:rPr>
        <w:t xml:space="preserve"> entries: book, books and the space character. At each position choose the longest matching entry; preserve the actual space.</w:t>
      </w:r>
    </w:p>
    <w:p>
      <w:pPr>
        <w:pStyle w:val="Heading3"/>
      </w:pPr>
      <w:r>
        <w:t>Supplied facts</w:t>
      </w:r>
    </w:p>
    <w:p>
      <w:pPr>
        <w:spacing w:line="336" w:lineRule="auto" w:after="180"/>
        <w:shd w:fill="F1F6FC"/>
      </w:pPr>
      <w:r>
        <w:rPr>
          <w:b w:val="0"/>
        </w:rPr>
        <w:t xml:space="preserve">Text is “books book”. Exclamation marks have no </w:t>
      </w:r>
      <w:r>
        <w:rPr>
          <w:b/>
        </w:rPr>
        <w:t>token</w:t>
      </w:r>
      <w:r>
        <w:rPr>
          <w:b w:val="0"/>
        </w:rPr>
        <w:t>; zero-based character positions are used.</w:t>
      </w:r>
    </w:p>
    <w:p>
      <w:r>
        <w:drawing>
          <wp:inline xmlns:a="http://schemas.openxmlformats.org/drawingml/2006/main" xmlns:pic="http://schemas.openxmlformats.org/drawingml/2006/picture">
            <wp:extent cx="5346057" cy="5943599"/>
            <wp:docPr id="1" name="Picture 1" descr="Text as Pieces. Read prefix: At position 0, longest matching entry is books, not book.. Encode phrase: Tokens: books, space-character, book; three tokens.. Decode: Joining token text returns exactly books book.. Unknown character: For books book!, the ! at position 10 has no token: stop with error."/>
            <wp:cNvGraphicFramePr>
              <a:graphicFrameLocks noChangeAspect="1"/>
            </wp:cNvGraphicFramePr>
            <a:graphic>
              <a:graphicData uri="http://schemas.openxmlformats.org/drawingml/2006/picture">
                <pic:pic>
                  <pic:nvPicPr>
                    <pic:cNvPr id="0" name="academy-visual-ai-2-25.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prefix</w:t>
            </w:r>
          </w:p>
        </w:tc>
        <w:tc>
          <w:tcPr>
            <w:tcW w:type="dxa" w:w="5112"/>
          </w:tcPr>
          <w:p>
            <w:r>
              <w:t>At position 0, longest matching entry is books, not book.</w:t>
            </w:r>
          </w:p>
        </w:tc>
      </w:tr>
      <w:tr>
        <w:tc>
          <w:tcPr>
            <w:tcW w:type="dxa" w:w="5112"/>
          </w:tcPr>
          <w:p>
            <w:r>
              <w:t>2. Encode phrase</w:t>
            </w:r>
          </w:p>
        </w:tc>
        <w:tc>
          <w:tcPr>
            <w:tcW w:type="dxa" w:w="5112"/>
          </w:tcPr>
          <w:p>
            <w:r>
              <w:t>Tokens: books, space-character, book; three tokens.</w:t>
            </w:r>
          </w:p>
        </w:tc>
      </w:tr>
      <w:tr>
        <w:tc>
          <w:tcPr>
            <w:tcW w:type="dxa" w:w="5112"/>
          </w:tcPr>
          <w:p>
            <w:r>
              <w:t>3. Decode</w:t>
            </w:r>
          </w:p>
        </w:tc>
        <w:tc>
          <w:tcPr>
            <w:tcW w:type="dxa" w:w="5112"/>
          </w:tcPr>
          <w:p>
            <w:r>
              <w:t>Joining token text returns exactly books book.</w:t>
            </w:r>
          </w:p>
        </w:tc>
      </w:tr>
      <w:tr>
        <w:tc>
          <w:tcPr>
            <w:tcW w:type="dxa" w:w="5112"/>
          </w:tcPr>
          <w:p>
            <w:r>
              <w:t>4. Unknown character</w:t>
            </w:r>
          </w:p>
        </w:tc>
        <w:tc>
          <w:tcPr>
            <w:tcW w:type="dxa" w:w="5112"/>
          </w:tcPr>
          <w:p>
            <w:r>
              <w:t>For books book!, the ! at position 10 has no token: stop with error.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shd w:fill="F1F6FC"/>
      </w:pPr>
      <w:r>
        <w:rPr>
          <w:b w:val="0"/>
        </w:rPr>
        <w:t xml:space="preserve">Preserve spaces during </w:t>
      </w:r>
      <w:r>
        <w:rPr>
          <w:b/>
        </w:rPr>
        <w:t>decoding</w:t>
      </w:r>
      <w:r>
        <w:rPr>
          <w:b w:val="0"/>
        </w:rPr>
        <w:t xml:space="preserve"> so the reconstructed text matches the original exactly.</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deterministic toy </w:t>
      </w:r>
      <w:r>
        <w:rPr>
          <w:b/>
        </w:rPr>
        <w:t>token</w:t>
      </w:r>
      <w:r>
        <w:rPr>
          <w:b w:val="0"/>
        </w:rPr>
        <w:t xml:space="preserve">izer omits real subword </w:t>
      </w:r>
      <w:r>
        <w:rPr>
          <w:b/>
        </w:rPr>
        <w:t>training</w:t>
      </w:r>
      <w:r>
        <w:rPr>
          <w:b w:val="0"/>
        </w:rPr>
        <w:t xml:space="preserve">, Unicode handling and model-specific special </w:t>
      </w:r>
      <w:r>
        <w:rPr>
          <w:b/>
        </w:rPr>
        <w:t>token</w:t>
      </w:r>
      <w:r>
        <w:rPr>
          <w:b w:val="0"/>
        </w:rPr>
        <w:t>s.</w:t>
      </w:r>
    </w:p>
    <w:p>
      <w:pPr>
        <w:pStyle w:val="Heading3"/>
      </w:pPr>
      <w:r>
        <w:t>Change one thing in the pictured case</w:t>
      </w:r>
    </w:p>
    <w:p>
      <w:pPr>
        <w:pStyle w:val="Heading3"/>
      </w:pPr>
      <w:r>
        <w:t>Change one thing</w:t>
      </w:r>
    </w:p>
    <w:p>
      <w:pPr>
        <w:spacing w:line="336" w:lineRule="auto" w:after="180"/>
        <w:shd w:fill="F5F1FB"/>
      </w:pPr>
      <w:r>
        <w:rPr>
          <w:b w:val="0"/>
        </w:rPr>
        <w:t xml:space="preserve">Change: Use a character </w:t>
      </w:r>
      <w:r>
        <w:rPr>
          <w:b/>
        </w:rPr>
        <w:t>vocabulary</w:t>
      </w:r>
      <w:r>
        <w:rPr>
          <w:b w:val="0"/>
        </w:rPr>
        <w:t xml:space="preserve"> covering b,o,k,s and space instead.</w:t>
      </w:r>
    </w:p>
    <w:p>
      <w:pPr>
        <w:pStyle w:val="Heading3"/>
      </w:pPr>
      <w:r>
        <w:t>Predicted result</w:t>
      </w:r>
    </w:p>
    <w:p>
      <w:pPr>
        <w:spacing w:line="336" w:lineRule="auto" w:after="180"/>
        <w:shd w:fill="F1F6FC"/>
      </w:pPr>
      <w:r>
        <w:rPr>
          <w:b/>
        </w:rPr>
        <w:t>Prediction</w:t>
      </w:r>
      <w:r>
        <w:rPr>
          <w:b w:val="0"/>
        </w:rPr>
        <w:t xml:space="preserve">: The same phrase uses ten character </w:t>
      </w:r>
      <w:r>
        <w:rPr>
          <w:b/>
        </w:rPr>
        <w:t>token</w:t>
      </w:r>
      <w:r>
        <w:rPr>
          <w:b w:val="0"/>
        </w:rPr>
        <w:t>s.</w:t>
      </w:r>
    </w:p>
    <w:p>
      <w:pPr>
        <w:pStyle w:val="Heading3"/>
      </w:pPr>
      <w:r>
        <w:t>Why the result follows</w:t>
      </w:r>
    </w:p>
    <w:p>
      <w:pPr>
        <w:spacing w:line="336" w:lineRule="auto" w:after="180"/>
        <w:shd w:fill="F1F6FC"/>
      </w:pPr>
      <w:r>
        <w:rPr>
          <w:b w:val="0"/>
        </w:rPr>
        <w:t>Reason: There are five letters, one space and four letters; its decoded text remains unchanged.</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Text as Pieces,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Toy </w:t>
      </w:r>
      <w:r>
        <w:rPr>
          <w:b/>
        </w:rPr>
        <w:t>token</w:t>
      </w:r>
      <w:r>
        <w:rPr>
          <w:b w:val="0"/>
        </w:rPr>
        <w:t>izer A splits rainbows as [rain][bow][s]; B uses [rainbows].</w:t>
      </w:r>
    </w:p>
    <w:p>
      <w:pPr>
        <w:pStyle w:val="Heading3"/>
      </w:pPr>
      <w:r>
        <w:t>2. State the decision to explain</w:t>
      </w:r>
    </w:p>
    <w:p>
      <w:pPr>
        <w:spacing w:line="336" w:lineRule="auto" w:after="180"/>
        <w:shd w:fill="F4F9FC"/>
      </w:pPr>
      <w:r>
        <w:rPr>
          <w:b w:val="0"/>
        </w:rPr>
        <w:t xml:space="preserve">Write the question to explain: Count </w:t>
      </w:r>
      <w:r>
        <w:rPr>
          <w:b/>
        </w:rPr>
        <w:t>token</w:t>
      </w:r>
      <w:r>
        <w:rPr>
          <w:b w:val="0"/>
        </w:rPr>
        <w:t>s and state the limit of the example.</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Three versus one. </w:t>
      </w:r>
      <w:r>
        <w:rPr>
          <w:b/>
        </w:rPr>
        <w:t>Token</w:t>
      </w:r>
      <w:r>
        <w:rPr>
          <w:b w:val="0"/>
        </w:rPr>
        <w:t xml:space="preserve"> count depends on </w:t>
      </w:r>
      <w:r>
        <w:rPr>
          <w:b/>
        </w:rPr>
        <w:t>token</w:t>
      </w:r>
      <w:r>
        <w:rPr>
          <w:b w:val="0"/>
        </w:rPr>
        <w:t xml:space="preserve">izer; </w:t>
      </w:r>
      <w:r>
        <w:rPr>
          <w:b/>
        </w:rPr>
        <w:t>token</w:t>
      </w:r>
      <w:r>
        <w:rPr>
          <w:b w:val="0"/>
        </w:rPr>
        <w:t>s need not equal words or letters.</w:t>
      </w:r>
    </w:p>
    <w:p>
      <w:pPr>
        <w:pStyle w:val="Heading3"/>
      </w:pPr>
      <w:r>
        <w:t>Hold back the independent task</w:t>
      </w:r>
    </w:p>
    <w:p>
      <w:pPr>
        <w:spacing w:line="336" w:lineRule="auto" w:after="180"/>
        <w:shd w:fill="F5F1FB"/>
      </w:pPr>
      <w:r>
        <w:rPr>
          <w:b w:val="0"/>
        </w:rPr>
        <w:t xml:space="preserve">Keep for an independent attempt: A classroom </w:t>
      </w:r>
      <w:r>
        <w:rPr>
          <w:b/>
        </w:rPr>
        <w:t>token</w:t>
      </w:r>
      <w:r>
        <w:rPr>
          <w:b w:val="0"/>
        </w:rPr>
        <w:t xml:space="preserve">izer splits sunflower into sun and flower. How many pieces result? Must every real </w:t>
      </w:r>
      <w:r>
        <w:rPr>
          <w:b/>
        </w:rPr>
        <w:t>token</w:t>
      </w:r>
      <w:r>
        <w:rPr>
          <w:b w:val="0"/>
        </w:rPr>
        <w:t>izer split it the same way?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c at gives [2,6,3,4], four text </w:t>
      </w:r>
      <w:r>
        <w:rPr>
          <w:b/>
        </w:rPr>
        <w:t>token</w:t>
      </w:r>
      <w:r>
        <w:rPr>
          <w:b w:val="0"/>
        </w:rPr>
        <w:t>s. cat! fails on ! at zero-based position 3 after partial [1].</w:t>
      </w:r>
    </w:p>
    <w:p>
      <w:pPr>
        <w:spacing w:line="336" w:lineRule="auto" w:after="180"/>
      </w:pPr>
      <w:r>
        <w:rPr>
          <w:b w:val="0"/>
        </w:rPr>
        <w:t xml:space="preserve">Exit: deleting ! changes the </w:t>
      </w:r>
      <w:r>
        <w:rPr>
          <w:b/>
        </w:rPr>
        <w:t>input</w:t>
      </w:r>
      <w:r>
        <w:rPr>
          <w:b w:val="0"/>
        </w:rPr>
        <w:t>; report unsupported punctuation or use a separately specified pre</w:t>
      </w:r>
      <w:r>
        <w:rPr>
          <w:b/>
        </w:rPr>
        <w:t>process</w:t>
      </w:r>
      <w:r>
        <w:rPr>
          <w:b w:val="0"/>
        </w:rPr>
        <w:t xml:space="preserve">ing/versioned </w:t>
      </w:r>
      <w:r>
        <w:rPr>
          <w:b/>
        </w:rPr>
        <w:t>vocabulary</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section 1 and complete W1; ask for a reason alongside each answer.</w:t>
            </w:r>
          </w:p>
        </w:tc>
      </w:tr>
      <w:tr>
        <w:tc>
          <w:tcPr>
            <w:tcW w:type="dxa" w:w="5112"/>
          </w:tcPr>
          <w:p>
            <w:r>
              <w:t>18 to 32 minutes</w:t>
            </w:r>
          </w:p>
        </w:tc>
        <w:tc>
          <w:tcPr>
            <w:tcW w:type="dxa" w:w="5112"/>
          </w:tcPr>
          <w:p>
            <w:r>
              <w:t>Trace the worked case in section 2 and complete W2.</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Encode cats sat using the given </w:t>
      </w:r>
      <w:r>
        <w:rPr>
          <w:b/>
        </w:rPr>
        <w:t>vocabulary</w:t>
      </w:r>
      <w:r>
        <w:rPr>
          <w:b w:val="0"/>
        </w:rPr>
        <w:t>, decode it, and count with and without an appended end marker.</w:t>
      </w:r>
    </w:p>
    <w:p>
      <w:pPr>
        <w:pStyle w:val="Heading3"/>
      </w:pPr>
      <w:r>
        <w:t>Reasoning to listen for</w:t>
      </w:r>
    </w:p>
    <w:p>
      <w:pPr>
        <w:spacing w:line="336" w:lineRule="auto" w:after="180"/>
        <w:shd w:fill="F1F6FC"/>
      </w:pPr>
      <w:r>
        <w:rPr>
          <w:b w:val="0"/>
        </w:rPr>
        <w:t xml:space="preserve">Teacher check: Teacher explanation: Text IDs [1,5,6,7] decode cats sat. Four text </w:t>
      </w:r>
      <w:r>
        <w:rPr>
          <w:b/>
        </w:rPr>
        <w:t>token</w:t>
      </w:r>
      <w:r>
        <w:rPr>
          <w:b w:val="0"/>
        </w:rPr>
        <w:t>s; five sequence items if the protocol appends end ID 0.</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Token</w:t>
      </w:r>
      <w:r>
        <w:rPr>
          <w:b w:val="0"/>
        </w:rPr>
        <w:t xml:space="preserve">isation and </w:t>
      </w:r>
      <w:r>
        <w:rPr>
          <w:b/>
        </w:rPr>
        <w:t>vocabulary</w:t>
      </w:r>
      <w:r>
        <w:rPr>
          <w:b w:val="0"/>
        </w:rPr>
        <w:t xml:space="preserve">. Proposed explanation: “A </w:t>
      </w:r>
      <w:r>
        <w:rPr>
          <w:b/>
        </w:rPr>
        <w:t>token</w:t>
      </w:r>
      <w:r>
        <w:rPr>
          <w:b w:val="0"/>
        </w:rPr>
        <w:t xml:space="preserve"> always equals a word”.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w:t>
      </w:r>
      <w:r>
        <w:rPr>
          <w:b/>
        </w:rPr>
        <w:t>vocabulary</w:t>
      </w:r>
      <w:r>
        <w:rPr>
          <w:b w:val="0"/>
        </w:rPr>
        <w:t xml:space="preserve"> contains both whole strings and character pieces, so one word can take multiple </w:t>
      </w:r>
      <w:r>
        <w:rPr>
          <w:b/>
        </w:rPr>
        <w:t>token</w:t>
      </w:r>
      <w:r>
        <w:rPr>
          <w:b w:val="0"/>
        </w:rPr>
        <w: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Why is the unknown ! at position 10 rather than position 9?</w:t>
      </w:r>
    </w:p>
    <w:p>
      <w:pPr>
        <w:pStyle w:val="Heading3"/>
      </w:pPr>
      <w:r>
        <w:t>Reasoned teacher answer</w:t>
      </w:r>
    </w:p>
    <w:p>
      <w:pPr>
        <w:spacing w:line="336" w:lineRule="auto" w:after="180"/>
      </w:pPr>
      <w:r>
        <w:rPr>
          <w:b w:val="0"/>
        </w:rPr>
        <w:t>books occupies 0–4, space is 5, book is 6–9, so ! is character 10.</w:t>
      </w:r>
    </w:p>
    <w:p>
      <w:pPr>
        <w:spacing w:line="336" w:lineRule="auto" w:after="180"/>
      </w:pPr>
      <w:r>
        <w:rPr>
          <w:b w:val="0"/>
        </w:rPr>
        <w:t xml:space="preserve">Changed-case reasoning: The same phrase uses ten character </w:t>
      </w:r>
      <w:r>
        <w:rPr>
          <w:b/>
        </w:rPr>
        <w:t>token</w:t>
      </w:r>
      <w:r>
        <w:rPr>
          <w:b w:val="0"/>
        </w:rPr>
        <w:t>s. There are five letters, one space and four letters; its decoded text remains unchanged.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Text as Pieces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Cut sentence cards into two plausible </w:t>
      </w:r>
      <w:r>
        <w:rPr>
          <w:b/>
        </w:rPr>
        <w:t>tokenization</w:t>
      </w:r>
      <w:r>
        <w:rPr>
          <w:b w:val="0"/>
        </w:rPr>
        <w:t xml:space="preserve">s, compare piece counts, remove </w:t>
      </w:r>
      <w:r>
        <w:rPr>
          <w:b/>
        </w:rPr>
        <w:t>context</w:t>
      </w:r>
      <w:r>
        <w:rPr>
          <w:b w:val="0"/>
        </w:rPr>
        <w:t>, and predict which continuation becomes less certain.</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For guessing, return to given facts and request a trace. For </w:t>
      </w:r>
      <w:r>
        <w:rPr>
          <w:b/>
        </w:rPr>
        <w:t>vocabulary</w:t>
      </w:r>
      <w:r>
        <w:rPr>
          <w:b w:val="0"/>
        </w:rPr>
        <w:t xml:space="preserve">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w:t>
      </w:r>
      <w:r>
        <w:rPr>
          <w:b/>
        </w:rPr>
        <w:t>token</w:t>
      </w:r>
      <w:r>
        <w:rPr>
          <w:b w:val="0"/>
        </w:rPr>
        <w:t xml:space="preserve"> always equals a word: The </w:t>
      </w:r>
      <w:r>
        <w:rPr>
          <w:b/>
        </w:rPr>
        <w:t>vocabulary</w:t>
      </w:r>
      <w:r>
        <w:rPr>
          <w:b w:val="0"/>
        </w:rPr>
        <w:t xml:space="preserve"> contains both whole strings and character pieces, so one word can take multiple </w:t>
      </w:r>
      <w:r>
        <w:rPr>
          <w:b/>
        </w:rPr>
        <w:t>token</w:t>
      </w:r>
      <w:r>
        <w:rPr>
          <w:b w:val="0"/>
        </w:rPr>
        <w:t>s.</w:t>
      </w:r>
    </w:p>
    <w:p>
      <w:pPr>
        <w:spacing w:line="336" w:lineRule="auto" w:after="180"/>
      </w:pPr>
      <w:r>
        <w:rPr>
          <w:b w:val="0"/>
        </w:rPr>
        <w:t xml:space="preserve">IDs measure semantic similarity: IDs are </w:t>
      </w:r>
      <w:r>
        <w:rPr>
          <w:b/>
        </w:rPr>
        <w:t>vocabulary</w:t>
      </w:r>
      <w:r>
        <w:rPr>
          <w:b w:val="0"/>
        </w:rPr>
        <w:t xml:space="preserve"> indices; their numerical spacing does not establish meaning.</w:t>
      </w:r>
    </w:p>
    <w:p>
      <w:pPr>
        <w:spacing w:line="336" w:lineRule="auto" w:after="180"/>
      </w:pPr>
      <w:r>
        <w:rPr>
          <w:b w:val="0"/>
        </w:rPr>
        <w:t>Dropping characters preserves an exact round trip: Deleted characters change the source and must not be hidden.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Text as Pieces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Three versus one. </w:t>
      </w:r>
      <w:r>
        <w:rPr>
          <w:b/>
        </w:rPr>
        <w:t>Token</w:t>
      </w:r>
      <w:r>
        <w:rPr>
          <w:b w:val="0"/>
        </w:rPr>
        <w:t xml:space="preserve"> count depends on </w:t>
      </w:r>
      <w:r>
        <w:rPr>
          <w:b/>
        </w:rPr>
        <w:t>token</w:t>
      </w:r>
      <w:r>
        <w:rPr>
          <w:b w:val="0"/>
        </w:rPr>
        <w:t xml:space="preserve">izer; </w:t>
      </w:r>
      <w:r>
        <w:rPr>
          <w:b/>
        </w:rPr>
        <w:t>token</w:t>
      </w:r>
      <w:r>
        <w:rPr>
          <w:b w:val="0"/>
        </w:rPr>
        <w:t>s need not equal words or letters.</w:t>
      </w:r>
    </w:p>
    <w:p>
      <w:pPr>
        <w:pStyle w:val="Heading3"/>
      </w:pPr>
      <w:r>
        <w:t>Independent question</w:t>
      </w:r>
    </w:p>
    <w:p>
      <w:pPr>
        <w:pStyle w:val="Heading3"/>
      </w:pPr>
      <w:r>
        <w:t>Independent question · withhold the key</w:t>
      </w:r>
    </w:p>
    <w:p>
      <w:pPr>
        <w:spacing w:line="336" w:lineRule="auto" w:after="180"/>
        <w:shd w:fill="F5F1FB"/>
      </w:pPr>
      <w:r>
        <w:rPr>
          <w:b w:val="0"/>
        </w:rPr>
        <w:t xml:space="preserve">A classroom </w:t>
      </w:r>
      <w:r>
        <w:rPr>
          <w:b/>
        </w:rPr>
        <w:t>token</w:t>
      </w:r>
      <w:r>
        <w:rPr>
          <w:b w:val="0"/>
        </w:rPr>
        <w:t xml:space="preserve">izer splits sunflower into sun and flower. How many pieces result? Must every real </w:t>
      </w:r>
      <w:r>
        <w:rPr>
          <w:b/>
        </w:rPr>
        <w:t>token</w:t>
      </w:r>
      <w:r>
        <w:rPr>
          <w:b w:val="0"/>
        </w:rPr>
        <w:t>izer split it the same way?</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Two pieces result under this supplied scheme. Real </w:t>
      </w:r>
      <w:r>
        <w:rPr>
          <w:b/>
        </w:rPr>
        <w:t>token</w:t>
      </w:r>
      <w:r>
        <w:rPr>
          <w:b w:val="0"/>
        </w:rPr>
        <w:t>izers use different vocabularies and rules, so their splits may differ.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“One word always equals one </w:t>
      </w:r>
      <w:r>
        <w:rPr>
          <w:b/>
        </w:rPr>
        <w:t>token</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A uses 3 </w:t>
      </w:r>
      <w:r>
        <w:rPr>
          <w:b/>
        </w:rPr>
        <w:t>token</w:t>
      </w:r>
      <w:r>
        <w:rPr>
          <w:b w:val="0"/>
        </w:rPr>
        <w:t xml:space="preserve">s, B uses 1. Real </w:t>
      </w:r>
      <w:r>
        <w:rPr>
          <w:b/>
        </w:rPr>
        <w:t>token</w:t>
      </w:r>
      <w:r>
        <w:rPr>
          <w:b w:val="0"/>
        </w:rPr>
        <w:t>izers can split words, include spaces or punctuation and use different vocabularies.</w:t>
      </w:r>
    </w:p>
    <w:p>
      <w:pPr>
        <w:spacing w:line="336" w:lineRule="auto" w:after="180"/>
        <w:shd w:fill="F1F6FC"/>
      </w:pPr>
      <w:r>
        <w:rPr>
          <w:b w:val="0"/>
        </w:rPr>
        <w:t xml:space="preserve">A word count alone cannot determine a </w:t>
      </w:r>
      <w:r>
        <w:rPr>
          <w:b/>
        </w:rPr>
        <w:t>token</w:t>
      </w:r>
      <w:r>
        <w:rPr>
          <w:b w:val="0"/>
        </w:rPr>
        <w:t xml:space="preserve"> budget; these toy splits illustrate the idea rather than document a particular model.</w:t>
      </w:r>
    </w:p>
    <w:p>
      <w:pPr>
        <w:pStyle w:val="Heading3"/>
      </w:pPr>
      <w:r>
        <w:t>Explanations for the additional workbook examples</w:t>
      </w:r>
    </w:p>
    <w:p>
      <w:pPr>
        <w:pStyle w:val="Heading3"/>
      </w:pPr>
      <w:r>
        <w:t>W1 Read the contract</w:t>
      </w:r>
    </w:p>
    <w:p>
      <w:pPr>
        <w:pStyle w:val="Heading3"/>
      </w:pPr>
      <w:r>
        <w:t>Workbook question · W1</w:t>
      </w:r>
    </w:p>
    <w:p>
      <w:pPr>
        <w:spacing w:line="336" w:lineRule="auto" w:after="180"/>
        <w:shd w:fill="F5F1FB"/>
      </w:pPr>
      <w:r>
        <w:rPr>
          <w:b w:val="0"/>
        </w:rPr>
        <w:t>Explain why sat wins over s at the start of sat and why uppercase C is unsupported.</w:t>
      </w:r>
    </w:p>
    <w:p>
      <w:pPr>
        <w:pStyle w:val="Heading3"/>
      </w:pPr>
      <w:r>
        <w:t>Teacher reasoning · W1</w:t>
      </w:r>
    </w:p>
    <w:p>
      <w:pPr>
        <w:spacing w:line="336" w:lineRule="auto" w:after="180"/>
        <w:shd w:fill="F1F6FC"/>
      </w:pPr>
      <w:r>
        <w:rPr>
          <w:b w:val="0"/>
        </w:rPr>
        <w:t xml:space="preserve">Teacher explanation: The rule chooses the longest matching ordinary </w:t>
      </w:r>
      <w:r>
        <w:rPr>
          <w:b/>
        </w:rPr>
        <w:t>token</w:t>
      </w:r>
      <w:r>
        <w:rPr>
          <w:b w:val="0"/>
        </w:rPr>
        <w:t xml:space="preserve">; sat has length three and s length one. </w:t>
      </w:r>
      <w:r>
        <w:rPr>
          <w:b/>
        </w:rPr>
        <w:t>Vocabulary</w:t>
      </w:r>
      <w:r>
        <w:rPr>
          <w:b w:val="0"/>
        </w:rPr>
        <w:t xml:space="preserve"> and matching are case sensitive and contain no uppercase C.</w:t>
      </w:r>
    </w:p>
    <w:p>
      <w:pPr>
        <w:pStyle w:val="Heading3"/>
      </w:pPr>
      <w:r>
        <w:t>W2 Encode and decode</w:t>
      </w:r>
    </w:p>
    <w:p>
      <w:pPr>
        <w:pStyle w:val="Heading3"/>
      </w:pPr>
      <w:r>
        <w:t>Workbook question · W2</w:t>
      </w:r>
    </w:p>
    <w:p>
      <w:pPr>
        <w:spacing w:line="336" w:lineRule="auto" w:after="180"/>
        <w:shd w:fill="F5F1FB"/>
      </w:pPr>
      <w:r>
        <w:rPr>
          <w:b w:val="0"/>
        </w:rPr>
        <w:t xml:space="preserve">Encode cats sat using the given </w:t>
      </w:r>
      <w:r>
        <w:rPr>
          <w:b/>
        </w:rPr>
        <w:t>vocabulary</w:t>
      </w:r>
      <w:r>
        <w:rPr>
          <w:b w:val="0"/>
        </w:rPr>
        <w:t>, decode it, and count with and without an appended end marker.</w:t>
      </w:r>
    </w:p>
    <w:p>
      <w:pPr>
        <w:pStyle w:val="Heading3"/>
      </w:pPr>
      <w:r>
        <w:t>Teacher reasoning · W2</w:t>
      </w:r>
    </w:p>
    <w:p>
      <w:pPr>
        <w:spacing w:line="336" w:lineRule="auto" w:after="180"/>
        <w:shd w:fill="F1F6FC"/>
      </w:pPr>
      <w:r>
        <w:rPr>
          <w:b w:val="0"/>
        </w:rPr>
        <w:t xml:space="preserve">Teacher explanation: Text IDs [1,5,6,7] decode cats sat. Four text </w:t>
      </w:r>
      <w:r>
        <w:rPr>
          <w:b/>
        </w:rPr>
        <w:t>token</w:t>
      </w:r>
      <w:r>
        <w:rPr>
          <w:b w:val="0"/>
        </w:rPr>
        <w:t>s; five sequence items if the protocol appends end ID 0.</w:t>
      </w:r>
    </w:p>
    <w:p>
      <w:pPr>
        <w:pStyle w:val="Heading3"/>
      </w:pPr>
      <w:r>
        <w:t>W3 Compare sequence lengths</w:t>
      </w:r>
    </w:p>
    <w:p>
      <w:pPr>
        <w:pStyle w:val="Heading3"/>
      </w:pPr>
      <w:r>
        <w:t>Workbook question · W3</w:t>
      </w:r>
    </w:p>
    <w:p>
      <w:pPr>
        <w:spacing w:line="336" w:lineRule="auto" w:after="180"/>
        <w:shd w:fill="F5F1FB"/>
      </w:pPr>
      <w:r>
        <w:rPr>
          <w:b w:val="0"/>
        </w:rPr>
        <w:t xml:space="preserve">Encode cats sat with character </w:t>
      </w:r>
      <w:r>
        <w:rPr>
          <w:b/>
        </w:rPr>
        <w:t>token</w:t>
      </w:r>
      <w:r>
        <w:rPr>
          <w:b w:val="0"/>
        </w:rPr>
        <w:t xml:space="preserve">s only. Explain the difference from four text </w:t>
      </w:r>
      <w:r>
        <w:rPr>
          <w:b/>
        </w:rPr>
        <w:t>token</w:t>
      </w:r>
      <w:r>
        <w:rPr>
          <w:b w:val="0"/>
        </w:rPr>
        <w:t xml:space="preserve">s in the original </w:t>
      </w:r>
      <w:r>
        <w:rPr>
          <w:b/>
        </w:rPr>
        <w:t>vocabulary</w:t>
      </w:r>
      <w:r>
        <w:rPr>
          <w:b w:val="0"/>
        </w:rPr>
        <w:t>.</w:t>
      </w:r>
    </w:p>
    <w:p>
      <w:pPr>
        <w:pStyle w:val="Heading3"/>
      </w:pPr>
      <w:r>
        <w:t>Teacher reasoning · W3</w:t>
      </w:r>
    </w:p>
    <w:p>
      <w:pPr>
        <w:spacing w:line="336" w:lineRule="auto" w:after="180"/>
        <w:shd w:fill="F1F6FC"/>
      </w:pPr>
      <w:r>
        <w:rPr>
          <w:b w:val="0"/>
        </w:rPr>
        <w:t xml:space="preserve">Teacher explanation: c,a,t,s,space,s,a,t is eight text </w:t>
      </w:r>
      <w:r>
        <w:rPr>
          <w:b/>
        </w:rPr>
        <w:t>token</w:t>
      </w:r>
      <w:r>
        <w:rPr>
          <w:b w:val="0"/>
        </w:rPr>
        <w:t xml:space="preserve">s. Larger chunks in the original </w:t>
      </w:r>
      <w:r>
        <w:rPr>
          <w:b/>
        </w:rPr>
        <w:t>vocabulary</w:t>
      </w:r>
      <w:r>
        <w:rPr>
          <w:b w:val="0"/>
        </w:rPr>
        <w:t xml:space="preserve"> compress this representation; the source text is unchanged.</w:t>
      </w:r>
    </w:p>
    <w:p>
      <w:pPr>
        <w:pStyle w:val="Heading3"/>
      </w:pPr>
      <w:r>
        <w:t>W4 Trace a new input independently</w:t>
      </w:r>
    </w:p>
    <w:p>
      <w:pPr>
        <w:pStyle w:val="Heading3"/>
      </w:pPr>
      <w:r>
        <w:t>Workbook question · W4</w:t>
      </w:r>
    </w:p>
    <w:p>
      <w:pPr>
        <w:spacing w:line="336" w:lineRule="auto" w:after="180"/>
        <w:shd w:fill="F5F1FB"/>
      </w:pPr>
      <w:r>
        <w:rPr>
          <w:b w:val="0"/>
        </w:rPr>
        <w:t xml:space="preserve">Under the original </w:t>
      </w:r>
      <w:r>
        <w:rPr>
          <w:b/>
        </w:rPr>
        <w:t>vocabulary</w:t>
      </w:r>
      <w:r>
        <w:rPr>
          <w:b w:val="0"/>
        </w:rPr>
        <w:t xml:space="preserve"> encode sat cats, decode it and count text </w:t>
      </w:r>
      <w:r>
        <w:rPr>
          <w:b/>
        </w:rPr>
        <w:t>token</w:t>
      </w:r>
      <w:r>
        <w:rPr>
          <w:b w:val="0"/>
        </w:rPr>
        <w:t>s. Then trace sat cat! and state the exact failure position using zero-based character positions.</w:t>
      </w:r>
    </w:p>
    <w:p>
      <w:pPr>
        <w:pStyle w:val="Heading3"/>
      </w:pPr>
      <w:r>
        <w:t>Teacher reasoning · W4</w:t>
      </w:r>
    </w:p>
    <w:p>
      <w:pPr>
        <w:spacing w:line="336" w:lineRule="auto" w:after="180"/>
        <w:shd w:fill="F1F6FC"/>
      </w:pPr>
      <w:r>
        <w:rPr>
          <w:b w:val="0"/>
        </w:rPr>
        <w:t xml:space="preserve">Teacher explanation: sat cats encodes [7,6,1,5], decodes exactly and has four text </w:t>
      </w:r>
      <w:r>
        <w:rPr>
          <w:b/>
        </w:rPr>
        <w:t>token</w:t>
      </w:r>
      <w:r>
        <w:rPr>
          <w:b w:val="0"/>
        </w:rPr>
        <w:t>s. sat cat! has partial IDs [7,6,1] then unsupported ! at position 7. Report failure with the partial trace, not complete success.</w:t>
      </w:r>
    </w:p>
    <w:p>
      <w:pPr>
        <w:pStyle w:val="Heading3"/>
      </w:pPr>
      <w:r>
        <w:t>W5 Audit silent repair</w:t>
      </w:r>
    </w:p>
    <w:p>
      <w:pPr>
        <w:pStyle w:val="Heading3"/>
      </w:pPr>
      <w:r>
        <w:t>Workbook question · W5</w:t>
      </w:r>
    </w:p>
    <w:p>
      <w:pPr>
        <w:spacing w:line="336" w:lineRule="auto" w:after="180"/>
        <w:shd w:fill="F5F1FB"/>
      </w:pPr>
      <w:r>
        <w:rPr>
          <w:b w:val="0"/>
        </w:rPr>
        <w:t xml:space="preserve">An encoder lowercases Cat and removes punctuation before </w:t>
      </w:r>
      <w:r>
        <w:rPr>
          <w:b/>
        </w:rPr>
        <w:t>encoding</w:t>
      </w:r>
      <w:r>
        <w:rPr>
          <w:b w:val="0"/>
        </w:rPr>
        <w:t xml:space="preserve">, but labels its </w:t>
      </w:r>
      <w:r>
        <w:rPr>
          <w:b/>
        </w:rPr>
        <w:t>output</w:t>
      </w:r>
      <w:r>
        <w:rPr>
          <w:b w:val="0"/>
        </w:rPr>
        <w:t xml:space="preserve"> an exact </w:t>
      </w:r>
      <w:r>
        <w:rPr>
          <w:b/>
        </w:rPr>
        <w:t>encoding</w:t>
      </w:r>
      <w:r>
        <w:rPr>
          <w:b w:val="0"/>
        </w:rPr>
        <w:t xml:space="preserve"> of the original. Explain what must be recorded or changed.</w:t>
      </w:r>
    </w:p>
    <w:p>
      <w:pPr>
        <w:pStyle w:val="Heading3"/>
      </w:pPr>
      <w:r>
        <w:t>Teacher reasoning · W5</w:t>
      </w:r>
    </w:p>
    <w:p>
      <w:pPr>
        <w:spacing w:line="336" w:lineRule="auto" w:after="180"/>
        <w:shd w:fill="F1F6FC"/>
      </w:pPr>
      <w:r>
        <w:rPr>
          <w:b w:val="0"/>
        </w:rPr>
        <w:t>Teacher explanation: Lowercasing and punctuation removal alter the source.</w:t>
      </w:r>
    </w:p>
    <w:p>
      <w:pPr>
        <w:spacing w:line="336" w:lineRule="auto" w:after="180"/>
        <w:shd w:fill="F1F6FC"/>
      </w:pPr>
      <w:r>
        <w:rPr>
          <w:b w:val="0"/>
        </w:rPr>
        <w:t>Record pre</w:t>
      </w:r>
      <w:r>
        <w:rPr>
          <w:b/>
        </w:rPr>
        <w:t>process</w:t>
      </w:r>
      <w:r>
        <w:rPr>
          <w:b w:val="0"/>
        </w:rPr>
        <w:t>ing separately and label the transformed text; an exact encoder under this contract must report unsupported characters rather than silently change them.</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Under the original </w:t>
      </w:r>
      <w:r>
        <w:rPr>
          <w:b/>
        </w:rPr>
        <w:t>vocabulary</w:t>
      </w:r>
      <w:r>
        <w:rPr>
          <w:b w:val="0"/>
        </w:rPr>
        <w:t xml:space="preserve"> encode sat cats, decode it and count text </w:t>
      </w:r>
      <w:r>
        <w:rPr>
          <w:b/>
        </w:rPr>
        <w:t>token</w:t>
      </w:r>
      <w:r>
        <w:rPr>
          <w:b w:val="0"/>
        </w:rPr>
        <w:t>s. Then trace sat cat! and state the exact failure position using zero-based character positions.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sat cats encodes [7,6,1,5], decodes exactly and has four text </w:t>
      </w:r>
      <w:r>
        <w:rPr>
          <w:b/>
        </w:rPr>
        <w:t>token</w:t>
      </w:r>
      <w:r>
        <w:rPr>
          <w:b w:val="0"/>
        </w:rPr>
        <w:t>s. sat cat! has partial IDs [7,6,1] then unsupported ! at position 7. Report failure with the partial trace, not complete success.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Text as Pieces to Transparent Book Recommender, adapt support and plan a later changed-case check.</w:t>
      </w:r>
    </w:p>
    <w:p>
      <w:pPr>
        <w:pStyle w:val="Heading3"/>
      </w:pPr>
      <w:r>
        <w:t>Transparent Book Recommender</w:t>
      </w:r>
    </w:p>
    <w:p>
      <w:pPr>
        <w:spacing w:line="336" w:lineRule="auto" w:after="180"/>
      </w:pPr>
      <w:r>
        <w:rPr>
          <w:b/>
        </w:rPr>
        <w:t>Token</w:t>
      </w:r>
      <w:r>
        <w:rPr>
          <w:b w:val="0"/>
        </w:rPr>
        <w:t>ize book descriptions before any text-based matching, while preserving the original source text.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26: Image and Voice Pipelines.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 xml:space="preserve">W4 requires [7,6,1,5], four text </w:t>
      </w:r>
      <w:r>
        <w:rPr>
          <w:b/>
        </w:rPr>
        <w:t>token</w:t>
      </w:r>
      <w:r>
        <w:rPr>
          <w:b w:val="0"/>
        </w:rPr>
        <w:t xml:space="preserve">s and unsupported ! at position 7. Fresh retry: cats cat encodes [1,5,6,1], four text </w:t>
      </w:r>
      <w:r>
        <w:rPr>
          <w:b/>
        </w:rPr>
        <w:t>token</w:t>
      </w:r>
      <w:r>
        <w:rPr>
          <w:b w:val="0"/>
        </w:rPr>
        <w:t>s; cats Cat fails at uppercase C position 5 after [1,5,6].</w:t>
      </w:r>
    </w:p>
    <w:p>
      <w:pPr>
        <w:spacing w:line="336" w:lineRule="auto" w:after="180"/>
      </w:pPr>
      <w:r>
        <w:rPr>
          <w:b w:val="0"/>
        </w:rPr>
        <w:t xml:space="preserve">Require exact </w:t>
      </w:r>
      <w:r>
        <w:rPr>
          <w:b/>
        </w:rPr>
        <w:t>decoding</w:t>
      </w:r>
      <w:r>
        <w:rPr>
          <w:b w:val="0"/>
        </w:rPr>
        <w:t xml:space="preserve"> and an explicit failure.</w:t>
      </w:r>
    </w:p>
    <w:p>
      <w:pPr>
        <w:spacing w:line="336" w:lineRule="auto" w:after="180"/>
      </w:pPr>
      <w:r>
        <w:rPr>
          <w:b w:val="0"/>
        </w:rPr>
        <w:t xml:space="preserve">Week 3 uses </w:t>
      </w:r>
      <w:r>
        <w:rPr>
          <w:b/>
        </w:rPr>
        <w:t>vocabulary</w:t>
      </w:r>
      <w:r>
        <w:rPr>
          <w:b w:val="0"/>
        </w:rPr>
        <w:t xml:space="preserve"> alternatives to inspect next-</w:t>
      </w:r>
      <w:r>
        <w:rPr>
          <w:b/>
        </w:rPr>
        <w:t>token</w:t>
      </w:r>
      <w:r>
        <w:rPr>
          <w:b w:val="0"/>
        </w:rPr>
        <w:t xml:space="preserve"> probability distributions and sequence probabilities.</w:t>
      </w:r>
    </w:p>
    <w:p>
      <w:pPr>
        <w:pStyle w:val="Heading3"/>
      </w:pPr>
      <w:r>
        <w:t>Plan the delayed return</w:t>
      </w:r>
    </w:p>
    <w:p>
      <w:pPr>
        <w:spacing w:line="336" w:lineRule="auto" w:after="180"/>
      </w:pPr>
      <w:r>
        <w:rPr>
          <w:b w:val="0"/>
        </w:rPr>
        <w:t>Suggested return points in this level: ai-2/26, ai-2/28, ai-2/31.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Document the recommender’s text representation and unknown-</w:t>
      </w:r>
      <w:r>
        <w:rPr>
          <w:b/>
        </w:rPr>
        <w:t>token</w:t>
      </w:r>
      <w:r>
        <w:rPr>
          <w:b w:val="0"/>
        </w:rPr>
        <w:t xml:space="preserve"> behavior rather than assuming every model counts words identically.</w:t>
      </w:r>
    </w:p>
    <w:p>
      <w:pPr>
        <w:pStyle w:val="Heading1"/>
      </w:pPr>
      <w:r>
        <w:t>07. Prepare, teach and assess</w:t>
      </w:r>
    </w:p>
    <w:p>
      <w:r>
        <w:t>Use this preparation summary alongside the detailed Text as Pieces lesson; it is a checklist rather than a replacement for the full sequence.</w:t>
      </w:r>
    </w:p>
    <w:p>
      <w:pPr>
        <w:pStyle w:val="Heading3"/>
      </w:pPr>
      <w:r>
        <w:t>Teaching target</w:t>
      </w:r>
    </w:p>
    <w:p>
      <w:pPr>
        <w:spacing w:line="336" w:lineRule="auto" w:after="180"/>
        <w:shd w:fill="EDF7F3"/>
      </w:pPr>
      <w:r>
        <w:rPr>
          <w:b w:val="0"/>
        </w:rPr>
        <w:t xml:space="preserve">Teaching target: Encode and decode text under an explicit toy </w:t>
      </w:r>
      <w:r>
        <w:rPr>
          <w:b/>
        </w:rPr>
        <w:t>vocabulary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Encode cats sat using the given </w:t>
      </w:r>
      <w:r>
        <w:rPr>
          <w:b/>
        </w:rPr>
        <w:t>vocabulary</w:t>
      </w:r>
      <w:r>
        <w:rPr>
          <w:b w:val="0"/>
        </w:rPr>
        <w:t>, decode it, and count with and without an appended end marker.</w:t>
      </w:r>
    </w:p>
    <w:p>
      <w:pPr>
        <w:pStyle w:val="Heading3"/>
      </w:pPr>
      <w:r>
        <w:t>Supported practice answer</w:t>
      </w:r>
    </w:p>
    <w:p>
      <w:pPr>
        <w:spacing w:line="336" w:lineRule="auto" w:after="180"/>
        <w:shd w:fill="F1F6FC"/>
      </w:pPr>
      <w:r>
        <w:rPr>
          <w:b w:val="0"/>
        </w:rPr>
        <w:t xml:space="preserve">Reasoned practice answer: Teacher explanation: Text IDs [1,5,6,7] decode cats sat. Four text </w:t>
      </w:r>
      <w:r>
        <w:rPr>
          <w:b/>
        </w:rPr>
        <w:t>token</w:t>
      </w:r>
      <w:r>
        <w:rPr>
          <w:b w:val="0"/>
        </w:rPr>
        <w:t>s; five sequence items if the protocol appends end ID 0.</w:t>
      </w:r>
    </w:p>
    <w:p>
      <w:pPr>
        <w:spacing w:line="336" w:lineRule="auto" w:after="180"/>
      </w:pPr>
      <w:r>
        <w:rPr>
          <w:b w:val="0"/>
        </w:rPr>
        <w:t xml:space="preserve">Check every learner before discussion: Use the worked case for </w:t>
      </w:r>
      <w:r>
        <w:rPr>
          <w:b/>
        </w:rPr>
        <w:t>Token</w:t>
      </w:r>
      <w:r>
        <w:rPr>
          <w:b w:val="0"/>
        </w:rPr>
        <w:t xml:space="preserve">isation and </w:t>
      </w:r>
      <w:r>
        <w:rPr>
          <w:b/>
        </w:rPr>
        <w:t>vocabulary</w:t>
      </w:r>
      <w:r>
        <w:rPr>
          <w:b w:val="0"/>
        </w:rPr>
        <w:t xml:space="preserve">. Proposed explanation: “A </w:t>
      </w:r>
      <w:r>
        <w:rPr>
          <w:b/>
        </w:rPr>
        <w:t>token</w:t>
      </w:r>
      <w:r>
        <w:rPr>
          <w:b w:val="0"/>
        </w:rPr>
        <w:t xml:space="preserve"> always equals a word”.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w:t>
      </w:r>
      <w:r>
        <w:rPr>
          <w:b/>
        </w:rPr>
        <w:t>vocabulary</w:t>
      </w:r>
      <w:r>
        <w:rPr>
          <w:b w:val="0"/>
        </w:rPr>
        <w:t xml:space="preserve"> contains both whole strings and character pieces, so one word can take multiple </w:t>
      </w:r>
      <w:r>
        <w:rPr>
          <w:b/>
        </w:rPr>
        <w:t>token</w:t>
      </w:r>
      <w:r>
        <w:rPr>
          <w:b w:val="0"/>
        </w:rPr>
        <w: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Use a character </w:t>
      </w:r>
      <w:r>
        <w:rPr>
          <w:b/>
        </w:rPr>
        <w:t>vocabulary</w:t>
      </w:r>
      <w:r>
        <w:rPr>
          <w:b w:val="0"/>
        </w:rPr>
        <w:t xml:space="preserve"> covering b,o,k,s and space instead. Require a </w:t>
      </w:r>
      <w:r>
        <w:rPr>
          <w:b/>
        </w:rPr>
        <w:t>prediction</w:t>
      </w:r>
      <w:r>
        <w:rPr>
          <w:b w:val="0"/>
        </w:rPr>
        <w:t xml:space="preserve"> and a reason before comparing. Expected result: The same phrase uses ten character </w:t>
      </w:r>
      <w:r>
        <w:rPr>
          <w:b/>
        </w:rPr>
        <w:t>token</w:t>
      </w:r>
      <w:r>
        <w:rPr>
          <w:b w:val="0"/>
        </w:rPr>
        <w:t>s.</w:t>
      </w:r>
    </w:p>
    <w:p>
      <w:pPr>
        <w:spacing w:line="336" w:lineRule="auto" w:after="180"/>
        <w:shd w:fill="F5F1FB"/>
      </w:pPr>
      <w:r>
        <w:rPr>
          <w:b w:val="0"/>
        </w:rPr>
        <w:t>Reason: There are five letters, one space and four letters; its decoded text remains unchanged.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Text as Pieces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Text as Pieces: the case</w:t>
      </w:r>
    </w:p>
    <w:p>
      <w:r>
        <w:drawing>
          <wp:inline xmlns:a="http://schemas.openxmlformats.org/drawingml/2006/main" xmlns:pic="http://schemas.openxmlformats.org/drawingml/2006/picture">
            <wp:extent cx="5486400" cy="3142488"/>
            <wp:docPr id="2" name="Picture 2" descr="A fictional tokenizer converts a short catalogue phrase into tokens. Supplied facts: Vocabulary entries: book, books and the space character. At each position choose the longest matching entry; preserve the actual space. Text is “books book”. Exclamation marks have no token; zero-based character positions are used."/>
            <wp:cNvGraphicFramePr>
              <a:graphicFrameLocks noChangeAspect="1"/>
            </wp:cNvGraphicFramePr>
            <a:graphic>
              <a:graphicData uri="http://schemas.openxmlformats.org/drawingml/2006/picture">
                <pic:pic>
                  <pic:nvPicPr>
                    <pic:cNvPr id="0" name="academy-story-ai-2-25-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 xml:space="preserve">s. Supplied facts: </w:t>
      </w:r>
      <w:r>
        <w:rPr>
          <w:b/>
        </w:rPr>
        <w:t>Vocabulary</w:t>
      </w:r>
      <w:r>
        <w:rPr>
          <w:b w:val="0"/>
        </w:rPr>
        <w:t xml:space="preserve"> entries: book, books and the space character. At each position choose the longest matching entry; preserve the actual space.</w:t>
      </w:r>
    </w:p>
    <w:p>
      <w:pPr>
        <w:spacing w:line="336" w:lineRule="auto" w:after="180"/>
      </w:pPr>
      <w:r>
        <w:rPr>
          <w:b w:val="0"/>
        </w:rPr>
        <w:t xml:space="preserve">Text is “books book”. Exclamation marks have no </w:t>
      </w:r>
      <w:r>
        <w:rPr>
          <w:b/>
        </w:rPr>
        <w:t>token</w:t>
      </w:r>
      <w:r>
        <w:rPr>
          <w:b w:val="0"/>
        </w:rPr>
        <w:t>; zero-based character positions are used.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Read prefix: At position 0, longest matching entry is books, not book. → Encode phrase: Tokens: books, space-character, book; three tokens. → Decode: Joining token text returns exactly books book. → Unknown character: For books book!, the ! at position 10 has no token: stop with error."/>
            <wp:cNvGraphicFramePr>
              <a:graphicFrameLocks noChangeAspect="1"/>
            </wp:cNvGraphicFramePr>
            <a:graphic>
              <a:graphicData uri="http://schemas.openxmlformats.org/drawingml/2006/picture">
                <pic:pic>
                  <pic:nvPicPr>
                    <pic:cNvPr id="0" name="academy-story-ai-2-2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Read prefix: At position 0, longest matching entry is books, not book. → Encode phrase: </w:t>
      </w:r>
      <w:r>
        <w:rPr>
          <w:b/>
        </w:rPr>
        <w:t>Token</w:t>
      </w:r>
      <w:r>
        <w:rPr>
          <w:b w:val="0"/>
        </w:rPr>
        <w:t xml:space="preserve">s: books, space-character, book; three </w:t>
      </w:r>
      <w:r>
        <w:rPr>
          <w:b/>
        </w:rPr>
        <w:t>token</w:t>
      </w:r>
      <w:r>
        <w:rPr>
          <w:b w:val="0"/>
        </w:rPr>
        <w:t xml:space="preserve">s. → Decode: Joining </w:t>
      </w:r>
      <w:r>
        <w:rPr>
          <w:b/>
        </w:rPr>
        <w:t>token</w:t>
      </w:r>
      <w:r>
        <w:rPr>
          <w:b w:val="0"/>
        </w:rPr>
        <w:t xml:space="preserve"> text returns exactly books book. → Unknown character: For books book!, the ! at position 10 has no </w:t>
      </w:r>
      <w:r>
        <w:rPr>
          <w:b/>
        </w:rPr>
        <w:t>token</w:t>
      </w:r>
      <w:r>
        <w:rPr>
          <w:b w:val="0"/>
        </w:rPr>
        <w:t>: stop with error.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Exact text: cats sat | Longest-match encoding | IDs 1, 5, 6, 7. IDs 1, 5, 6, 7 | Concatenate token strings | Exact text: cats sat. Exact text: Cat | No match for uppercase C | Report unsupported input"/>
            <wp:cNvGraphicFramePr>
              <a:graphicFrameLocks noChangeAspect="1"/>
            </wp:cNvGraphicFramePr>
            <a:graphic>
              <a:graphicData uri="http://schemas.openxmlformats.org/drawingml/2006/picture">
                <pic:pic>
                  <pic:nvPicPr>
                    <pic:cNvPr id="0" name="academy-story-ai-2-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Exact text: cats sat | Longest-match </w:t>
      </w:r>
      <w:r>
        <w:rPr>
          <w:b/>
        </w:rPr>
        <w:t>encoding</w:t>
      </w:r>
      <w:r>
        <w:rPr>
          <w:b w:val="0"/>
        </w:rPr>
        <w:t xml:space="preserve"> | IDs 1, 5, 6, 7. IDs 1, 5, 6, 7 | Concatenate </w:t>
      </w:r>
      <w:r>
        <w:rPr>
          <w:b/>
        </w:rPr>
        <w:t>token</w:t>
      </w:r>
      <w:r>
        <w:rPr>
          <w:b w:val="0"/>
        </w:rPr>
        <w:t xml:space="preserve"> strings | Exact text: cats sat.</w:t>
      </w:r>
    </w:p>
    <w:p>
      <w:pPr>
        <w:spacing w:line="336" w:lineRule="auto" w:after="180"/>
      </w:pPr>
      <w:r>
        <w:rPr>
          <w:b w:val="0"/>
        </w:rPr>
        <w:t xml:space="preserve">Exact text: Cat | No match for uppercase C | Report unsupported </w:t>
      </w:r>
      <w:r>
        <w:rPr>
          <w:b/>
        </w:rPr>
        <w:t>input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For books book!, the ! at position 10 has no token: stop with error. Changed condition: Use a character vocabulary covering b,o,k,s and space instead. Expected result: The same phrase uses ten character tokens. Reason: There are five letters, one space and four letters; its decoded text remains unchanged."/>
            <wp:cNvGraphicFramePr>
              <a:graphicFrameLocks noChangeAspect="1"/>
            </wp:cNvGraphicFramePr>
            <a:graphic>
              <a:graphicData uri="http://schemas.openxmlformats.org/drawingml/2006/picture">
                <pic:pic>
                  <pic:nvPicPr>
                    <pic:cNvPr id="0" name="academy-story-ai-2-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For books book!, the ! at position 10 has no </w:t>
      </w:r>
      <w:r>
        <w:rPr>
          <w:b/>
        </w:rPr>
        <w:t>token</w:t>
      </w:r>
      <w:r>
        <w:rPr>
          <w:b w:val="0"/>
        </w:rPr>
        <w:t xml:space="preserve">: stop with error. Changed condition: Use a character </w:t>
      </w:r>
      <w:r>
        <w:rPr>
          <w:b/>
        </w:rPr>
        <w:t>vocabulary</w:t>
      </w:r>
      <w:r>
        <w:rPr>
          <w:b w:val="0"/>
        </w:rPr>
        <w:t xml:space="preserve"> covering b,o,k,s and space instead. Expected result: The same phrase uses ten character </w:t>
      </w:r>
      <w:r>
        <w:rPr>
          <w:b/>
        </w:rPr>
        <w:t>token</w:t>
      </w:r>
      <w:r>
        <w:rPr>
          <w:b w:val="0"/>
        </w:rPr>
        <w:t>s.</w:t>
      </w:r>
    </w:p>
    <w:p>
      <w:pPr>
        <w:spacing w:line="336" w:lineRule="auto" w:after="180"/>
      </w:pPr>
      <w:r>
        <w:rPr>
          <w:b w:val="0"/>
        </w:rPr>
        <w:t>Reason: There are five letters, one space and four letters; its decoded text remains unchanged.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There are five letters, one space and four letters; its decoded text remains unchanged.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token is defined by the vocabulary and encoding rule; it need not be one word or one character. Longest matching matters where vocabulary entries overlap. Counting text tokens here does not count letters. Preserve spaces during decoding so the reconstructed text matches the original exactly. Limit: This deterministic toy tokenizer omits real subword training, Unicode handling and model-specific special tokens."/>
            <wp:cNvGraphicFramePr>
              <a:graphicFrameLocks noChangeAspect="1"/>
            </wp:cNvGraphicFramePr>
            <a:graphic>
              <a:graphicData uri="http://schemas.openxmlformats.org/drawingml/2006/picture">
                <pic:pic>
                  <pic:nvPicPr>
                    <pic:cNvPr id="0" name="academy-story-ai-2-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pPr>
      <w:r>
        <w:rPr>
          <w:b w:val="0"/>
        </w:rPr>
        <w:t xml:space="preserve">Preserve spaces during </w:t>
      </w:r>
      <w:r>
        <w:rPr>
          <w:b/>
        </w:rPr>
        <w:t>decoding</w:t>
      </w:r>
      <w:r>
        <w:rPr>
          <w:b w:val="0"/>
        </w:rPr>
        <w:t xml:space="preserve"> so the reconstructed text matches the original exactly. Limit: This deterministic toy </w:t>
      </w:r>
      <w:r>
        <w:rPr>
          <w:b/>
        </w:rPr>
        <w:t>token</w:t>
      </w:r>
      <w:r>
        <w:rPr>
          <w:b w:val="0"/>
        </w:rPr>
        <w:t xml:space="preserve">izer omits real subword </w:t>
      </w:r>
      <w:r>
        <w:rPr>
          <w:b/>
        </w:rPr>
        <w:t>training</w:t>
      </w:r>
      <w:r>
        <w:rPr>
          <w:b w:val="0"/>
        </w:rPr>
        <w:t xml:space="preserve">, Unicode handling and model-specific special </w:t>
      </w:r>
      <w:r>
        <w:rPr>
          <w:b/>
        </w:rPr>
        <w:t>token</w:t>
      </w:r>
      <w:r>
        <w:rPr>
          <w:b w:val="0"/>
        </w:rPr>
        <w: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deterministic toy </w:t>
      </w:r>
      <w:r>
        <w:rPr>
          <w:b/>
        </w:rPr>
        <w:t>token</w:t>
      </w:r>
      <w:r>
        <w:rPr>
          <w:b w:val="0"/>
        </w:rPr>
        <w:t xml:space="preserve">izer omits real subword </w:t>
      </w:r>
      <w:r>
        <w:rPr>
          <w:b/>
        </w:rPr>
        <w:t>training</w:t>
      </w:r>
      <w:r>
        <w:rPr>
          <w:b w:val="0"/>
        </w:rPr>
        <w:t xml:space="preserve">, Unicode handling and model-specific special </w:t>
      </w:r>
      <w:r>
        <w:rPr>
          <w:b/>
        </w:rPr>
        <w:t>token</w:t>
      </w:r>
      <w:r>
        <w:rPr>
          <w:b w:val="0"/>
        </w:rPr>
        <w:t>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Document the recommender’s text representation and unknown-token behavior rather than assuming every model counts words identically. Draw your input, deciding step, result and limit. Supported question: Why is the unknown ! at position 10 rather than position 9?"/>
            <wp:cNvGraphicFramePr>
              <a:graphicFrameLocks noChangeAspect="1"/>
            </wp:cNvGraphicFramePr>
            <a:graphic>
              <a:graphicData uri="http://schemas.openxmlformats.org/drawingml/2006/picture">
                <pic:pic>
                  <pic:nvPicPr>
                    <pic:cNvPr id="0" name="academy-story-ai-2-2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Document the recommender’s text representation and unknown-</w:t>
      </w:r>
      <w:r>
        <w:rPr>
          <w:b/>
        </w:rPr>
        <w:t>token</w:t>
      </w:r>
      <w:r>
        <w:rPr>
          <w:b w:val="0"/>
        </w:rPr>
        <w:t xml:space="preserve"> behavior rather than assuming every model counts words identically. Draw your </w:t>
      </w:r>
      <w:r>
        <w:rPr>
          <w:b/>
        </w:rPr>
        <w:t>input</w:t>
      </w:r>
      <w:r>
        <w:rPr>
          <w:b w:val="0"/>
        </w:rPr>
        <w:t>, deciding step, result and limit.</w:t>
      </w:r>
    </w:p>
    <w:p>
      <w:pPr>
        <w:spacing w:line="336" w:lineRule="auto" w:after="180"/>
      </w:pPr>
      <w:r>
        <w:rPr>
          <w:b w:val="0"/>
        </w:rPr>
        <w:t>Supported question: Why is the unknown ! at position 10 rather than position 9?</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books occupies 0–4, space is 5, book is 6–9, so ! is character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