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ai-1/33</w:t>
      </w:r>
    </w:p>
    <w:p>
      <w:pPr>
        <w:pStyle w:val="Title"/>
      </w:pPr>
      <w:r>
        <w:t>Test Normal Cases</w:t>
      </w:r>
    </w:p>
    <w:p>
      <w:r>
        <w:t>Project: Helpful Classroom Sorter</w:t>
      </w:r>
    </w:p>
    <w:p>
      <w:pPr>
        <w:pStyle w:val="Heading1"/>
      </w:pPr>
      <w:r>
        <w:t>01. Test Normal Cases</w:t>
      </w:r>
    </w:p>
    <w:p>
      <w:r>
        <w:t>Prepare Test Normal Cases: check the target, prerequisites, resources and adaptable teaching schedule.</w:t>
      </w:r>
    </w:p>
    <w:p>
      <w:pPr>
        <w:pStyle w:val="Heading3"/>
      </w:pPr>
      <w:r>
        <w:t>Teach the learning cycle</w:t>
      </w:r>
    </w:p>
    <w:p>
      <w:pPr>
        <w:spacing w:line="336" w:lineRule="auto" w:after="180"/>
      </w:pPr>
      <w:r>
        <w:rPr>
          <w:b w:val="0"/>
        </w:rPr>
        <w:t xml:space="preserve">Primary target: Plan routine cases with </w:t>
      </w:r>
      <w:r>
        <w:rPr>
          <w:b/>
        </w:rPr>
        <w:t>expected result</w:t>
      </w:r>
      <w:r>
        <w:rPr>
          <w:b w:val="0"/>
        </w:rPr>
        <w:t>s derived from the requirements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Build a Paper Prototype</w:t>
      </w:r>
    </w:p>
    <w:p>
      <w:pPr>
        <w:spacing w:line="336" w:lineRule="auto" w:after="180"/>
      </w:pPr>
      <w:r>
        <w:rPr>
          <w:b w:val="0"/>
        </w:rPr>
        <w:t>Without opening the old lesson, explain one key idea from Build a Paper Prototype. Give an example and a mistake that the idea helps you avoid.</w:t>
      </w:r>
    </w:p>
    <w:p>
      <w:pPr>
        <w:spacing w:line="336" w:lineRule="auto" w:after="180"/>
      </w:pPr>
      <w:r>
        <w:rPr>
          <w:b w:val="0"/>
        </w:rPr>
        <w:t>Look for: Build a runnable paper prototype with explicit instructions and visible state</w:t>
      </w:r>
    </w:p>
    <w:p>
      <w:pPr>
        <w:spacing w:line="336" w:lineRule="auto" w:after="180"/>
      </w:pPr>
      <w:r>
        <w:rPr>
          <w:b w:val="0"/>
        </w:rPr>
        <w:t>Reference example, not the only acceptable wording: The kit contains labelled instructions and catalogue, request fields, a marker and a trace sheet with run and version labels.</w:t>
      </w:r>
    </w:p>
    <w:p>
      <w:pPr>
        <w:spacing w:line="336" w:lineRule="auto" w:after="180"/>
      </w:pPr>
      <w:r>
        <w:rPr>
          <w:b w:val="0"/>
        </w:rPr>
        <w:t xml:space="preserve">The request and catalogue stay fixed during the run; the current row and trace advance. The final </w:t>
      </w:r>
      <w:r>
        <w:rPr>
          <w:b/>
        </w:rPr>
        <w:t>output</w:t>
      </w:r>
      <w:r>
        <w:rPr>
          <w:b w:val="0"/>
        </w:rPr>
        <w:t xml:space="preserve"> starts clear.</w:t>
      </w:r>
    </w:p>
    <w:p>
      <w:pPr>
        <w:spacing w:line="336" w:lineRule="auto" w:after="180"/>
      </w:pPr>
      <w:r>
        <w:rPr>
          <w:b w:val="0"/>
        </w:rPr>
        <w:t>The cards validate, check both conditions, return the first fit, advance after failure and stop with no match after exhaustion.</w:t>
      </w:r>
    </w:p>
    <w:p>
      <w:pPr>
        <w:pStyle w:val="Heading3"/>
      </w:pPr>
      <w:r>
        <w:t>Choose Inputs and Outputs</w:t>
      </w:r>
    </w:p>
    <w:p>
      <w:pPr>
        <w:spacing w:line="336" w:lineRule="auto" w:after="180"/>
      </w:pPr>
      <w:r>
        <w:rPr>
          <w:b w:val="0"/>
        </w:rPr>
        <w:t xml:space="preserve">Without opening the old lesson, explain one key idea from Choose </w:t>
      </w:r>
      <w:r>
        <w:rPr>
          <w:b/>
        </w:rPr>
        <w:t>Input</w:t>
      </w:r>
      <w:r>
        <w:rPr>
          <w:b w:val="0"/>
        </w:rPr>
        <w:t xml:space="preserve">s and </w:t>
      </w:r>
      <w:r>
        <w:rPr>
          <w:b/>
        </w:rPr>
        <w:t>Output</w:t>
      </w:r>
      <w:r>
        <w:rPr>
          <w:b w:val="0"/>
        </w:rPr>
        <w:t>s. Give an example and a mistake that the idea helps you avoid.</w:t>
      </w:r>
    </w:p>
    <w:p>
      <w:pPr>
        <w:spacing w:line="336" w:lineRule="auto" w:after="180"/>
      </w:pPr>
      <w:r>
        <w:rPr>
          <w:b w:val="0"/>
        </w:rPr>
        <w:t xml:space="preserve">Look for: Turn the project outcome into precise </w:t>
      </w:r>
      <w:r>
        <w:rPr>
          <w:b/>
        </w:rPr>
        <w:t>input</w:t>
      </w:r>
      <w:r>
        <w:rPr>
          <w:b w:val="0"/>
        </w:rPr>
        <w:t xml:space="preserve"> and </w:t>
      </w:r>
      <w:r>
        <w:rPr>
          <w:b/>
        </w:rPr>
        <w:t>output</w:t>
      </w:r>
      <w:r>
        <w:rPr>
          <w:b w:val="0"/>
        </w:rPr>
        <w:t xml:space="preserve"> requirements</w:t>
      </w:r>
    </w:p>
    <w:p>
      <w:pPr>
        <w:spacing w:line="336" w:lineRule="auto" w:after="180"/>
      </w:pPr>
      <w:r>
        <w:rPr>
          <w:b w:val="0"/>
        </w:rPr>
        <w:t>Reference example, not the only acceptable wording: Time required must be no more than available time; when quiet is required the activity must be quiet. Choose the first compatible activity in B1 to B4 order.</w:t>
      </w:r>
    </w:p>
    <w:p>
      <w:pPr>
        <w:spacing w:line="336" w:lineRule="auto" w:after="180"/>
      </w:pPr>
      <w:r>
        <w:rPr>
          <w:b w:val="0"/>
        </w:rPr>
        <w:t>No means quiet is not required, not forbidden, so quiet B1 is permitted if 10 minutes fits.</w:t>
      </w:r>
    </w:p>
    <w:p>
      <w:pPr>
        <w:pStyle w:val="Heading3"/>
      </w:pPr>
      <w:r>
        <w:t>Verify Important Outputs</w:t>
      </w:r>
    </w:p>
    <w:p>
      <w:pPr>
        <w:spacing w:line="336" w:lineRule="auto" w:after="180"/>
      </w:pPr>
      <w:r>
        <w:rPr>
          <w:b w:val="0"/>
        </w:rPr>
        <w:t xml:space="preserve">Without opening the old lesson, explain one key idea from Verify Important </w:t>
      </w:r>
      <w:r>
        <w:rPr>
          <w:b/>
        </w:rPr>
        <w:t>Output</w:t>
      </w:r>
      <w:r>
        <w:rPr>
          <w:b w:val="0"/>
        </w:rPr>
        <w:t>s. Give an example and a mistake that the idea helps you avoid.</w:t>
      </w:r>
    </w:p>
    <w:p>
      <w:pPr>
        <w:spacing w:line="336" w:lineRule="auto" w:after="180"/>
      </w:pPr>
      <w:r>
        <w:rPr>
          <w:b w:val="0"/>
        </w:rPr>
        <w:t xml:space="preserve">Look for: Separate an answer into claims and connect each claim to relevant </w:t>
      </w:r>
      <w:r>
        <w:rPr>
          <w:b/>
        </w:rPr>
        <w:t>evidence</w:t>
      </w:r>
    </w:p>
    <w:p>
      <w:pPr>
        <w:spacing w:line="336" w:lineRule="auto" w:after="180"/>
      </w:pPr>
      <w:r>
        <w:rPr>
          <w:b w:val="0"/>
        </w:rPr>
        <w:t>Reference example, not the only acceptable wording: A directly stated fact is four rolls, 2 m per roll or twelve 50 cm pieces.</w:t>
      </w:r>
    </w:p>
    <w:p>
      <w:pPr>
        <w:spacing w:line="336" w:lineRule="auto" w:after="180"/>
      </w:pPr>
      <w:r>
        <w:rPr>
          <w:b w:val="0"/>
        </w:rPr>
        <w:t xml:space="preserve">A derived quantity is 8 m starting length, 6 m used or 2 m remaining, supported by the relevant calculation from R. R contains no enjoyment </w:t>
      </w:r>
      <w:r>
        <w:rPr>
          <w:b/>
        </w:rPr>
        <w:t>evidence</w:t>
      </w:r>
      <w:r>
        <w:rPr>
          <w:b w:val="0"/>
        </w:rPr>
        <w:t>, so citing it does not support everyone enjoying the activity.</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A sorter passes five routine cases and fails one. A team removes the failure as 'unusual' and reports 100%. Correct the report and propose a next test.</w:t>
      </w:r>
    </w:p>
    <w:p>
      <w:pPr>
        <w:pStyle w:val="Heading3"/>
      </w:pPr>
      <w:r>
        <w:t>Concept to explain</w:t>
      </w:r>
    </w:p>
    <w:p>
      <w:pPr>
        <w:spacing w:line="336" w:lineRule="auto" w:after="180"/>
      </w:pPr>
      <w:r>
        <w:rPr>
          <w:b w:val="0"/>
        </w:rPr>
        <w:t>Repeated success on ordinary cases is necessary but not sufficient.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test case</w:t>
            </w:r>
          </w:p>
        </w:tc>
        <w:tc>
          <w:tcPr>
            <w:tcW w:type="dxa" w:w="5112"/>
          </w:tcPr>
          <w:p>
            <w:r>
              <w:t>planned input and expected behavior</w:t>
            </w:r>
          </w:p>
        </w:tc>
      </w:tr>
      <w:tr>
        <w:tc>
          <w:tcPr>
            <w:tcW w:type="dxa" w:w="5112"/>
          </w:tcPr>
          <w:p>
            <w:r>
              <w:t>expected result</w:t>
            </w:r>
          </w:p>
        </w:tc>
        <w:tc>
          <w:tcPr>
            <w:tcW w:type="dxa" w:w="5112"/>
          </w:tcPr>
          <w:p>
            <w:r>
              <w:t>prediction written before running</w:t>
            </w:r>
          </w:p>
        </w:tc>
      </w:tr>
      <w:tr>
        <w:tc>
          <w:tcPr>
            <w:tcW w:type="dxa" w:w="5112"/>
          </w:tcPr>
          <w:p>
            <w:r>
              <w:t>actual result</w:t>
            </w:r>
          </w:p>
        </w:tc>
        <w:tc>
          <w:tcPr>
            <w:tcW w:type="dxa" w:w="5112"/>
          </w:tcPr>
          <w:p>
            <w:r>
              <w:t>observed behavior</w:t>
            </w:r>
          </w:p>
        </w:tc>
      </w:tr>
      <w:tr>
        <w:tc>
          <w:tcPr>
            <w:tcW w:type="dxa" w:w="5112"/>
          </w:tcPr>
          <w:p>
            <w:r>
              <w:t>reproducible</w:t>
            </w:r>
          </w:p>
        </w:tc>
        <w:tc>
          <w:tcPr>
            <w:tcW w:type="dxa" w:w="5112"/>
          </w:tcPr>
          <w:p>
            <w:r>
              <w:t>another tester can repeat the setup</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The prototype remains an explicit rule system. This lesson focuses on prewritten expectations, repeatable conditions and honest records. Q version 0 and its comparison results are fictional worked examples.</w:t>
      </w:r>
    </w:p>
    <w:p>
      <w:pPr>
        <w:spacing w:line="336" w:lineRule="auto" w:after="180"/>
      </w:pPr>
      <w:r>
        <w:rPr>
          <w:b w:val="0"/>
        </w:rPr>
        <w:t xml:space="preserve">Pupils must record their own P1 </w:t>
      </w:r>
      <w:r>
        <w:rPr>
          <w:b/>
        </w:rPr>
        <w:t>observation</w:t>
      </w:r>
      <w:r>
        <w:rPr>
          <w:b w:val="0"/>
        </w:rPr>
        <w:t xml:space="preserve">s, including operator errors, without copying invented successes. Judge both the </w:t>
      </w:r>
      <w:r>
        <w:rPr>
          <w:b/>
        </w:rPr>
        <w:t>output</w:t>
      </w:r>
      <w:r>
        <w:rPr>
          <w:b w:val="0"/>
        </w:rPr>
        <w:t xml:space="preserve"> and its reason.</w:t>
      </w:r>
    </w:p>
    <w:p>
      <w:pPr>
        <w:spacing w:line="336" w:lineRule="auto" w:after="180"/>
      </w:pPr>
      <w:r>
        <w:rPr>
          <w:b w:val="0"/>
        </w:rPr>
        <w:t xml:space="preserve">Routine </w:t>
      </w:r>
      <w:r>
        <w:rPr>
          <w:b/>
        </w:rPr>
        <w:t>coverage</w:t>
      </w:r>
      <w:r>
        <w:rPr>
          <w:b w:val="0"/>
        </w:rPr>
        <w:t xml:space="preserve"> is deliberately limited; boundary and variation tests follow next week.</w:t>
      </w:r>
    </w:p>
    <w:p>
      <w:pPr>
        <w:pStyle w:val="Heading3"/>
      </w:pPr>
      <w:r>
        <w:t>Readiness answer</w:t>
      </w:r>
    </w:p>
    <w:p>
      <w:pPr>
        <w:spacing w:line="336" w:lineRule="auto" w:after="180"/>
      </w:pPr>
      <w:r>
        <w:rPr>
          <w:b w:val="0"/>
        </w:rPr>
        <w:t xml:space="preserve">The </w:t>
      </w:r>
      <w:r>
        <w:rPr>
          <w:b/>
        </w:rPr>
        <w:t>expected result</w:t>
      </w:r>
      <w:r>
        <w:rPr>
          <w:b w:val="0"/>
        </w:rPr>
        <w:t xml:space="preserve"> comes from the requirements; the observed result records what the saved version actually did. Disagreement is </w:t>
      </w:r>
      <w:r>
        <w:rPr>
          <w:b/>
        </w:rPr>
        <w:t>evidence</w:t>
      </w:r>
      <w:r>
        <w:rPr>
          <w:b w:val="0"/>
        </w:rPr>
        <w:t xml:space="preserve"> to investigate, so neither record should be silently changed to match the other.</w:t>
      </w:r>
    </w:p>
    <w:p>
      <w:pPr>
        <w:spacing w:line="336" w:lineRule="auto" w:after="180"/>
      </w:pPr>
      <w:r>
        <w:rPr>
          <w:b w:val="0"/>
        </w:rPr>
        <w:t>The saved P1 version 1 cards, catalogue B version 1 and manual checklist from Week 32</w:t>
      </w:r>
    </w:p>
    <w:p>
      <w:pPr>
        <w:spacing w:line="336" w:lineRule="auto" w:after="180"/>
      </w:pPr>
      <w:r>
        <w:rPr>
          <w:b w:val="0"/>
        </w:rPr>
        <w:t xml:space="preserve">Paper test sheets with case ID, </w:t>
      </w:r>
      <w:r>
        <w:rPr>
          <w:b/>
        </w:rPr>
        <w:t>input</w:t>
      </w:r>
      <w:r>
        <w:rPr>
          <w:b w:val="0"/>
        </w:rPr>
        <w:t xml:space="preserve">, purpose, </w:t>
      </w:r>
      <w:r>
        <w:rPr>
          <w:b/>
        </w:rPr>
        <w:t>expected result</w:t>
      </w:r>
      <w:r>
        <w:rPr>
          <w:b w:val="0"/>
        </w:rPr>
        <w:t>, observed result, judgement and trace reference</w:t>
      </w:r>
    </w:p>
    <w:p>
      <w:pPr>
        <w:spacing w:line="336" w:lineRule="auto" w:after="180"/>
      </w:pPr>
      <w:r>
        <w:rPr>
          <w:b w:val="0"/>
        </w:rPr>
        <w:t>A folder for all versions and results; keep any reserved final evaluation cases separate from development work</w:t>
      </w:r>
    </w:p>
    <w:p>
      <w:pPr>
        <w:pStyle w:val="Heading3"/>
      </w:pPr>
      <w:r>
        <w:t>End goal for the pictorial case</w:t>
      </w:r>
    </w:p>
    <w:p>
      <w:pPr>
        <w:spacing w:line="336" w:lineRule="auto" w:after="180"/>
      </w:pPr>
      <w:r>
        <w:rPr>
          <w:b w:val="0"/>
        </w:rPr>
        <w:t>By the end, I can test routine cases against expectations and count full passes honestly.</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Test Normal Cases using the supplied case, labelled mechanism and reasoning. Make the scope of each conclusion explicit.</w:t>
      </w:r>
    </w:p>
    <w:p>
      <w:pPr>
        <w:spacing w:line="336" w:lineRule="auto" w:after="180"/>
      </w:pPr>
      <w:r>
        <w:rPr>
          <w:b w:val="0"/>
        </w:rPr>
        <w:t>Follow the information instead of imagining magic inside the machine.</w:t>
      </w:r>
    </w:p>
    <w:p>
      <w:pPr>
        <w:pStyle w:val="Heading3"/>
      </w:pPr>
      <w:r>
        <w:t>1. Input — information entering</w:t>
      </w:r>
    </w:p>
    <w:p>
      <w:pPr>
        <w:spacing w:line="336" w:lineRule="auto" w:after="180"/>
        <w:shd w:fill="F4F9FC"/>
      </w:pPr>
      <w:r>
        <w:rPr>
          <w:b/>
        </w:rPr>
        <w:t>INPUT</w:t>
      </w:r>
      <w:r>
        <w:rPr>
          <w:b w:val="0"/>
        </w:rPr>
        <w:t xml:space="preserve"> planned test </w:t>
      </w:r>
      <w:r>
        <w:rPr>
          <w:b/>
        </w:rPr>
        <w:t>input</w:t>
      </w:r>
      <w:r>
        <w:rPr>
          <w:b w:val="0"/>
        </w:rPr>
        <w:t xml:space="preserve"> and </w:t>
      </w:r>
      <w:r>
        <w:rPr>
          <w:b/>
        </w:rPr>
        <w:t>expected result</w:t>
      </w:r>
    </w:p>
    <w:p>
      <w:pPr>
        <w:pStyle w:val="Heading3"/>
      </w:pPr>
      <w:r>
        <w:t>2. Process — the deciding step</w:t>
      </w:r>
    </w:p>
    <w:p>
      <w:pPr>
        <w:spacing w:line="336" w:lineRule="auto" w:after="180"/>
        <w:shd w:fill="F4F9FC"/>
      </w:pPr>
      <w:r>
        <w:rPr>
          <w:b/>
        </w:rPr>
        <w:t>PROCESS</w:t>
      </w:r>
      <w:r>
        <w:rPr>
          <w:b w:val="0"/>
        </w:rPr>
        <w:t xml:space="preserve"> run unchanged prototype and observe</w:t>
      </w:r>
    </w:p>
    <w:p>
      <w:pPr>
        <w:pStyle w:val="Heading3"/>
      </w:pPr>
      <w:r>
        <w:t>3. Output — the result</w:t>
      </w:r>
    </w:p>
    <w:p>
      <w:pPr>
        <w:spacing w:line="336" w:lineRule="auto" w:after="180"/>
        <w:shd w:fill="F4F9FC"/>
      </w:pPr>
      <w:r>
        <w:rPr>
          <w:b/>
        </w:rPr>
        <w:t>OUTPUT</w:t>
      </w:r>
      <w:r>
        <w:rPr>
          <w:b w:val="0"/>
        </w:rPr>
        <w:t xml:space="preserve"> </w:t>
      </w:r>
      <w:r>
        <w:rPr>
          <w:b/>
        </w:rPr>
        <w:t>actual result</w:t>
      </w:r>
      <w:r>
        <w:rPr>
          <w:b w:val="0"/>
        </w:rPr>
        <w:t>, pass/fail, and notes</w:t>
      </w:r>
    </w:p>
    <w:p>
      <w:pPr>
        <w:pStyle w:val="Heading3"/>
      </w:pPr>
      <w:r>
        <w:t>Key idea</w:t>
      </w:r>
    </w:p>
    <w:p>
      <w:pPr>
        <w:spacing w:line="336" w:lineRule="auto" w:after="180"/>
        <w:shd w:fill="EDF7F3"/>
      </w:pPr>
      <w:r>
        <w:rPr>
          <w:b w:val="0"/>
        </w:rPr>
        <w:t>CORE IDEA Repeated success on ordinary cases is necessary but not sufficient.</w:t>
      </w:r>
    </w:p>
    <w:p>
      <w:pPr>
        <w:pStyle w:val="Heading3"/>
      </w:pPr>
      <w:r>
        <w:t>How the mechanism works</w:t>
      </w:r>
    </w:p>
    <w:p>
      <w:pPr>
        <w:spacing w:line="336" w:lineRule="auto" w:after="180"/>
        <w:shd w:fill="F1F6F8"/>
      </w:pPr>
      <w:r>
        <w:rPr>
          <w:b w:val="0"/>
        </w:rPr>
        <w:t xml:space="preserve">UNDER THE HOOD A </w:t>
      </w:r>
      <w:r>
        <w:rPr>
          <w:b/>
        </w:rPr>
        <w:t>test case</w:t>
      </w:r>
      <w:r>
        <w:rPr>
          <w:b w:val="0"/>
        </w:rPr>
        <w:t xml:space="preserve"> includes </w:t>
      </w:r>
      <w:r>
        <w:rPr>
          <w:b/>
        </w:rPr>
        <w:t>input</w:t>
      </w:r>
      <w:r>
        <w:rPr>
          <w:b w:val="0"/>
        </w:rPr>
        <w:t>, setup, expected behavior, actual behavior, and result. Precommitting expectations reduces hindsight bias.</w:t>
      </w:r>
    </w:p>
    <w:p>
      <w:pPr>
        <w:spacing w:line="336" w:lineRule="auto" w:after="180"/>
        <w:shd w:fill="F1F6F8"/>
      </w:pPr>
      <w:r>
        <w:rPr>
          <w:b w:val="0"/>
        </w:rPr>
        <w:t>Repeated normal tests establish basic reliability but say little about uncommon conditions.</w:t>
      </w:r>
    </w:p>
    <w:p>
      <w:pPr>
        <w:spacing w:line="336" w:lineRule="auto" w:after="180"/>
      </w:pPr>
      <w:r>
        <w:rPr>
          <w:b w:val="0"/>
        </w:rPr>
        <w:t>Draw a fresh example with all three stages:</w:t>
      </w:r>
    </w:p>
    <w:p>
      <w:pPr>
        <w:spacing w:line="336" w:lineRule="auto" w:after="180"/>
      </w:pPr>
      <w:r>
        <w:rPr>
          <w:b w:val="0"/>
        </w:rPr>
        <w:t xml:space="preserve">Every step connects a claim to observable </w:t>
      </w:r>
      <w:r>
        <w:rPr>
          <w:b/>
        </w:rPr>
        <w:t>evidence</w:t>
      </w:r>
      <w:r>
        <w:rPr>
          <w:b w:val="0"/>
        </w:rPr>
        <w:t>.</w:t>
      </w:r>
    </w:p>
    <w:p>
      <w:pPr>
        <w:pStyle w:val="Heading3"/>
      </w:pPr>
      <w:r>
        <w:t>The case to investigate</w:t>
      </w:r>
    </w:p>
    <w:p>
      <w:pPr>
        <w:spacing w:line="336" w:lineRule="auto" w:after="180"/>
        <w:shd w:fill="F1F6FC"/>
      </w:pPr>
      <w:r>
        <w:rPr>
          <w:b w:val="0"/>
        </w:rPr>
        <w:t>CASE The sorter is tested on five common classroom items with expected bins written before each run.</w:t>
      </w:r>
    </w:p>
    <w:p>
      <w:pPr>
        <w:pStyle w:val="Heading3"/>
      </w:pPr>
      <w:r>
        <w:t>Step 1</w:t>
      </w:r>
    </w:p>
    <w:p>
      <w:pPr>
        <w:spacing w:line="336" w:lineRule="auto" w:after="180"/>
        <w:shd w:fill="F4F9FC"/>
      </w:pPr>
      <w:r>
        <w:rPr>
          <w:b w:val="0"/>
        </w:rPr>
        <w:t xml:space="preserve">STEP 1 — OBSERVE planned test </w:t>
      </w:r>
      <w:r>
        <w:rPr>
          <w:b/>
        </w:rPr>
        <w:t>input</w:t>
      </w:r>
      <w:r>
        <w:rPr>
          <w:b w:val="0"/>
        </w:rPr>
        <w:t xml:space="preserve"> and </w:t>
      </w:r>
      <w:r>
        <w:rPr>
          <w:b/>
        </w:rPr>
        <w:t>expected result</w:t>
      </w:r>
    </w:p>
    <w:p>
      <w:pPr>
        <w:pStyle w:val="Heading3"/>
      </w:pPr>
      <w:r>
        <w:t>Step 2</w:t>
      </w:r>
    </w:p>
    <w:p>
      <w:pPr>
        <w:spacing w:line="336" w:lineRule="auto" w:after="180"/>
        <w:shd w:fill="F4F9FC"/>
      </w:pPr>
      <w:r>
        <w:rPr>
          <w:b w:val="0"/>
        </w:rPr>
        <w:t>STEP 2 — TRACE run unchanged prototype and observe</w:t>
      </w:r>
    </w:p>
    <w:p>
      <w:pPr>
        <w:pStyle w:val="Heading3"/>
      </w:pPr>
      <w:r>
        <w:t>Step 3</w:t>
      </w:r>
    </w:p>
    <w:p>
      <w:pPr>
        <w:spacing w:line="336" w:lineRule="auto" w:after="180"/>
        <w:shd w:fill="F4F9FC"/>
      </w:pPr>
      <w:r>
        <w:rPr>
          <w:b w:val="0"/>
        </w:rPr>
        <w:t xml:space="preserve">STEP 3 — CONCLUDE </w:t>
      </w:r>
      <w:r>
        <w:rPr>
          <w:b/>
        </w:rPr>
        <w:t>actual result</w:t>
      </w:r>
      <w:r>
        <w:rPr>
          <w:b w:val="0"/>
        </w:rPr>
        <w:t>, pass/fail, and notes</w:t>
      </w:r>
    </w:p>
    <w:p>
      <w:pPr>
        <w:pStyle w:val="Heading3"/>
      </w:pPr>
      <w:r>
        <w:t>Model answer</w:t>
      </w:r>
    </w:p>
    <w:p>
      <w:pPr>
        <w:spacing w:line="336" w:lineRule="auto" w:after="180"/>
        <w:shd w:fill="F1F6FC"/>
      </w:pPr>
      <w:r>
        <w:rPr>
          <w:b w:val="0"/>
        </w:rPr>
        <w:t xml:space="preserve">MODEL REASONING Write the expected </w:t>
      </w:r>
      <w:r>
        <w:rPr>
          <w:b/>
        </w:rPr>
        <w:t>output</w:t>
      </w:r>
      <w:r>
        <w:rPr>
          <w:b w:val="0"/>
        </w:rPr>
        <w:t xml:space="preserve"> first, keep the prototype version fixed, record every actual </w:t>
      </w:r>
      <w:r>
        <w:rPr>
          <w:b/>
        </w:rPr>
        <w:t>output</w:t>
      </w:r>
      <w:r>
        <w:rPr>
          <w:b w:val="0"/>
        </w:rPr>
        <w:t>, and count passes without deleting failures.</w:t>
      </w:r>
    </w:p>
    <w:p>
      <w:pPr>
        <w:spacing w:line="336" w:lineRule="auto" w:after="180"/>
        <w:shd w:fill="F1F6FC"/>
      </w:pPr>
      <w:r>
        <w:rPr>
          <w:b w:val="0"/>
        </w:rPr>
        <w:t xml:space="preserve">Explain that five normal successes are necessary </w:t>
      </w:r>
      <w:r>
        <w:rPr>
          <w:b/>
        </w:rPr>
        <w:t>evidence</w:t>
      </w:r>
      <w:r>
        <w:rPr>
          <w:b w:val="0"/>
        </w:rPr>
        <w:t>, not full proof.</w:t>
      </w:r>
    </w:p>
    <w:p>
      <w:pPr>
        <w:pStyle w:val="Heading3"/>
      </w:pPr>
      <w:r>
        <w:t>A claim to avoid</w:t>
      </w:r>
    </w:p>
    <w:p>
      <w:pPr>
        <w:spacing w:line="336" w:lineRule="auto" w:after="180"/>
        <w:shd w:fill="FFF5E6"/>
      </w:pPr>
      <w:r>
        <w:rPr>
          <w:b w:val="0"/>
        </w:rPr>
        <w:t xml:space="preserve">DO NOT OVERCLAIM Do not change the prototype halfway through a </w:t>
      </w:r>
      <w:r>
        <w:rPr>
          <w:b/>
        </w:rPr>
        <w:t>test set</w:t>
      </w:r>
      <w:r>
        <w:rPr>
          <w:b w:val="0"/>
        </w:rPr>
        <w:t xml:space="preserve"> and combine results as if one version was tested.</w:t>
      </w:r>
    </w:p>
    <w:p>
      <w:pPr>
        <w:spacing w:line="336" w:lineRule="auto" w:after="180"/>
        <w:shd w:fill="F5F1FB"/>
      </w:pPr>
      <w:r>
        <w:rPr>
          <w:b w:val="0"/>
        </w:rPr>
        <w:t xml:space="preserve">What new </w:t>
      </w:r>
      <w:r>
        <w:rPr>
          <w:b/>
        </w:rPr>
        <w:t>evidence</w:t>
      </w:r>
      <w:r>
        <w:rPr>
          <w:b w:val="0"/>
        </w:rPr>
        <w:t xml:space="preserve"> could change this answer?</w:t>
      </w:r>
    </w:p>
    <w:p>
      <w:pPr>
        <w:pStyle w:val="Heading3"/>
      </w:pPr>
      <w:r>
        <w:t>Concrete teaching case</w:t>
      </w:r>
    </w:p>
    <w:p>
      <w:pPr>
        <w:pStyle w:val="Heading3"/>
      </w:pPr>
      <w:r>
        <w:t>The teaching case</w:t>
      </w:r>
    </w:p>
    <w:p>
      <w:pPr>
        <w:spacing w:line="336" w:lineRule="auto" w:after="180"/>
        <w:shd w:fill="F1F6FC"/>
      </w:pPr>
      <w:r>
        <w:rPr>
          <w:b w:val="0"/>
        </w:rPr>
        <w:t>Four routine cases are chosen before testing. Three are correct.</w:t>
      </w:r>
    </w:p>
    <w:p>
      <w:pPr>
        <w:spacing w:line="336" w:lineRule="auto" w:after="180"/>
        <w:shd w:fill="F5F1FB"/>
      </w:pPr>
      <w:r>
        <w:rPr>
          <w:b w:val="0"/>
        </w:rPr>
        <w:t>What can be reported?</w:t>
      </w:r>
    </w:p>
    <w:p>
      <w:pPr>
        <w:pStyle w:val="Heading3"/>
      </w:pPr>
      <w:r>
        <w:t>Exact explanation to model</w:t>
      </w:r>
    </w:p>
    <w:p>
      <w:pPr>
        <w:pStyle w:val="Heading3"/>
      </w:pPr>
      <w:r>
        <w:t>Why the result follows</w:t>
      </w:r>
    </w:p>
    <w:p>
      <w:pPr>
        <w:spacing w:line="336" w:lineRule="auto" w:after="180"/>
        <w:shd w:fill="F1F6FC"/>
      </w:pPr>
      <w:r>
        <w:rPr>
          <w:b w:val="0"/>
        </w:rPr>
        <w:t>3/4 on those cases. Preserve the failure and trace its cause. This does not guarantee unfamiliar-case performance.</w:t>
      </w:r>
    </w:p>
    <w:p>
      <w:pPr>
        <w:pStyle w:val="Heading3"/>
      </w:pPr>
      <w:r>
        <w:t>Explain the added worked example</w:t>
      </w:r>
    </w:p>
    <w:p>
      <w:pPr>
        <w:pStyle w:val="Heading3"/>
      </w:pPr>
      <w:r>
        <w:t>Explain the added worked example · 1</w:t>
      </w:r>
    </w:p>
    <w:p>
      <w:pPr>
        <w:spacing w:line="336" w:lineRule="auto" w:after="180"/>
      </w:pPr>
      <w:r>
        <w:rPr>
          <w:b w:val="0"/>
        </w:rPr>
        <w:t>This week you will turn separate paper traces into a test record. Choose several ordinary requests, write the required answers first, then run the same saved prototype on every request.</w:t>
      </w:r>
    </w:p>
    <w:p>
      <w:pPr>
        <w:spacing w:line="336" w:lineRule="auto" w:after="180"/>
      </w:pPr>
      <w:r>
        <w:rPr>
          <w:b w:val="0"/>
        </w:rPr>
        <w:t>Testing is useful when it can reveal a mistake, so keep failures as carefully as successes. A demonstration chosen because it works is not a complete evaluation.</w:t>
      </w:r>
    </w:p>
    <w:p>
      <w:pPr>
        <w:pStyle w:val="Heading3"/>
      </w:pPr>
      <w:r>
        <w:t>Explain the added worked example · 2</w:t>
      </w:r>
    </w:p>
    <w:p>
      <w:pPr>
        <w:spacing w:line="336" w:lineRule="auto" w:after="180"/>
      </w:pPr>
      <w:r>
        <w:rPr>
          <w:b w:val="0"/>
        </w:rPr>
        <w:t xml:space="preserve">Use catalogue B version 1 in order: B1 Bookmark drawing, 10 minutes, quiet Yes; B2 Story circle, 8 minutes, quiet No; B3 Pattern puzzle, </w:t>
      </w:r>
      <w:r>
        <w:rPr>
          <w:b/>
        </w:rPr>
        <w:t>12 minutes</w:t>
      </w:r>
      <w:r>
        <w:rPr>
          <w:b w:val="0"/>
        </w:rPr>
        <w:t>, quiet Yes; B4 Tower challenge, 15 minutes, quiet No.</w:t>
      </w:r>
    </w:p>
    <w:p>
      <w:pPr>
        <w:spacing w:line="336" w:lineRule="auto" w:after="180"/>
      </w:pPr>
      <w:r>
        <w:rPr>
          <w:b w:val="0"/>
        </w:rPr>
        <w:t xml:space="preserve">These fictional values assume materials are available. </w:t>
      </w:r>
      <w:r>
        <w:rPr>
          <w:b/>
        </w:rPr>
        <w:t>Input</w:t>
      </w:r>
      <w:r>
        <w:rPr>
          <w:b w:val="0"/>
        </w:rPr>
        <w:t>s are whole minutes from 0 to 30 and Quiet required Yes or No. Time must fit AND either quiet is not required or the activity is quiet. No allows either kind.</w:t>
      </w:r>
    </w:p>
    <w:p>
      <w:pPr>
        <w:spacing w:line="336" w:lineRule="auto" w:after="180"/>
      </w:pPr>
      <w:r>
        <w:rPr>
          <w:b w:val="0"/>
        </w:rPr>
        <w:t xml:space="preserve">Select the first fit with a correct reason; otherwise report no match. Missing or invalid </w:t>
      </w:r>
      <w:r>
        <w:rPr>
          <w:b/>
        </w:rPr>
        <w:t>input</w:t>
      </w:r>
      <w:r>
        <w:rPr>
          <w:b w:val="0"/>
        </w:rPr>
        <w:t xml:space="preserve"> requires clarification. No booking or publishing takes place.</w:t>
      </w:r>
    </w:p>
    <w:p>
      <w:pPr>
        <w:pStyle w:val="Heading3"/>
      </w:pPr>
      <w:r>
        <w:t>Explain the added worked example · 3</w:t>
      </w:r>
    </w:p>
    <w:p>
      <w:pPr>
        <w:spacing w:line="336" w:lineRule="auto" w:after="180"/>
      </w:pPr>
      <w:r>
        <w:rPr>
          <w:b w:val="0"/>
        </w:rPr>
        <w:t xml:space="preserve">Keep the P1 version 1 instructions from Week 32: validate and stop with clarification if </w:t>
      </w:r>
      <w:r>
        <w:rPr>
          <w:b/>
        </w:rPr>
        <w:t>input</w:t>
      </w:r>
      <w:r>
        <w:rPr>
          <w:b w:val="0"/>
        </w:rPr>
        <w:t xml:space="preserve"> is invalid; otherwise start at B1, check both conditions, suggest the first passing row and stop.</w:t>
      </w:r>
    </w:p>
    <w:p>
      <w:pPr>
        <w:spacing w:line="336" w:lineRule="auto" w:after="180"/>
      </w:pPr>
      <w:r>
        <w:rPr>
          <w:b w:val="0"/>
        </w:rPr>
        <w:t xml:space="preserve">After a failure advance one row; report no match only after all rows fail. Reset to validation and B1 for each new valid request. The manual </w:t>
      </w:r>
      <w:r>
        <w:rPr>
          <w:b/>
        </w:rPr>
        <w:t>baseline</w:t>
      </w:r>
      <w:r>
        <w:rPr>
          <w:b w:val="0"/>
        </w:rPr>
        <w:t xml:space="preserve"> marks every row against both conditions and selects the first fit.</w:t>
      </w:r>
    </w:p>
    <w:p>
      <w:pPr>
        <w:spacing w:line="336" w:lineRule="auto" w:after="180"/>
      </w:pPr>
      <w:r>
        <w:rPr>
          <w:b w:val="0"/>
        </w:rPr>
        <w:t>Both methods must follow the same contract.</w:t>
      </w:r>
    </w:p>
    <w:p>
      <w:pPr>
        <w:pStyle w:val="Heading3"/>
      </w:pPr>
      <w:r>
        <w:t>Explain the added worked example · 4</w:t>
      </w:r>
    </w:p>
    <w:p>
      <w:pPr>
        <w:spacing w:line="336" w:lineRule="auto" w:after="180"/>
      </w:pPr>
      <w:r>
        <w:rPr>
          <w:b w:val="0"/>
        </w:rPr>
        <w:t xml:space="preserve">Give each case an ID. Record its exact </w:t>
      </w:r>
      <w:r>
        <w:rPr>
          <w:b/>
        </w:rPr>
        <w:t>input</w:t>
      </w:r>
      <w:r>
        <w:rPr>
          <w:b w:val="0"/>
        </w:rPr>
        <w:t xml:space="preserve">, purpose, expected </w:t>
      </w:r>
      <w:r>
        <w:rPr>
          <w:b/>
        </w:rPr>
        <w:t>output</w:t>
      </w:r>
      <w:r>
        <w:rPr>
          <w:b w:val="0"/>
        </w:rPr>
        <w:t xml:space="preserve"> and expected explanation before running it. Then add observed </w:t>
      </w:r>
      <w:r>
        <w:rPr>
          <w:b/>
        </w:rPr>
        <w:t>output</w:t>
      </w:r>
      <w:r>
        <w:rPr>
          <w:b w:val="0"/>
        </w:rPr>
        <w:t>, observed explanation, pass or fail, and a trace reference.</w:t>
      </w:r>
    </w:p>
    <w:p>
      <w:pPr>
        <w:spacing w:line="336" w:lineRule="auto" w:after="180"/>
      </w:pPr>
      <w:r>
        <w:rPr>
          <w:b w:val="0"/>
        </w:rPr>
        <w:t xml:space="preserve">Put the prototype version, catalogue version and </w:t>
      </w:r>
      <w:r>
        <w:rPr>
          <w:b/>
        </w:rPr>
        <w:t>baseline</w:t>
      </w:r>
      <w:r>
        <w:rPr>
          <w:b w:val="0"/>
        </w:rPr>
        <w:t xml:space="preserve"> method at the top of the sheet.</w:t>
      </w:r>
    </w:p>
    <w:p>
      <w:pPr>
        <w:spacing w:line="336" w:lineRule="auto" w:after="180"/>
      </w:pPr>
      <w:r>
        <w:rPr>
          <w:b w:val="0"/>
        </w:rPr>
        <w:t>A pass needs the correct result and a reason supported by the checked conditions; the right activity with a false reason is not a full pass.</w:t>
      </w:r>
    </w:p>
    <w:p>
      <w:pPr>
        <w:pStyle w:val="Heading3"/>
      </w:pPr>
      <w:r>
        <w:t>Explain the added worked example · 5</w:t>
      </w:r>
    </w:p>
    <w:p>
      <w:pPr>
        <w:spacing w:line="336" w:lineRule="auto" w:after="180"/>
      </w:pPr>
      <w:r>
        <w:rPr>
          <w:b w:val="0"/>
        </w:rPr>
        <w:t xml:space="preserve">Our routine set R contains four valid requests. R1 is 11 minutes Yes, checking an early quiet match. R2 is 9 minutes No, checking that the search reaches a later </w:t>
      </w:r>
      <w:r>
        <w:rPr>
          <w:b/>
        </w:rPr>
        <w:t>fitting</w:t>
      </w:r>
      <w:r>
        <w:rPr>
          <w:b w:val="0"/>
        </w:rPr>
        <w:t xml:space="preserve"> row.</w:t>
      </w:r>
    </w:p>
    <w:p>
      <w:pPr>
        <w:spacing w:line="336" w:lineRule="auto" w:after="180"/>
      </w:pPr>
      <w:r>
        <w:rPr>
          <w:b w:val="0"/>
        </w:rPr>
        <w:t xml:space="preserve">R3 is 6 minutes No, checking that a valid request can exhaust the list. R4 is 9 minutes Yes, checking that a time fit alone is insufficient. These cases do not cover every accepted </w:t>
      </w:r>
      <w:r>
        <w:rPr>
          <w:b/>
        </w:rPr>
        <w:t>input</w:t>
      </w:r>
      <w:r>
        <w:rPr>
          <w:b w:val="0"/>
        </w:rPr>
        <w:t xml:space="preserve"> or validation error.</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Test case</w:t>
            </w:r>
          </w:p>
        </w:tc>
        <w:tc>
          <w:tcPr>
            <w:tcW w:type="dxa" w:w="5112"/>
          </w:tcPr>
          <w:p>
            <w:r>
              <w:t>A specified input with an expected result and a reason for testing it</w:t>
            </w:r>
          </w:p>
        </w:tc>
      </w:tr>
      <w:tr>
        <w:tc>
          <w:tcPr>
            <w:tcW w:type="dxa" w:w="5112"/>
          </w:tcPr>
          <w:p>
            <w:r>
              <w:t>Test set</w:t>
            </w:r>
          </w:p>
        </w:tc>
        <w:tc>
          <w:tcPr>
            <w:tcW w:type="dxa" w:w="5112"/>
          </w:tcPr>
          <w:p>
            <w:r>
              <w:t>A collection of cases used together to check a version</w:t>
            </w:r>
          </w:p>
        </w:tc>
      </w:tr>
      <w:tr>
        <w:tc>
          <w:tcPr>
            <w:tcW w:type="dxa" w:w="5112"/>
          </w:tcPr>
          <w:p>
            <w:r>
              <w:t>Pass criterion</w:t>
            </w:r>
          </w:p>
        </w:tc>
        <w:tc>
          <w:tcPr>
            <w:tcW w:type="dxa" w:w="5112"/>
          </w:tcPr>
          <w:p>
            <w:r>
              <w:t>The requirement an observed result must meet to count as a pass</w:t>
            </w:r>
          </w:p>
        </w:tc>
      </w:tr>
      <w:tr>
        <w:tc>
          <w:tcPr>
            <w:tcW w:type="dxa" w:w="5112"/>
          </w:tcPr>
          <w:p>
            <w:r>
              <w:t>Coverage</w:t>
            </w:r>
          </w:p>
        </w:tc>
        <w:tc>
          <w:tcPr>
            <w:tcW w:type="dxa" w:w="5112"/>
          </w:tcPr>
          <w:p>
            <w:r>
              <w:t>Which conditions or behaviours the selected tests examine</w:t>
            </w:r>
          </w:p>
        </w:tc>
      </w:tr>
      <w:tr>
        <w:tc>
          <w:tcPr>
            <w:tcW w:type="dxa" w:w="5112"/>
          </w:tcPr>
          <w:p>
            <w:r>
              <w:t>Baseline</w:t>
            </w:r>
          </w:p>
        </w:tc>
        <w:tc>
          <w:tcPr>
            <w:tcW w:type="dxa" w:w="5112"/>
          </w:tcPr>
          <w:p>
            <w:r>
              <w:t>A simple comparison method tested under the same conditions</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Case and request</w:t>
            </w:r>
          </w:p>
        </w:tc>
        <w:tc>
          <w:tcPr>
            <w:tcW w:type="dxa" w:w="3408"/>
          </w:tcPr>
          <w:p>
            <w:r>
              <w:t>Expected output and reason</w:t>
            </w:r>
          </w:p>
        </w:tc>
        <w:tc>
          <w:tcPr>
            <w:tcW w:type="dxa" w:w="3408"/>
          </w:tcPr>
          <w:p>
            <w:r>
              <w:t>Fictional observed Q version 0</w:t>
            </w:r>
          </w:p>
        </w:tc>
      </w:tr>
      <w:tr>
        <w:tc>
          <w:tcPr>
            <w:tcW w:type="dxa" w:w="3408"/>
          </w:tcPr>
          <w:p>
            <w:r>
              <w:t>R1 11 minutes Yes</w:t>
            </w:r>
          </w:p>
        </w:tc>
        <w:tc>
          <w:tcPr>
            <w:tcW w:type="dxa" w:w="3408"/>
          </w:tcPr>
          <w:p>
            <w:r>
              <w:t>B1; 10 fits 11 and B1 is quiet</w:t>
            </w:r>
          </w:p>
        </w:tc>
        <w:tc>
          <w:tcPr>
            <w:tcW w:type="dxa" w:w="3408"/>
          </w:tcPr>
          <w:p>
            <w:r>
              <w:t>B1 with the same correct reason; pass</w:t>
            </w:r>
          </w:p>
        </w:tc>
      </w:tr>
      <w:tr>
        <w:tc>
          <w:tcPr>
            <w:tcW w:type="dxa" w:w="3408"/>
          </w:tcPr>
          <w:p>
            <w:r>
              <w:t>R2 9 minutes No</w:t>
            </w:r>
          </w:p>
        </w:tc>
        <w:tc>
          <w:tcPr>
            <w:tcW w:type="dxa" w:w="3408"/>
          </w:tcPr>
          <w:p>
            <w:r>
              <w:t>B2; 8 fits 9, quiet unrestricted, B1 too long</w:t>
            </w:r>
          </w:p>
        </w:tc>
        <w:tc>
          <w:tcPr>
            <w:tcW w:type="dxa" w:w="3408"/>
          </w:tcPr>
          <w:p>
            <w:r>
              <w:t>B2 with the same correct reason; pass</w:t>
            </w:r>
          </w:p>
        </w:tc>
      </w:tr>
      <w:tr>
        <w:tc>
          <w:tcPr>
            <w:tcW w:type="dxa" w:w="3408"/>
          </w:tcPr>
          <w:p>
            <w:r>
              <w:t>R3 6 minutes No</w:t>
            </w:r>
          </w:p>
        </w:tc>
        <w:tc>
          <w:tcPr>
            <w:tcW w:type="dxa" w:w="3408"/>
          </w:tcPr>
          <w:p>
            <w:r>
              <w:t>No match; all activities take longer</w:t>
            </w:r>
          </w:p>
        </w:tc>
        <w:tc>
          <w:tcPr>
            <w:tcW w:type="dxa" w:w="3408"/>
          </w:tcPr>
          <w:p>
            <w:r>
              <w:t>No match with the same correct reason; pass</w:t>
            </w:r>
          </w:p>
        </w:tc>
      </w:tr>
      <w:tr>
        <w:tc>
          <w:tcPr>
            <w:tcW w:type="dxa" w:w="3408"/>
          </w:tcPr>
          <w:p>
            <w:r>
              <w:t>R4 9 minutes Yes</w:t>
            </w:r>
          </w:p>
        </w:tc>
        <w:tc>
          <w:tcPr>
            <w:tcW w:type="dxa" w:w="3408"/>
          </w:tcPr>
          <w:p>
            <w:r>
              <w:t>No match; B2 is not quiet and other rows take longer</w:t>
            </w:r>
          </w:p>
        </w:tc>
        <w:tc>
          <w:tcPr>
            <w:tcW w:type="dxa" w:w="3408"/>
          </w:tcPr>
          <w:p>
            <w:r>
              <w:t>B2 because 8 fits 9; fail</w:t>
            </w:r>
          </w:p>
        </w:tc>
      </w:tr>
    </w:tbl>
    <w:p>
      <w:pPr>
        <w:pStyle w:val="Heading3"/>
      </w:pPr>
      <w:r>
        <w:t>Model the reasoning aloud · 6</w:t>
      </w:r>
    </w:p>
    <w:p>
      <w:pPr>
        <w:spacing w:line="336" w:lineRule="auto" w:after="180"/>
      </w:pPr>
      <w:r>
        <w:rPr>
          <w:b w:val="0"/>
        </w:rPr>
        <w:t>This is an invented record for a comparison prototype Q version 0, not a claim about your P1 runs. Q ignores the quiet condition when searching. Its trace explains the R4 failure.</w:t>
      </w:r>
    </w:p>
    <w:p>
      <w:pPr>
        <w:spacing w:line="336" w:lineRule="auto" w:after="180"/>
      </w:pPr>
      <w:r>
        <w:rPr>
          <w:b w:val="0"/>
        </w:rPr>
        <w:t xml:space="preserve">In the same fictional comparison, the manual </w:t>
      </w:r>
      <w:r>
        <w:rPr>
          <w:b/>
        </w:rPr>
        <w:t>baseline</w:t>
      </w:r>
      <w:r>
        <w:rPr>
          <w:b w:val="0"/>
        </w:rPr>
        <w:t xml:space="preserve"> produced the </w:t>
      </w:r>
      <w:r>
        <w:rPr>
          <w:b/>
        </w:rPr>
        <w:t>expected result</w:t>
      </w:r>
      <w:r>
        <w:rPr>
          <w:b w:val="0"/>
        </w:rPr>
        <w:t xml:space="preserve"> and correct explanation on all four cases: 4 of 4 full passes. Q achieved 3 of 4. The denominator includes the failed case.</w:t>
      </w:r>
    </w:p>
    <w:p>
      <w:pPr>
        <w:pStyle w:val="Heading3"/>
      </w:pPr>
      <w:r>
        <w:t>Model the reasoning aloud · 7</w:t>
      </w:r>
    </w:p>
    <w:p>
      <w:pPr>
        <w:spacing w:line="336" w:lineRule="auto" w:after="180"/>
      </w:pPr>
      <w:r>
        <w:rPr>
          <w:b w:val="0"/>
        </w:rPr>
        <w:t xml:space="preserve">On this set Q has fewer full passes than the </w:t>
      </w:r>
      <w:r>
        <w:rPr>
          <w:b/>
        </w:rPr>
        <w:t>baseline</w:t>
      </w:r>
      <w:r>
        <w:rPr>
          <w:b w:val="0"/>
        </w:rPr>
        <w:t>. This supports investigating its quiet check; it does not establish performance on all requests. Do not claim a speed advantage because we did not measure time.</w:t>
      </w:r>
    </w:p>
    <w:p>
      <w:pPr>
        <w:spacing w:line="336" w:lineRule="auto" w:after="180"/>
      </w:pPr>
      <w:r>
        <w:rPr>
          <w:b w:val="0"/>
        </w:rPr>
        <w:t xml:space="preserve">Correct implementations of P1 and the </w:t>
      </w:r>
      <w:r>
        <w:rPr>
          <w:b/>
        </w:rPr>
        <w:t>baseline</w:t>
      </w:r>
      <w:r>
        <w:rPr>
          <w:b w:val="0"/>
        </w:rPr>
        <w:t xml:space="preserve"> can both pass all four, in which case these results show no correctness advantage for either method.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Test Normal Cases</w:t>
      </w:r>
    </w:p>
    <w:p>
      <w:pPr>
        <w:spacing w:line="336" w:lineRule="auto" w:after="180"/>
      </w:pPr>
      <w:r>
        <w:rPr>
          <w:b w:val="0"/>
        </w:rPr>
        <w:t>A fictional pencil-pouch finder has been run on four ordinary requests.</w:t>
      </w:r>
    </w:p>
    <w:p>
      <w:pPr>
        <w:pStyle w:val="Heading3"/>
      </w:pPr>
      <w:r>
        <w:t>The facts we will use</w:t>
      </w:r>
    </w:p>
    <w:p>
      <w:pPr>
        <w:pStyle w:val="Heading3"/>
      </w:pPr>
      <w:r>
        <w:t>Supplied facts</w:t>
      </w:r>
    </w:p>
    <w:p>
      <w:pPr>
        <w:spacing w:line="336" w:lineRule="auto" w:after="180"/>
        <w:shd w:fill="F1F6FC"/>
      </w:pPr>
      <w:r>
        <w:rPr>
          <w:b w:val="0"/>
        </w:rPr>
        <w:t xml:space="preserve">Catalogue: P1 capacity 3, P2 capacity 7; first </w:t>
      </w:r>
      <w:r>
        <w:rPr>
          <w:b/>
        </w:rPr>
        <w:t>fitting</w:t>
      </w:r>
      <w:r>
        <w:rPr>
          <w:b w:val="0"/>
        </w:rPr>
        <w:t xml:space="preserve"> pouch. Valid whole counts 1–9.</w:t>
      </w:r>
    </w:p>
    <w:p>
      <w:pPr>
        <w:pStyle w:val="Heading3"/>
      </w:pPr>
      <w:r>
        <w:t>Supplied facts</w:t>
      </w:r>
    </w:p>
    <w:p>
      <w:pPr>
        <w:spacing w:line="336" w:lineRule="auto" w:after="180"/>
        <w:shd w:fill="F1F6FC"/>
      </w:pPr>
      <w:r>
        <w:rPr>
          <w:b w:val="0"/>
        </w:rPr>
        <w:t xml:space="preserve">Requests 2,4,6,8; recorded </w:t>
      </w:r>
      <w:r>
        <w:rPr>
          <w:b/>
        </w:rPr>
        <w:t>output</w:t>
      </w:r>
      <w:r>
        <w:rPr>
          <w:b w:val="0"/>
        </w:rPr>
        <w:t>s P1,P2,P1,none. These are invented records, not class results.</w:t>
      </w:r>
    </w:p>
    <w:p>
      <w:r>
        <w:drawing>
          <wp:inline xmlns:a="http://schemas.openxmlformats.org/drawingml/2006/main" xmlns:pic="http://schemas.openxmlformats.org/drawingml/2006/picture">
            <wp:extent cx="5486400" cy="4234543"/>
            <wp:docPr id="1" name="Picture 1" descr="Expected versus recorded routine outputs"/>
            <wp:cNvGraphicFramePr>
              <a:graphicFrameLocks noChangeAspect="1"/>
            </wp:cNvGraphicFramePr>
            <a:graphic>
              <a:graphicData uri="http://schemas.openxmlformats.org/drawingml/2006/picture">
                <pic:pic>
                  <pic:nvPicPr>
                    <pic:cNvPr id="0" name="academy-detail-ai-1-33.png"/>
                    <pic:cNvPicPr/>
                  </pic:nvPicPr>
                  <pic:blipFill>
                    <a:blip r:embed="rId9"/>
                    <a:stretch>
                      <a:fillRect/>
                    </a:stretch>
                  </pic:blipFill>
                  <pic:spPr>
                    <a:xfrm>
                      <a:off x="0" y="0"/>
                      <a:ext cx="5486400" cy="4234543"/>
                    </a:xfrm>
                    <a:prstGeom prst="rect"/>
                  </pic:spPr>
                </pic:pic>
              </a:graphicData>
            </a:graphic>
          </wp:inline>
        </w:drawing>
      </w:r>
    </w:p>
    <w:p>
      <w:r>
        <w:drawing>
          <wp:inline xmlns:a="http://schemas.openxmlformats.org/drawingml/2006/main" xmlns:pic="http://schemas.openxmlformats.org/drawingml/2006/picture">
            <wp:extent cx="5381271" cy="5943599"/>
            <wp:docPr id="2" name="Picture 2" descr="Test Normal Cases. Write expectations: For 2,4,6,8 expect P1,P2,P2,none.. Compare outputs: Runs at 2,4 and 8 agree; run at 6 disagrees.. Trace failure: P1 holds only 3, so it cannot satisfy request 6.. Report: Three of four routine cases pass; retain the failure."/>
            <wp:cNvGraphicFramePr>
              <a:graphicFrameLocks noChangeAspect="1"/>
            </wp:cNvGraphicFramePr>
            <a:graphic>
              <a:graphicData uri="http://schemas.openxmlformats.org/drawingml/2006/picture">
                <pic:pic>
                  <pic:nvPicPr>
                    <pic:cNvPr id="0" name="academy-visual-ai-1-33.png"/>
                    <pic:cNvPicPr/>
                  </pic:nvPicPr>
                  <pic:blipFill>
                    <a:blip r:embed="rId10"/>
                    <a:stretch>
                      <a:fillRect/>
                    </a:stretch>
                  </pic:blipFill>
                  <pic:spPr>
                    <a:xfrm>
                      <a:off x="0" y="0"/>
                      <a:ext cx="5381271"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Write expectations</w:t>
            </w:r>
          </w:p>
        </w:tc>
        <w:tc>
          <w:tcPr>
            <w:tcW w:type="dxa" w:w="5112"/>
          </w:tcPr>
          <w:p>
            <w:r>
              <w:t>For 2,4,6,8 expect P1,P2,P2,none.</w:t>
            </w:r>
          </w:p>
        </w:tc>
      </w:tr>
      <w:tr>
        <w:tc>
          <w:tcPr>
            <w:tcW w:type="dxa" w:w="5112"/>
          </w:tcPr>
          <w:p>
            <w:r>
              <w:t>2. Compare outputs</w:t>
            </w:r>
          </w:p>
        </w:tc>
        <w:tc>
          <w:tcPr>
            <w:tcW w:type="dxa" w:w="5112"/>
          </w:tcPr>
          <w:p>
            <w:r>
              <w:t>Runs at 2,4 and 8 agree; run at 6 disagrees.</w:t>
            </w:r>
          </w:p>
        </w:tc>
      </w:tr>
      <w:tr>
        <w:tc>
          <w:tcPr>
            <w:tcW w:type="dxa" w:w="5112"/>
          </w:tcPr>
          <w:p>
            <w:r>
              <w:t>3. Trace failure</w:t>
            </w:r>
          </w:p>
        </w:tc>
        <w:tc>
          <w:tcPr>
            <w:tcW w:type="dxa" w:w="5112"/>
          </w:tcPr>
          <w:p>
            <w:r>
              <w:t>P1 holds only 3, so it cannot satisfy request 6.</w:t>
            </w:r>
          </w:p>
        </w:tc>
      </w:tr>
      <w:tr>
        <w:tc>
          <w:tcPr>
            <w:tcW w:type="dxa" w:w="5112"/>
          </w:tcPr>
          <w:p>
            <w:r>
              <w:t>4. Report</w:t>
            </w:r>
          </w:p>
        </w:tc>
        <w:tc>
          <w:tcPr>
            <w:tcW w:type="dxa" w:w="5112"/>
          </w:tcPr>
          <w:p>
            <w:r>
              <w:t>Three of four routine cases pass; retain the failure.</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An ordinary case is not automatically correct. Define expected </w:t>
      </w:r>
      <w:r>
        <w:rPr>
          <w:b/>
        </w:rPr>
        <w:t>output</w:t>
      </w:r>
      <w:r>
        <w:rPr>
          <w:b w:val="0"/>
        </w:rPr>
        <w:t xml:space="preserve">s from the contract before reading prototype </w:t>
      </w:r>
      <w:r>
        <w:rPr>
          <w:b/>
        </w:rPr>
        <w:t>output</w:t>
      </w:r>
      <w:r>
        <w:rPr>
          <w:b w:val="0"/>
        </w:rPr>
        <w:t>s. Checking both selected ID and eligibility catches the wrong P1 suggestion.</w:t>
      </w:r>
    </w:p>
    <w:p>
      <w:pPr>
        <w:spacing w:line="336" w:lineRule="auto" w:after="180"/>
        <w:shd w:fill="F1F6FC"/>
      </w:pPr>
      <w:r>
        <w:rPr>
          <w:b w:val="0"/>
        </w:rPr>
        <w:t xml:space="preserve">A no-match </w:t>
      </w:r>
      <w:r>
        <w:rPr>
          <w:b/>
        </w:rPr>
        <w:t>output</w:t>
      </w:r>
      <w:r>
        <w:rPr>
          <w:b w:val="0"/>
        </w:rPr>
        <w:t xml:space="preserve"> can be a full pass when that is exactly what the valid request requires.</w:t>
      </w:r>
    </w:p>
    <w:p>
      <w:pPr>
        <w:pStyle w:val="Heading3"/>
      </w:pPr>
      <w:r>
        <w:t>What this example does not establish</w:t>
      </w:r>
    </w:p>
    <w:p>
      <w:pPr>
        <w:pStyle w:val="Heading3"/>
      </w:pPr>
      <w:r>
        <w:t>Keep the stated limit</w:t>
      </w:r>
    </w:p>
    <w:p>
      <w:pPr>
        <w:spacing w:line="336" w:lineRule="auto" w:after="180"/>
        <w:shd w:fill="FFF5E6"/>
      </w:pPr>
      <w:r>
        <w:rPr>
          <w:b w:val="0"/>
        </w:rPr>
        <w:t xml:space="preserve">Four routine tests do not cover equality, invalid </w:t>
      </w:r>
      <w:r>
        <w:rPr>
          <w:b/>
        </w:rPr>
        <w:t>input</w:t>
      </w:r>
      <w:r>
        <w:rPr>
          <w:b w:val="0"/>
        </w:rPr>
        <w:t>s or every relevant classroom condition.</w:t>
      </w:r>
    </w:p>
    <w:p>
      <w:pPr>
        <w:pStyle w:val="Heading3"/>
      </w:pPr>
      <w:r>
        <w:t>Change one thing in the pictured case</w:t>
      </w:r>
    </w:p>
    <w:p>
      <w:pPr>
        <w:pStyle w:val="Heading3"/>
      </w:pPr>
      <w:r>
        <w:t>Change one thing</w:t>
      </w:r>
    </w:p>
    <w:p>
      <w:pPr>
        <w:spacing w:line="336" w:lineRule="auto" w:after="180"/>
        <w:shd w:fill="F5F1FB"/>
      </w:pPr>
      <w:r>
        <w:rPr>
          <w:b w:val="0"/>
        </w:rPr>
        <w:t>Change: Prototype reports none for request 6 instead of P1.</w:t>
      </w:r>
    </w:p>
    <w:p>
      <w:pPr>
        <w:pStyle w:val="Heading3"/>
      </w:pPr>
      <w:r>
        <w:t>Predicted result</w:t>
      </w:r>
    </w:p>
    <w:p>
      <w:pPr>
        <w:spacing w:line="336" w:lineRule="auto" w:after="180"/>
        <w:shd w:fill="F1F6FC"/>
      </w:pPr>
      <w:r>
        <w:rPr>
          <w:b/>
        </w:rPr>
        <w:t>Prediction</w:t>
      </w:r>
      <w:r>
        <w:rPr>
          <w:b w:val="0"/>
        </w:rPr>
        <w:t>: That run still fails.</w:t>
      </w:r>
    </w:p>
    <w:p>
      <w:pPr>
        <w:pStyle w:val="Heading3"/>
      </w:pPr>
      <w:r>
        <w:t>Why the result follows</w:t>
      </w:r>
    </w:p>
    <w:p>
      <w:pPr>
        <w:spacing w:line="336" w:lineRule="auto" w:after="180"/>
        <w:shd w:fill="F1F6FC"/>
      </w:pPr>
      <w:r>
        <w:rPr>
          <w:b w:val="0"/>
        </w:rPr>
        <w:t>Reason: P2 can hold 6, so none is also wrong under the first-fit rule.</w:t>
      </w:r>
    </w:p>
    <w:p>
      <w:pPr>
        <w:pStyle w:val="Heading3"/>
      </w:pPr>
      <w:r>
        <w:t>Ask while showing the picture</w:t>
      </w:r>
    </w:p>
    <w:p>
      <w:pPr>
        <w:pStyle w:val="Heading3"/>
      </w:pPr>
      <w:r>
        <w:t>Ask while showing the picture · 8</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Test Normal Cases,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Write the given facts: Four routine cases are chosen before testing. Three are correct.</w:t>
      </w:r>
    </w:p>
    <w:p>
      <w:pPr>
        <w:pStyle w:val="Heading3"/>
      </w:pPr>
      <w:r>
        <w:t>2. State the decision to explain</w:t>
      </w:r>
    </w:p>
    <w:p>
      <w:pPr>
        <w:spacing w:line="336" w:lineRule="auto" w:after="180"/>
        <w:shd w:fill="F5F1FB"/>
      </w:pPr>
      <w:r>
        <w:rPr>
          <w:b w:val="0"/>
        </w:rPr>
        <w:t>Write the question to explain: What can be reported?</w:t>
      </w:r>
    </w:p>
    <w:p>
      <w:pPr>
        <w:pStyle w:val="Heading3"/>
      </w:pPr>
      <w:r>
        <w:t>3. Reveal the worked reasoning</w:t>
      </w:r>
    </w:p>
    <w:p>
      <w:pPr>
        <w:spacing w:line="336" w:lineRule="auto" w:after="180"/>
        <w:shd w:fill="F1F6FC"/>
      </w:pPr>
      <w:r>
        <w:rPr>
          <w:b w:val="0"/>
        </w:rPr>
        <w:t xml:space="preserve">Reveal after </w:t>
      </w:r>
      <w:r>
        <w:rPr>
          <w:b/>
        </w:rPr>
        <w:t>prediction</w:t>
      </w:r>
      <w:r>
        <w:rPr>
          <w:b w:val="0"/>
        </w:rPr>
        <w:t>s: 3/4 on those cases. Preserve the failure and trace its cause. This does not guarantee unfamiliar-case performance.</w:t>
      </w:r>
    </w:p>
    <w:p>
      <w:pPr>
        <w:pStyle w:val="Heading3"/>
      </w:pPr>
      <w:r>
        <w:t>Hold back the independent task</w:t>
      </w:r>
    </w:p>
    <w:p>
      <w:pPr>
        <w:spacing w:line="336" w:lineRule="auto" w:after="180"/>
        <w:shd w:fill="FFF5E6"/>
      </w:pPr>
      <w:r>
        <w:rPr>
          <w:b w:val="0"/>
        </w:rPr>
        <w:t>Keep for an independent attempt: Test a sorter on two clear pencil cards and two clear book cards. It gets one book wrong. Report the result and keep the failed case.</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 xml:space="preserve">Q has 3 of 4 full passes and the fictional </w:t>
      </w:r>
      <w:r>
        <w:rPr>
          <w:b/>
        </w:rPr>
        <w:t>baseline</w:t>
      </w:r>
      <w:r>
        <w:rPr>
          <w:b w:val="0"/>
        </w:rPr>
        <w:t xml:space="preserve"> 4 of 4. R4 selects B2 despite the quiet requirement. Dropping R4 answers how Q did on a selected three-case subset and conceals the failure in the original set.</w:t>
      </w:r>
    </w:p>
    <w:p>
      <w:pPr>
        <w:spacing w:line="336" w:lineRule="auto" w:after="180"/>
      </w:pPr>
      <w:r>
        <w:rPr>
          <w:b w:val="0"/>
        </w:rPr>
        <w:t>Gaps include missing or invalid fields, equality at thresholds, accepted range endpoints and successful later-row selection under a varied catalogue.</w:t>
      </w:r>
    </w:p>
    <w:p>
      <w:pPr>
        <w:spacing w:line="336" w:lineRule="auto" w:after="180"/>
      </w:pPr>
      <w:r>
        <w:rPr>
          <w:b w:val="0"/>
        </w:rPr>
        <w:t>Exit: this named version passed these four routine cases under the recorded conditions; all-</w:t>
      </w:r>
      <w:r>
        <w:rPr>
          <w:b/>
        </w:rPr>
        <w:t>input</w:t>
      </w:r>
      <w:r>
        <w:rPr>
          <w:b w:val="0"/>
        </w:rPr>
        <w:t xml:space="preserve"> correctness and a speed advantage are not established.</w:t>
      </w:r>
    </w:p>
    <w:p>
      <w:pPr>
        <w:spacing w:line="336" w:lineRule="auto" w:after="180"/>
      </w:pPr>
      <w:r>
        <w:rPr>
          <w:b w:val="0"/>
        </w:rPr>
        <w:t>Two distinct useful checks could be invalid-</w:t>
      </w:r>
      <w:r>
        <w:rPr>
          <w:b/>
        </w:rPr>
        <w:t>input</w:t>
      </w:r>
      <w:r>
        <w:rPr>
          <w:b w:val="0"/>
        </w:rPr>
        <w:t xml:space="preserve"> handling and equal-time boundaries. Measuring speed would require a separate fair timing comparison.</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expected versus observed results and why disagreement is retained.</w:t>
            </w:r>
          </w:p>
        </w:tc>
      </w:tr>
      <w:tr>
        <w:tc>
          <w:tcPr>
            <w:tcW w:type="dxa" w:w="5112"/>
          </w:tcPr>
          <w:p>
            <w:r>
              <w:t>7 to 20 minutes</w:t>
            </w:r>
          </w:p>
        </w:tc>
        <w:tc>
          <w:tcPr>
            <w:tcW w:type="dxa" w:w="5112"/>
          </w:tcPr>
          <w:p>
            <w:r>
              <w:t>Read the contract and diagram; prepare W1 expectations and agree the full-pass criterion.</w:t>
            </w:r>
          </w:p>
        </w:tc>
      </w:tr>
      <w:tr>
        <w:tc>
          <w:tcPr>
            <w:tcW w:type="dxa" w:w="5112"/>
          </w:tcPr>
          <w:p>
            <w:r>
              <w:t>20 to 33 minutes</w:t>
            </w:r>
          </w:p>
        </w:tc>
        <w:tc>
          <w:tcPr>
            <w:tcW w:type="dxa" w:w="5112"/>
          </w:tcPr>
          <w:p>
            <w:r>
              <w:t>Work through the fictional Q table and W3, including the denominator and failed quiet condition.</w:t>
            </w:r>
          </w:p>
        </w:tc>
      </w:tr>
      <w:tr>
        <w:tc>
          <w:tcPr>
            <w:tcW w:type="dxa" w:w="5112"/>
          </w:tcPr>
          <w:p>
            <w:r>
              <w:t>33 to 45 minutes</w:t>
            </w:r>
          </w:p>
        </w:tc>
        <w:tc>
          <w:tcPr>
            <w:tcW w:type="dxa" w:w="5112"/>
          </w:tcPr>
          <w:p>
            <w:r>
              <w:t>Begin W2 partner runs with fixed versions and one trace per request.</w:t>
            </w:r>
          </w:p>
        </w:tc>
      </w:tr>
      <w:tr>
        <w:tc>
          <w:tcPr>
            <w:tcW w:type="dxa" w:w="5112"/>
          </w:tcPr>
          <w:p>
            <w:r>
              <w:t>Session 2 start to 8 minutes</w:t>
            </w:r>
          </w:p>
        </w:tc>
        <w:tc>
          <w:tcPr>
            <w:tcW w:type="dxa" w:w="5112"/>
          </w:tcPr>
          <w:p>
            <w:r>
              <w:t>Finish W2 baseline comparison and audit whether any cases or failures were omitted.</w:t>
            </w:r>
          </w:p>
        </w:tc>
      </w:tr>
      <w:tr>
        <w:tc>
          <w:tcPr>
            <w:tcW w:type="dxa" w:w="5112"/>
          </w:tcPr>
          <w:p>
            <w:r>
              <w:t>8 to 23 minutes</w:t>
            </w:r>
          </w:p>
        </w:tc>
        <w:tc>
          <w:tcPr>
            <w:tcW w:type="dxa" w:w="5112"/>
          </w:tcPr>
          <w:p>
            <w:r>
              <w:t>Complete the guided explanation and discuss coverage gaps without claiming universal reliability.</w:t>
            </w:r>
          </w:p>
        </w:tc>
      </w:tr>
      <w:tr>
        <w:tc>
          <w:tcPr>
            <w:tcW w:type="dxa" w:w="5112"/>
          </w:tcPr>
          <w:p>
            <w:r>
              <w:t>23 to 38 minutes</w:t>
            </w:r>
          </w:p>
        </w:tc>
        <w:tc>
          <w:tcPr>
            <w:tcW w:type="dxa" w:w="5112"/>
          </w:tcPr>
          <w:p>
            <w:r>
              <w:t>Collect W4 independently before offering support; require reasons and the denominator.</w:t>
            </w:r>
          </w:p>
        </w:tc>
      </w:tr>
      <w:tr>
        <w:tc>
          <w:tcPr>
            <w:tcW w:type="dxa" w:w="5112"/>
          </w:tcPr>
          <w:p>
            <w:r>
              <w:t>38 to 45 minutes</w:t>
            </w:r>
          </w:p>
        </w:tc>
        <w:tc>
          <w:tcPr>
            <w:tcW w:type="dxa" w:w="5112"/>
          </w:tcPr>
          <w:p>
            <w:r>
              <w:t>Complete W5 and the exit; retain versioned records for boundary testing next week.</w:t>
            </w:r>
          </w:p>
        </w:tc>
      </w:tr>
    </w:tbl>
    <w:p>
      <w:pPr>
        <w:pStyle w:val="Heading3"/>
      </w:pPr>
      <w:r>
        <w:t>Reduce help deliberately</w:t>
      </w:r>
    </w:p>
    <w:p>
      <w:pPr>
        <w:pStyle w:val="Heading3"/>
      </w:pPr>
      <w:r>
        <w:t>Completion practice</w:t>
      </w:r>
    </w:p>
    <w:p>
      <w:pPr>
        <w:spacing w:line="336" w:lineRule="auto" w:after="180"/>
        <w:shd w:fill="F5F1FB"/>
      </w:pPr>
      <w:r>
        <w:rPr>
          <w:b w:val="0"/>
        </w:rPr>
        <w:t xml:space="preserve">Completion task: Operate your saved P1 cards and the manual </w:t>
      </w:r>
      <w:r>
        <w:rPr>
          <w:b/>
        </w:rPr>
        <w:t>baseline</w:t>
      </w:r>
      <w:r>
        <w:rPr>
          <w:b w:val="0"/>
        </w:rPr>
        <w:t xml:space="preserve"> on all four R cases. Record </w:t>
      </w:r>
      <w:r>
        <w:rPr>
          <w:b/>
        </w:rPr>
        <w:t>actual result</w:t>
      </w:r>
      <w:r>
        <w:rPr>
          <w:b w:val="0"/>
        </w:rPr>
        <w:t>s and traces on your sheet.</w:t>
      </w:r>
    </w:p>
    <w:p>
      <w:pPr>
        <w:spacing w:line="336" w:lineRule="auto" w:after="180"/>
        <w:shd w:fill="F5F1FB"/>
      </w:pPr>
      <w:r>
        <w:rPr>
          <w:b w:val="0"/>
        </w:rPr>
        <w:t>Summarise full passes over all attempted cases for each method, name any failures and explain why a tie would not prove the prototype improves correctness. Do not invent an observed run.</w:t>
      </w:r>
    </w:p>
    <w:p>
      <w:pPr>
        <w:pStyle w:val="Heading3"/>
      </w:pPr>
      <w:r>
        <w:t>Reasoning to listen for</w:t>
      </w:r>
    </w:p>
    <w:p>
      <w:pPr>
        <w:spacing w:line="336" w:lineRule="auto" w:after="180"/>
        <w:shd w:fill="F1F6FC"/>
      </w:pPr>
      <w:r>
        <w:rPr>
          <w:b w:val="0"/>
        </w:rPr>
        <w:t xml:space="preserve">Teacher check: A correctly executed P1 and </w:t>
      </w:r>
      <w:r>
        <w:rPr>
          <w:b/>
        </w:rPr>
        <w:t>baseline</w:t>
      </w:r>
      <w:r>
        <w:rPr>
          <w:b w:val="0"/>
        </w:rPr>
        <w:t xml:space="preserve"> both produce B1, B2, no match, no match with correct reasons, giving 4 of 4 each.</w:t>
      </w:r>
    </w:p>
    <w:p>
      <w:pPr>
        <w:spacing w:line="336" w:lineRule="auto" w:after="180"/>
        <w:shd w:fill="F1F6FC"/>
      </w:pPr>
      <w:r>
        <w:rPr>
          <w:b w:val="0"/>
        </w:rPr>
        <w:t xml:space="preserve">Accept an honest record of different observed results when the pupil identifies and investigates the disagreements. Both methods must use the same requests, catalogue and </w:t>
      </w:r>
      <w:r>
        <w:rPr>
          <w:b/>
        </w:rPr>
        <w:t>pass criterion</w:t>
      </w:r>
      <w:r>
        <w:rPr>
          <w:b w:val="0"/>
        </w:rPr>
        <w:t>.</w:t>
      </w:r>
    </w:p>
    <w:p>
      <w:pPr>
        <w:spacing w:line="336" w:lineRule="auto" w:after="180"/>
        <w:shd w:fill="F1F6FC"/>
      </w:pPr>
      <w:r>
        <w:rPr>
          <w:b w:val="0"/>
        </w:rPr>
        <w:t>A tie establishes no correctness advantage on this set; an unperformed run must remain unperformed.</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Use the worked case for Testing routine cases. Proposed explanation: “A correct label is always a full pass”.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Expected correction: The agreed criterion also requires a correct explanation.</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Why is none correct for 8 but incorrect for 6? Use both capacity cards.</w:t>
      </w:r>
    </w:p>
    <w:p>
      <w:pPr>
        <w:pStyle w:val="Heading3"/>
      </w:pPr>
      <w:r>
        <w:t>Reasoned teacher answer</w:t>
      </w:r>
    </w:p>
    <w:p>
      <w:pPr>
        <w:spacing w:line="336" w:lineRule="auto" w:after="180"/>
      </w:pPr>
      <w:r>
        <w:rPr>
          <w:b w:val="0"/>
        </w:rPr>
        <w:t>Neither capacity 3 nor 7 reaches 8. Capacity 7 does reach 6, so P2 is required for 6.</w:t>
      </w:r>
    </w:p>
    <w:p>
      <w:pPr>
        <w:spacing w:line="336" w:lineRule="auto" w:after="180"/>
      </w:pPr>
      <w:r>
        <w:rPr>
          <w:b w:val="0"/>
        </w:rPr>
        <w:t>Changed-case reasoning: That run still fails. P2 can hold 6, so none is also wrong under the first-fit rule.</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Test Normal Cases investigation and use the first unsupported step to choose a teaching response.</w:t>
      </w:r>
    </w:p>
    <w:p>
      <w:pPr>
        <w:spacing w:line="336" w:lineRule="auto" w:after="180"/>
      </w:pPr>
      <w:r>
        <w:rPr>
          <w:b w:val="0"/>
        </w:rPr>
        <w:t xml:space="preserve">Predict first, test honestly, and explain what the </w:t>
      </w:r>
      <w:r>
        <w:rPr>
          <w:b/>
        </w:rPr>
        <w:t>evidence</w:t>
      </w:r>
      <w:r>
        <w:rPr>
          <w:b w:val="0"/>
        </w:rPr>
        <w:t xml:space="preserve"> means.</w:t>
      </w:r>
    </w:p>
    <w:p>
      <w:pPr>
        <w:pStyle w:val="Heading3"/>
      </w:pPr>
      <w:r>
        <w:t>1. Predict</w:t>
      </w:r>
    </w:p>
    <w:p>
      <w:pPr>
        <w:spacing w:line="336" w:lineRule="auto" w:after="180"/>
        <w:shd w:fill="F4F9FC"/>
      </w:pPr>
      <w:r>
        <w:rPr>
          <w:b w:val="0"/>
        </w:rPr>
        <w:t xml:space="preserve">State your </w:t>
      </w:r>
      <w:r>
        <w:rPr>
          <w:b/>
        </w:rPr>
        <w:t>prediction</w:t>
      </w:r>
      <w:r>
        <w:rPr>
          <w:b w:val="0"/>
        </w:rPr>
        <w:t xml:space="preserve"> before the result is known.</w:t>
      </w:r>
    </w:p>
    <w:p>
      <w:pPr>
        <w:pStyle w:val="Heading3"/>
      </w:pPr>
      <w:r>
        <w:t>2. Investigate</w:t>
      </w:r>
    </w:p>
    <w:p>
      <w:pPr>
        <w:spacing w:line="336" w:lineRule="auto" w:after="180"/>
        <w:shd w:fill="F4F9FC"/>
      </w:pPr>
      <w:r>
        <w:rPr>
          <w:b w:val="0"/>
        </w:rPr>
        <w:t>Complete the task: Run five planned tests and log expected versus actual.</w:t>
      </w:r>
    </w:p>
    <w:p>
      <w:pPr>
        <w:pStyle w:val="Heading3"/>
      </w:pPr>
      <w:r>
        <w:t>3. Compare cases</w:t>
      </w:r>
    </w:p>
    <w:p>
      <w:pPr>
        <w:spacing w:line="336" w:lineRule="auto" w:after="180"/>
        <w:shd w:fill="F4F9FC"/>
      </w:pPr>
      <w:r>
        <w:rPr>
          <w:b w:val="0"/>
        </w:rPr>
        <w:t>Keep a normal case and an edge case clearly separated.</w:t>
      </w:r>
    </w:p>
    <w:p>
      <w:pPr>
        <w:pStyle w:val="Heading3"/>
      </w:pPr>
      <w:r>
        <w:t>4. Record honestly</w:t>
      </w:r>
    </w:p>
    <w:p>
      <w:pPr>
        <w:spacing w:line="336" w:lineRule="auto" w:after="180"/>
        <w:shd w:fill="F4F9FC"/>
      </w:pPr>
      <w:r>
        <w:rPr>
          <w:b w:val="0"/>
        </w:rPr>
        <w:t xml:space="preserve">Record what happened—even when it does not match your </w:t>
      </w:r>
      <w:r>
        <w:rPr>
          <w:b/>
        </w:rPr>
        <w:t>prediction</w:t>
      </w:r>
      <w:r>
        <w:rPr>
          <w:b w:val="0"/>
        </w:rPr>
        <w:t>.</w:t>
      </w:r>
    </w:p>
    <w:p>
      <w:pPr>
        <w:pStyle w:val="Heading3"/>
      </w:pPr>
      <w:r>
        <w:t>5. Explain and plan the next test</w:t>
      </w:r>
    </w:p>
    <w:p>
      <w:pPr>
        <w:spacing w:line="336" w:lineRule="auto" w:after="180"/>
        <w:shd w:fill="F4F9FC"/>
      </w:pPr>
      <w:r>
        <w:rPr>
          <w:b w:val="0"/>
        </w:rPr>
        <w:t>Explain the result, one limitation, and the next useful test.</w:t>
      </w:r>
    </w:p>
    <w:p>
      <w:pPr>
        <w:pStyle w:val="Heading3"/>
      </w:pPr>
      <w:r>
        <w:t>Use a fresh case after support</w:t>
      </w:r>
    </w:p>
    <w:p>
      <w:pPr>
        <w:spacing w:line="336" w:lineRule="auto" w:after="180"/>
        <w:shd w:fill="FFF5E6"/>
      </w:pPr>
      <w:r>
        <w:rPr>
          <w:b w:val="0"/>
        </w:rPr>
        <w:t>INDEPENDENCE After support is removed, repeat the proof with a fresh case.</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 xml:space="preserve">Keep the </w:t>
      </w:r>
      <w:r>
        <w:rPr>
          <w:b/>
        </w:rPr>
        <w:t>expected result</w:t>
      </w:r>
      <w:r>
        <w:rPr>
          <w:b w:val="0"/>
        </w:rPr>
        <w:t xml:space="preserve">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pStyle w:val="Heading3"/>
      </w:pPr>
      <w:r>
        <w:t>Find the unsupported claim</w:t>
      </w:r>
    </w:p>
    <w:p>
      <w:pPr>
        <w:spacing w:line="336" w:lineRule="auto" w:after="180"/>
        <w:shd w:fill="F5F1FB"/>
      </w:pPr>
      <w:r>
        <w:rPr>
          <w:b w:val="0"/>
        </w:rPr>
        <w:t>CLAIM TO REPAIR A failed test should be removed from the score.</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A correct label is always a full pass: The agreed criterion also requires a correct explanation.</w:t>
      </w:r>
    </w:p>
    <w:p>
      <w:pPr>
        <w:spacing w:line="336" w:lineRule="auto" w:after="180"/>
      </w:pPr>
      <w:r>
        <w:rPr>
          <w:b w:val="0"/>
        </w:rPr>
        <w:t xml:space="preserve">Remove a failed run because something went wrong: Keep and investigate it; missing required </w:t>
      </w:r>
      <w:r>
        <w:rPr>
          <w:b/>
        </w:rPr>
        <w:t>output</w:t>
      </w:r>
      <w:r>
        <w:rPr>
          <w:b w:val="0"/>
        </w:rPr>
        <w:t xml:space="preserve"> cannot count as success.</w:t>
      </w:r>
    </w:p>
    <w:p>
      <w:pPr>
        <w:spacing w:line="336" w:lineRule="auto" w:after="180"/>
      </w:pPr>
      <w:r>
        <w:rPr>
          <w:b w:val="0"/>
        </w:rPr>
        <w:t xml:space="preserve">Four passes prove all </w:t>
      </w:r>
      <w:r>
        <w:rPr>
          <w:b/>
        </w:rPr>
        <w:t>input</w:t>
      </w:r>
      <w:r>
        <w:rPr>
          <w:b w:val="0"/>
        </w:rPr>
        <w:t>s work: The conclusion is limited by the selected cases and conditions.</w:t>
      </w:r>
    </w:p>
    <w:p>
      <w:pPr>
        <w:spacing w:line="336" w:lineRule="auto" w:after="180"/>
      </w:pPr>
      <w:r>
        <w:rPr>
          <w:b w:val="0"/>
        </w:rPr>
        <w:t xml:space="preserve">The prototype must beat the manual </w:t>
      </w:r>
      <w:r>
        <w:rPr>
          <w:b/>
        </w:rPr>
        <w:t>baseline</w:t>
      </w:r>
      <w:r>
        <w:rPr>
          <w:b w:val="0"/>
        </w:rPr>
        <w:t xml:space="preserve">: A correct simple </w:t>
      </w:r>
      <w:r>
        <w:rPr>
          <w:b/>
        </w:rPr>
        <w:t>baseline</w:t>
      </w:r>
      <w:r>
        <w:rPr>
          <w:b w:val="0"/>
        </w:rPr>
        <w:t xml:space="preserve"> can tie or outperform a prototype; report the </w:t>
      </w:r>
      <w:r>
        <w:rPr>
          <w:b/>
        </w:rPr>
        <w:t>evidence</w:t>
      </w:r>
      <w:r>
        <w:rPr>
          <w:b w:val="0"/>
        </w:rPr>
        <w:t>.</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Test Normal Cases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3/4 on those cases. Preserve the failure and trace its cause. This does not guarantee unfamiliar-case performance.</w:t>
      </w:r>
    </w:p>
    <w:p>
      <w:pPr>
        <w:pStyle w:val="Heading3"/>
      </w:pPr>
      <w:r>
        <w:t>Independent question</w:t>
      </w:r>
    </w:p>
    <w:p>
      <w:pPr>
        <w:pStyle w:val="Heading3"/>
      </w:pPr>
      <w:r>
        <w:t>Independent question · withhold the key</w:t>
      </w:r>
    </w:p>
    <w:p>
      <w:pPr>
        <w:spacing w:line="336" w:lineRule="auto" w:after="180"/>
        <w:shd w:fill="F5F1FB"/>
      </w:pPr>
      <w:r>
        <w:rPr>
          <w:b w:val="0"/>
        </w:rPr>
        <w:t>Test a sorter on two clear pencil cards and two clear book cards. It gets one book wrong. Report the result and keep the failed case.</w:t>
      </w:r>
    </w:p>
    <w:p>
      <w:pPr>
        <w:pStyle w:val="Heading3"/>
      </w:pPr>
      <w:r>
        <w:t>Expected independent answer</w:t>
      </w:r>
    </w:p>
    <w:p>
      <w:pPr>
        <w:pStyle w:val="Heading3"/>
      </w:pPr>
      <w:r>
        <w:t>Teacher key · Expected independent answer</w:t>
      </w:r>
    </w:p>
    <w:p>
      <w:pPr>
        <w:spacing w:line="336" w:lineRule="auto" w:after="180"/>
        <w:shd w:fill="F1F6FC"/>
      </w:pPr>
      <w:r>
        <w:rPr>
          <w:b w:val="0"/>
        </w:rPr>
        <w:t xml:space="preserve">It succeeds on 3 of 4 cards. Keep the mistaken book </w:t>
      </w:r>
      <w:r>
        <w:rPr>
          <w:b/>
        </w:rPr>
        <w:t>input</w:t>
      </w:r>
      <w:r>
        <w:rPr>
          <w:b w:val="0"/>
        </w:rPr>
        <w:t xml:space="preserve">, expected shelf </w:t>
      </w:r>
      <w:r>
        <w:rPr>
          <w:b/>
        </w:rPr>
        <w:t>output</w:t>
      </w:r>
      <w:r>
        <w:rPr>
          <w:b w:val="0"/>
        </w:rPr>
        <w:t xml:space="preserve"> and actual </w:t>
      </w:r>
      <w:r>
        <w:rPr>
          <w:b/>
        </w:rPr>
        <w:t>output</w:t>
      </w:r>
      <w:r>
        <w:rPr>
          <w:b w:val="0"/>
        </w:rPr>
        <w:t>. Report the failure rather than dropping it from the total.</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“A failed test should be removed from the score.”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Report 5/6, about 83.3%, on the six specified routine cases, with the failure documented. Investigate its cause and test a related new case after any revision.</w:t>
      </w:r>
    </w:p>
    <w:p>
      <w:pPr>
        <w:spacing w:line="336" w:lineRule="auto" w:after="180"/>
        <w:shd w:fill="F1F6FC"/>
      </w:pPr>
      <w:r>
        <w:rPr>
          <w:b w:val="0"/>
        </w:rPr>
        <w:t>If an exclusion is justified, disclose its reason and show results with and without it.</w:t>
      </w:r>
    </w:p>
    <w:p>
      <w:pPr>
        <w:pStyle w:val="Heading3"/>
      </w:pPr>
      <w:r>
        <w:t>Explanations for the additional workbook examples</w:t>
      </w:r>
    </w:p>
    <w:p>
      <w:pPr>
        <w:pStyle w:val="Heading3"/>
      </w:pPr>
      <w:r>
        <w:t>W1 Prepare the four cases</w:t>
      </w:r>
    </w:p>
    <w:p>
      <w:pPr>
        <w:pStyle w:val="Heading3"/>
      </w:pPr>
      <w:r>
        <w:t>Workbook question · W1</w:t>
      </w:r>
    </w:p>
    <w:p>
      <w:pPr>
        <w:spacing w:line="336" w:lineRule="auto" w:after="180"/>
        <w:shd w:fill="F5F1FB"/>
      </w:pPr>
      <w:r>
        <w:rPr>
          <w:b w:val="0"/>
        </w:rPr>
        <w:t xml:space="preserve">Create the test record for R1 11 Yes, R2 9 No, R3 6 No and R4 9 Yes. Before running anything, write each expected </w:t>
      </w:r>
      <w:r>
        <w:rPr>
          <w:b/>
        </w:rPr>
        <w:t>output</w:t>
      </w:r>
      <w:r>
        <w:rPr>
          <w:b w:val="0"/>
        </w:rPr>
        <w:t>, explanation and purpose using catalogue B version 1.</w:t>
      </w:r>
    </w:p>
    <w:p>
      <w:pPr>
        <w:spacing w:line="336" w:lineRule="auto" w:after="180"/>
        <w:shd w:fill="F5F1FB"/>
      </w:pPr>
      <w:r>
        <w:rPr>
          <w:b w:val="0"/>
        </w:rPr>
        <w:t xml:space="preserve">Include blank places for observed </w:t>
      </w:r>
      <w:r>
        <w:rPr>
          <w:b/>
        </w:rPr>
        <w:t>output</w:t>
      </w:r>
      <w:r>
        <w:rPr>
          <w:b w:val="0"/>
        </w:rPr>
        <w:t xml:space="preserve">, observed reason, pass or fail and trace reference. State the version labels and </w:t>
      </w:r>
      <w:r>
        <w:rPr>
          <w:b/>
        </w:rPr>
        <w:t>pass criterion</w:t>
      </w:r>
      <w:r>
        <w:rPr>
          <w:b w:val="0"/>
        </w:rPr>
        <w:t>.</w:t>
      </w:r>
    </w:p>
    <w:p>
      <w:pPr>
        <w:pStyle w:val="Heading3"/>
      </w:pPr>
      <w:r>
        <w:t>Teacher reasoning · W1</w:t>
      </w:r>
    </w:p>
    <w:p>
      <w:pPr>
        <w:spacing w:line="336" w:lineRule="auto" w:after="180"/>
        <w:shd w:fill="F1F6FC"/>
      </w:pPr>
      <w:r>
        <w:rPr>
          <w:b w:val="0"/>
        </w:rPr>
        <w:t>R1 B1 because time fits and it is quiet; early match. R2 B2 because B1 is too long, B2 fits and quiet is unrestricted; later match. R3 no match because every time exceeds 6; exhaustion.</w:t>
      </w:r>
    </w:p>
    <w:p>
      <w:pPr>
        <w:spacing w:line="336" w:lineRule="auto" w:after="180"/>
        <w:shd w:fill="F1F6FC"/>
      </w:pPr>
      <w:r>
        <w:rPr>
          <w:b w:val="0"/>
        </w:rPr>
        <w:t xml:space="preserve">R4 no match because B2 fails quiet while other rows exceed 9; both conditions. Record P1 version 1, B version 1 and the manual </w:t>
      </w:r>
      <w:r>
        <w:rPr>
          <w:b/>
        </w:rPr>
        <w:t>baseline</w:t>
      </w:r>
      <w:r>
        <w:rPr>
          <w:b w:val="0"/>
        </w:rPr>
        <w:t xml:space="preserve">. A full pass needs the required </w:t>
      </w:r>
      <w:r>
        <w:rPr>
          <w:b/>
        </w:rPr>
        <w:t>output</w:t>
      </w:r>
      <w:r>
        <w:rPr>
          <w:b w:val="0"/>
        </w:rPr>
        <w:t xml:space="preserve"> and a correct explanation.</w:t>
      </w:r>
    </w:p>
    <w:p>
      <w:pPr>
        <w:pStyle w:val="Heading3"/>
      </w:pPr>
      <w:r>
        <w:t>W2 Run a fair comparison</w:t>
      </w:r>
    </w:p>
    <w:p>
      <w:pPr>
        <w:pStyle w:val="Heading3"/>
      </w:pPr>
      <w:r>
        <w:t>Workbook question · W2</w:t>
      </w:r>
    </w:p>
    <w:p>
      <w:pPr>
        <w:spacing w:line="336" w:lineRule="auto" w:after="180"/>
        <w:shd w:fill="F5F1FB"/>
      </w:pPr>
      <w:r>
        <w:rPr>
          <w:b w:val="0"/>
        </w:rPr>
        <w:t xml:space="preserve">Operate your saved P1 cards and the manual </w:t>
      </w:r>
      <w:r>
        <w:rPr>
          <w:b/>
        </w:rPr>
        <w:t>baseline</w:t>
      </w:r>
      <w:r>
        <w:rPr>
          <w:b w:val="0"/>
        </w:rPr>
        <w:t xml:space="preserve"> on all four R cases. Record </w:t>
      </w:r>
      <w:r>
        <w:rPr>
          <w:b/>
        </w:rPr>
        <w:t>actual result</w:t>
      </w:r>
      <w:r>
        <w:rPr>
          <w:b w:val="0"/>
        </w:rPr>
        <w:t>s and traces on your sheet.</w:t>
      </w:r>
    </w:p>
    <w:p>
      <w:pPr>
        <w:spacing w:line="336" w:lineRule="auto" w:after="180"/>
        <w:shd w:fill="F5F1FB"/>
      </w:pPr>
      <w:r>
        <w:rPr>
          <w:b w:val="0"/>
        </w:rPr>
        <w:t>Summarise full passes over all attempted cases for each method, name any failures and explain why a tie would not prove the prototype improves correctness. Do not invent an observed run.</w:t>
      </w:r>
    </w:p>
    <w:p>
      <w:pPr>
        <w:pStyle w:val="Heading3"/>
      </w:pPr>
      <w:r>
        <w:t>Teacher reasoning · W2</w:t>
      </w:r>
    </w:p>
    <w:p>
      <w:pPr>
        <w:spacing w:line="336" w:lineRule="auto" w:after="180"/>
        <w:shd w:fill="F1F6FC"/>
      </w:pPr>
      <w:r>
        <w:rPr>
          <w:b w:val="0"/>
        </w:rPr>
        <w:t xml:space="preserve">A correctly executed P1 and </w:t>
      </w:r>
      <w:r>
        <w:rPr>
          <w:b/>
        </w:rPr>
        <w:t>baseline</w:t>
      </w:r>
      <w:r>
        <w:rPr>
          <w:b w:val="0"/>
        </w:rPr>
        <w:t xml:space="preserve"> both produce B1, B2, no match, no match with correct reasons, giving 4 of 4 each.</w:t>
      </w:r>
    </w:p>
    <w:p>
      <w:pPr>
        <w:spacing w:line="336" w:lineRule="auto" w:after="180"/>
        <w:shd w:fill="F1F6FC"/>
      </w:pPr>
      <w:r>
        <w:rPr>
          <w:b w:val="0"/>
        </w:rPr>
        <w:t xml:space="preserve">Accept an honest record of different observed results when the pupil identifies and investigates the disagreements. Both methods must use the same requests, catalogue and </w:t>
      </w:r>
      <w:r>
        <w:rPr>
          <w:b/>
        </w:rPr>
        <w:t>pass criterion</w:t>
      </w:r>
      <w:r>
        <w:rPr>
          <w:b w:val="0"/>
        </w:rPr>
        <w:t>.</w:t>
      </w:r>
    </w:p>
    <w:p>
      <w:pPr>
        <w:spacing w:line="336" w:lineRule="auto" w:after="180"/>
        <w:shd w:fill="F1F6FC"/>
      </w:pPr>
      <w:r>
        <w:rPr>
          <w:b w:val="0"/>
        </w:rPr>
        <w:t>A tie establishes no correctness advantage on this set; an unperformed run must remain unperformed.</w:t>
      </w:r>
    </w:p>
    <w:p>
      <w:pPr>
        <w:pStyle w:val="Heading3"/>
      </w:pPr>
      <w:r>
        <w:t>W3 Keep the failed case in the total</w:t>
      </w:r>
    </w:p>
    <w:p>
      <w:pPr>
        <w:pStyle w:val="Heading3"/>
      </w:pPr>
      <w:r>
        <w:t>Workbook question · W3</w:t>
      </w:r>
    </w:p>
    <w:p>
      <w:pPr>
        <w:spacing w:line="336" w:lineRule="auto" w:after="180"/>
        <w:shd w:fill="F5F1FB"/>
      </w:pPr>
      <w:r>
        <w:rPr>
          <w:b w:val="0"/>
        </w:rPr>
        <w:t xml:space="preserve">Use the fictional Q version 0 record. Calculate its full-pass fraction and the </w:t>
      </w:r>
      <w:r>
        <w:rPr>
          <w:b/>
        </w:rPr>
        <w:t>baseline</w:t>
      </w:r>
      <w:r>
        <w:rPr>
          <w:b w:val="0"/>
        </w:rPr>
        <w:t>’s fraction. Explain why R4 fails and why dropping it to report 3 of 3 misrepresents the original four-case set.</w:t>
      </w:r>
    </w:p>
    <w:p>
      <w:pPr>
        <w:spacing w:line="336" w:lineRule="auto" w:after="180"/>
        <w:shd w:fill="F5F1FB"/>
      </w:pPr>
      <w:r>
        <w:rPr>
          <w:b w:val="0"/>
        </w:rPr>
        <w:t xml:space="preserve">State what </w:t>
      </w:r>
      <w:r>
        <w:rPr>
          <w:b/>
        </w:rPr>
        <w:t>evidence</w:t>
      </w:r>
      <w:r>
        <w:rPr>
          <w:b w:val="0"/>
        </w:rPr>
        <w:t xml:space="preserve"> you would inspect before changing Q.</w:t>
      </w:r>
    </w:p>
    <w:p>
      <w:pPr>
        <w:pStyle w:val="Heading3"/>
      </w:pPr>
      <w:r>
        <w:t>Teacher reasoning · W3</w:t>
      </w:r>
    </w:p>
    <w:p>
      <w:pPr>
        <w:spacing w:line="336" w:lineRule="auto" w:after="180"/>
        <w:shd w:fill="F1F6FC"/>
      </w:pPr>
      <w:r>
        <w:rPr>
          <w:b w:val="0"/>
        </w:rPr>
        <w:t xml:space="preserve">Q passes 3 of 4; the </w:t>
      </w:r>
      <w:r>
        <w:rPr>
          <w:b/>
        </w:rPr>
        <w:t>baseline</w:t>
      </w:r>
      <w:r>
        <w:rPr>
          <w:b w:val="0"/>
        </w:rPr>
        <w:t xml:space="preserve"> passes 4 of 4. R4 returns nonquiet B2 when quiet is required, so time alone is insufficient.</w:t>
      </w:r>
    </w:p>
    <w:p>
      <w:pPr>
        <w:spacing w:line="336" w:lineRule="auto" w:after="180"/>
        <w:shd w:fill="F1F6FC"/>
      </w:pPr>
      <w:r>
        <w:rPr>
          <w:b w:val="0"/>
        </w:rPr>
        <w:t>Removing R4 changes the tested set and hides its known failure; 3 of 3 is not the original set’s result. Inspect the saved Q instructions and R4 trace to locate the missing quiet check, then label any repair separately.</w:t>
      </w:r>
    </w:p>
    <w:p>
      <w:pPr>
        <w:pStyle w:val="Heading3"/>
      </w:pPr>
      <w:r>
        <w:t>W4 Audit a new test record</w:t>
      </w:r>
    </w:p>
    <w:p>
      <w:pPr>
        <w:pStyle w:val="Heading3"/>
      </w:pPr>
      <w:r>
        <w:t>Workbook question · W4</w:t>
      </w:r>
    </w:p>
    <w:p>
      <w:pPr>
        <w:spacing w:line="336" w:lineRule="auto" w:after="180"/>
        <w:shd w:fill="F5F1FB"/>
      </w:pPr>
      <w:r>
        <w:rPr>
          <w:b w:val="0"/>
        </w:rPr>
        <w:t>Independently audit this fictional equipment selector. Catalogue E has E1 first with capacity 4 and E2 second with capacity 8. Valid group sizes are whole numbers 1 to 10.</w:t>
      </w:r>
    </w:p>
    <w:p>
      <w:pPr>
        <w:spacing w:line="336" w:lineRule="auto" w:after="180"/>
        <w:shd w:fill="F5F1FB"/>
      </w:pPr>
      <w:r>
        <w:rPr>
          <w:b w:val="0"/>
        </w:rPr>
        <w:t xml:space="preserve">Select the first item with capacity at least the group size, or no match; invalid </w:t>
      </w:r>
      <w:r>
        <w:rPr>
          <w:b/>
        </w:rPr>
        <w:t>input</w:t>
      </w:r>
      <w:r>
        <w:rPr>
          <w:b w:val="0"/>
        </w:rPr>
        <w:t xml:space="preserve"> needs clarification.</w:t>
      </w:r>
    </w:p>
    <w:p>
      <w:pPr>
        <w:spacing w:line="336" w:lineRule="auto" w:after="180"/>
        <w:shd w:fill="F5F1FB"/>
      </w:pPr>
      <w:r>
        <w:rPr>
          <w:b w:val="0"/>
        </w:rPr>
        <w:t>The saved prototype reports E1 for group 3 with reason “4 holds 3”; E1 for group 6 with reason “4 holds 6”; no match for group 9 with reason “both too small”.</w:t>
      </w:r>
    </w:p>
    <w:p>
      <w:pPr>
        <w:spacing w:line="336" w:lineRule="auto" w:after="180"/>
        <w:shd w:fill="F5F1FB"/>
      </w:pPr>
      <w:r>
        <w:rPr>
          <w:b w:val="0"/>
        </w:rPr>
        <w:t xml:space="preserve">Write all </w:t>
      </w:r>
      <w:r>
        <w:rPr>
          <w:b/>
        </w:rPr>
        <w:t>expected result</w:t>
      </w:r>
      <w:r>
        <w:rPr>
          <w:b w:val="0"/>
        </w:rPr>
        <w:t xml:space="preserve">s, mark full passes, calculate the fraction and explain the failure. Give one untested </w:t>
      </w:r>
      <w:r>
        <w:rPr>
          <w:b/>
        </w:rPr>
        <w:t>input</w:t>
      </w:r>
      <w:r>
        <w:rPr>
          <w:b w:val="0"/>
        </w:rPr>
        <w:t xml:space="preserve"> category. No booking occurs.</w:t>
      </w:r>
    </w:p>
    <w:p>
      <w:pPr>
        <w:pStyle w:val="Heading3"/>
      </w:pPr>
      <w:r>
        <w:t>Teacher reasoning · W4</w:t>
      </w:r>
    </w:p>
    <w:p>
      <w:pPr>
        <w:spacing w:line="336" w:lineRule="auto" w:after="180"/>
        <w:shd w:fill="F1F6FC"/>
      </w:pPr>
      <w:r>
        <w:rPr>
          <w:b w:val="0"/>
        </w:rPr>
        <w:t>Expected group 3: E1 because 4 holds 3. Group 6: E2 because E1 is too small and 8 holds 6. Group 9: no match because both capacities are too small.</w:t>
      </w:r>
    </w:p>
    <w:p>
      <w:pPr>
        <w:spacing w:line="336" w:lineRule="auto" w:after="180"/>
        <w:shd w:fill="F1F6FC"/>
      </w:pPr>
      <w:r>
        <w:rPr>
          <w:b w:val="0"/>
        </w:rPr>
        <w:t xml:space="preserve">The first and third pass; the second fails both </w:t>
      </w:r>
      <w:r>
        <w:rPr>
          <w:b/>
        </w:rPr>
        <w:t>output</w:t>
      </w:r>
      <w:r>
        <w:rPr>
          <w:b w:val="0"/>
        </w:rPr>
        <w:t xml:space="preserve"> and reason, giving 2 of 3 full passes. The record suggests a capacity-check problem but the saved instructions and trace are needed to locate it.</w:t>
      </w:r>
    </w:p>
    <w:p>
      <w:pPr>
        <w:spacing w:line="336" w:lineRule="auto" w:after="180"/>
        <w:shd w:fill="F1F6FC"/>
      </w:pPr>
      <w:r>
        <w:rPr>
          <w:b w:val="0"/>
        </w:rPr>
        <w:t xml:space="preserve">Missing, nonwhole or out-of-range </w:t>
      </w:r>
      <w:r>
        <w:rPr>
          <w:b/>
        </w:rPr>
        <w:t>input</w:t>
      </w:r>
      <w:r>
        <w:rPr>
          <w:b w:val="0"/>
        </w:rPr>
        <w:t xml:space="preserve"> is untested, as is equality with a capacity.</w:t>
      </w:r>
    </w:p>
    <w:p>
      <w:pPr>
        <w:pStyle w:val="Heading3"/>
      </w:pPr>
      <w:r>
        <w:t>W5 State what the evidence leaves open</w:t>
      </w:r>
    </w:p>
    <w:p>
      <w:pPr>
        <w:pStyle w:val="Heading3"/>
      </w:pPr>
      <w:r>
        <w:t>Workbook question · W5</w:t>
      </w:r>
    </w:p>
    <w:p>
      <w:pPr>
        <w:spacing w:line="336" w:lineRule="auto" w:after="180"/>
        <w:shd w:fill="F5F1FB"/>
      </w:pPr>
      <w:r>
        <w:rPr>
          <w:b w:val="0"/>
        </w:rPr>
        <w:t xml:space="preserve">Explain why catalogue B cannot produce B3 or B4 as its first </w:t>
      </w:r>
      <w:r>
        <w:rPr>
          <w:b/>
        </w:rPr>
        <w:t>fitting</w:t>
      </w:r>
      <w:r>
        <w:rPr>
          <w:b w:val="0"/>
        </w:rPr>
        <w:t xml:space="preserve"> </w:t>
      </w:r>
      <w:r>
        <w:rPr>
          <w:b/>
        </w:rPr>
        <w:t>output</w:t>
      </w:r>
      <w:r>
        <w:rPr>
          <w:b w:val="0"/>
        </w:rPr>
        <w:t xml:space="preserve"> even if you try many ordinary requests. Distinguish checking a row during a failed search from successfully selecting it.</w:t>
      </w:r>
    </w:p>
    <w:p>
      <w:pPr>
        <w:spacing w:line="336" w:lineRule="auto" w:after="180"/>
        <w:shd w:fill="F5F1FB"/>
      </w:pPr>
      <w:r>
        <w:rPr>
          <w:b w:val="0"/>
        </w:rPr>
        <w:t>Write a limited conclusion for a P1 run that passed all four R cases and name a useful next test category.</w:t>
      </w:r>
    </w:p>
    <w:p>
      <w:pPr>
        <w:pStyle w:val="Heading3"/>
      </w:pPr>
      <w:r>
        <w:t>Teacher reasoning · W5</w:t>
      </w:r>
    </w:p>
    <w:p>
      <w:pPr>
        <w:spacing w:line="336" w:lineRule="auto" w:after="180"/>
        <w:shd w:fill="F1F6FC"/>
      </w:pPr>
      <w:r>
        <w:rPr>
          <w:b w:val="0"/>
        </w:rPr>
        <w:t xml:space="preserve">B3 needs at least </w:t>
      </w:r>
      <w:r>
        <w:rPr>
          <w:b/>
        </w:rPr>
        <w:t>12 minutes</w:t>
      </w:r>
      <w:r>
        <w:rPr>
          <w:b w:val="0"/>
        </w:rPr>
        <w:t xml:space="preserve"> and is quiet, so earlier B1 at 10 also fits whenever B3 fits. B4 needs 15 and is nonquiet, so a compatible request permits earlier B1 as well.</w:t>
      </w:r>
    </w:p>
    <w:p>
      <w:pPr>
        <w:spacing w:line="336" w:lineRule="auto" w:after="180"/>
        <w:shd w:fill="F1F6FC"/>
      </w:pPr>
      <w:r>
        <w:rPr>
          <w:b w:val="0"/>
        </w:rPr>
        <w:t>Both later rows may be checked in no-match runs but are never first fits in catalogue B. Report 4 of 4 full passes on set R with named versions; broader reliability is unestablished.</w:t>
      </w:r>
    </w:p>
    <w:p>
      <w:pPr>
        <w:spacing w:line="336" w:lineRule="auto" w:after="180"/>
        <w:shd w:fill="F1F6FC"/>
      </w:pPr>
      <w:r>
        <w:rPr>
          <w:b w:val="0"/>
        </w:rPr>
        <w:t xml:space="preserve">Next examine boundaries, invalid </w:t>
      </w:r>
      <w:r>
        <w:rPr>
          <w:b/>
        </w:rPr>
        <w:t>input</w:t>
      </w:r>
      <w:r>
        <w:rPr>
          <w:b w:val="0"/>
        </w:rPr>
        <w:t>s or an explicitly labelled catalogue variation.</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Independently audit this fictional equipment selector. Catalogue E has E1 first with capacity 4 and E2 second with capacity 8. Valid group sizes are whole numbers 1 to 10.</w:t>
      </w:r>
    </w:p>
    <w:p>
      <w:pPr>
        <w:spacing w:line="336" w:lineRule="auto" w:after="180"/>
        <w:shd w:fill="F5F1FB"/>
      </w:pPr>
      <w:r>
        <w:rPr>
          <w:b w:val="0"/>
        </w:rPr>
        <w:t xml:space="preserve">Select the first item with capacity at least the group size, or no match; invalid </w:t>
      </w:r>
      <w:r>
        <w:rPr>
          <w:b/>
        </w:rPr>
        <w:t>input</w:t>
      </w:r>
      <w:r>
        <w:rPr>
          <w:b w:val="0"/>
        </w:rPr>
        <w:t xml:space="preserve"> needs clarification.</w:t>
      </w:r>
    </w:p>
    <w:p>
      <w:pPr>
        <w:spacing w:line="336" w:lineRule="auto" w:after="180"/>
        <w:shd w:fill="F5F1FB"/>
      </w:pPr>
      <w:r>
        <w:rPr>
          <w:b w:val="0"/>
        </w:rPr>
        <w:t>The saved prototype reports E1 for group 3 with reason “4 holds 3”; E1 for group 6 with reason “4 holds 6”; no match for group 9 with reason “both too small”.</w:t>
      </w:r>
    </w:p>
    <w:p>
      <w:pPr>
        <w:spacing w:line="336" w:lineRule="auto" w:after="180"/>
        <w:shd w:fill="F5F1FB"/>
      </w:pPr>
      <w:r>
        <w:rPr>
          <w:b w:val="0"/>
        </w:rPr>
        <w:t xml:space="preserve">Write all </w:t>
      </w:r>
      <w:r>
        <w:rPr>
          <w:b/>
        </w:rPr>
        <w:t>expected result</w:t>
      </w:r>
      <w:r>
        <w:rPr>
          <w:b w:val="0"/>
        </w:rPr>
        <w:t xml:space="preserve">s, mark full passes, calculate the fraction and explain the failure. Give one untested </w:t>
      </w:r>
      <w:r>
        <w:rPr>
          <w:b/>
        </w:rPr>
        <w:t>input</w:t>
      </w:r>
      <w:r>
        <w:rPr>
          <w:b w:val="0"/>
        </w:rPr>
        <w:t xml:space="preserve"> category. No booking occurs.</w:t>
      </w:r>
    </w:p>
    <w:p>
      <w:pPr>
        <w:pStyle w:val="Heading3"/>
      </w:pPr>
      <w:r>
        <w:t>Selected case answer</w:t>
      </w:r>
    </w:p>
    <w:p>
      <w:pPr>
        <w:pStyle w:val="Heading3"/>
      </w:pPr>
      <w:r>
        <w:t>Teacher key · Selected case answer</w:t>
      </w:r>
    </w:p>
    <w:p>
      <w:pPr>
        <w:spacing w:line="336" w:lineRule="auto" w:after="180"/>
        <w:shd w:fill="F1F6FC"/>
      </w:pPr>
      <w:r>
        <w:rPr>
          <w:b w:val="0"/>
        </w:rPr>
        <w:t>Expected group 3: E1 because 4 holds 3. Group 6: E2 because E1 is too small and 8 holds 6. Group 9: no match because both capacities are too small.</w:t>
      </w:r>
    </w:p>
    <w:p>
      <w:pPr>
        <w:spacing w:line="336" w:lineRule="auto" w:after="180"/>
        <w:shd w:fill="F1F6FC"/>
      </w:pPr>
      <w:r>
        <w:rPr>
          <w:b w:val="0"/>
        </w:rPr>
        <w:t xml:space="preserve">The first and third pass; the second fails both </w:t>
      </w:r>
      <w:r>
        <w:rPr>
          <w:b/>
        </w:rPr>
        <w:t>output</w:t>
      </w:r>
      <w:r>
        <w:rPr>
          <w:b w:val="0"/>
        </w:rPr>
        <w:t xml:space="preserve"> and reason, giving 2 of 3 full passes. The record suggests a capacity-check problem but the saved instructions and trace are needed to locate it.</w:t>
      </w:r>
    </w:p>
    <w:p>
      <w:pPr>
        <w:spacing w:line="336" w:lineRule="auto" w:after="180"/>
        <w:shd w:fill="F1F6FC"/>
      </w:pPr>
      <w:r>
        <w:rPr>
          <w:b w:val="0"/>
        </w:rPr>
        <w:t xml:space="preserve">Missing, nonwhole or out-of-range </w:t>
      </w:r>
      <w:r>
        <w:rPr>
          <w:b/>
        </w:rPr>
        <w:t>input</w:t>
      </w:r>
      <w:r>
        <w:rPr>
          <w:b w:val="0"/>
        </w:rPr>
        <w:t xml:space="preserve"> is untested, as is equality with a capacity.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Test Normal Cases to Helpful Classroom Sorter, adapt support and plan a later changed-case check.</w:t>
      </w:r>
    </w:p>
    <w:p>
      <w:pPr>
        <w:pStyle w:val="Heading3"/>
      </w:pPr>
      <w:r>
        <w:t>Helpful Classroom Sorter</w:t>
      </w:r>
    </w:p>
    <w:p>
      <w:pPr>
        <w:spacing w:line="336" w:lineRule="auto" w:after="180"/>
      </w:pPr>
      <w:r>
        <w:rPr>
          <w:b w:val="0"/>
        </w:rPr>
        <w:t>Create and run the sorter's normal-case test plan with unique IDs and version label.</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 xml:space="preserve">Use physical cards, spoken explanations and a three-stage drawing. Read aloud without giving the answer. Stretch: compare two </w:t>
      </w:r>
      <w:r>
        <w:rPr>
          <w:b/>
        </w:rPr>
        <w:t>mechanism</w:t>
      </w:r>
      <w:r>
        <w:rPr>
          <w:b w:val="0"/>
        </w:rPr>
        <w:t xml:space="preserve">s with the same visible </w:t>
      </w:r>
      <w:r>
        <w:rPr>
          <w:b/>
        </w:rPr>
        <w:t>output</w:t>
      </w:r>
      <w:r>
        <w:rPr>
          <w:b w:val="0"/>
        </w:rPr>
        <w:t xml:space="preserve"> and explain what </w:t>
      </w:r>
      <w:r>
        <w:rPr>
          <w:b/>
        </w:rPr>
        <w:t>evidence</w:t>
      </w:r>
      <w:r>
        <w:rPr>
          <w:b w:val="0"/>
        </w:rPr>
        <w:t xml:space="preserve"> distinguishes them.</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34: Test Edge Cases and Fairness.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Provide blank column headings and a separate copy of the requirements. Ask pupils to check time and quiet separately before combining them.</w:t>
      </w:r>
    </w:p>
    <w:p>
      <w:pPr>
        <w:spacing w:line="336" w:lineRule="auto" w:after="180"/>
      </w:pPr>
      <w:r>
        <w:rPr>
          <w:b w:val="0"/>
        </w:rPr>
        <w:t xml:space="preserve">Permit a spoken explanation recorded by the teacher, while retaining the pupil’s independent first attempt. Extension: explain why repeated R1 runs do not add </w:t>
      </w:r>
      <w:r>
        <w:rPr>
          <w:b/>
        </w:rPr>
        <w:t>coverage</w:t>
      </w:r>
      <w:r>
        <w:rPr>
          <w:b w:val="0"/>
        </w:rPr>
        <w:t xml:space="preserve"> of a missing condition.</w:t>
      </w:r>
    </w:p>
    <w:p>
      <w:pPr>
        <w:spacing w:line="336" w:lineRule="auto" w:after="180"/>
      </w:pPr>
      <w:r>
        <w:rPr>
          <w:b w:val="0"/>
        </w:rPr>
        <w:t>W4 must independently produce E1, E2 and no match, identify the group-6 capacity failure and report 2 of 3 full passes without diagnosing unseen code.</w:t>
      </w:r>
    </w:p>
    <w:p>
      <w:pPr>
        <w:spacing w:line="336" w:lineRule="auto" w:after="180"/>
      </w:pPr>
      <w:r>
        <w:rPr>
          <w:b w:val="0"/>
        </w:rPr>
        <w:t>After support, use a fresh record: groups 2, 7 and 10 produce observed E1 with “4 holds 2”, E2 with “8 holds 7”, and E2 with “8 holds 10”. Expected E1, E2, no match gives 2 of 3.</w:t>
      </w:r>
    </w:p>
    <w:p>
      <w:pPr>
        <w:spacing w:line="336" w:lineRule="auto" w:after="180"/>
      </w:pPr>
      <w:r>
        <w:rPr>
          <w:b w:val="0"/>
        </w:rPr>
        <w:t>Require the pupil to identify the final failure and propose an untested validation case.</w:t>
      </w:r>
    </w:p>
    <w:p>
      <w:pPr>
        <w:spacing w:line="336" w:lineRule="auto" w:after="180"/>
      </w:pPr>
      <w:r>
        <w:rPr>
          <w:b w:val="0"/>
        </w:rPr>
        <w:t xml:space="preserve">Week 34 tests equality boundaries, accepted ranges, invalid </w:t>
      </w:r>
      <w:r>
        <w:rPr>
          <w:b/>
        </w:rPr>
        <w:t>input</w:t>
      </w:r>
      <w:r>
        <w:rPr>
          <w:b w:val="0"/>
        </w:rPr>
        <w:t xml:space="preserve">s and explicitly labelled catalogue variations, then revisits what the </w:t>
      </w:r>
      <w:r>
        <w:rPr>
          <w:b/>
        </w:rPr>
        <w:t>evidence</w:t>
      </w:r>
      <w:r>
        <w:rPr>
          <w:b w:val="0"/>
        </w:rPr>
        <w:t xml:space="preserve"> can support.</w:t>
      </w:r>
    </w:p>
    <w:p>
      <w:pPr>
        <w:pStyle w:val="Heading3"/>
      </w:pPr>
      <w:r>
        <w:t>Plan the delayed return</w:t>
      </w:r>
    </w:p>
    <w:p>
      <w:pPr>
        <w:spacing w:line="336" w:lineRule="auto" w:after="180"/>
      </w:pPr>
      <w:r>
        <w:rPr>
          <w:b w:val="0"/>
        </w:rPr>
        <w:t>Suggested return points in this level: ai-1/34, ai-1/36.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Maintain sorter tests with </w:t>
      </w:r>
      <w:r>
        <w:rPr>
          <w:b/>
        </w:rPr>
        <w:t>input</w:t>
      </w:r>
      <w:r>
        <w:rPr>
          <w:b w:val="0"/>
        </w:rPr>
        <w:t xml:space="preserve">, independently derived expectation, actual </w:t>
      </w:r>
      <w:r>
        <w:rPr>
          <w:b/>
        </w:rPr>
        <w:t>output</w:t>
      </w:r>
      <w:r>
        <w:rPr>
          <w:b w:val="0"/>
        </w:rPr>
        <w:t>, version and full-pass judgment.</w:t>
      </w:r>
    </w:p>
    <w:p>
      <w:pPr>
        <w:pStyle w:val="Heading1"/>
      </w:pPr>
      <w:r>
        <w:t>07. Prepare, teach and assess</w:t>
      </w:r>
    </w:p>
    <w:p>
      <w:r>
        <w:t>Use this preparation summary alongside the detailed Test Normal Cases lesson; it is a checklist rather than a replacement for the full sequence.</w:t>
      </w:r>
    </w:p>
    <w:p>
      <w:pPr>
        <w:pStyle w:val="Heading3"/>
      </w:pPr>
      <w:r>
        <w:t>Teaching target</w:t>
      </w:r>
    </w:p>
    <w:p>
      <w:pPr>
        <w:spacing w:line="336" w:lineRule="auto" w:after="180"/>
        <w:shd w:fill="EDF7F3"/>
      </w:pPr>
      <w:r>
        <w:rPr>
          <w:b w:val="0"/>
        </w:rPr>
        <w:t xml:space="preserve">Teaching target: Plan routine cases with </w:t>
      </w:r>
      <w:r>
        <w:rPr>
          <w:b/>
        </w:rPr>
        <w:t>expected result</w:t>
      </w:r>
      <w:r>
        <w:rPr>
          <w:b w:val="0"/>
        </w:rPr>
        <w:t>s derived from the requirements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 xml:space="preserve">Before class, solve the supported practice: Operate your saved P1 cards and the manual </w:t>
      </w:r>
      <w:r>
        <w:rPr>
          <w:b/>
        </w:rPr>
        <w:t>baseline</w:t>
      </w:r>
      <w:r>
        <w:rPr>
          <w:b w:val="0"/>
        </w:rPr>
        <w:t xml:space="preserve"> on all four R cases. Record </w:t>
      </w:r>
      <w:r>
        <w:rPr>
          <w:b/>
        </w:rPr>
        <w:t>actual result</w:t>
      </w:r>
      <w:r>
        <w:rPr>
          <w:b w:val="0"/>
        </w:rPr>
        <w:t>s and traces on your sheet.</w:t>
      </w:r>
    </w:p>
    <w:p>
      <w:pPr>
        <w:spacing w:line="336" w:lineRule="auto" w:after="180"/>
      </w:pPr>
      <w:r>
        <w:rPr>
          <w:b w:val="0"/>
        </w:rPr>
        <w:t>Summarise full passes over all attempted cases for each method, name any failures and explain why a tie would not prove the prototype improves correctness. Do not invent an observed run.</w:t>
      </w:r>
    </w:p>
    <w:p>
      <w:pPr>
        <w:pStyle w:val="Heading3"/>
      </w:pPr>
      <w:r>
        <w:t>Supported practice answer</w:t>
      </w:r>
    </w:p>
    <w:p>
      <w:pPr>
        <w:spacing w:line="336" w:lineRule="auto" w:after="180"/>
        <w:shd w:fill="F1F6FC"/>
      </w:pPr>
      <w:r>
        <w:rPr>
          <w:b w:val="0"/>
        </w:rPr>
        <w:t xml:space="preserve">Reasoned practice answer: A correctly executed P1 and </w:t>
      </w:r>
      <w:r>
        <w:rPr>
          <w:b/>
        </w:rPr>
        <w:t>baseline</w:t>
      </w:r>
      <w:r>
        <w:rPr>
          <w:b w:val="0"/>
        </w:rPr>
        <w:t xml:space="preserve"> both produce B1, B2, no match, no match with correct reasons, giving 4 of 4 each.</w:t>
      </w:r>
    </w:p>
    <w:p>
      <w:pPr>
        <w:spacing w:line="336" w:lineRule="auto" w:after="180"/>
        <w:shd w:fill="F1F6FC"/>
      </w:pPr>
      <w:r>
        <w:rPr>
          <w:b w:val="0"/>
        </w:rPr>
        <w:t xml:space="preserve">Accept an honest record of different observed results when the pupil identifies and investigates the disagreements. Both methods must use the same requests, catalogue and </w:t>
      </w:r>
      <w:r>
        <w:rPr>
          <w:b/>
        </w:rPr>
        <w:t>pass criterion</w:t>
      </w:r>
      <w:r>
        <w:rPr>
          <w:b w:val="0"/>
        </w:rPr>
        <w:t>.</w:t>
      </w:r>
    </w:p>
    <w:p>
      <w:pPr>
        <w:spacing w:line="336" w:lineRule="auto" w:after="180"/>
        <w:shd w:fill="F1F6FC"/>
      </w:pPr>
      <w:r>
        <w:rPr>
          <w:b w:val="0"/>
        </w:rPr>
        <w:t>A tie establishes no correctness advantage on this set; an unperformed run must remain unperformed.</w:t>
      </w:r>
    </w:p>
    <w:p>
      <w:pPr>
        <w:spacing w:line="336" w:lineRule="auto" w:after="180"/>
      </w:pPr>
      <w:r>
        <w:rPr>
          <w:b w:val="0"/>
        </w:rPr>
        <w:t>Check every learner before discussion: Use the worked case for Testing routine cases. Proposed explanation: “A correct label is always a full pass”.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The agreed criterion also requires a correct explanation.</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Prototype reports none for request 6 instead of P1. Require a </w:t>
      </w:r>
      <w:r>
        <w:rPr>
          <w:b/>
        </w:rPr>
        <w:t>prediction</w:t>
      </w:r>
      <w:r>
        <w:rPr>
          <w:b w:val="0"/>
        </w:rPr>
        <w:t xml:space="preserve"> and a reason before comparing. </w:t>
      </w:r>
      <w:r>
        <w:rPr>
          <w:b/>
        </w:rPr>
        <w:t>Expected result</w:t>
      </w:r>
      <w:r>
        <w:rPr>
          <w:b w:val="0"/>
        </w:rPr>
        <w:t>: That run still fails. Reason: P2 can hold 6, so none is also wrong under the first-fit rule.</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Present and defend. Demonstrate the system, explain one failure and justify the next improvement with </w:t>
      </w:r>
      <w:r>
        <w:rPr>
          <w:b/>
        </w:rPr>
        <w:t>evidence</w:t>
      </w:r>
      <w:r>
        <w:rPr>
          <w:b w:val="0"/>
        </w:rPr>
        <w: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Test Normal Cases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Test Normal Cases: the case</w:t>
      </w:r>
    </w:p>
    <w:p>
      <w:r>
        <w:drawing>
          <wp:inline xmlns:a="http://schemas.openxmlformats.org/drawingml/2006/main" xmlns:pic="http://schemas.openxmlformats.org/drawingml/2006/picture">
            <wp:extent cx="5486400" cy="2840736"/>
            <wp:docPr id="3" name="Picture 3" descr="A fictional pencil-pouch finder has been run on four ordinary requests. Supplied facts: Catalogue: P1 capacity 3, P2 capacity 7; first fitting pouch. Valid whole counts 1–9. Requests 2,4,6,8; recorded outputs P1,P2,P1,none. These are invented records, not class results."/>
            <wp:cNvGraphicFramePr>
              <a:graphicFrameLocks noChangeAspect="1"/>
            </wp:cNvGraphicFramePr>
            <a:graphic>
              <a:graphicData uri="http://schemas.openxmlformats.org/drawingml/2006/picture">
                <pic:pic>
                  <pic:nvPicPr>
                    <pic:cNvPr id="0" name="academy-story-ai-1-33-01.png"/>
                    <pic:cNvPicPr/>
                  </pic:nvPicPr>
                  <pic:blipFill>
                    <a:blip r:embed="rId11"/>
                    <a:stretch>
                      <a:fillRect/>
                    </a:stretch>
                  </pic:blipFill>
                  <pic:spPr>
                    <a:xfrm>
                      <a:off x="0" y="0"/>
                      <a:ext cx="5486400" cy="2840736"/>
                    </a:xfrm>
                    <a:prstGeom prst="rect"/>
                  </pic:spPr>
                </pic:pic>
              </a:graphicData>
            </a:graphic>
          </wp:inline>
        </w:drawing>
      </w:r>
    </w:p>
    <w:p>
      <w:pPr>
        <w:spacing w:line="336" w:lineRule="auto" w:after="180"/>
      </w:pPr>
      <w:r>
        <w:rPr>
          <w:b w:val="0"/>
        </w:rPr>
        <w:t xml:space="preserve">A fictional pencil-pouch finder has been run on four ordinary requests. Supplied facts: Catalogue: P1 capacity 3, P2 capacity 7; first </w:t>
      </w:r>
      <w:r>
        <w:rPr>
          <w:b/>
        </w:rPr>
        <w:t>fitting</w:t>
      </w:r>
      <w:r>
        <w:rPr>
          <w:b w:val="0"/>
        </w:rPr>
        <w:t xml:space="preserve"> pouch. Valid whole counts 1–9. Requests 2,4,6,8; recorded </w:t>
      </w:r>
      <w:r>
        <w:rPr>
          <w:b/>
        </w:rPr>
        <w:t>output</w:t>
      </w:r>
      <w:r>
        <w:rPr>
          <w:b w:val="0"/>
        </w:rPr>
        <w:t>s P1,P2,P1,none.</w:t>
      </w:r>
    </w:p>
    <w:p>
      <w:pPr>
        <w:spacing w:line="336" w:lineRule="auto" w:after="180"/>
      </w:pPr>
      <w:r>
        <w:rPr>
          <w:b w:val="0"/>
        </w:rPr>
        <w:t>These are invented records, not class results.</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4005072"/>
            <wp:docPr id="4" name="Picture 4" descr="Write expectations: For 2,4,6,8 expect P1,P2,P2,none. → Compare outputs: Runs at 2,4 and 8 agree; run at 6 disagrees. → Trace failure: P1 holds only 3, so it cannot satisfy request 6. → Report: Three of four routine cases pass; retain the failure."/>
            <wp:cNvGraphicFramePr>
              <a:graphicFrameLocks noChangeAspect="1"/>
            </wp:cNvGraphicFramePr>
            <a:graphic>
              <a:graphicData uri="http://schemas.openxmlformats.org/drawingml/2006/picture">
                <pic:pic>
                  <pic:nvPicPr>
                    <pic:cNvPr id="0" name="academy-story-ai-1-33-02.png"/>
                    <pic:cNvPicPr/>
                  </pic:nvPicPr>
                  <pic:blipFill>
                    <a:blip r:embed="rId12"/>
                    <a:stretch>
                      <a:fillRect/>
                    </a:stretch>
                  </pic:blipFill>
                  <pic:spPr>
                    <a:xfrm>
                      <a:off x="0" y="0"/>
                      <a:ext cx="5486400" cy="4005072"/>
                    </a:xfrm>
                    <a:prstGeom prst="rect"/>
                  </pic:spPr>
                </pic:pic>
              </a:graphicData>
            </a:graphic>
          </wp:inline>
        </w:drawing>
      </w:r>
    </w:p>
    <w:p>
      <w:pPr>
        <w:spacing w:line="336" w:lineRule="auto" w:after="180"/>
      </w:pPr>
      <w:r>
        <w:rPr>
          <w:b w:val="0"/>
        </w:rPr>
        <w:t xml:space="preserve">Write expectations: For 2,4,6,8 expect P1,P2,P2,none. → Compare </w:t>
      </w:r>
      <w:r>
        <w:rPr>
          <w:b/>
        </w:rPr>
        <w:t>output</w:t>
      </w:r>
      <w:r>
        <w:rPr>
          <w:b w:val="0"/>
        </w:rPr>
        <w:t>s: Runs at 2,4 and 8 agree; run at 6 disagrees. → Trace failure: P1 holds only 3, so it cannot satisfy request 6. → Report: Three of four routine cases pass; retain the failure.</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Expected versus recorded routine outputs</w:t>
      </w:r>
    </w:p>
    <w:p>
      <w:r>
        <w:drawing>
          <wp:inline xmlns:a="http://schemas.openxmlformats.org/drawingml/2006/main" xmlns:pic="http://schemas.openxmlformats.org/drawingml/2006/picture">
            <wp:extent cx="5486400" cy="3938016"/>
            <wp:docPr id="5" name="Picture 5" descr="Expected versus recorded routine outputs. Test 1: Request = 2, Expected = P1, Recorded = P1, Result = pass. Test 2: Request = 4, Expected = P2, Recorded = P2, Result = pass. Test 3: Request = 6, Expected = P2, Recorded = P1, Result = fail. Test 4: Request = 8, Expected = none, Recorded = none, Result = pass."/>
            <wp:cNvGraphicFramePr>
              <a:graphicFrameLocks noChangeAspect="1"/>
            </wp:cNvGraphicFramePr>
            <a:graphic>
              <a:graphicData uri="http://schemas.openxmlformats.org/drawingml/2006/picture">
                <pic:pic>
                  <pic:nvPicPr>
                    <pic:cNvPr id="0" name="academy-story-ai-1-33-03.png"/>
                    <pic:cNvPicPr/>
                  </pic:nvPicPr>
                  <pic:blipFill>
                    <a:blip r:embed="rId13"/>
                    <a:stretch>
                      <a:fillRect/>
                    </a:stretch>
                  </pic:blipFill>
                  <pic:spPr>
                    <a:xfrm>
                      <a:off x="0" y="0"/>
                      <a:ext cx="5486400" cy="3938016"/>
                    </a:xfrm>
                    <a:prstGeom prst="rect"/>
                  </pic:spPr>
                </pic:pic>
              </a:graphicData>
            </a:graphic>
          </wp:inline>
        </w:drawing>
      </w:r>
    </w:p>
    <w:p>
      <w:pPr>
        <w:spacing w:line="336" w:lineRule="auto" w:after="180"/>
      </w:pPr>
      <w:r>
        <w:rPr>
          <w:b w:val="0"/>
        </w:rPr>
        <w:t xml:space="preserve">Expected versus recorded routine </w:t>
      </w:r>
      <w:r>
        <w:rPr>
          <w:b/>
        </w:rPr>
        <w:t>output</w:t>
      </w:r>
      <w:r>
        <w:rPr>
          <w:b w:val="0"/>
        </w:rPr>
        <w:t>s. Test 1: Request = 2, Expected = P1, Recorded = P1, Result = pass. Test 2: Request = 4, Expected = P2, Recorded = P2, Result = pass.</w:t>
      </w:r>
    </w:p>
    <w:p>
      <w:pPr>
        <w:spacing w:line="336" w:lineRule="auto" w:after="180"/>
      </w:pPr>
      <w:r>
        <w:rPr>
          <w:b w:val="0"/>
        </w:rPr>
        <w:t>Test 3: Request = 6, Expected = P2, Recorded = P1, Result = fail. Test 4: Request = 8, Expected = none, Recorded = none, Result = pass.</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shd w:fill="F1F6F8"/>
      </w:pPr>
      <w:r>
        <w:rPr>
          <w:b w:val="0"/>
        </w:rPr>
        <w:t>Check row/column meanings, units and denominators before discussing a difference. Supplied toy values are not real class or model results.</w:t>
      </w:r>
    </w:p>
    <w:p>
      <w:pPr>
        <w:pStyle w:val="Heading3"/>
      </w:pPr>
      <w:r>
        <w:t>04. Change one thing. Trace what follows.</w:t>
      </w:r>
    </w:p>
    <w:p>
      <w:r>
        <w:drawing>
          <wp:inline xmlns:a="http://schemas.openxmlformats.org/drawingml/2006/main" xmlns:pic="http://schemas.openxmlformats.org/drawingml/2006/picture">
            <wp:extent cx="5486400" cy="3026664"/>
            <wp:docPr id="6" name="Picture 6" descr="Original case: Three of four routine cases pass; retain the failure. Changed condition: Prototype reports none for request 6 instead of P1. Expected result: That run still fails. Reason: P2 can hold 6, so none is also wrong under the first-fit rule."/>
            <wp:cNvGraphicFramePr>
              <a:graphicFrameLocks noChangeAspect="1"/>
            </wp:cNvGraphicFramePr>
            <a:graphic>
              <a:graphicData uri="http://schemas.openxmlformats.org/drawingml/2006/picture">
                <pic:pic>
                  <pic:nvPicPr>
                    <pic:cNvPr id="0" name="academy-story-ai-1-33-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Three of four routine cases pass; retain the failure. Changed condition: Prototype reports none for request 6 instead of P1. </w:t>
      </w:r>
      <w:r>
        <w:rPr>
          <w:b/>
        </w:rPr>
        <w:t>Expected result</w:t>
      </w:r>
      <w:r>
        <w:rPr>
          <w:b w:val="0"/>
        </w:rPr>
        <w:t>: That run still fails.</w:t>
      </w:r>
    </w:p>
    <w:p>
      <w:pPr>
        <w:spacing w:line="336" w:lineRule="auto" w:after="180"/>
      </w:pPr>
      <w:r>
        <w:rPr>
          <w:b w:val="0"/>
        </w:rPr>
        <w:t>Reason: P2 can hold 6, so none is also wrong under the first-fit rule.</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P2 can hold 6, so none is also wrong under the first-fit rule.</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An ordinary case is not automatically correct. Define expected outputs from the contract before reading prototype outputs. Checking both selected ID and eligibility catches the wrong P1 suggestion. A no-match output can be a full pass when that is exactly what the valid request requires. Limit: Four routine tests do not cover equality, invalid inputs or every relevant classroom condition."/>
            <wp:cNvGraphicFramePr>
              <a:graphicFrameLocks noChangeAspect="1"/>
            </wp:cNvGraphicFramePr>
            <a:graphic>
              <a:graphicData uri="http://schemas.openxmlformats.org/drawingml/2006/picture">
                <pic:pic>
                  <pic:nvPicPr>
                    <pic:cNvPr id="0" name="academy-story-ai-1-33-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An ordinary case is not automatically correct. Define expected </w:t>
      </w:r>
      <w:r>
        <w:rPr>
          <w:b/>
        </w:rPr>
        <w:t>output</w:t>
      </w:r>
      <w:r>
        <w:rPr>
          <w:b w:val="0"/>
        </w:rPr>
        <w:t xml:space="preserve">s from the contract before reading prototype </w:t>
      </w:r>
      <w:r>
        <w:rPr>
          <w:b/>
        </w:rPr>
        <w:t>output</w:t>
      </w:r>
      <w:r>
        <w:rPr>
          <w:b w:val="0"/>
        </w:rPr>
        <w:t>s. Checking both selected ID and eligibility catches the wrong P1 suggestion.</w:t>
      </w:r>
    </w:p>
    <w:p>
      <w:pPr>
        <w:spacing w:line="336" w:lineRule="auto" w:after="180"/>
      </w:pPr>
      <w:r>
        <w:rPr>
          <w:b w:val="0"/>
        </w:rPr>
        <w:t xml:space="preserve">A no-match </w:t>
      </w:r>
      <w:r>
        <w:rPr>
          <w:b/>
        </w:rPr>
        <w:t>output</w:t>
      </w:r>
      <w:r>
        <w:rPr>
          <w:b w:val="0"/>
        </w:rPr>
        <w:t xml:space="preserve"> can be a full pass when that is exactly what the valid request requires. Limit: Four routine tests do not cover equality, invalid </w:t>
      </w:r>
      <w:r>
        <w:rPr>
          <w:b/>
        </w:rPr>
        <w:t>input</w:t>
      </w:r>
      <w:r>
        <w:rPr>
          <w:b w:val="0"/>
        </w:rPr>
        <w:t>s or every relevant classroom condition.</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Four routine tests do not cover equality, invalid </w:t>
      </w:r>
      <w:r>
        <w:rPr>
          <w:b/>
        </w:rPr>
        <w:t>input</w:t>
      </w:r>
      <w:r>
        <w:rPr>
          <w:b w:val="0"/>
        </w:rPr>
        <w:t>s or every relevant classroom condition.</w:t>
      </w:r>
    </w:p>
    <w:p>
      <w:pPr>
        <w:pStyle w:val="Heading3"/>
      </w:pPr>
      <w:r>
        <w:t>06. Make the idea visible in your project</w:t>
      </w:r>
    </w:p>
    <w:p>
      <w:r>
        <w:drawing>
          <wp:inline xmlns:a="http://schemas.openxmlformats.org/drawingml/2006/main" xmlns:pic="http://schemas.openxmlformats.org/drawingml/2006/picture">
            <wp:extent cx="5486400" cy="3380232"/>
            <wp:docPr id="8" name="Picture 8" descr="Maintain sorter tests with input, independently derived expectation, actual output, version and full-pass judgment. Draw your input, deciding step, result and limit. Supported question: Why is none correct for 8 but incorrect for 6? Use both capacity cards."/>
            <wp:cNvGraphicFramePr>
              <a:graphicFrameLocks noChangeAspect="1"/>
            </wp:cNvGraphicFramePr>
            <a:graphic>
              <a:graphicData uri="http://schemas.openxmlformats.org/drawingml/2006/picture">
                <pic:pic>
                  <pic:nvPicPr>
                    <pic:cNvPr id="0" name="academy-story-ai-1-33-06.png"/>
                    <pic:cNvPicPr/>
                  </pic:nvPicPr>
                  <pic:blipFill>
                    <a:blip r:embed="rId16"/>
                    <a:stretch>
                      <a:fillRect/>
                    </a:stretch>
                  </pic:blipFill>
                  <pic:spPr>
                    <a:xfrm>
                      <a:off x="0" y="0"/>
                      <a:ext cx="5486400" cy="3380232"/>
                    </a:xfrm>
                    <a:prstGeom prst="rect"/>
                  </pic:spPr>
                </pic:pic>
              </a:graphicData>
            </a:graphic>
          </wp:inline>
        </w:drawing>
      </w:r>
    </w:p>
    <w:p>
      <w:pPr>
        <w:spacing w:line="336" w:lineRule="auto" w:after="180"/>
      </w:pPr>
      <w:r>
        <w:rPr>
          <w:b w:val="0"/>
        </w:rPr>
        <w:t xml:space="preserve">Maintain sorter tests with </w:t>
      </w:r>
      <w:r>
        <w:rPr>
          <w:b/>
        </w:rPr>
        <w:t>input</w:t>
      </w:r>
      <w:r>
        <w:rPr>
          <w:b w:val="0"/>
        </w:rPr>
        <w:t xml:space="preserve">, independently derived expectation, actual </w:t>
      </w:r>
      <w:r>
        <w:rPr>
          <w:b/>
        </w:rPr>
        <w:t>output</w:t>
      </w:r>
      <w:r>
        <w:rPr>
          <w:b w:val="0"/>
        </w:rPr>
        <w:t xml:space="preserve">, version and full-pass judgment. Draw your </w:t>
      </w:r>
      <w:r>
        <w:rPr>
          <w:b/>
        </w:rPr>
        <w:t>input</w:t>
      </w:r>
      <w:r>
        <w:rPr>
          <w:b w:val="0"/>
        </w:rPr>
        <w:t>, deciding step, result and limit.</w:t>
      </w:r>
    </w:p>
    <w:p>
      <w:pPr>
        <w:spacing w:line="336" w:lineRule="auto" w:after="180"/>
      </w:pPr>
      <w:r>
        <w:rPr>
          <w:b w:val="0"/>
        </w:rPr>
        <w:t>Supported question: Why is none correct for 8 but incorrect for 6? Use both capacity cards.</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Neither capacity 3 nor 7 reaches 8. Capacity 7 does reach 6, so P2 is required for 6.</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