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ai-2/4</w:t>
      </w:r>
    </w:p>
    <w:p>
      <w:pPr>
        <w:pStyle w:val="Title"/>
      </w:pPr>
      <w:r>
        <w:t>Trace Tables</w:t>
      </w:r>
    </w:p>
    <w:p>
      <w:r>
        <w:t>Project: Transparent Book Recommender</w:t>
      </w:r>
    </w:p>
    <w:p>
      <w:pPr>
        <w:pStyle w:val="Heading1"/>
      </w:pPr>
      <w:r>
        <w:t>01. Trace Tables</w:t>
      </w:r>
    </w:p>
    <w:p>
      <w:r>
        <w:t>Prepare Trace Tables: check the target, prerequisites, resources and adaptable teaching schedule.</w:t>
      </w:r>
    </w:p>
    <w:p>
      <w:pPr>
        <w:pStyle w:val="Heading3"/>
      </w:pPr>
      <w:r>
        <w:t>Teach the learning cycle</w:t>
      </w:r>
    </w:p>
    <w:p>
      <w:pPr>
        <w:spacing w:line="336" w:lineRule="auto" w:after="180"/>
      </w:pPr>
      <w:r>
        <w:rPr>
          <w:b w:val="0"/>
        </w:rPr>
        <w:t xml:space="preserve">Primary target: </w:t>
      </w:r>
      <w:r>
        <w:rPr>
          <w:b/>
        </w:rPr>
        <w:t>Trace</w:t>
      </w:r>
      <w:r>
        <w:rPr>
          <w:b w:val="0"/>
        </w:rPr>
        <w:t xml:space="preserve"> </w:t>
      </w:r>
      <w:r>
        <w:rPr>
          <w:b/>
        </w:rPr>
        <w:t>variable</w:t>
      </w:r>
      <w:r>
        <w:rPr>
          <w:b w:val="0"/>
        </w:rPr>
        <w:t xml:space="preserve"> values before and after each </w:t>
      </w:r>
      <w:r>
        <w:rPr>
          <w:b/>
        </w:rPr>
        <w:t>loop</w:t>
      </w:r>
      <w:r>
        <w:rPr>
          <w:b w:val="0"/>
        </w:rPr>
        <w:t xml:space="preserve"> </w:t>
      </w:r>
      <w:r>
        <w:rPr>
          <w:b/>
        </w:rPr>
        <w:t>iteration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ai-2/4, ai-2/5, python-bridge/6. Reuse a familiar case for recall or modelling; verify that the case used to assess transfer has not already received feedback.</w:t>
      </w:r>
    </w:p>
    <w:p>
      <w:pPr>
        <w:pStyle w:val="Heading3"/>
      </w:pPr>
      <w:r>
        <w:t>Retrieval answer guidance</w:t>
      </w:r>
    </w:p>
    <w:p>
      <w:pPr>
        <w:pStyle w:val="Heading3"/>
      </w:pPr>
      <w:r>
        <w:t>Branching Logic</w:t>
      </w:r>
    </w:p>
    <w:p>
      <w:pPr>
        <w:spacing w:line="336" w:lineRule="auto" w:after="180"/>
      </w:pPr>
      <w:r>
        <w:rPr>
          <w:b w:val="0"/>
        </w:rPr>
        <w:t>Without opening the old lesson, explain one key idea from Branching Logic. Give an example and a mistake that the idea helps you avoid.</w:t>
      </w:r>
    </w:p>
    <w:p>
      <w:pPr>
        <w:spacing w:line="336" w:lineRule="auto" w:after="180"/>
      </w:pPr>
      <w:r>
        <w:rPr>
          <w:b w:val="0"/>
        </w:rPr>
        <w:t xml:space="preserve">Look for: </w:t>
      </w:r>
      <w:r>
        <w:rPr>
          <w:b/>
        </w:rPr>
        <w:t>Trace</w:t>
      </w:r>
      <w:r>
        <w:rPr>
          <w:b w:val="0"/>
        </w:rPr>
        <w:t xml:space="preserve"> the selected branch in an if elif else chain</w:t>
      </w:r>
    </w:p>
    <w:p>
      <w:pPr>
        <w:spacing w:line="336" w:lineRule="auto" w:after="180"/>
      </w:pPr>
      <w:r>
        <w:rPr>
          <w:b w:val="0"/>
        </w:rPr>
        <w:t>Reference example, not the only acceptable wording: if tests negative first; elif checks &lt;= 12 only after that fails; else handles the rest.</w:t>
      </w:r>
    </w:p>
    <w:p>
      <w:pPr>
        <w:spacing w:line="336" w:lineRule="auto" w:after="180"/>
      </w:pPr>
      <w:r>
        <w:rPr>
          <w:b w:val="0"/>
        </w:rPr>
        <w:t>Unindented print runs after any selected branch, whose assignment gives label a value.</w:t>
      </w:r>
    </w:p>
    <w:p>
      <w:pPr>
        <w:pStyle w:val="Heading3"/>
      </w:pPr>
      <w:r>
        <w:t>Precision in Algorithms</w:t>
      </w:r>
    </w:p>
    <w:p>
      <w:pPr>
        <w:spacing w:line="336" w:lineRule="auto" w:after="180"/>
      </w:pPr>
      <w:r>
        <w:rPr>
          <w:b w:val="0"/>
        </w:rPr>
        <w:t>Without opening the old lesson, explain one key idea from Precision in Algorithms. Give an example and a mistake that the idea helps you avoid.</w:t>
      </w:r>
    </w:p>
    <w:p>
      <w:pPr>
        <w:spacing w:line="336" w:lineRule="auto" w:after="180"/>
      </w:pPr>
      <w:r>
        <w:rPr>
          <w:b w:val="0"/>
        </w:rPr>
        <w:t>Look for: Translate a short paper calculation into a Python script</w:t>
      </w:r>
    </w:p>
    <w:p>
      <w:pPr>
        <w:spacing w:line="336" w:lineRule="auto" w:after="180"/>
      </w:pPr>
      <w:r>
        <w:rPr>
          <w:b w:val="0"/>
        </w:rPr>
        <w:t>Reference example, not the only acceptable wording: packs = 4; per_pack = 6; total = packs * per_pack; print(total), each on its own line. The first two bind quantities, the third computes 24 and the fourth displays 24.</w:t>
      </w:r>
    </w:p>
    <w:p>
      <w:pPr>
        <w:spacing w:line="336" w:lineRule="auto" w:after="180"/>
      </w:pPr>
      <w:r>
        <w:rPr>
          <w:b w:val="0"/>
        </w:rPr>
        <w:t xml:space="preserve">Assignment alone produces no displayed </w:t>
      </w:r>
      <w:r>
        <w:rPr>
          <w:b/>
        </w:rPr>
        <w:t>output</w:t>
      </w:r>
      <w:r>
        <w:rPr>
          <w:b w:val="0"/>
        </w:rPr>
        <w:t xml:space="preserve"> in this script.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Start score=1; add 4; if score&gt;3 subtract 2; double score. Record score after every operation. A student evaluates the condition using the initial value. Locate the divergence.</w:t>
      </w:r>
    </w:p>
    <w:p>
      <w:pPr>
        <w:pStyle w:val="Heading3"/>
      </w:pPr>
      <w:r>
        <w:t>Concept to explain</w:t>
      </w:r>
    </w:p>
    <w:p>
      <w:pPr>
        <w:spacing w:line="336" w:lineRule="auto" w:after="180"/>
      </w:pPr>
      <w:r>
        <w:rPr>
          <w:b w:val="0"/>
        </w:rPr>
        <w:t xml:space="preserve">A </w:t>
      </w:r>
      <w:r>
        <w:rPr>
          <w:b/>
        </w:rPr>
        <w:t>trace table</w:t>
      </w:r>
      <w:r>
        <w:rPr>
          <w:b w:val="0"/>
        </w:rPr>
        <w:t xml:space="preserve"> records changing </w:t>
      </w:r>
      <w:r>
        <w:rPr>
          <w:b/>
        </w:rPr>
        <w:t>state</w:t>
      </w:r>
      <w:r>
        <w:rPr>
          <w:b w:val="0"/>
        </w:rPr>
        <w:t xml:space="preserve"> and reveals reasoning errors.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variable</w:t>
            </w:r>
          </w:p>
        </w:tc>
        <w:tc>
          <w:tcPr>
            <w:tcW w:type="dxa" w:w="5112"/>
          </w:tcPr>
          <w:p>
            <w:r>
              <w:t>A named reference to a value that can be used or changed in a program.</w:t>
            </w:r>
          </w:p>
        </w:tc>
      </w:tr>
      <w:tr>
        <w:tc>
          <w:tcPr>
            <w:tcW w:type="dxa" w:w="5112"/>
          </w:tcPr>
          <w:p>
            <w:r>
              <w:t>state</w:t>
            </w:r>
          </w:p>
        </w:tc>
        <w:tc>
          <w:tcPr>
            <w:tcW w:type="dxa" w:w="5112"/>
          </w:tcPr>
          <w:p>
            <w:r>
              <w:t>The current values and information that determine what a process does next.</w:t>
            </w:r>
          </w:p>
        </w:tc>
      </w:tr>
      <w:tr>
        <w:tc>
          <w:tcPr>
            <w:tcW w:type="dxa" w:w="5112"/>
          </w:tcPr>
          <w:p>
            <w:r>
              <w:t>trace</w:t>
            </w:r>
          </w:p>
        </w:tc>
        <w:tc>
          <w:tcPr>
            <w:tcW w:type="dxa" w:w="5112"/>
          </w:tcPr>
          <w:p>
            <w:r>
              <w:t>A record of the successive states, decisions or information transformations in a process.</w:t>
            </w:r>
          </w:p>
        </w:tc>
      </w:tr>
      <w:tr>
        <w:tc>
          <w:tcPr>
            <w:tcW w:type="dxa" w:w="5112"/>
          </w:tcPr>
          <w:p>
            <w:r>
              <w:t>iteration</w:t>
            </w:r>
          </w:p>
        </w:tc>
        <w:tc>
          <w:tcPr>
            <w:tcW w:type="dxa" w:w="5112"/>
          </w:tcPr>
          <w:p>
            <w:r>
              <w:t>One repeat of a process, often followed by inspection and revision.</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for </w:t>
      </w:r>
      <w:r>
        <w:rPr>
          <w:b/>
        </w:rPr>
        <w:t>loop</w:t>
      </w:r>
      <w:r>
        <w:rPr>
          <w:b w:val="0"/>
        </w:rPr>
        <w:t xml:space="preserve">s with finite integer ranges before adding more </w:t>
      </w:r>
      <w:r>
        <w:rPr>
          <w:b/>
        </w:rPr>
        <w:t>loop</w:t>
      </w:r>
      <w:r>
        <w:rPr>
          <w:b w:val="0"/>
        </w:rPr>
        <w:t xml:space="preserve"> forms. Keep range values, body executions and </w:t>
      </w:r>
      <w:r>
        <w:rPr>
          <w:b/>
        </w:rPr>
        <w:t>output</w:t>
      </w:r>
      <w:r>
        <w:rPr>
          <w:b w:val="0"/>
        </w:rPr>
        <w:t xml:space="preserve"> events separate. Reference: https://docs.python.org/3/tutorial/controlflow.html#the-range-function.</w:t>
      </w:r>
    </w:p>
    <w:p>
      <w:pPr>
        <w:spacing w:line="336" w:lineRule="auto" w:after="180"/>
      </w:pPr>
      <w:r>
        <w:rPr>
          <w:b w:val="0"/>
        </w:rPr>
        <w:t xml:space="preserve">The examples use a positive default step and do not require lists or while </w:t>
      </w:r>
      <w:r>
        <w:rPr>
          <w:b/>
        </w:rPr>
        <w:t>loop</w:t>
      </w:r>
      <w:r>
        <w:rPr>
          <w:b w:val="0"/>
        </w:rPr>
        <w:t>s.</w:t>
      </w:r>
    </w:p>
    <w:p>
      <w:pPr>
        <w:pStyle w:val="Heading3"/>
      </w:pPr>
      <w:r>
        <w:t>Readiness answer</w:t>
      </w:r>
    </w:p>
    <w:p>
      <w:pPr>
        <w:spacing w:line="336" w:lineRule="auto" w:after="180"/>
      </w:pPr>
      <w:r>
        <w:rPr>
          <w:b w:val="0"/>
        </w:rPr>
        <w:t>It reads the old 2, adds 3 and stores 5. Assignment updates a value; it is not an algebraic equality.</w:t>
      </w:r>
    </w:p>
    <w:p>
      <w:pPr>
        <w:spacing w:line="336" w:lineRule="auto" w:after="180"/>
      </w:pPr>
      <w:r>
        <w:rPr>
          <w:b w:val="0"/>
        </w:rPr>
        <w:t xml:space="preserve">Python 3 editor and </w:t>
      </w:r>
      <w:r>
        <w:rPr>
          <w:b/>
        </w:rPr>
        <w:t>loop</w:t>
      </w:r>
      <w:r>
        <w:rPr>
          <w:b w:val="0"/>
        </w:rPr>
        <w:t>s.py</w:t>
      </w:r>
    </w:p>
    <w:p>
      <w:pPr>
        <w:spacing w:line="336" w:lineRule="auto" w:after="180"/>
      </w:pPr>
      <w:r>
        <w:rPr>
          <w:b w:val="0"/>
        </w:rPr>
        <w:t>Counters or numbered paper cards</w:t>
      </w:r>
    </w:p>
    <w:p>
      <w:pPr>
        <w:spacing w:line="336" w:lineRule="auto" w:after="180"/>
      </w:pPr>
      <w:r>
        <w:rPr>
          <w:b w:val="0"/>
        </w:rPr>
        <w:t xml:space="preserve">Blank </w:t>
      </w:r>
      <w:r>
        <w:rPr>
          <w:b/>
        </w:rPr>
        <w:t>trace table</w:t>
      </w:r>
      <w:r>
        <w:rPr>
          <w:b w:val="0"/>
        </w:rPr>
        <w:t xml:space="preserve"> with turn total before and total after columns</w:t>
      </w:r>
    </w:p>
    <w:p>
      <w:pPr>
        <w:pStyle w:val="Heading3"/>
      </w:pPr>
      <w:r>
        <w:t>End goal for the pictorial case</w:t>
      </w:r>
    </w:p>
    <w:p>
      <w:pPr>
        <w:spacing w:line="336" w:lineRule="auto" w:after="180"/>
      </w:pPr>
      <w:r>
        <w:rPr>
          <w:b w:val="0"/>
        </w:rPr>
        <w:t xml:space="preserve">By the end, I can make a </w:t>
      </w:r>
      <w:r>
        <w:rPr>
          <w:b/>
        </w:rPr>
        <w:t>trace table</w:t>
      </w:r>
      <w:r>
        <w:rPr>
          <w:b w:val="0"/>
        </w:rPr>
        <w:t xml:space="preserve"> for a for-</w:t>
      </w:r>
      <w:r>
        <w:rPr>
          <w:b/>
        </w:rPr>
        <w:t>loop</w:t>
      </w:r>
      <w:r>
        <w:rPr>
          <w:b w:val="0"/>
        </w:rPr>
        <w:t xml:space="preserve">, including zero </w:t>
      </w:r>
      <w:r>
        <w:rPr>
          <w:b/>
        </w:rPr>
        <w:t>iteration</w:t>
      </w:r>
      <w:r>
        <w:rPr>
          <w:b w:val="0"/>
        </w:rPr>
        <w:t>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Trace Tables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rPr>
        <w:t>Trace</w:t>
      </w:r>
      <w:r>
        <w:rPr>
          <w:b w:val="0"/>
        </w:rPr>
        <w:t xml:space="preserv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2. Correct answer: score = score + 3 → 5.</w:t>
      </w:r>
    </w:p>
    <w:p>
      <w:pPr>
        <w:spacing w:line="336" w:lineRule="auto" w:after="180"/>
        <w:shd w:fill="F4F9FC"/>
      </w:pPr>
      <w:r>
        <w:rPr>
          <w:b w:val="0"/>
        </w:rPr>
        <w:t>3. Hint used: score = score − 1 → 4.</w:t>
      </w:r>
    </w:p>
    <w:p>
      <w:pPr>
        <w:spacing w:line="336" w:lineRule="auto" w:after="180"/>
        <w:shd w:fill="F4F9FC"/>
      </w:pPr>
      <w:r>
        <w:rPr>
          <w:b w:val="0"/>
        </w:rPr>
        <w:t>4. A table shows exactly where an unexpected value first appears.</w:t>
      </w:r>
    </w:p>
    <w:p>
      <w:pPr>
        <w:spacing w:line="336" w:lineRule="auto" w:after="180"/>
      </w:pPr>
      <w:r>
        <w:rPr>
          <w:b w:val="0"/>
        </w:rPr>
        <w:t>Recalculate, re</w:t>
      </w:r>
      <w:r>
        <w:rPr>
          <w:b/>
        </w:rPr>
        <w:t>trace</w:t>
      </w:r>
      <w:r>
        <w:rPr>
          <w:b w:val="0"/>
        </w:rPr>
        <w:t>, or re</w:t>
      </w:r>
      <w:r>
        <w:rPr>
          <w:b/>
        </w:rPr>
        <w:t>state</w:t>
      </w:r>
      <w:r>
        <w:rPr>
          <w:b w:val="0"/>
        </w:rPr>
        <w:t xml:space="preserv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Set score=2; add 3; if score&gt;4 subtract 1; double score.</w:t>
      </w:r>
    </w:p>
    <w:p>
      <w:pPr>
        <w:pStyle w:val="Heading3"/>
      </w:pPr>
      <w:r>
        <w:t>The teaching case</w:t>
      </w:r>
    </w:p>
    <w:p>
      <w:pPr>
        <w:spacing w:line="336" w:lineRule="auto" w:after="180"/>
        <w:shd w:fill="F1F6FC"/>
      </w:pPr>
      <w:r>
        <w:rPr>
          <w:b/>
        </w:rPr>
        <w:t>Trace</w:t>
      </w:r>
      <w:r>
        <w:rPr>
          <w:b w:val="0"/>
        </w:rPr>
        <w:t xml:space="preserve"> every value.</w:t>
      </w:r>
    </w:p>
    <w:p>
      <w:pPr>
        <w:pStyle w:val="Heading3"/>
      </w:pPr>
      <w:r>
        <w:t>Exact explanation to model</w:t>
      </w:r>
    </w:p>
    <w:p>
      <w:pPr>
        <w:pStyle w:val="Heading3"/>
      </w:pPr>
      <w:r>
        <w:t>Why the result follows</w:t>
      </w:r>
    </w:p>
    <w:p>
      <w:pPr>
        <w:spacing w:line="336" w:lineRule="auto" w:after="180"/>
        <w:shd w:fill="F1F6FC"/>
      </w:pPr>
      <w:r>
        <w:rPr>
          <w:b w:val="0"/>
        </w:rPr>
        <w:t>2,5,4,8. The comparison is evaluated at 5 before subtraction.</w:t>
      </w:r>
    </w:p>
    <w:p>
      <w:pPr>
        <w:pStyle w:val="Heading3"/>
      </w:pPr>
      <w:r>
        <w:t>Explain the added worked example</w:t>
      </w:r>
    </w:p>
    <w:p>
      <w:pPr>
        <w:pStyle w:val="Heading3"/>
      </w:pPr>
      <w:r>
        <w:t>Explain the added worked example · 1</w:t>
      </w:r>
    </w:p>
    <w:p>
      <w:pPr>
        <w:spacing w:line="336" w:lineRule="auto" w:after="180"/>
      </w:pPr>
      <w:r>
        <w:rPr>
          <w:b w:val="0"/>
        </w:rPr>
        <w:t xml:space="preserve">Imagine adding numbered counters: first 1, then 2, then 3. A </w:t>
      </w:r>
      <w:r>
        <w:rPr>
          <w:b/>
        </w:rPr>
        <w:t>loop</w:t>
      </w:r>
      <w:r>
        <w:rPr>
          <w:b w:val="0"/>
        </w:rPr>
        <w:t xml:space="preserve"> can repeat the same addition with a different number each time. This week you will predict each change before running a short Python script.</w:t>
      </w:r>
    </w:p>
    <w:p>
      <w:pPr>
        <w:spacing w:line="336" w:lineRule="auto" w:after="180"/>
      </w:pPr>
      <w:r>
        <w:rPr>
          <w:b w:val="0"/>
        </w:rPr>
        <w:t xml:space="preserve">Tracing repeated calculations prepares you to inspect the data </w:t>
      </w:r>
      <w:r>
        <w:rPr>
          <w:b/>
        </w:rPr>
        <w:t>process</w:t>
      </w:r>
      <w:r>
        <w:rPr>
          <w:b w:val="0"/>
        </w:rPr>
        <w:t>ing used in larger AI applications.</w:t>
      </w:r>
    </w:p>
    <w:p>
      <w:pPr>
        <w:pStyle w:val="Heading3"/>
      </w:pPr>
      <w:r>
        <w:t>Explain the added worked example · 2</w:t>
      </w:r>
    </w:p>
    <w:p>
      <w:pPr>
        <w:spacing w:line="336" w:lineRule="auto" w:after="180"/>
      </w:pPr>
      <w:r>
        <w:rPr>
          <w:b w:val="0"/>
        </w:rPr>
        <w:t>In for turn in range(1, 4), Python supplies 1, 2 and 3 in order. The start is included and the stop is excluded. The indented body runs once for each supplied value. The colon and four-space indentation mark that body.</w:t>
      </w:r>
    </w:p>
    <w:p>
      <w:pPr>
        <w:spacing w:line="336" w:lineRule="auto" w:after="180"/>
      </w:pPr>
      <w:r>
        <w:rPr>
          <w:b w:val="0"/>
        </w:rPr>
        <w:t>This lesson uses integer range values with the default positive step of 1.</w:t>
      </w:r>
    </w:p>
    <w:p>
      <w:pPr>
        <w:spacing w:line="336" w:lineRule="auto" w:after="180"/>
      </w:pPr>
      <w:r>
        <w:rPr>
          <w:b w:val="0"/>
        </w:rPr>
        <w:t xml:space="preserve">The </w:t>
      </w:r>
      <w:r>
        <w:rPr>
          <w:b/>
        </w:rPr>
        <w:t>output</w:t>
      </w:r>
      <w:r>
        <w:rPr>
          <w:b w:val="0"/>
        </w:rPr>
        <w:t xml:space="preserve"> is 6. Before the first </w:t>
      </w:r>
      <w:r>
        <w:rPr>
          <w:b/>
        </w:rPr>
        <w:t>iteration</w:t>
      </w:r>
      <w:r>
        <w:rPr>
          <w:b w:val="0"/>
        </w:rPr>
        <w:t xml:space="preserve">, total is 0. Each assignment reads the previous total and adds the current turn. After turn 3, the range is exhausted, so execution continues after the </w:t>
      </w:r>
      <w:r>
        <w:rPr>
          <w:b/>
        </w:rPr>
        <w:t>loop</w:t>
      </w:r>
      <w:r>
        <w:rPr>
          <w:b w:val="0"/>
        </w:rPr>
        <w:t>.</w:t>
      </w:r>
    </w:p>
    <w:p>
      <w:pPr>
        <w:spacing w:line="336" w:lineRule="auto" w:after="180"/>
      </w:pPr>
      <w:r>
        <w:rPr>
          <w:b w:val="0"/>
        </w:rPr>
        <w:t xml:space="preserve">The table records </w:t>
      </w:r>
      <w:r>
        <w:rPr>
          <w:b/>
        </w:rPr>
        <w:t>state</w:t>
      </w:r>
      <w:r>
        <w:rPr>
          <w:b w:val="0"/>
        </w:rPr>
        <w:t>; it does not create extra instructions.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Loop</w:t>
            </w:r>
          </w:p>
        </w:tc>
        <w:tc>
          <w:tcPr>
            <w:tcW w:type="dxa" w:w="5112"/>
          </w:tcPr>
          <w:p>
            <w:r>
              <w:t>A block of instructions that can run repeatedly</w:t>
            </w:r>
          </w:p>
        </w:tc>
      </w:tr>
      <w:tr>
        <w:tc>
          <w:tcPr>
            <w:tcW w:type="dxa" w:w="5112"/>
          </w:tcPr>
          <w:p>
            <w:r>
              <w:t>Iteration</w:t>
            </w:r>
          </w:p>
        </w:tc>
        <w:tc>
          <w:tcPr>
            <w:tcW w:type="dxa" w:w="5112"/>
          </w:tcPr>
          <w:p>
            <w:r>
              <w:t>One execution of a loop body</w:t>
            </w:r>
          </w:p>
        </w:tc>
      </w:tr>
      <w:tr>
        <w:tc>
          <w:tcPr>
            <w:tcW w:type="dxa" w:w="5112"/>
          </w:tcPr>
          <w:p>
            <w:r>
              <w:t>Accumulator</w:t>
            </w:r>
          </w:p>
        </w:tc>
        <w:tc>
          <w:tcPr>
            <w:tcW w:type="dxa" w:w="5112"/>
          </w:tcPr>
          <w:p>
            <w:r>
              <w:t>A variable that keeps a running result</w:t>
            </w:r>
          </w:p>
        </w:tc>
      </w:tr>
      <w:tr>
        <w:tc>
          <w:tcPr>
            <w:tcW w:type="dxa" w:w="5112"/>
          </w:tcPr>
          <w:p>
            <w:r>
              <w:t>Initialization</w:t>
            </w:r>
          </w:p>
        </w:tc>
        <w:tc>
          <w:tcPr>
            <w:tcW w:type="dxa" w:w="5112"/>
          </w:tcPr>
          <w:p>
            <w:r>
              <w:t>Giving a variable its starting value</w:t>
            </w:r>
          </w:p>
        </w:tc>
      </w:tr>
      <w:tr>
        <w:tc>
          <w:tcPr>
            <w:tcW w:type="dxa" w:w="5112"/>
          </w:tcPr>
          <w:p>
            <w:r>
              <w:t>Trace table</w:t>
            </w:r>
          </w:p>
        </w:tc>
        <w:tc>
          <w:tcPr>
            <w:tcW w:type="dxa" w:w="5112"/>
          </w:tcPr>
          <w:p>
            <w:r>
              <w:t>A record of variable values as instructions execute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Range expression</w:t>
            </w:r>
          </w:p>
        </w:tc>
        <w:tc>
          <w:tcPr>
            <w:tcW w:type="dxa" w:w="3408"/>
          </w:tcPr>
          <w:p>
            <w:r>
              <w:t>Values supplied</w:t>
            </w:r>
          </w:p>
        </w:tc>
        <w:tc>
          <w:tcPr>
            <w:tcW w:type="dxa" w:w="3408"/>
          </w:tcPr>
          <w:p>
            <w:r>
              <w:t>Number of iterations</w:t>
            </w:r>
          </w:p>
        </w:tc>
      </w:tr>
      <w:tr>
        <w:tc>
          <w:tcPr>
            <w:tcW w:type="dxa" w:w="3408"/>
          </w:tcPr>
          <w:p>
            <w:r>
              <w:t>range(1, 4)</w:t>
            </w:r>
          </w:p>
        </w:tc>
        <w:tc>
          <w:tcPr>
            <w:tcW w:type="dxa" w:w="3408"/>
          </w:tcPr>
          <w:p>
            <w:r>
              <w:t>1, 2, 3</w:t>
            </w:r>
          </w:p>
        </w:tc>
        <w:tc>
          <w:tcPr>
            <w:tcW w:type="dxa" w:w="3408"/>
          </w:tcPr>
          <w:p>
            <w:r>
              <w:t>3</w:t>
            </w:r>
          </w:p>
        </w:tc>
      </w:tr>
      <w:tr>
        <w:tc>
          <w:tcPr>
            <w:tcW w:type="dxa" w:w="3408"/>
          </w:tcPr>
          <w:p>
            <w:r>
              <w:t>range(1, 2)</w:t>
            </w:r>
          </w:p>
        </w:tc>
        <w:tc>
          <w:tcPr>
            <w:tcW w:type="dxa" w:w="3408"/>
          </w:tcPr>
          <w:p>
            <w:r>
              <w:t>1</w:t>
            </w:r>
          </w:p>
        </w:tc>
        <w:tc>
          <w:tcPr>
            <w:tcW w:type="dxa" w:w="3408"/>
          </w:tcPr>
          <w:p>
            <w:r>
              <w:t>1</w:t>
            </w:r>
          </w:p>
        </w:tc>
      </w:tr>
      <w:tr>
        <w:tc>
          <w:tcPr>
            <w:tcW w:type="dxa" w:w="3408"/>
          </w:tcPr>
          <w:p>
            <w:r>
              <w:t>range(1, 1)</w:t>
            </w:r>
          </w:p>
        </w:tc>
        <w:tc>
          <w:tcPr>
            <w:tcW w:type="dxa" w:w="3408"/>
          </w:tcPr>
          <w:p>
            <w:r>
              <w:t>No values</w:t>
            </w:r>
          </w:p>
        </w:tc>
        <w:tc>
          <w:tcPr>
            <w:tcW w:type="dxa" w:w="3408"/>
          </w:tcPr>
          <w:p>
            <w:r>
              <w:t>0</w:t>
            </w:r>
          </w:p>
        </w:tc>
      </w:tr>
      <w:tr>
        <w:tc>
          <w:tcPr>
            <w:tcW w:type="dxa" w:w="3408"/>
          </w:tcPr>
          <w:p>
            <w:r>
              <w:t>range(4)</w:t>
            </w:r>
          </w:p>
        </w:tc>
        <w:tc>
          <w:tcPr>
            <w:tcW w:type="dxa" w:w="3408"/>
          </w:tcPr>
          <w:p>
            <w:r>
              <w:t>0, 1, 2, 3</w:t>
            </w:r>
          </w:p>
        </w:tc>
        <w:tc>
          <w:tcPr>
            <w:tcW w:type="dxa" w:w="3408"/>
          </w:tcPr>
          <w:p>
            <w:r>
              <w:t>4</w:t>
            </w:r>
          </w:p>
        </w:tc>
      </w:tr>
    </w:tbl>
    <w:p>
      <w:pPr>
        <w:pStyle w:val="Heading3"/>
      </w:pPr>
      <w:r>
        <w:t>Model the reasoning aloud · 3</w:t>
      </w:r>
    </w:p>
    <w:p>
      <w:pPr>
        <w:spacing w:line="336" w:lineRule="auto" w:after="180"/>
      </w:pPr>
      <w:r>
        <w:rPr>
          <w:b w:val="0"/>
        </w:rPr>
        <w:t>With one argument, range starts at zero. range(4) supplies four values but none is 4. If the worked script uses range(1, 1), the body never runs and the initialized total remains 0.</w:t>
      </w:r>
    </w:p>
    <w:p>
      <w:pPr>
        <w:spacing w:line="336" w:lineRule="auto" w:after="180"/>
      </w:pPr>
      <w:r>
        <w:rPr>
          <w:b w:val="0"/>
        </w:rPr>
        <w:t xml:space="preserve">Do not rely on a </w:t>
      </w:r>
      <w:r>
        <w:rPr>
          <w:b/>
        </w:rPr>
        <w:t>variable</w:t>
      </w:r>
      <w:r>
        <w:rPr>
          <w:b w:val="0"/>
        </w:rPr>
        <w:t xml:space="preserve"> first assigned inside a </w:t>
      </w:r>
      <w:r>
        <w:rPr>
          <w:b/>
        </w:rPr>
        <w:t>loop</w:t>
      </w:r>
      <w:r>
        <w:rPr>
          <w:b w:val="0"/>
        </w:rPr>
        <w:t>: a zero-</w:t>
      </w:r>
      <w:r>
        <w:rPr>
          <w:b/>
        </w:rPr>
        <w:t>iteration</w:t>
      </w:r>
      <w:r>
        <w:rPr>
          <w:b w:val="0"/>
        </w:rPr>
        <w:t xml:space="preserve"> run might never assign it.</w:t>
      </w:r>
    </w:p>
    <w:p>
      <w:pPr>
        <w:pStyle w:val="Heading3"/>
      </w:pPr>
      <w:r>
        <w:t>Replace range(1, 4) with range(1, 3) in the worked script. Predict the supplied values and final total. What stop value is needed to include 3?</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Trace Tables</w:t>
      </w:r>
    </w:p>
    <w:p>
      <w:pPr>
        <w:spacing w:line="336" w:lineRule="auto" w:after="180"/>
      </w:pPr>
      <w:r>
        <w:rPr>
          <w:b w:val="0"/>
        </w:rPr>
        <w:t>A fictional reading-token jar starts with one token and gains three per round.</w:t>
      </w:r>
    </w:p>
    <w:p>
      <w:pPr>
        <w:pStyle w:val="Heading3"/>
      </w:pPr>
      <w:r>
        <w:t>The facts we will use</w:t>
      </w:r>
    </w:p>
    <w:p>
      <w:pPr>
        <w:pStyle w:val="Heading3"/>
      </w:pPr>
      <w:r>
        <w:t>Supplied facts</w:t>
      </w:r>
    </w:p>
    <w:p>
      <w:pPr>
        <w:spacing w:line="336" w:lineRule="auto" w:after="180"/>
        <w:shd w:fill="F1F6FC"/>
      </w:pPr>
      <w:r>
        <w:rPr>
          <w:b w:val="0"/>
        </w:rPr>
        <w:t xml:space="preserve">Python: total=1; for turn in range(4): total=total+3; after the </w:t>
      </w:r>
      <w:r>
        <w:rPr>
          <w:b/>
        </w:rPr>
        <w:t>loop</w:t>
      </w:r>
      <w:r>
        <w:rPr>
          <w:b w:val="0"/>
        </w:rPr>
        <w:t xml:space="preserve"> print(total).</w:t>
      </w:r>
    </w:p>
    <w:p>
      <w:pPr>
        <w:pStyle w:val="Heading3"/>
      </w:pPr>
      <w:r>
        <w:t>Supplied facts</w:t>
      </w:r>
    </w:p>
    <w:p>
      <w:pPr>
        <w:spacing w:line="336" w:lineRule="auto" w:after="180"/>
        <w:shd w:fill="F1F6FC"/>
      </w:pPr>
      <w:r>
        <w:rPr>
          <w:b w:val="0"/>
        </w:rPr>
        <w:t xml:space="preserve">The update is inside the </w:t>
      </w:r>
      <w:r>
        <w:rPr>
          <w:b/>
        </w:rPr>
        <w:t>loop</w:t>
      </w:r>
      <w:r>
        <w:rPr>
          <w:b w:val="0"/>
        </w:rPr>
        <w:t>; print is outside.</w:t>
      </w:r>
    </w:p>
    <w:p>
      <w:r>
        <w:drawing>
          <wp:inline xmlns:a="http://schemas.openxmlformats.org/drawingml/2006/main" xmlns:pic="http://schemas.openxmlformats.org/drawingml/2006/picture">
            <wp:extent cx="5486400" cy="4234543"/>
            <wp:docPr id="1" name="Picture 1" descr="Loop totals after each iteration"/>
            <wp:cNvGraphicFramePr>
              <a:graphicFrameLocks noChangeAspect="1"/>
            </wp:cNvGraphicFramePr>
            <a:graphic>
              <a:graphicData uri="http://schemas.openxmlformats.org/drawingml/2006/picture">
                <pic:pic>
                  <pic:nvPicPr>
                    <pic:cNvPr id="0" name="academy-detail-ai-2-4.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81271" cy="5943599"/>
            <wp:docPr id="2" name="Picture 2" descr="Trace Tables. Initial state: Before the loop, total=1.. Iteration values: range(4) supplies turn values 0,1,2,3.. Updated totals: After each turn total is 4,7,10,13.. After the loop: Print 13 once, after all four updates."/>
            <wp:cNvGraphicFramePr>
              <a:graphicFrameLocks noChangeAspect="1"/>
            </wp:cNvGraphicFramePr>
            <a:graphic>
              <a:graphicData uri="http://schemas.openxmlformats.org/drawingml/2006/picture">
                <pic:pic>
                  <pic:nvPicPr>
                    <pic:cNvPr id="0" name="academy-visual-ai-2-4.png"/>
                    <pic:cNvPicPr/>
                  </pic:nvPicPr>
                  <pic:blipFill>
                    <a:blip r:embed="rId10"/>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Initial state</w:t>
            </w:r>
          </w:p>
        </w:tc>
        <w:tc>
          <w:tcPr>
            <w:tcW w:type="dxa" w:w="5112"/>
          </w:tcPr>
          <w:p>
            <w:r>
              <w:t>Before the loop, total=1.</w:t>
            </w:r>
          </w:p>
        </w:tc>
      </w:tr>
      <w:tr>
        <w:tc>
          <w:tcPr>
            <w:tcW w:type="dxa" w:w="5112"/>
          </w:tcPr>
          <w:p>
            <w:r>
              <w:t>2. Iteration values</w:t>
            </w:r>
          </w:p>
        </w:tc>
        <w:tc>
          <w:tcPr>
            <w:tcW w:type="dxa" w:w="5112"/>
          </w:tcPr>
          <w:p>
            <w:r>
              <w:t>range(4) supplies turn values 0,1,2,3.</w:t>
            </w:r>
          </w:p>
        </w:tc>
      </w:tr>
      <w:tr>
        <w:tc>
          <w:tcPr>
            <w:tcW w:type="dxa" w:w="5112"/>
          </w:tcPr>
          <w:p>
            <w:r>
              <w:t>3. Updated totals</w:t>
            </w:r>
          </w:p>
        </w:tc>
        <w:tc>
          <w:tcPr>
            <w:tcW w:type="dxa" w:w="5112"/>
          </w:tcPr>
          <w:p>
            <w:r>
              <w:t>After each turn total is 4,7,10,13.</w:t>
            </w:r>
          </w:p>
        </w:tc>
      </w:tr>
      <w:tr>
        <w:tc>
          <w:tcPr>
            <w:tcW w:type="dxa" w:w="5112"/>
          </w:tcPr>
          <w:p>
            <w:r>
              <w:t>4. After the loop</w:t>
            </w:r>
          </w:p>
        </w:tc>
        <w:tc>
          <w:tcPr>
            <w:tcW w:type="dxa" w:w="5112"/>
          </w:tcPr>
          <w:p>
            <w:r>
              <w:t>Print 13 once, after all four updates.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turn value labels an </w:t>
      </w:r>
      <w:r>
        <w:rPr>
          <w:b/>
        </w:rPr>
        <w:t>iteration</w:t>
      </w:r>
      <w:r>
        <w:rPr>
          <w:b w:val="0"/>
        </w:rPr>
        <w:t xml:space="preserve">; it is not the number added. The fixed update adds three each time. Four </w:t>
      </w:r>
      <w:r>
        <w:rPr>
          <w:b/>
        </w:rPr>
        <w:t>iteration</w:t>
      </w:r>
      <w:r>
        <w:rPr>
          <w:b w:val="0"/>
        </w:rPr>
        <w:t>s take the total from 1 to 13.</w:t>
      </w:r>
    </w:p>
    <w:p>
      <w:pPr>
        <w:spacing w:line="336" w:lineRule="auto" w:after="180"/>
        <w:shd w:fill="F1F6FC"/>
      </w:pPr>
      <w:r>
        <w:rPr>
          <w:b w:val="0"/>
        </w:rPr>
        <w:t xml:space="preserve">Keeping print outside the </w:t>
      </w:r>
      <w:r>
        <w:rPr>
          <w:b/>
        </w:rPr>
        <w:t>loop</w:t>
      </w:r>
      <w:r>
        <w:rPr>
          <w:b w:val="0"/>
        </w:rPr>
        <w:t xml:space="preserve"> produces one final display rather than four intermediate displays. Initialise total before the </w:t>
      </w:r>
      <w:r>
        <w:rPr>
          <w:b/>
        </w:rPr>
        <w:t>loop</w:t>
      </w:r>
      <w:r>
        <w:rPr>
          <w:b w:val="0"/>
        </w:rPr>
        <w:t xml:space="preserve"> so a zero-</w:t>
      </w:r>
      <w:r>
        <w:rPr>
          <w:b/>
        </w:rPr>
        <w:t>iteration</w:t>
      </w:r>
      <w:r>
        <w:rPr>
          <w:b w:val="0"/>
        </w:rPr>
        <w:t xml:space="preserve"> run still has a defined value.</w:t>
      </w:r>
    </w:p>
    <w:p>
      <w:pPr>
        <w:pStyle w:val="Heading3"/>
      </w:pPr>
      <w:r>
        <w:t>What this example does not establish</w:t>
      </w:r>
    </w:p>
    <w:p>
      <w:pPr>
        <w:pStyle w:val="Heading3"/>
      </w:pPr>
      <w:r>
        <w:t>Keep the stated limit</w:t>
      </w:r>
    </w:p>
    <w:p>
      <w:pPr>
        <w:spacing w:line="336" w:lineRule="auto" w:after="180"/>
        <w:shd w:fill="FFF5E6"/>
      </w:pPr>
      <w:r>
        <w:rPr>
          <w:b w:val="0"/>
        </w:rPr>
        <w:t xml:space="preserve">This finite </w:t>
      </w:r>
      <w:r>
        <w:rPr>
          <w:b/>
        </w:rPr>
        <w:t>loop</w:t>
      </w:r>
      <w:r>
        <w:rPr>
          <w:b w:val="0"/>
        </w:rPr>
        <w:t xml:space="preserve"> does not establish behavior of a while-</w:t>
      </w:r>
      <w:r>
        <w:rPr>
          <w:b/>
        </w:rPr>
        <w:t>loop</w:t>
      </w:r>
      <w:r>
        <w:rPr>
          <w:b w:val="0"/>
        </w:rPr>
        <w:t xml:space="preserve"> with a different update or stopping condition.</w:t>
      </w:r>
    </w:p>
    <w:p>
      <w:pPr>
        <w:pStyle w:val="Heading3"/>
      </w:pPr>
      <w:r>
        <w:t>Change one thing in the pictured case</w:t>
      </w:r>
    </w:p>
    <w:p>
      <w:pPr>
        <w:pStyle w:val="Heading3"/>
      </w:pPr>
      <w:r>
        <w:t>Change one thing</w:t>
      </w:r>
    </w:p>
    <w:p>
      <w:pPr>
        <w:spacing w:line="336" w:lineRule="auto" w:after="180"/>
        <w:shd w:fill="F5F1FB"/>
      </w:pPr>
      <w:r>
        <w:rPr>
          <w:b w:val="0"/>
        </w:rPr>
        <w:t>Change: Use range(0) instead of range(4).</w:t>
      </w:r>
    </w:p>
    <w:p>
      <w:pPr>
        <w:pStyle w:val="Heading3"/>
      </w:pPr>
      <w:r>
        <w:t>Predicted result</w:t>
      </w:r>
    </w:p>
    <w:p>
      <w:pPr>
        <w:spacing w:line="336" w:lineRule="auto" w:after="180"/>
        <w:shd w:fill="F1F6FC"/>
      </w:pPr>
      <w:r>
        <w:rPr>
          <w:b/>
        </w:rPr>
        <w:t>Prediction</w:t>
      </w:r>
      <w:r>
        <w:rPr>
          <w:b w:val="0"/>
        </w:rPr>
        <w:t xml:space="preserve">: The </w:t>
      </w:r>
      <w:r>
        <w:rPr>
          <w:b/>
        </w:rPr>
        <w:t>loop</w:t>
      </w:r>
      <w:r>
        <w:rPr>
          <w:b w:val="0"/>
        </w:rPr>
        <w:t xml:space="preserve"> body never runs and the printed total is 1.</w:t>
      </w:r>
    </w:p>
    <w:p>
      <w:pPr>
        <w:pStyle w:val="Heading3"/>
      </w:pPr>
      <w:r>
        <w:t>Why the result follows</w:t>
      </w:r>
    </w:p>
    <w:p>
      <w:pPr>
        <w:spacing w:line="336" w:lineRule="auto" w:after="180"/>
        <w:shd w:fill="F1F6FC"/>
      </w:pPr>
      <w:r>
        <w:rPr>
          <w:b w:val="0"/>
        </w:rPr>
        <w:t>Reason: The iterable contains no turn values; the initial assignment still happened.</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Trace Tables,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Set score=2; add 3; if score&gt;4 subtract 1; double score.</w:t>
      </w:r>
    </w:p>
    <w:p>
      <w:pPr>
        <w:pStyle w:val="Heading3"/>
      </w:pPr>
      <w:r>
        <w:t>2. State the decision to explain</w:t>
      </w:r>
    </w:p>
    <w:p>
      <w:pPr>
        <w:spacing w:line="336" w:lineRule="auto" w:after="180"/>
        <w:shd w:fill="F4F9FC"/>
      </w:pPr>
      <w:r>
        <w:rPr>
          <w:b w:val="0"/>
        </w:rPr>
        <w:t xml:space="preserve">Write the question to explain: </w:t>
      </w:r>
      <w:r>
        <w:rPr>
          <w:b/>
        </w:rPr>
        <w:t>Trace</w:t>
      </w:r>
      <w:r>
        <w:rPr>
          <w:b w:val="0"/>
        </w:rPr>
        <w:t xml:space="preserve"> every value.</w:t>
      </w:r>
    </w:p>
    <w:p>
      <w:pPr>
        <w:pStyle w:val="Heading3"/>
      </w:pPr>
      <w:r>
        <w:t>3. Reveal the worked reasoning</w:t>
      </w:r>
    </w:p>
    <w:p>
      <w:pPr>
        <w:spacing w:line="336" w:lineRule="auto" w:after="180"/>
        <w:shd w:fill="F1F6FC"/>
      </w:pPr>
      <w:r>
        <w:rPr>
          <w:b w:val="0"/>
        </w:rPr>
        <w:t xml:space="preserve">Reveal after </w:t>
      </w:r>
      <w:r>
        <w:rPr>
          <w:b/>
        </w:rPr>
        <w:t>prediction</w:t>
      </w:r>
      <w:r>
        <w:rPr>
          <w:b w:val="0"/>
        </w:rPr>
        <w:t>s: 2,5,4,8. The comparison is evaluated at 5 before subtraction.</w:t>
      </w:r>
    </w:p>
    <w:p>
      <w:pPr>
        <w:pStyle w:val="Heading3"/>
      </w:pPr>
      <w:r>
        <w:t>Hold back the independent task</w:t>
      </w:r>
    </w:p>
    <w:p>
      <w:pPr>
        <w:spacing w:line="336" w:lineRule="auto" w:after="180"/>
        <w:shd w:fill="F5F1FB"/>
      </w:pPr>
      <w:r>
        <w:rPr>
          <w:b w:val="0"/>
        </w:rPr>
        <w:t>Keep for an independent attempt: Set score to 2. Add 3, then double the result. Record the score after each operation. What changes if you double before adding?</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units and denominators for arithmetic, </w:t>
      </w:r>
      <w:r>
        <w:rPr>
          <w:b/>
        </w:rPr>
        <w:t>trace</w:t>
      </w:r>
      <w:r>
        <w:rPr>
          <w:b w:val="0"/>
        </w:rPr>
        <w:t xml:space="preserv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range(1, 3) supplies 1 and 2, giving total 3. Stop 4 includes 3. Exit: the reset bug agrees for one </w:t>
      </w:r>
      <w:r>
        <w:rPr>
          <w:b/>
        </w:rPr>
        <w:t>iteration</w:t>
      </w:r>
      <w:r>
        <w:rPr>
          <w:b w:val="0"/>
        </w:rPr>
        <w:t xml:space="preserve"> because there are no earlier additions to lose. range(1, 4) should give 6; the faulty version gives 3.</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assignment using the prerequisite.</w:t>
            </w:r>
          </w:p>
        </w:tc>
      </w:tr>
      <w:tr>
        <w:tc>
          <w:tcPr>
            <w:tcW w:type="dxa" w:w="5112"/>
          </w:tcPr>
          <w:p>
            <w:r>
              <w:t>7 to 20 minutes</w:t>
            </w:r>
          </w:p>
        </w:tc>
        <w:tc>
          <w:tcPr>
            <w:tcW w:type="dxa" w:w="5112"/>
          </w:tcPr>
          <w:p>
            <w:r>
              <w:t>Model range with numbered cards and complete W1.</w:t>
            </w:r>
          </w:p>
        </w:tc>
      </w:tr>
      <w:tr>
        <w:tc>
          <w:tcPr>
            <w:tcW w:type="dxa" w:w="5112"/>
          </w:tcPr>
          <w:p>
            <w:r>
              <w:t>20 to 33 minutes</w:t>
            </w:r>
          </w:p>
        </w:tc>
        <w:tc>
          <w:tcPr>
            <w:tcW w:type="dxa" w:w="5112"/>
          </w:tcPr>
          <w:p>
            <w:r>
              <w:t>Trace each row of the worked addition and predict output.</w:t>
            </w:r>
          </w:p>
        </w:tc>
      </w:tr>
      <w:tr>
        <w:tc>
          <w:tcPr>
            <w:tcW w:type="dxa" w:w="5112"/>
          </w:tcPr>
          <w:p>
            <w:r>
              <w:t>33 to 45 minutes</w:t>
            </w:r>
          </w:p>
        </w:tc>
        <w:tc>
          <w:tcPr>
            <w:tcW w:type="dxa" w:w="5112"/>
          </w:tcPr>
          <w:p>
            <w:r>
              <w:t>Complete W2 and compare predicted and observed values.</w:t>
            </w:r>
          </w:p>
        </w:tc>
      </w:tr>
      <w:tr>
        <w:tc>
          <w:tcPr>
            <w:tcW w:type="dxa" w:w="5112"/>
          </w:tcPr>
          <w:p>
            <w:r>
              <w:t>Session 2 start to 8 minutes</w:t>
            </w:r>
          </w:p>
        </w:tc>
        <w:tc>
          <w:tcPr>
            <w:tcW w:type="dxa" w:w="5112"/>
          </w:tcPr>
          <w:p>
            <w:r>
              <w:t>Retrieve included start and excluded stop.</w:t>
            </w:r>
          </w:p>
        </w:tc>
      </w:tr>
      <w:tr>
        <w:tc>
          <w:tcPr>
            <w:tcW w:type="dxa" w:w="5112"/>
          </w:tcPr>
          <w:p>
            <w:r>
              <w:t>8 to 20 minutes</w:t>
            </w:r>
          </w:p>
        </w:tc>
        <w:tc>
          <w:tcPr>
            <w:tcW w:type="dxa" w:w="5112"/>
          </w:tcPr>
          <w:p>
            <w:r>
              <w:t>Trace the reset bug, complete W3 and discuss the guided response.</w:t>
            </w:r>
          </w:p>
        </w:tc>
      </w:tr>
      <w:tr>
        <w:tc>
          <w:tcPr>
            <w:tcW w:type="dxa" w:w="5112"/>
          </w:tcPr>
          <w:p>
            <w:r>
              <w:t>20 to 35 minutes</w:t>
            </w:r>
          </w:p>
        </w:tc>
        <w:tc>
          <w:tcPr>
            <w:tcW w:type="dxa" w:w="5112"/>
          </w:tcPr>
          <w:p>
            <w:r>
              <w:t>Collect independent W4 code and zero one and several iteration traces.</w:t>
            </w:r>
          </w:p>
        </w:tc>
      </w:tr>
      <w:tr>
        <w:tc>
          <w:tcPr>
            <w:tcW w:type="dxa" w:w="5112"/>
          </w:tcPr>
          <w:p>
            <w:r>
              <w:t>35 to 45 minutes</w:t>
            </w:r>
          </w:p>
        </w:tc>
        <w:tc>
          <w:tcPr>
            <w:tcW w:type="dxa" w:w="5112"/>
          </w:tcPr>
          <w:p>
            <w:r>
              <w:t>Use W5 and the exit to examine assumptions and revealing tests.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Copy the worked script. Change the range to range(2, 5). Record turn, total before and total after each </w:t>
      </w:r>
      <w:r>
        <w:rPr>
          <w:b/>
        </w:rPr>
        <w:t>iteration</w:t>
      </w:r>
      <w:r>
        <w:rPr>
          <w:b w:val="0"/>
        </w:rPr>
        <w:t xml:space="preserve">. Predict the single </w:t>
      </w:r>
      <w:r>
        <w:rPr>
          <w:b/>
        </w:rPr>
        <w:t>output</w:t>
      </w:r>
      <w:r>
        <w:rPr>
          <w:b w:val="0"/>
        </w:rPr>
        <w:t>, then run and compare.</w:t>
      </w:r>
    </w:p>
    <w:p>
      <w:pPr>
        <w:pStyle w:val="Heading3"/>
      </w:pPr>
      <w:r>
        <w:t>Reasoning to listen for</w:t>
      </w:r>
    </w:p>
    <w:p>
      <w:pPr>
        <w:spacing w:line="336" w:lineRule="auto" w:after="180"/>
        <w:shd w:fill="F1F6FC"/>
      </w:pPr>
      <w:r>
        <w:rPr>
          <w:b w:val="0"/>
        </w:rPr>
        <w:t xml:space="preserve">Teacher check: Rows are 2 / 0 / 2, 3 / 2 / 5, 4 / 5 / 9. Final </w:t>
      </w:r>
      <w:r>
        <w:rPr>
          <w:b/>
        </w:rPr>
        <w:t>output</w:t>
      </w:r>
      <w:r>
        <w:rPr>
          <w:b w:val="0"/>
        </w:rPr>
        <w:t xml:space="preserve"> 9. Keep the observed result distinct from the </w:t>
      </w:r>
      <w:r>
        <w:rPr>
          <w:b/>
        </w:rPr>
        <w:t>prediction</w:t>
      </w:r>
      <w:r>
        <w:rPr>
          <w:b w:val="0"/>
        </w:rPr>
        <w:t>.</w:t>
      </w:r>
    </w:p>
    <w:p>
      <w:pPr>
        <w:spacing w:line="336" w:lineRule="auto" w:after="180"/>
      </w:pPr>
      <w:r>
        <w:rPr>
          <w:b w:val="0"/>
        </w:rPr>
        <w:t xml:space="preserve">Start by identifying the given </w:t>
      </w:r>
      <w:r>
        <w:rPr>
          <w:b/>
        </w:rPr>
        <w:t>input</w:t>
      </w:r>
      <w:r>
        <w:rPr>
          <w:b w:val="0"/>
        </w:rPr>
        <w:t xml:space="preserve">s together. Leave the intermediate steps blank. If needed, model one step, then withdraw that help on the next step. Move to a full </w:t>
      </w:r>
      <w:r>
        <w:rPr>
          <w:b/>
        </w:rPr>
        <w:t>trace</w:t>
      </w:r>
      <w:r>
        <w:rPr>
          <w:b w:val="0"/>
        </w:rPr>
        <w:t xml:space="preserve"> only when the partial </w:t>
      </w:r>
      <w:r>
        <w:rPr>
          <w:b/>
        </w:rPr>
        <w:t>trace</w:t>
      </w:r>
      <w:r>
        <w:rPr>
          <w:b w:val="0"/>
        </w:rPr>
        <w:t xml:space="preserv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Loop</w:t>
      </w:r>
      <w:r>
        <w:rPr>
          <w:b w:val="0"/>
        </w:rPr>
        <w:t xml:space="preserve">s and </w:t>
      </w:r>
      <w:r>
        <w:rPr>
          <w:b/>
        </w:rPr>
        <w:t>trace table</w:t>
      </w:r>
      <w:r>
        <w:rPr>
          <w:b w:val="0"/>
        </w:rPr>
        <w:t>s. Proposed explanation: “The stop value is included”. Decide whether this explanation is supported. Point to the step or supplied fact that decides; explain your repair if needed.</w:t>
      </w:r>
    </w:p>
    <w:p>
      <w:pPr>
        <w:pStyle w:val="Heading3"/>
      </w:pPr>
      <w:r>
        <w:t>Expected repair</w:t>
      </w:r>
    </w:p>
    <w:p>
      <w:pPr>
        <w:spacing w:line="336" w:lineRule="auto" w:after="180"/>
        <w:shd w:fill="F1F6FC"/>
      </w:pPr>
      <w:r>
        <w:rPr>
          <w:b w:val="0"/>
        </w:rPr>
        <w:t>Expected correction: List the supplied values before tracing; range(1, 4) excludes 4.</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Move print inside the original </w:t>
      </w:r>
      <w:r>
        <w:rPr>
          <w:b/>
        </w:rPr>
        <w:t>loop</w:t>
      </w:r>
      <w:r>
        <w:rPr>
          <w:b w:val="0"/>
        </w:rPr>
        <w:t>. What sequence is displayed?</w:t>
      </w:r>
    </w:p>
    <w:p>
      <w:pPr>
        <w:pStyle w:val="Heading3"/>
      </w:pPr>
      <w:r>
        <w:t>Reasoned teacher answer</w:t>
      </w:r>
    </w:p>
    <w:p>
      <w:pPr>
        <w:spacing w:line="336" w:lineRule="auto" w:after="180"/>
      </w:pPr>
      <w:r>
        <w:rPr>
          <w:b w:val="0"/>
        </w:rPr>
        <w:t>4,7,10,13 on separate lines, because each print follows one update.</w:t>
      </w:r>
    </w:p>
    <w:p>
      <w:pPr>
        <w:spacing w:line="336" w:lineRule="auto" w:after="180"/>
      </w:pPr>
      <w:r>
        <w:rPr>
          <w:b w:val="0"/>
        </w:rPr>
        <w:t xml:space="preserve">Changed-case reasoning: The </w:t>
      </w:r>
      <w:r>
        <w:rPr>
          <w:b/>
        </w:rPr>
        <w:t>loop</w:t>
      </w:r>
      <w:r>
        <w:rPr>
          <w:b w:val="0"/>
        </w:rPr>
        <w:t xml:space="preserve"> body never runs and the printed total is 1. The iterable contains no turn values; the initial assignment still happened.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Trace Tables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Use columns for step, event, old score, new score, and branch. </w:t>
      </w:r>
      <w:r>
        <w:rPr>
          <w:b/>
        </w:rPr>
        <w:t>Trace</w:t>
      </w:r>
      <w:r>
        <w:rPr>
          <w:b w:val="0"/>
        </w:rPr>
        <w:t xml:space="preserve"> once by hand, predict the next row, then compare.</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 xml:space="preserve">For guessing, return to given facts and request a </w:t>
      </w:r>
      <w:r>
        <w:rPr>
          <w:b/>
        </w:rPr>
        <w:t>trace</w:t>
      </w:r>
      <w:r>
        <w:rPr>
          <w:b w:val="0"/>
        </w:rPr>
        <w:t>.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The stop value is included: List the supplied values before tracing; range(1, 4) excludes 4.</w:t>
      </w:r>
    </w:p>
    <w:p>
      <w:pPr>
        <w:spacing w:line="336" w:lineRule="auto" w:after="180"/>
      </w:pPr>
      <w:r>
        <w:rPr>
          <w:b/>
        </w:rPr>
        <w:t>Initialization</w:t>
      </w:r>
      <w:r>
        <w:rPr>
          <w:b w:val="0"/>
        </w:rPr>
        <w:t xml:space="preserve"> belongs inside every </w:t>
      </w:r>
      <w:r>
        <w:rPr>
          <w:b/>
        </w:rPr>
        <w:t>iteration</w:t>
      </w:r>
      <w:r>
        <w:rPr>
          <w:b w:val="0"/>
        </w:rPr>
        <w:t xml:space="preserve">: Resetting the </w:t>
      </w:r>
      <w:r>
        <w:rPr>
          <w:b/>
        </w:rPr>
        <w:t>accumulator</w:t>
      </w:r>
      <w:r>
        <w:rPr>
          <w:b w:val="0"/>
        </w:rPr>
        <w:t xml:space="preserve"> loses earlier work.</w:t>
      </w:r>
    </w:p>
    <w:p>
      <w:pPr>
        <w:spacing w:line="336" w:lineRule="auto" w:after="180"/>
      </w:pPr>
      <w:r>
        <w:rPr>
          <w:b w:val="0"/>
        </w:rPr>
        <w:t xml:space="preserve">An unindented print repeats with the body: Indentation determines which </w:t>
      </w:r>
      <w:r>
        <w:rPr>
          <w:b/>
        </w:rPr>
        <w:t>state</w:t>
      </w:r>
      <w:r>
        <w:rPr>
          <w:b w:val="0"/>
        </w:rPr>
        <w:t>ments repeat.</w:t>
      </w:r>
    </w:p>
    <w:p>
      <w:pPr>
        <w:spacing w:line="336" w:lineRule="auto" w:after="180"/>
      </w:pPr>
      <w:r>
        <w:rPr>
          <w:b w:val="0"/>
        </w:rPr>
        <w:t xml:space="preserve">Zero </w:t>
      </w:r>
      <w:r>
        <w:rPr>
          <w:b/>
        </w:rPr>
        <w:t>iteration</w:t>
      </w:r>
      <w:r>
        <w:rPr>
          <w:b w:val="0"/>
        </w:rPr>
        <w:t xml:space="preserve">s mean the entire program does nothing: </w:t>
      </w:r>
      <w:r>
        <w:rPr>
          <w:b/>
        </w:rPr>
        <w:t>Initialization</w:t>
      </w:r>
      <w:r>
        <w:rPr>
          <w:b w:val="0"/>
        </w:rPr>
        <w:t xml:space="preserve"> and </w:t>
      </w:r>
      <w:r>
        <w:rPr>
          <w:b/>
        </w:rPr>
        <w:t>state</w:t>
      </w:r>
      <w:r>
        <w:rPr>
          <w:b w:val="0"/>
        </w:rPr>
        <w:t xml:space="preserve">ments after the </w:t>
      </w:r>
      <w:r>
        <w:rPr>
          <w:b/>
        </w:rPr>
        <w:t>loop</w:t>
      </w:r>
      <w:r>
        <w:rPr>
          <w:b w:val="0"/>
        </w:rPr>
        <w:t xml:space="preserve"> still execute.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Trace Tables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2,5,4,8. The comparison is evaluated at 5 before subtraction.</w:t>
      </w:r>
    </w:p>
    <w:p>
      <w:pPr>
        <w:pStyle w:val="Heading3"/>
      </w:pPr>
      <w:r>
        <w:t>Independent question</w:t>
      </w:r>
    </w:p>
    <w:p>
      <w:pPr>
        <w:pStyle w:val="Heading3"/>
      </w:pPr>
      <w:r>
        <w:t>Independent question · withhold the key</w:t>
      </w:r>
    </w:p>
    <w:p>
      <w:pPr>
        <w:spacing w:line="336" w:lineRule="auto" w:after="180"/>
        <w:shd w:fill="F5F1FB"/>
      </w:pPr>
      <w:r>
        <w:rPr>
          <w:b w:val="0"/>
        </w:rPr>
        <w:t>Set score to 2. Add 3, then double the result. Record the score after each operation. What changes if you double before adding?</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The </w:t>
      </w:r>
      <w:r>
        <w:rPr>
          <w:b/>
        </w:rPr>
        <w:t>trace</w:t>
      </w:r>
      <w:r>
        <w:rPr>
          <w:b w:val="0"/>
        </w:rPr>
        <w:t xml:space="preserve"> is 2, 5, 10. Doubling first gives 2, 4, 7. Operation order changes the result.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w:t>
      </w:r>
      <w:r>
        <w:rPr>
          <w:b/>
        </w:rPr>
        <w:t>trace table</w:t>
      </w:r>
      <w:r>
        <w:rPr>
          <w:b w:val="0"/>
        </w:rPr>
        <w:t xml:space="preserve"> records only the final answer.”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rPr>
        <w:t>Trace</w:t>
      </w:r>
      <w:r>
        <w:rPr>
          <w:b w:val="0"/>
        </w:rPr>
        <w:t xml:space="preserve"> is 1,5,3,6. The condition sees 5, so subtraction runs. Using the initial 1 incorrectly skips subtraction and gives 10. A </w:t>
      </w:r>
      <w:r>
        <w:rPr>
          <w:b/>
        </w:rPr>
        <w:t>variable</w:t>
      </w:r>
      <w:r>
        <w:rPr>
          <w:b w:val="0"/>
        </w:rPr>
        <w:t xml:space="preserve">'s current </w:t>
      </w:r>
      <w:r>
        <w:rPr>
          <w:b/>
        </w:rPr>
        <w:t>state</w:t>
      </w:r>
      <w:r>
        <w:rPr>
          <w:b w:val="0"/>
        </w:rPr>
        <w:t>, not its first value, determines each operation.</w:t>
      </w:r>
    </w:p>
    <w:p>
      <w:pPr>
        <w:pStyle w:val="Heading3"/>
      </w:pPr>
      <w:r>
        <w:t>Explanations for the additional workbook examples</w:t>
      </w:r>
    </w:p>
    <w:p>
      <w:pPr>
        <w:pStyle w:val="Heading3"/>
      </w:pPr>
      <w:r>
        <w:t>W1 Explain the range</w:t>
      </w:r>
    </w:p>
    <w:p>
      <w:pPr>
        <w:pStyle w:val="Heading3"/>
      </w:pPr>
      <w:r>
        <w:t>Workbook question · W1</w:t>
      </w:r>
    </w:p>
    <w:p>
      <w:pPr>
        <w:spacing w:line="336" w:lineRule="auto" w:after="180"/>
        <w:shd w:fill="F5F1FB"/>
      </w:pPr>
      <w:r>
        <w:rPr>
          <w:b w:val="0"/>
        </w:rPr>
        <w:t>List the values supplied by range(2, 5) and explain why 5 is absent. How many times does its body run?</w:t>
      </w:r>
    </w:p>
    <w:p>
      <w:pPr>
        <w:pStyle w:val="Heading3"/>
      </w:pPr>
      <w:r>
        <w:t>Teacher reasoning · W1</w:t>
      </w:r>
    </w:p>
    <w:p>
      <w:pPr>
        <w:spacing w:line="336" w:lineRule="auto" w:after="180"/>
        <w:shd w:fill="F1F6FC"/>
      </w:pPr>
      <w:r>
        <w:rPr>
          <w:b w:val="0"/>
        </w:rPr>
        <w:t>2, 3 and 4; the stop value is excluded. The body runs three times.</w:t>
      </w:r>
    </w:p>
    <w:p>
      <w:pPr>
        <w:pStyle w:val="Heading3"/>
      </w:pPr>
      <w:r>
        <w:t>W2 Trace before running</w:t>
      </w:r>
    </w:p>
    <w:p>
      <w:pPr>
        <w:pStyle w:val="Heading3"/>
      </w:pPr>
      <w:r>
        <w:t>Workbook question · W2</w:t>
      </w:r>
    </w:p>
    <w:p>
      <w:pPr>
        <w:spacing w:line="336" w:lineRule="auto" w:after="180"/>
        <w:shd w:fill="F5F1FB"/>
      </w:pPr>
      <w:r>
        <w:rPr>
          <w:b w:val="0"/>
        </w:rPr>
        <w:t xml:space="preserve">Copy the worked script. Change the range to range(2, 5). Record turn, total before and total after each </w:t>
      </w:r>
      <w:r>
        <w:rPr>
          <w:b/>
        </w:rPr>
        <w:t>iteration</w:t>
      </w:r>
      <w:r>
        <w:rPr>
          <w:b w:val="0"/>
        </w:rPr>
        <w:t xml:space="preserve">. Predict the single </w:t>
      </w:r>
      <w:r>
        <w:rPr>
          <w:b/>
        </w:rPr>
        <w:t>output</w:t>
      </w:r>
      <w:r>
        <w:rPr>
          <w:b w:val="0"/>
        </w:rPr>
        <w:t>, then run and compare.</w:t>
      </w:r>
    </w:p>
    <w:p>
      <w:pPr>
        <w:pStyle w:val="Heading3"/>
      </w:pPr>
      <w:r>
        <w:t>Teacher reasoning · W2</w:t>
      </w:r>
    </w:p>
    <w:p>
      <w:pPr>
        <w:spacing w:line="336" w:lineRule="auto" w:after="180"/>
        <w:shd w:fill="F1F6FC"/>
      </w:pPr>
      <w:r>
        <w:rPr>
          <w:b w:val="0"/>
        </w:rPr>
        <w:t xml:space="preserve">Rows are 2 / 0 / 2, 3 / 2 / 5, 4 / 5 / 9. Final </w:t>
      </w:r>
      <w:r>
        <w:rPr>
          <w:b/>
        </w:rPr>
        <w:t>output</w:t>
      </w:r>
      <w:r>
        <w:rPr>
          <w:b w:val="0"/>
        </w:rPr>
        <w:t xml:space="preserve"> 9. Keep the observed result distinct from the </w:t>
      </w:r>
      <w:r>
        <w:rPr>
          <w:b/>
        </w:rPr>
        <w:t>prediction</w:t>
      </w:r>
      <w:r>
        <w:rPr>
          <w:b w:val="0"/>
        </w:rPr>
        <w:t>.</w:t>
      </w:r>
    </w:p>
    <w:p>
      <w:pPr>
        <w:pStyle w:val="Heading3"/>
      </w:pPr>
      <w:r>
        <w:t>W3 Repair the reset</w:t>
      </w:r>
    </w:p>
    <w:p>
      <w:pPr>
        <w:pStyle w:val="Heading3"/>
      </w:pPr>
      <w:r>
        <w:t>Workbook question · W3</w:t>
      </w:r>
    </w:p>
    <w:p>
      <w:pPr>
        <w:spacing w:line="336" w:lineRule="auto" w:after="180"/>
        <w:shd w:fill="F5F1FB"/>
      </w:pPr>
      <w:r>
        <w:rPr>
          <w:b w:val="0"/>
        </w:rPr>
        <w:t xml:space="preserve">For the faulty script with range(1, 4), record total after each addition. Explain the wrong final </w:t>
      </w:r>
      <w:r>
        <w:rPr>
          <w:b/>
        </w:rPr>
        <w:t>output</w:t>
      </w:r>
      <w:r>
        <w:rPr>
          <w:b w:val="0"/>
        </w:rPr>
        <w:t xml:space="preserve"> and remove only the faulty reset.</w:t>
      </w:r>
    </w:p>
    <w:p>
      <w:pPr>
        <w:pStyle w:val="Heading3"/>
      </w:pPr>
      <w:r>
        <w:t>Teacher reasoning · W3</w:t>
      </w:r>
    </w:p>
    <w:p>
      <w:pPr>
        <w:spacing w:line="336" w:lineRule="auto" w:after="180"/>
        <w:shd w:fill="F1F6FC"/>
      </w:pPr>
      <w:r>
        <w:rPr>
          <w:b w:val="0"/>
        </w:rPr>
        <w:t xml:space="preserve">Faulty after-addition values are 1, 2, 3 because each starts from zero. Remove the indented total = 0. Correct after-addition values are 1, 3, 6; final </w:t>
      </w:r>
      <w:r>
        <w:rPr>
          <w:b/>
        </w:rPr>
        <w:t>output</w:t>
      </w:r>
      <w:r>
        <w:rPr>
          <w:b w:val="0"/>
        </w:rPr>
        <w:t xml:space="preserve"> 6.</w:t>
      </w:r>
    </w:p>
    <w:p>
      <w:pPr>
        <w:pStyle w:val="Heading3"/>
      </w:pPr>
      <w:r>
        <w:t>W4 Build a repeated addition independently</w:t>
      </w:r>
    </w:p>
    <w:p>
      <w:pPr>
        <w:pStyle w:val="Heading3"/>
      </w:pPr>
      <w:r>
        <w:t>Workbook question · W4</w:t>
      </w:r>
    </w:p>
    <w:p>
      <w:pPr>
        <w:spacing w:line="336" w:lineRule="auto" w:after="180"/>
        <w:shd w:fill="F5F1FB"/>
      </w:pPr>
      <w:r>
        <w:rPr>
          <w:b w:val="0"/>
        </w:rPr>
        <w:t xml:space="preserve">A box starts with 5 counters. Each round adds 2 counters. Use rounds = 3, an initialized total and for turn in range(rounds). Print the final total once after the </w:t>
      </w:r>
      <w:r>
        <w:rPr>
          <w:b/>
        </w:rPr>
        <w:t>loop</w:t>
      </w:r>
      <w:r>
        <w:rPr>
          <w:b w:val="0"/>
        </w:rPr>
        <w:t>.</w:t>
      </w:r>
    </w:p>
    <w:p>
      <w:pPr>
        <w:spacing w:line="336" w:lineRule="auto" w:after="180"/>
        <w:shd w:fill="F5F1FB"/>
      </w:pPr>
      <w:r>
        <w:rPr>
          <w:b/>
        </w:rPr>
        <w:t>Trace</w:t>
      </w:r>
      <w:r>
        <w:rPr>
          <w:b w:val="0"/>
        </w:rPr>
        <w:t xml:space="preserve"> the totals and predict fresh runs with rounds 0, 1 and 3. Assume rounds is a nonnegative integer.</w:t>
      </w:r>
    </w:p>
    <w:p>
      <w:pPr>
        <w:pStyle w:val="Heading3"/>
      </w:pPr>
      <w:r>
        <w:t>Teacher reasoning · W4</w:t>
      </w:r>
    </w:p>
    <w:p>
      <w:pPr>
        <w:spacing w:line="336" w:lineRule="auto" w:after="180"/>
        <w:shd w:fill="F1F6FC"/>
      </w:pPr>
      <w:r>
        <w:rPr>
          <w:b w:val="0"/>
        </w:rPr>
        <w:t xml:space="preserve">Initialize total = 5 before the </w:t>
      </w:r>
      <w:r>
        <w:rPr>
          <w:b/>
        </w:rPr>
        <w:t>loop</w:t>
      </w:r>
      <w:r>
        <w:rPr>
          <w:b w:val="0"/>
        </w:rPr>
        <w:t xml:space="preserve">; add 2 inside it. For three rounds, turn values 0, 1, 2 give totals 7, 9, 11. Final </w:t>
      </w:r>
      <w:r>
        <w:rPr>
          <w:b/>
        </w:rPr>
        <w:t>output</w:t>
      </w:r>
      <w:r>
        <w:rPr>
          <w:b w:val="0"/>
        </w:rPr>
        <w:t>s for 0, 1, 3 rounds are 5, 7, 11. Print is unindented.</w:t>
      </w:r>
    </w:p>
    <w:p>
      <w:pPr>
        <w:pStyle w:val="Heading3"/>
      </w:pPr>
      <w:r>
        <w:t>W5 Check a contract limitation</w:t>
      </w:r>
    </w:p>
    <w:p>
      <w:pPr>
        <w:pStyle w:val="Heading3"/>
      </w:pPr>
      <w:r>
        <w:t>Workbook question · W5</w:t>
      </w:r>
    </w:p>
    <w:p>
      <w:pPr>
        <w:spacing w:line="336" w:lineRule="auto" w:after="180"/>
        <w:shd w:fill="F5F1FB"/>
      </w:pPr>
      <w:r>
        <w:rPr>
          <w:b w:val="0"/>
        </w:rPr>
        <w:t xml:space="preserve">In your counter script, range(-2) performs no </w:t>
      </w:r>
      <w:r>
        <w:rPr>
          <w:b/>
        </w:rPr>
        <w:t>iteration</w:t>
      </w:r>
      <w:r>
        <w:rPr>
          <w:b w:val="0"/>
        </w:rPr>
        <w:t>s. Does returning the initial 5 make negative rounds valid? Explain what the script checks and what it assumes.</w:t>
      </w:r>
    </w:p>
    <w:p>
      <w:pPr>
        <w:pStyle w:val="Heading3"/>
      </w:pPr>
      <w:r>
        <w:t>Teacher reasoning · W5</w:t>
      </w:r>
    </w:p>
    <w:p>
      <w:pPr>
        <w:spacing w:line="336" w:lineRule="auto" w:after="180"/>
        <w:shd w:fill="F1F6FC"/>
      </w:pPr>
      <w:r>
        <w:rPr>
          <w:b w:val="0"/>
        </w:rPr>
        <w:t xml:space="preserve">No. The written contract requires a nonnegative integer. The script assumes this and does not reject negative values. Empty range behavior does not validate the </w:t>
      </w:r>
      <w:r>
        <w:rPr>
          <w:b/>
        </w:rPr>
        <w:t>input</w:t>
      </w:r>
      <w:r>
        <w:rPr>
          <w:b w:val="0"/>
        </w:rPr>
        <w:t>; report the limitation or add an explicit check.</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box starts with 5 counters. Each round adds 2 counters. Use rounds = 3, an initialized total and for turn in range(rounds). Print the final total once after the </w:t>
      </w:r>
      <w:r>
        <w:rPr>
          <w:b/>
        </w:rPr>
        <w:t>loop</w:t>
      </w:r>
      <w:r>
        <w:rPr>
          <w:b w:val="0"/>
        </w:rPr>
        <w:t>.</w:t>
      </w:r>
    </w:p>
    <w:p>
      <w:pPr>
        <w:spacing w:line="336" w:lineRule="auto" w:after="180"/>
        <w:shd w:fill="F5F1FB"/>
      </w:pPr>
      <w:r>
        <w:rPr>
          <w:b/>
        </w:rPr>
        <w:t>Trace</w:t>
      </w:r>
      <w:r>
        <w:rPr>
          <w:b w:val="0"/>
        </w:rPr>
        <w:t xml:space="preserve"> the totals and predict fresh runs with rounds 0, 1 and 3. Assume rounds is a nonnegative integer.</w:t>
      </w:r>
    </w:p>
    <w:p>
      <w:pPr>
        <w:pStyle w:val="Heading3"/>
      </w:pPr>
      <w:r>
        <w:t>Selected case answer</w:t>
      </w:r>
    </w:p>
    <w:p>
      <w:pPr>
        <w:pStyle w:val="Heading3"/>
      </w:pPr>
      <w:r>
        <w:t>Teacher key · Selected case answer</w:t>
      </w:r>
    </w:p>
    <w:p>
      <w:pPr>
        <w:spacing w:line="336" w:lineRule="auto" w:after="180"/>
        <w:shd w:fill="F1F6FC"/>
      </w:pPr>
      <w:r>
        <w:rPr>
          <w:b w:val="0"/>
        </w:rPr>
        <w:t xml:space="preserve">Initialize total = 5 before the </w:t>
      </w:r>
      <w:r>
        <w:rPr>
          <w:b/>
        </w:rPr>
        <w:t>loop</w:t>
      </w:r>
      <w:r>
        <w:rPr>
          <w:b w:val="0"/>
        </w:rPr>
        <w:t xml:space="preserve">; add 2 inside it. For three rounds, turn values 0, 1, 2 give totals 7, 9, 11. Final </w:t>
      </w:r>
      <w:r>
        <w:rPr>
          <w:b/>
        </w:rPr>
        <w:t>output</w:t>
      </w:r>
      <w:r>
        <w:rPr>
          <w:b w:val="0"/>
        </w:rPr>
        <w:t>s for 0, 1, 3 rounds are 5, 7, 11. Print is unindented.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 xml:space="preserve">Record each dimension as not yet, with support, or independent. Accept a valid alternative procedure with a defensible </w:t>
      </w:r>
      <w:r>
        <w:rPr>
          <w:b/>
        </w:rPr>
        <w:t>trace</w:t>
      </w:r>
      <w:r>
        <w:rPr>
          <w:b w:val="0"/>
        </w:rPr>
        <w:t>.</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Trace Tables to Transparent Book Recommender, adapt support and plan a later changed-case check.</w:t>
      </w:r>
    </w:p>
    <w:p>
      <w:pPr>
        <w:pStyle w:val="Heading3"/>
      </w:pPr>
      <w:r>
        <w:t>Transparent Book Recommender</w:t>
      </w:r>
    </w:p>
    <w:p>
      <w:pPr>
        <w:spacing w:line="336" w:lineRule="auto" w:after="180"/>
      </w:pPr>
      <w:r>
        <w:rPr>
          <w:b/>
        </w:rPr>
        <w:t>Trace</w:t>
      </w:r>
      <w:r>
        <w:rPr>
          <w:b w:val="0"/>
        </w:rPr>
        <w:t xml:space="preserve"> each book’s genre, length, difficulty, and total score before sorting.</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rPr>
        <w:t>Trace</w:t>
      </w:r>
      <w:r>
        <w:rPr>
          <w:b w:val="0"/>
        </w:rPr>
        <w:t xml:space="preserv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5: </w:t>
      </w:r>
      <w:r>
        <w:rPr>
          <w:b/>
        </w:rPr>
        <w:t>Loop</w:t>
      </w:r>
      <w:r>
        <w:rPr>
          <w:b w:val="0"/>
        </w:rPr>
        <w:t xml:space="preserve">s and Stopping.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counters and let the learner move a pointer through one instruction at a time. Offer a blank </w:t>
      </w:r>
      <w:r>
        <w:rPr>
          <w:b/>
        </w:rPr>
        <w:t>trace</w:t>
      </w:r>
      <w:r>
        <w:rPr>
          <w:b w:val="0"/>
        </w:rPr>
        <w:t xml:space="preserve"> grid and permit oral explanation.</w:t>
      </w:r>
    </w:p>
    <w:p>
      <w:pPr>
        <w:spacing w:line="336" w:lineRule="auto" w:after="180"/>
      </w:pPr>
      <w:r>
        <w:rPr>
          <w:b w:val="0"/>
        </w:rPr>
        <w:t xml:space="preserve">Extension: put print inside the correct </w:t>
      </w:r>
      <w:r>
        <w:rPr>
          <w:b/>
        </w:rPr>
        <w:t>loop</w:t>
      </w:r>
      <w:r>
        <w:rPr>
          <w:b w:val="0"/>
        </w:rPr>
        <w:t xml:space="preserve"> and explain why zero rounds produces no </w:t>
      </w:r>
      <w:r>
        <w:rPr>
          <w:b/>
        </w:rPr>
        <w:t>output</w:t>
      </w:r>
      <w:r>
        <w:rPr>
          <w:b w:val="0"/>
        </w:rPr>
        <w:t xml:space="preserve"> while an outside print still does.</w:t>
      </w:r>
    </w:p>
    <w:p>
      <w:pPr>
        <w:spacing w:line="336" w:lineRule="auto" w:after="180"/>
      </w:pPr>
      <w:r>
        <w:rPr>
          <w:b w:val="0"/>
        </w:rPr>
        <w:t xml:space="preserve">W4 must preserve the initial 5, update by 2, </w:t>
      </w:r>
      <w:r>
        <w:rPr>
          <w:b/>
        </w:rPr>
        <w:t>trace</w:t>
      </w:r>
      <w:r>
        <w:rPr>
          <w:b w:val="0"/>
        </w:rPr>
        <w:t xml:space="preserve"> three </w:t>
      </w:r>
      <w:r>
        <w:rPr>
          <w:b/>
        </w:rPr>
        <w:t>iteration</w:t>
      </w:r>
      <w:r>
        <w:rPr>
          <w:b w:val="0"/>
        </w:rPr>
        <w:t xml:space="preserve">s and print once. Require </w:t>
      </w:r>
      <w:r>
        <w:rPr>
          <w:b/>
        </w:rPr>
        <w:t>output</w:t>
      </w:r>
      <w:r>
        <w:rPr>
          <w:b w:val="0"/>
        </w:rPr>
        <w:t>s 5, 7, 11 for zero one and three rounds.</w:t>
      </w:r>
    </w:p>
    <w:p>
      <w:pPr>
        <w:spacing w:line="336" w:lineRule="auto" w:after="180"/>
      </w:pPr>
      <w:r>
        <w:rPr>
          <w:b w:val="0"/>
        </w:rPr>
        <w:t xml:space="preserve">After support, retry with an initial 4 and additions of 3 for zero one and two rounds: </w:t>
      </w:r>
      <w:r>
        <w:rPr>
          <w:b/>
        </w:rPr>
        <w:t>output</w:t>
      </w:r>
      <w:r>
        <w:rPr>
          <w:b w:val="0"/>
        </w:rPr>
        <w:t>s 4, 7, 10. Record assistance before judging independence.</w:t>
      </w:r>
    </w:p>
    <w:p>
      <w:pPr>
        <w:spacing w:line="336" w:lineRule="auto" w:after="180"/>
      </w:pPr>
      <w:r>
        <w:rPr>
          <w:b w:val="0"/>
        </w:rPr>
        <w:t>Week 7 stores several values in a list and distinguishes an index from the value at that position.</w:t>
      </w:r>
    </w:p>
    <w:p>
      <w:pPr>
        <w:pStyle w:val="Heading3"/>
      </w:pPr>
      <w:r>
        <w:t>Plan the delayed return</w:t>
      </w:r>
    </w:p>
    <w:p>
      <w:pPr>
        <w:spacing w:line="336" w:lineRule="auto" w:after="180"/>
      </w:pPr>
      <w:r>
        <w:rPr>
          <w:b w:val="0"/>
        </w:rPr>
        <w:t>Suggested return points in this level: ai-2/5, ai-2/7, ai-2/10.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rPr>
        <w:t>Trace</w:t>
      </w:r>
      <w:r>
        <w:rPr>
          <w:b w:val="0"/>
        </w:rPr>
        <w:t xml:space="preserve"> recommender </w:t>
      </w:r>
      <w:r>
        <w:rPr>
          <w:b/>
        </w:rPr>
        <w:t>loop</w:t>
      </w:r>
      <w:r>
        <w:rPr>
          <w:b w:val="0"/>
        </w:rPr>
        <w:t>s with current item, eligibility, score and current best so each update can be explained.</w:t>
      </w:r>
    </w:p>
    <w:p>
      <w:pPr>
        <w:pStyle w:val="Heading1"/>
      </w:pPr>
      <w:r>
        <w:t>07. Prepare, teach and assess</w:t>
      </w:r>
    </w:p>
    <w:p>
      <w:r>
        <w:t>Use this preparation summary alongside the detailed Trace Tables lesson; it is a checklist rather than a replacement for the full sequence.</w:t>
      </w:r>
    </w:p>
    <w:p>
      <w:pPr>
        <w:pStyle w:val="Heading3"/>
      </w:pPr>
      <w:r>
        <w:t>Teaching target</w:t>
      </w:r>
    </w:p>
    <w:p>
      <w:pPr>
        <w:spacing w:line="336" w:lineRule="auto" w:after="180"/>
        <w:shd w:fill="EDF7F3"/>
      </w:pPr>
      <w:r>
        <w:rPr>
          <w:b w:val="0"/>
        </w:rPr>
        <w:t xml:space="preserve">Teaching target: </w:t>
      </w:r>
      <w:r>
        <w:rPr>
          <w:b/>
        </w:rPr>
        <w:t>Trace</w:t>
      </w:r>
      <w:r>
        <w:rPr>
          <w:b w:val="0"/>
        </w:rPr>
        <w:t xml:space="preserve"> </w:t>
      </w:r>
      <w:r>
        <w:rPr>
          <w:b/>
        </w:rPr>
        <w:t>variable</w:t>
      </w:r>
      <w:r>
        <w:rPr>
          <w:b w:val="0"/>
        </w:rPr>
        <w:t xml:space="preserve"> values before and after each </w:t>
      </w:r>
      <w:r>
        <w:rPr>
          <w:b/>
        </w:rPr>
        <w:t>loop</w:t>
      </w:r>
      <w:r>
        <w:rPr>
          <w:b w:val="0"/>
        </w:rPr>
        <w:t xml:space="preserve"> </w:t>
      </w:r>
      <w:r>
        <w:rPr>
          <w:b/>
        </w:rPr>
        <w:t>iteration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Copy the worked script. Change the range to range(2, 5). Record turn, total before and total after each </w:t>
      </w:r>
      <w:r>
        <w:rPr>
          <w:b/>
        </w:rPr>
        <w:t>iteration</w:t>
      </w:r>
      <w:r>
        <w:rPr>
          <w:b w:val="0"/>
        </w:rPr>
        <w:t xml:space="preserve">. Predict the single </w:t>
      </w:r>
      <w:r>
        <w:rPr>
          <w:b/>
        </w:rPr>
        <w:t>output</w:t>
      </w:r>
      <w:r>
        <w:rPr>
          <w:b w:val="0"/>
        </w:rPr>
        <w:t>, then run and compare.</w:t>
      </w:r>
    </w:p>
    <w:p>
      <w:pPr>
        <w:pStyle w:val="Heading3"/>
      </w:pPr>
      <w:r>
        <w:t>Supported practice answer</w:t>
      </w:r>
    </w:p>
    <w:p>
      <w:pPr>
        <w:spacing w:line="336" w:lineRule="auto" w:after="180"/>
        <w:shd w:fill="F1F6FC"/>
      </w:pPr>
      <w:r>
        <w:rPr>
          <w:b w:val="0"/>
        </w:rPr>
        <w:t xml:space="preserve">Reasoned practice answer: Rows are 2 / 0 / 2, 3 / 2 / 5, 4 / 5 / 9. Final </w:t>
      </w:r>
      <w:r>
        <w:rPr>
          <w:b/>
        </w:rPr>
        <w:t>output</w:t>
      </w:r>
      <w:r>
        <w:rPr>
          <w:b w:val="0"/>
        </w:rPr>
        <w:t xml:space="preserve"> 9. Keep the observed result distinct from the </w:t>
      </w:r>
      <w:r>
        <w:rPr>
          <w:b/>
        </w:rPr>
        <w:t>prediction</w:t>
      </w:r>
      <w:r>
        <w:rPr>
          <w:b w:val="0"/>
        </w:rPr>
        <w:t>.</w:t>
      </w:r>
    </w:p>
    <w:p>
      <w:pPr>
        <w:spacing w:line="336" w:lineRule="auto" w:after="180"/>
      </w:pPr>
      <w:r>
        <w:rPr>
          <w:b w:val="0"/>
        </w:rPr>
        <w:t xml:space="preserve">Check every learner before discussion: Use the worked case for </w:t>
      </w:r>
      <w:r>
        <w:rPr>
          <w:b/>
        </w:rPr>
        <w:t>Loop</w:t>
      </w:r>
      <w:r>
        <w:rPr>
          <w:b w:val="0"/>
        </w:rPr>
        <w:t xml:space="preserve">s and </w:t>
      </w:r>
      <w:r>
        <w:rPr>
          <w:b/>
        </w:rPr>
        <w:t>trace table</w:t>
      </w:r>
      <w:r>
        <w:rPr>
          <w:b w:val="0"/>
        </w:rPr>
        <w:t>s. Proposed explanation: “The stop value is included”.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List the supplied values before tracing; range(1, 4) excludes 4.</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Use range(0) instead of range(4). Require a </w:t>
      </w:r>
      <w:r>
        <w:rPr>
          <w:b/>
        </w:rPr>
        <w:t>prediction</w:t>
      </w:r>
      <w:r>
        <w:rPr>
          <w:b w:val="0"/>
        </w:rPr>
        <w:t xml:space="preserve"> and a reason before comparing. Expected result: The </w:t>
      </w:r>
      <w:r>
        <w:rPr>
          <w:b/>
        </w:rPr>
        <w:t>loop</w:t>
      </w:r>
      <w:r>
        <w:rPr>
          <w:b w:val="0"/>
        </w:rPr>
        <w:t xml:space="preserve"> body never runs and the printed total is 1.</w:t>
      </w:r>
    </w:p>
    <w:p>
      <w:pPr>
        <w:spacing w:line="336" w:lineRule="auto" w:after="180"/>
        <w:shd w:fill="F5F1FB"/>
      </w:pPr>
      <w:r>
        <w:rPr>
          <w:b w:val="0"/>
        </w:rPr>
        <w:t>Reason: The iterable contains no turn values; the initial assignment still happened.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w:t>
      </w:r>
      <w:r>
        <w:rPr>
          <w:b/>
        </w:rPr>
        <w:t>trace</w:t>
      </w:r>
      <w:r>
        <w:rPr>
          <w:b w:val="0"/>
        </w:rPr>
        <w:t>/test and limitations. Progress ticks and quiz selections alone do not establish mastery.</w:t>
      </w:r>
    </w:p>
    <w:p>
      <w:pPr>
        <w:pStyle w:val="Heading1"/>
      </w:pPr>
      <w:r>
        <w:t>09. Visual concept journey</w:t>
      </w:r>
    </w:p>
    <w:p>
      <w:r>
        <w:t>Show one Trace Tables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Trace Tables: the case</w:t>
      </w:r>
    </w:p>
    <w:p>
      <w:r>
        <w:drawing>
          <wp:inline xmlns:a="http://schemas.openxmlformats.org/drawingml/2006/main" xmlns:pic="http://schemas.openxmlformats.org/drawingml/2006/picture">
            <wp:extent cx="5486400" cy="2834640"/>
            <wp:docPr id="3" name="Picture 3" descr="A fictional reading-token jar starts with one token and gains three per round. Supplied facts: Python: total=1; for turn in range(4): total=total+3; after the loop print(total). The update is inside the loop; print is outside."/>
            <wp:cNvGraphicFramePr>
              <a:graphicFrameLocks noChangeAspect="1"/>
            </wp:cNvGraphicFramePr>
            <a:graphic>
              <a:graphicData uri="http://schemas.openxmlformats.org/drawingml/2006/picture">
                <pic:pic>
                  <pic:nvPicPr>
                    <pic:cNvPr id="0" name="academy-story-ai-2-4-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fictional reading-token jar starts with one token and gains three per round. Supplied facts: Python: total=1; for turn in range(4): total=total+3; after the </w:t>
      </w:r>
      <w:r>
        <w:rPr>
          <w:b/>
        </w:rPr>
        <w:t>loop</w:t>
      </w:r>
      <w:r>
        <w:rPr>
          <w:b w:val="0"/>
        </w:rPr>
        <w:t xml:space="preserve"> print(total). The update is inside the </w:t>
      </w:r>
      <w:r>
        <w:rPr>
          <w:b/>
        </w:rPr>
        <w:t>loop</w:t>
      </w:r>
      <w:r>
        <w:rPr>
          <w:b w:val="0"/>
        </w:rPr>
        <w:t>; print is outside.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Initial state: Before the loop, total=1. → Iteration values: range(4) supplies turn values 0,1,2,3. → Updated totals: After each turn total is 4,7,10,13. → After the loop: Print 13 once, after all four updates."/>
            <wp:cNvGraphicFramePr>
              <a:graphicFrameLocks noChangeAspect="1"/>
            </wp:cNvGraphicFramePr>
            <a:graphic>
              <a:graphicData uri="http://schemas.openxmlformats.org/drawingml/2006/picture">
                <pic:pic>
                  <pic:nvPicPr>
                    <pic:cNvPr id="0" name="academy-story-ai-2-4-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Initial </w:t>
      </w:r>
      <w:r>
        <w:rPr>
          <w:b/>
        </w:rPr>
        <w:t>state</w:t>
      </w:r>
      <w:r>
        <w:rPr>
          <w:b w:val="0"/>
        </w:rPr>
        <w:t xml:space="preserve">: Before the </w:t>
      </w:r>
      <w:r>
        <w:rPr>
          <w:b/>
        </w:rPr>
        <w:t>loop</w:t>
      </w:r>
      <w:r>
        <w:rPr>
          <w:b w:val="0"/>
        </w:rPr>
        <w:t xml:space="preserve">, total=1. → </w:t>
      </w:r>
      <w:r>
        <w:rPr>
          <w:b/>
        </w:rPr>
        <w:t>Iteration</w:t>
      </w:r>
      <w:r>
        <w:rPr>
          <w:b w:val="0"/>
        </w:rPr>
        <w:t xml:space="preserve"> values: range(4) supplies turn values 0,1,2,3. → Updated totals: After each turn total is 4,7,10,13. → After the </w:t>
      </w:r>
      <w:r>
        <w:rPr>
          <w:b/>
        </w:rPr>
        <w:t>loop</w:t>
      </w:r>
      <w:r>
        <w:rPr>
          <w:b w:val="0"/>
        </w:rPr>
        <w:t>: Print 13 once, after all four updates.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Loop totals after each iteration</w:t>
      </w:r>
    </w:p>
    <w:p>
      <w:r>
        <w:drawing>
          <wp:inline xmlns:a="http://schemas.openxmlformats.org/drawingml/2006/main" xmlns:pic="http://schemas.openxmlformats.org/drawingml/2006/picture">
            <wp:extent cx="5486400" cy="3938016"/>
            <wp:docPr id="5" name="Picture 5" descr="Loop totals after each iteration. First: turn = 0, total after update = 4. Second: turn = 1, total after update = 7. Third: turn = 2, total after update = 10. Fourth: turn = 3, total after update = 13."/>
            <wp:cNvGraphicFramePr>
              <a:graphicFrameLocks noChangeAspect="1"/>
            </wp:cNvGraphicFramePr>
            <a:graphic>
              <a:graphicData uri="http://schemas.openxmlformats.org/drawingml/2006/picture">
                <pic:pic>
                  <pic:nvPicPr>
                    <pic:cNvPr id="0" name="academy-story-ai-2-4-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rPr>
        <w:t>Loop</w:t>
      </w:r>
      <w:r>
        <w:rPr>
          <w:b w:val="0"/>
        </w:rPr>
        <w:t xml:space="preserve"> totals after each </w:t>
      </w:r>
      <w:r>
        <w:rPr>
          <w:b/>
        </w:rPr>
        <w:t>iteration</w:t>
      </w:r>
      <w:r>
        <w:rPr>
          <w:b w:val="0"/>
        </w:rPr>
        <w:t>. First: turn = 0, total after update = 4. Second: turn = 1, total after update = 7. Third: turn = 2, total after update = 10. Fourth: turn = 3, total after update = 13.</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Print 13 once, after all four updates. Changed condition: Use range(0) instead of range(4). Expected result: The loop body never runs and the printed total is 1. Reason: The iterable contains no turn values; the initial assignment still happened."/>
            <wp:cNvGraphicFramePr>
              <a:graphicFrameLocks noChangeAspect="1"/>
            </wp:cNvGraphicFramePr>
            <a:graphic>
              <a:graphicData uri="http://schemas.openxmlformats.org/drawingml/2006/picture">
                <pic:pic>
                  <pic:nvPicPr>
                    <pic:cNvPr id="0" name="academy-story-ai-2-4-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Print 13 once, after all four updates. Changed condition: Use range(0) instead of range(4). Expected result: The </w:t>
      </w:r>
      <w:r>
        <w:rPr>
          <w:b/>
        </w:rPr>
        <w:t>loop</w:t>
      </w:r>
      <w:r>
        <w:rPr>
          <w:b w:val="0"/>
        </w:rPr>
        <w:t xml:space="preserve"> body never runs and the printed total is 1.</w:t>
      </w:r>
    </w:p>
    <w:p>
      <w:pPr>
        <w:spacing w:line="336" w:lineRule="auto" w:after="180"/>
      </w:pPr>
      <w:r>
        <w:rPr>
          <w:b w:val="0"/>
        </w:rPr>
        <w:t>Reason: The iterable contains no turn values; the initial assignment still happened.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iterable contains no turn values; the initial assignment still happened.</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he turn value labels an iteration; it is not the number added. The fixed update adds three each time. Four iterations take the total from 1 to 13. Keeping print outside the loop produces one final display rather than four intermediate displays. Initialise total before the loop so a zero-iteration run still has a defined value. Limit: This finite loop does not establish behavior of a while-loop with a different update or stopping condition."/>
            <wp:cNvGraphicFramePr>
              <a:graphicFrameLocks noChangeAspect="1"/>
            </wp:cNvGraphicFramePr>
            <a:graphic>
              <a:graphicData uri="http://schemas.openxmlformats.org/drawingml/2006/picture">
                <pic:pic>
                  <pic:nvPicPr>
                    <pic:cNvPr id="0" name="academy-story-ai-2-4-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 turn value labels an </w:t>
      </w:r>
      <w:r>
        <w:rPr>
          <w:b/>
        </w:rPr>
        <w:t>iteration</w:t>
      </w:r>
      <w:r>
        <w:rPr>
          <w:b w:val="0"/>
        </w:rPr>
        <w:t xml:space="preserve">; it is not the number added. The fixed update adds three each time. Four </w:t>
      </w:r>
      <w:r>
        <w:rPr>
          <w:b/>
        </w:rPr>
        <w:t>iteration</w:t>
      </w:r>
      <w:r>
        <w:rPr>
          <w:b w:val="0"/>
        </w:rPr>
        <w:t>s take the total from 1 to 13.</w:t>
      </w:r>
    </w:p>
    <w:p>
      <w:pPr>
        <w:spacing w:line="336" w:lineRule="auto" w:after="180"/>
      </w:pPr>
      <w:r>
        <w:rPr>
          <w:b w:val="0"/>
        </w:rPr>
        <w:t xml:space="preserve">Keeping print outside the </w:t>
      </w:r>
      <w:r>
        <w:rPr>
          <w:b/>
        </w:rPr>
        <w:t>loop</w:t>
      </w:r>
      <w:r>
        <w:rPr>
          <w:b w:val="0"/>
        </w:rPr>
        <w:t xml:space="preserve"> produces one final display rather than four intermediate displays. Initialise total before the </w:t>
      </w:r>
      <w:r>
        <w:rPr>
          <w:b/>
        </w:rPr>
        <w:t>loop</w:t>
      </w:r>
      <w:r>
        <w:rPr>
          <w:b w:val="0"/>
        </w:rPr>
        <w:t xml:space="preserve"> so a zero-</w:t>
      </w:r>
      <w:r>
        <w:rPr>
          <w:b/>
        </w:rPr>
        <w:t>iteration</w:t>
      </w:r>
      <w:r>
        <w:rPr>
          <w:b w:val="0"/>
        </w:rPr>
        <w:t xml:space="preserve"> run still has a defined value.</w:t>
      </w:r>
    </w:p>
    <w:p>
      <w:pPr>
        <w:spacing w:line="336" w:lineRule="auto" w:after="180"/>
      </w:pPr>
      <w:r>
        <w:rPr>
          <w:b w:val="0"/>
        </w:rPr>
        <w:t xml:space="preserve">Limit: This finite </w:t>
      </w:r>
      <w:r>
        <w:rPr>
          <w:b/>
        </w:rPr>
        <w:t>loop</w:t>
      </w:r>
      <w:r>
        <w:rPr>
          <w:b w:val="0"/>
        </w:rPr>
        <w:t xml:space="preserve"> does not establish behavior of a while-</w:t>
      </w:r>
      <w:r>
        <w:rPr>
          <w:b/>
        </w:rPr>
        <w:t>loop</w:t>
      </w:r>
      <w:r>
        <w:rPr>
          <w:b w:val="0"/>
        </w:rPr>
        <w:t xml:space="preserve"> with a different update or stopping condition.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w:t>
      </w:r>
      <w:r>
        <w:rPr>
          <w:b/>
        </w:rPr>
        <w:t>state</w:t>
      </w:r>
      <w:r>
        <w:rPr>
          <w:b w:val="0"/>
        </w:rPr>
        <w:t xml:space="preserve">d scope: This finite </w:t>
      </w:r>
      <w:r>
        <w:rPr>
          <w:b/>
        </w:rPr>
        <w:t>loop</w:t>
      </w:r>
      <w:r>
        <w:rPr>
          <w:b w:val="0"/>
        </w:rPr>
        <w:t xml:space="preserve"> does not establish behavior of a while-</w:t>
      </w:r>
      <w:r>
        <w:rPr>
          <w:b/>
        </w:rPr>
        <w:t>loop</w:t>
      </w:r>
      <w:r>
        <w:rPr>
          <w:b w:val="0"/>
        </w:rPr>
        <w:t xml:space="preserve"> with a different update or stopping condition.</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Trace recommender loops with current item, eligibility, score and current best so each update can be explained. Draw your input, deciding step, result and limit. Supported question: Move print inside the original loop. What sequence is displayed?"/>
            <wp:cNvGraphicFramePr>
              <a:graphicFrameLocks noChangeAspect="1"/>
            </wp:cNvGraphicFramePr>
            <a:graphic>
              <a:graphicData uri="http://schemas.openxmlformats.org/drawingml/2006/picture">
                <pic:pic>
                  <pic:nvPicPr>
                    <pic:cNvPr id="0" name="academy-story-ai-2-4-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rPr>
        <w:t>Trace</w:t>
      </w:r>
      <w:r>
        <w:rPr>
          <w:b w:val="0"/>
        </w:rPr>
        <w:t xml:space="preserve"> recommender </w:t>
      </w:r>
      <w:r>
        <w:rPr>
          <w:b/>
        </w:rPr>
        <w:t>loop</w:t>
      </w:r>
      <w:r>
        <w:rPr>
          <w:b w:val="0"/>
        </w:rPr>
        <w:t xml:space="preserve">s with current item, eligibility, score and current best so each update can be explained. Draw your </w:t>
      </w:r>
      <w:r>
        <w:rPr>
          <w:b/>
        </w:rPr>
        <w:t>input</w:t>
      </w:r>
      <w:r>
        <w:rPr>
          <w:b w:val="0"/>
        </w:rPr>
        <w:t xml:space="preserve">, deciding step, result and limit. Supported question: Move print inside the original </w:t>
      </w:r>
      <w:r>
        <w:rPr>
          <w:b/>
        </w:rPr>
        <w:t>loop</w:t>
      </w:r>
      <w:r>
        <w:rPr>
          <w:b w:val="0"/>
        </w:rPr>
        <w:t>.</w:t>
      </w:r>
    </w:p>
    <w:p>
      <w:pPr>
        <w:spacing w:line="336" w:lineRule="auto" w:after="180"/>
        <w:shd w:fill="F5F1FB"/>
      </w:pPr>
      <w:r>
        <w:rPr>
          <w:b w:val="0"/>
        </w:rPr>
        <w:t>What sequence is displayed?</w:t>
      </w:r>
    </w:p>
    <w:p>
      <w:pPr>
        <w:spacing w:line="336" w:lineRule="auto" w:after="180"/>
        <w:shd w:fill="F5F1FB"/>
      </w:pPr>
      <w:r>
        <w:rPr>
          <w:b w:val="0"/>
        </w:rPr>
        <w:t xml:space="preserve">Draw your project </w:t>
      </w:r>
      <w:r>
        <w:rPr>
          <w:b/>
        </w:rPr>
        <w:t>trace</w:t>
      </w:r>
      <w:r>
        <w:rPr>
          <w:b w:val="0"/>
        </w:rPr>
        <w:t xml:space="preserv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w:t>
      </w:r>
      <w:r>
        <w:rPr>
          <w:b/>
        </w:rPr>
        <w:t>trace</w:t>
      </w:r>
      <w:r>
        <w:rPr>
          <w:b w:val="0"/>
        </w:rPr>
        <w:t xml:space="preserv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4,7,10,13 on separate lines, because each print follows one update.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