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ai-3/8</w:t>
      </w:r>
    </w:p>
    <w:p>
      <w:pPr>
        <w:pStyle w:val="Title"/>
      </w:pPr>
      <w:r>
        <w:t>Structured Output and Schemas</w:t>
      </w:r>
    </w:p>
    <w:p>
      <w:r>
        <w:t>Project: Verified Study Buddy</w:t>
      </w:r>
    </w:p>
    <w:p>
      <w:pPr>
        <w:pStyle w:val="Heading1"/>
      </w:pPr>
      <w:r>
        <w:t>01. Structured Output and Schemas</w:t>
      </w:r>
    </w:p>
    <w:p>
      <w:r>
        <w:t>Prepare Structured Output and Schemas: check the target, prerequisites, resources and adaptable teaching schedule.</w:t>
      </w:r>
    </w:p>
    <w:p>
      <w:pPr>
        <w:pStyle w:val="Heading3"/>
      </w:pPr>
      <w:r>
        <w:t>Teach the learning cycle</w:t>
      </w:r>
    </w:p>
    <w:p>
      <w:pPr>
        <w:spacing w:line="336" w:lineRule="auto" w:after="180"/>
      </w:pPr>
      <w:r>
        <w:rPr>
          <w:b w:val="0"/>
        </w:rPr>
        <w:t xml:space="preserve">Primary target: Separate JSON parsing, </w:t>
      </w:r>
      <w:r>
        <w:rPr>
          <w:b/>
        </w:rPr>
        <w:t>schema validation</w:t>
      </w:r>
      <w:r>
        <w:rPr>
          <w:b w:val="0"/>
        </w:rPr>
        <w:t xml:space="preserve"> and source support checks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Iterative Prompting</w:t>
      </w:r>
    </w:p>
    <w:p>
      <w:pPr>
        <w:spacing w:line="336" w:lineRule="auto" w:after="180"/>
      </w:pPr>
      <w:r>
        <w:rPr>
          <w:b w:val="0"/>
        </w:rPr>
        <w:t>Without opening the old lesson, explain one key idea from Iterative Prompting.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controlled prompt experiments</w:t>
      </w:r>
    </w:p>
    <w:p>
      <w:pPr>
        <w:spacing w:line="336" w:lineRule="auto" w:after="180"/>
      </w:pPr>
      <w:r>
        <w:rPr>
          <w:b w:val="0"/>
        </w:rPr>
        <w:t>Reference example, not the only acceptable wording: Teacher explanation: A prompt experiment compares complete specifications using the same task cases.</w:t>
      </w:r>
    </w:p>
    <w:p>
      <w:pPr>
        <w:spacing w:line="336" w:lineRule="auto" w:after="180"/>
      </w:pPr>
      <w:r>
        <w:rPr>
          <w:b w:val="0"/>
        </w:rPr>
        <w:t xml:space="preserve">Define success before inspecting </w:t>
      </w:r>
      <w:r>
        <w:rPr>
          <w:b/>
        </w:rPr>
        <w:t>output</w:t>
      </w:r>
      <w:r>
        <w:rPr>
          <w:b w:val="0"/>
        </w:rPr>
        <w:t xml:space="preserve">s; change one intended instruction and preserve other settings. Evaluate both prompts on paired cases with fixed model/version, source records, </w:t>
      </w:r>
      <w:r>
        <w:rPr>
          <w:b/>
        </w:rPr>
        <w:t>output</w:t>
      </w:r>
      <w:r>
        <w:rPr>
          <w:b w:val="0"/>
        </w:rPr>
        <w:t xml:space="preserve"> contract and scoring rubric.</w:t>
      </w:r>
    </w:p>
    <w:p>
      <w:pPr>
        <w:spacing w:line="336" w:lineRule="auto" w:after="180"/>
      </w:pPr>
      <w:r>
        <w:rPr>
          <w:b w:val="0"/>
        </w:rPr>
        <w:t>Use development results for selection, then reserve new final cases. Score each case rather than counting attractive sentences.</w:t>
      </w:r>
    </w:p>
    <w:p>
      <w:pPr>
        <w:pStyle w:val="Heading3"/>
      </w:pPr>
      <w:r>
        <w:t>Prompt as a Contract</w:t>
      </w:r>
    </w:p>
    <w:p>
      <w:pPr>
        <w:spacing w:line="336" w:lineRule="auto" w:after="180"/>
      </w:pPr>
      <w:r>
        <w:rPr>
          <w:b w:val="0"/>
        </w:rPr>
        <w:t>Without opening the old lesson, explain one key idea from Prompt as a Contract. Give an example and a mistake that the idea helps you avoid.</w:t>
      </w:r>
    </w:p>
    <w:p>
      <w:pPr>
        <w:spacing w:line="336" w:lineRule="auto" w:after="180"/>
      </w:pPr>
      <w:r>
        <w:rPr>
          <w:b w:val="0"/>
        </w:rPr>
        <w:t>Look for: Write a prompt specification with observable response criteria</w:t>
      </w:r>
    </w:p>
    <w:p>
      <w:pPr>
        <w:spacing w:line="336" w:lineRule="auto" w:after="180"/>
      </w:pPr>
      <w:r>
        <w:rPr>
          <w:b w:val="0"/>
        </w:rPr>
        <w:t xml:space="preserve">Reference example, not the only acceptable wording: Teacher explanation: </w:t>
      </w:r>
      <w:r>
        <w:rPr>
          <w:b/>
        </w:rPr>
        <w:t>Field</w:t>
      </w:r>
      <w:r>
        <w:rPr>
          <w:b w:val="0"/>
        </w:rPr>
        <w:t>s status,room,capacity,source_ids.</w:t>
      </w:r>
    </w:p>
    <w:p>
      <w:pPr>
        <w:spacing w:line="336" w:lineRule="auto" w:after="180"/>
      </w:pPr>
      <w:r>
        <w:rPr>
          <w:b w:val="0"/>
        </w:rPr>
        <w:t>Status supported or needs_review. supported requires matching current approval and current capacity for the same room; no unresolved conflict.</w:t>
      </w:r>
    </w:p>
    <w:p>
      <w:pPr>
        <w:pStyle w:val="Heading3"/>
      </w:pPr>
      <w:r>
        <w:t>A Distribution of Possibilities</w:t>
      </w:r>
    </w:p>
    <w:p>
      <w:pPr>
        <w:spacing w:line="336" w:lineRule="auto" w:after="180"/>
      </w:pPr>
      <w:r>
        <w:rPr>
          <w:b w:val="0"/>
        </w:rPr>
        <w:t>Without opening the old lesson, explain one key idea from A Distribution of Possibilities. Give an example and a mistake that the idea helps you avoid.</w:t>
      </w:r>
    </w:p>
    <w:p>
      <w:pPr>
        <w:spacing w:line="336" w:lineRule="auto" w:after="180"/>
      </w:pPr>
      <w:r>
        <w:rPr>
          <w:b w:val="0"/>
        </w:rPr>
        <w:t>Look for: Check whether a next-token table is a valid probability distribution</w:t>
      </w:r>
    </w:p>
    <w:p>
      <w:pPr>
        <w:spacing w:line="336" w:lineRule="auto" w:after="180"/>
      </w:pPr>
      <w:r>
        <w:rPr>
          <w:b w:val="0"/>
        </w:rPr>
        <w:t>Reference example, not the only acceptable wording: Teacher explanation: Entries are nonnegative and sum to 1. Not ready has mass 0.3+0.2 = 0.5, including busy and unknown.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rPr>
        <w:t>Schema</w:t>
      </w:r>
      <w:r>
        <w:rPr>
          <w:b w:val="0"/>
        </w:rPr>
        <w:t xml:space="preserve"> requires title:text and pages:number. </w:t>
      </w:r>
      <w:r>
        <w:rPr>
          <w:b/>
        </w:rPr>
        <w:t>Output</w:t>
      </w:r>
      <w:r>
        <w:rPr>
          <w:b w:val="0"/>
        </w:rPr>
        <w:t xml:space="preserve"> is {"title":"Cloud","pages":"80"}. Fix its structural error. Would the repaired object prove the book really has 80 pages?</w:t>
      </w:r>
    </w:p>
    <w:p>
      <w:pPr>
        <w:pStyle w:val="Heading3"/>
      </w:pPr>
      <w:r>
        <w:t>Concept to explain</w:t>
      </w:r>
    </w:p>
    <w:p>
      <w:pPr>
        <w:spacing w:line="336" w:lineRule="auto" w:after="180"/>
      </w:pPr>
      <w:r>
        <w:rPr>
          <w:b w:val="0"/>
        </w:rPr>
        <w:t xml:space="preserve">Week 8: Structured </w:t>
      </w:r>
      <w:r>
        <w:rPr>
          <w:b/>
        </w:rPr>
        <w:t>Output</w:t>
      </w:r>
      <w:r>
        <w:rPr>
          <w:b w:val="0"/>
        </w:rPr>
        <w:t xml:space="preserve"> and </w:t>
      </w:r>
      <w:r>
        <w:rPr>
          <w:b/>
        </w:rPr>
        <w:t>Schema</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schema</w:t>
            </w:r>
          </w:p>
        </w:tc>
        <w:tc>
          <w:tcPr>
            <w:tcW w:type="dxa" w:w="5112"/>
          </w:tcPr>
          <w:p>
            <w:r>
              <w:t>A specification of required fields, types and structural rules for data.</w:t>
            </w:r>
          </w:p>
        </w:tc>
      </w:tr>
      <w:tr>
        <w:tc>
          <w:tcPr>
            <w:tcW w:type="dxa" w:w="5112"/>
          </w:tcPr>
          <w:p>
            <w:r>
              <w:t>field</w:t>
            </w:r>
          </w:p>
        </w:tc>
        <w:tc>
          <w:tcPr>
            <w:tcW w:type="dxa" w:w="5112"/>
          </w:tcPr>
          <w:p>
            <w:r>
              <w:t>A named item of information in a record or structured message.</w:t>
            </w:r>
          </w:p>
        </w:tc>
      </w:tr>
      <w:tr>
        <w:tc>
          <w:tcPr>
            <w:tcW w:type="dxa" w:w="5112"/>
          </w:tcPr>
          <w:p>
            <w:r>
              <w:t>type</w:t>
            </w:r>
          </w:p>
        </w:tc>
        <w:tc>
          <w:tcPr>
            <w:tcW w:type="dxa" w:w="5112"/>
          </w:tcPr>
          <w:p>
            <w:r>
              <w:t>The category of a value, such as text, number or Boolean.</w:t>
            </w:r>
          </w:p>
        </w:tc>
      </w:tr>
      <w:tr>
        <w:tc>
          <w:tcPr>
            <w:tcW w:type="dxa" w:w="5112"/>
          </w:tcPr>
          <w:p>
            <w:r>
              <w:t>validation</w:t>
            </w:r>
          </w:p>
        </w:tc>
        <w:tc>
          <w:tcPr>
            <w:tcW w:type="dxa" w:w="5112"/>
          </w:tcPr>
          <w:p>
            <w:r>
              <w:t>Checking data or behaviour against rules; in ML, validation data is used to choose settings or models, separately from final testing.</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Use two 45-minute sessions. All model </w:t>
      </w:r>
      <w:r>
        <w:rPr>
          <w:b/>
        </w:rPr>
        <w:t>output</w:t>
      </w:r>
      <w:r>
        <w:rPr>
          <w:b w:val="0"/>
        </w:rPr>
        <w:t>s and probability tables are constructed classroom examples.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pStyle w:val="Heading3"/>
      </w:pPr>
      <w:r>
        <w:t>Readiness answer</w:t>
      </w:r>
    </w:p>
    <w:p>
      <w:pPr>
        <w:spacing w:line="336" w:lineRule="auto" w:after="180"/>
      </w:pPr>
      <w:r>
        <w:rPr>
          <w:b w:val="0"/>
        </w:rPr>
        <w:t xml:space="preserve">No. Parse and validate the returned value, then check its claims and permitted actions against the </w:t>
      </w:r>
      <w:r>
        <w:rPr>
          <w:b/>
        </w:rPr>
        <w:t>evidence</w:t>
      </w:r>
      <w:r>
        <w:rPr>
          <w:b w:val="0"/>
        </w:rPr>
        <w:t xml:space="preserve"> and contract.</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Prepare the independent task and fresh retry without displaying solutions</w:t>
      </w:r>
    </w:p>
    <w:p>
      <w:pPr>
        <w:pStyle w:val="Heading3"/>
      </w:pPr>
      <w:r>
        <w:t>End goal for the pictorial case</w:t>
      </w:r>
    </w:p>
    <w:p>
      <w:pPr>
        <w:spacing w:line="336" w:lineRule="auto" w:after="180"/>
      </w:pPr>
      <w:r>
        <w:rPr>
          <w:b w:val="0"/>
        </w:rPr>
        <w:t xml:space="preserve">By the end, I can validate structured </w:t>
      </w:r>
      <w:r>
        <w:rPr>
          <w:b/>
        </w:rPr>
        <w:t>output</w:t>
      </w:r>
      <w:r>
        <w:rPr>
          <w:b w:val="0"/>
        </w:rPr>
        <w:t xml:space="preserve"> in layers: syntax, </w:t>
      </w:r>
      <w:r>
        <w:rPr>
          <w:b/>
        </w:rPr>
        <w:t>schema</w:t>
      </w:r>
      <w:r>
        <w:rPr>
          <w:b w:val="0"/>
        </w:rPr>
        <w:t xml:space="preserve"> and source meaning.</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Structured Output and Schemas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w:t>
      </w:r>
      <w:r>
        <w:rPr>
          <w:b/>
        </w:rPr>
        <w:t>Schema</w:t>
      </w:r>
      <w:r>
        <w:rPr>
          <w:b w:val="0"/>
        </w:rPr>
        <w:t xml:space="preserve"> </w:t>
      </w:r>
      <w:r>
        <w:rPr>
          <w:b/>
        </w:rPr>
        <w:t>field</w:t>
      </w:r>
      <w:r>
        <w:rPr>
          <w:b w:val="0"/>
        </w:rPr>
        <w:t xml:space="preserve">s: answer=text; </w:t>
      </w:r>
      <w:r>
        <w:rPr>
          <w:b/>
        </w:rPr>
        <w:t>evidence</w:t>
      </w:r>
      <w:r>
        <w:rPr>
          <w:b w:val="0"/>
        </w:rPr>
        <w:t>=list; confidence=low/medium/high.</w:t>
      </w:r>
    </w:p>
    <w:p>
      <w:pPr>
        <w:spacing w:line="336" w:lineRule="auto" w:after="180"/>
        <w:shd w:fill="F4F9FC"/>
      </w:pPr>
      <w:r>
        <w:rPr>
          <w:b w:val="0"/>
        </w:rPr>
        <w:t xml:space="preserve">2. </w:t>
      </w:r>
      <w:r>
        <w:rPr>
          <w:b/>
        </w:rPr>
        <w:t>Output</w:t>
      </w:r>
      <w:r>
        <w:rPr>
          <w:b w:val="0"/>
        </w:rPr>
        <w:t xml:space="preserve"> omits </w:t>
      </w:r>
      <w:r>
        <w:rPr>
          <w:b/>
        </w:rPr>
        <w:t>evidence</w:t>
      </w:r>
      <w:r>
        <w:rPr>
          <w:b w:val="0"/>
        </w:rPr>
        <w:t xml:space="preserve">: </w:t>
      </w:r>
      <w:r>
        <w:rPr>
          <w:b/>
        </w:rPr>
        <w:t>validation</w:t>
      </w:r>
      <w:r>
        <w:rPr>
          <w:b w:val="0"/>
        </w:rPr>
        <w:t xml:space="preserve"> fails.</w:t>
      </w:r>
    </w:p>
    <w:p>
      <w:pPr>
        <w:spacing w:line="336" w:lineRule="auto" w:after="180"/>
        <w:shd w:fill="F4F9FC"/>
      </w:pPr>
      <w:r>
        <w:rPr>
          <w:b w:val="0"/>
        </w:rPr>
        <w:t xml:space="preserve">3. Confidence=97 is the wrong </w:t>
      </w:r>
      <w:r>
        <w:rPr>
          <w:b/>
        </w:rPr>
        <w:t>type</w:t>
      </w:r>
      <w:r>
        <w:rPr>
          <w:b w:val="0"/>
        </w:rPr>
        <w:t xml:space="preserve"> and allowed-value set.</w:t>
      </w:r>
    </w:p>
    <w:p>
      <w:pPr>
        <w:spacing w:line="336" w:lineRule="auto" w:after="180"/>
        <w:shd w:fill="F4F9FC"/>
      </w:pPr>
      <w:r>
        <w:rPr>
          <w:b w:val="0"/>
        </w:rPr>
        <w:t>4. Reject, repair, or request again before downstream use.</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rPr>
        <w:t>Schema</w:t>
      </w:r>
      <w:r>
        <w:rPr>
          <w:b w:val="0"/>
        </w:rPr>
        <w:t xml:space="preserve"> requires title text and pages number. </w:t>
      </w:r>
      <w:r>
        <w:rPr>
          <w:b/>
        </w:rPr>
        <w:t>Output</w:t>
      </w:r>
      <w:r>
        <w:rPr>
          <w:b w:val="0"/>
        </w:rPr>
        <w:t xml:space="preserve"> is {"title":"River","pages":"80"}.</w:t>
      </w:r>
    </w:p>
    <w:p>
      <w:pPr>
        <w:pStyle w:val="Heading3"/>
      </w:pPr>
      <w:r>
        <w:t>The teaching case</w:t>
      </w:r>
    </w:p>
    <w:p>
      <w:pPr>
        <w:spacing w:line="336" w:lineRule="auto" w:after="180"/>
        <w:shd w:fill="F1F6FC"/>
      </w:pPr>
      <w:r>
        <w:rPr>
          <w:b w:val="0"/>
        </w:rPr>
        <w:t>Diagnose the shape error.</w:t>
      </w:r>
    </w:p>
    <w:p>
      <w:pPr>
        <w:pStyle w:val="Heading3"/>
      </w:pPr>
      <w:r>
        <w:t>Exact explanation to model</w:t>
      </w:r>
    </w:p>
    <w:p>
      <w:pPr>
        <w:pStyle w:val="Heading3"/>
      </w:pPr>
      <w:r>
        <w:t>Why the result follows</w:t>
      </w:r>
    </w:p>
    <w:p>
      <w:pPr>
        <w:spacing w:line="336" w:lineRule="auto" w:after="180"/>
        <w:shd w:fill="F1F6FC"/>
      </w:pPr>
      <w:r>
        <w:rPr>
          <w:b w:val="0"/>
        </w:rPr>
        <w:t xml:space="preserve">Pages is a string, not a number. Use numeric 80. Structure </w:t>
      </w:r>
      <w:r>
        <w:rPr>
          <w:b/>
        </w:rPr>
        <w:t>validation</w:t>
      </w:r>
      <w:r>
        <w:rPr>
          <w:b w:val="0"/>
        </w:rPr>
        <w:t xml:space="preserve"> does not verify the real page count.</w:t>
      </w:r>
    </w:p>
    <w:p>
      <w:pPr>
        <w:pStyle w:val="Heading3"/>
      </w:pPr>
      <w:r>
        <w:t>Explain the added worked example</w:t>
      </w:r>
    </w:p>
    <w:p>
      <w:pPr>
        <w:pStyle w:val="Heading3"/>
      </w:pPr>
      <w:r>
        <w:t>Explain the added worked example · 1</w:t>
      </w:r>
    </w:p>
    <w:p>
      <w:pPr>
        <w:spacing w:line="336" w:lineRule="auto" w:after="180"/>
      </w:pPr>
      <w:r>
        <w:rPr>
          <w:b w:val="0"/>
        </w:rPr>
        <w:t xml:space="preserve">A response may be valid JSON and still violate the </w:t>
      </w:r>
      <w:r>
        <w:rPr>
          <w:b/>
        </w:rPr>
        <w:t>schema</w:t>
      </w:r>
      <w:r>
        <w:rPr>
          <w:b w:val="0"/>
        </w:rPr>
        <w:t xml:space="preserve"> or sources. First parse the text. Then check the exact object </w:t>
      </w:r>
      <w:r>
        <w:rPr>
          <w:b/>
        </w:rPr>
        <w:t>field</w:t>
      </w:r>
      <w:r>
        <w:rPr>
          <w:b w:val="0"/>
        </w:rPr>
        <w:t xml:space="preserve">s and </w:t>
      </w:r>
      <w:r>
        <w:rPr>
          <w:b/>
        </w:rPr>
        <w:t>type</w:t>
      </w:r>
      <w:r>
        <w:rPr>
          <w:b w:val="0"/>
        </w:rPr>
        <w:t>s. Finally check source support and domain meaning.</w:t>
      </w:r>
    </w:p>
    <w:p>
      <w:pPr>
        <w:spacing w:line="336" w:lineRule="auto" w:after="180"/>
      </w:pPr>
      <w:r>
        <w:rPr>
          <w:b w:val="0"/>
        </w:rPr>
        <w:t>These checks answer different questions. Do not call a successful parser a complete validator.</w:t>
      </w:r>
    </w:p>
    <w:p>
      <w:pPr>
        <w:pStyle w:val="Heading3"/>
      </w:pPr>
      <w:r>
        <w:t>Explain the added worked example · 2</w:t>
      </w:r>
    </w:p>
    <w:p>
      <w:pPr>
        <w:spacing w:line="336" w:lineRule="auto" w:after="180"/>
      </w:pPr>
      <w:r>
        <w:rPr>
          <w:b w:val="0"/>
        </w:rPr>
        <w:t>Use the Week 11 closed object: exactly status,room,capacity,source_ids. status is supported or needs_review. source_ids is a list of distinct known source-ID strings.</w:t>
      </w:r>
    </w:p>
    <w:p>
      <w:pPr>
        <w:spacing w:line="336" w:lineRule="auto" w:after="180"/>
      </w:pPr>
      <w:r>
        <w:rPr>
          <w:b w:val="0"/>
        </w:rPr>
        <w:t>For supported, room is a nonempty string and capacity a nonnegative integer. For needs_review, room and capacity are null. Boolean values are not capacities under this contract.</w:t>
      </w:r>
    </w:p>
    <w:p>
      <w:pPr>
        <w:pStyle w:val="Heading3"/>
      </w:pPr>
      <w:r>
        <w:t>Explain the added worked example · 3</w:t>
      </w:r>
    </w:p>
    <w:p>
      <w:pPr>
        <w:spacing w:line="336" w:lineRule="auto" w:after="180"/>
      </w:pPr>
      <w:r>
        <w:rPr>
          <w:b w:val="0"/>
        </w:rPr>
        <w:t xml:space="preserve">These fragments illustrate failures, not complete candidate objects. A real check receives the whole object and verifies every required </w:t>
      </w:r>
      <w:r>
        <w:rPr>
          <w:b/>
        </w:rPr>
        <w:t>field</w:t>
      </w:r>
      <w:r>
        <w:rPr>
          <w:b w:val="0"/>
        </w:rPr>
        <w:t>.</w:t>
      </w:r>
    </w:p>
    <w:p>
      <w:pPr>
        <w:spacing w:line="336" w:lineRule="auto" w:after="180"/>
      </w:pPr>
      <w:r>
        <w:rPr>
          <w:b w:val="0"/>
        </w:rPr>
        <w:t xml:space="preserve">Do not repair a string capacity automatically unless a separate documented conversion policy permits it; otherwise report </w:t>
      </w:r>
      <w:r>
        <w:rPr>
          <w:b/>
        </w:rPr>
        <w:t>validation</w:t>
      </w:r>
      <w:r>
        <w:rPr>
          <w:b w:val="0"/>
        </w:rPr>
        <w:t xml:space="preserve"> failure. A null value differs from missing a </w:t>
      </w:r>
      <w:r>
        <w:rPr>
          <w:b/>
        </w:rPr>
        <w:t>field</w:t>
      </w:r>
      <w:r>
        <w:rPr>
          <w:b w:val="0"/>
        </w:rPr>
        <w: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Syntax validation</w:t>
            </w:r>
          </w:p>
        </w:tc>
        <w:tc>
          <w:tcPr>
            <w:tcW w:type="dxa" w:w="5112"/>
          </w:tcPr>
          <w:p>
            <w:r>
              <w:t>Checking whether text can be parsed under the format grammar</w:t>
            </w:r>
          </w:p>
        </w:tc>
      </w:tr>
      <w:tr>
        <w:tc>
          <w:tcPr>
            <w:tcW w:type="dxa" w:w="5112"/>
          </w:tcPr>
          <w:p>
            <w:r>
              <w:t>Schema validation</w:t>
            </w:r>
          </w:p>
        </w:tc>
        <w:tc>
          <w:tcPr>
            <w:tcW w:type="dxa" w:w="5112"/>
          </w:tcPr>
          <w:p>
            <w:r>
              <w:t>Checking fields, types and allowed combinations in a parsed value</w:t>
            </w:r>
          </w:p>
        </w:tc>
      </w:tr>
      <w:tr>
        <w:tc>
          <w:tcPr>
            <w:tcW w:type="dxa" w:w="5112"/>
          </w:tcPr>
          <w:p>
            <w:r>
              <w:t>Semantic validation</w:t>
            </w:r>
          </w:p>
        </w:tc>
        <w:tc>
          <w:tcPr>
            <w:tcW w:type="dxa" w:w="5112"/>
          </w:tcPr>
          <w:p>
            <w:r>
              <w:t>Checking meaning and consistency with sources or domain rules</w:t>
            </w:r>
          </w:p>
        </w:tc>
      </w:tr>
      <w:tr>
        <w:tc>
          <w:tcPr>
            <w:tcW w:type="dxa" w:w="5112"/>
          </w:tcPr>
          <w:p>
            <w:r>
              <w:t>Closed schema</w:t>
            </w:r>
          </w:p>
        </w:tc>
        <w:tc>
          <w:tcPr>
            <w:tcW w:type="dxa" w:w="5112"/>
          </w:tcPr>
          <w:p>
            <w:r>
              <w:t>A contract rejecting fields beyond the stated set</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4</w:t>
      </w:r>
    </w:p>
    <w:p>
      <w:pPr>
        <w:spacing w:line="336" w:lineRule="auto" w:after="180"/>
      </w:pPr>
      <w:r>
        <w:rPr>
          <w:b w:val="0"/>
        </w:rPr>
        <w:t>Suppose sources P and Q approve room B and give capacity 12.</w:t>
      </w:r>
    </w:p>
    <w:p>
      <w:pPr>
        <w:spacing w:line="336" w:lineRule="auto" w:after="180"/>
      </w:pPr>
      <w:r>
        <w:rPr>
          <w:b w:val="0"/>
        </w:rPr>
        <w:t xml:space="preserve">The complete object {"status":"supported","room":"B","capacity":99,"source_ids":["P","Q"]} parses and satisfies the stated </w:t>
      </w:r>
      <w:r>
        <w:rPr>
          <w:b/>
        </w:rPr>
        <w:t>field</w:t>
      </w:r>
      <w:r>
        <w:rPr>
          <w:b w:val="0"/>
        </w:rPr>
        <w:t xml:space="preserve"> </w:t>
      </w:r>
      <w:r>
        <w:rPr>
          <w:b/>
        </w:rPr>
        <w:t>type</w:t>
      </w:r>
      <w:r>
        <w:rPr>
          <w:b w:val="0"/>
        </w:rPr>
        <w:t xml:space="preserve">s, but its capacity is unsupported by Q. Reject it at </w:t>
      </w:r>
      <w:r>
        <w:rPr>
          <w:b/>
        </w:rPr>
        <w:t>semantic validation</w:t>
      </w:r>
      <w:r>
        <w:rPr>
          <w:b w:val="0"/>
        </w:rPr>
        <w:t>.</w:t>
      </w:r>
    </w:p>
    <w:p>
      <w:pPr>
        <w:spacing w:line="336" w:lineRule="auto" w:after="180"/>
      </w:pPr>
      <w:r>
        <w:rPr>
          <w:b w:val="0"/>
        </w:rPr>
        <w:t>Listing a real source ID does not prove that source supports the associated claim.</w:t>
      </w:r>
    </w:p>
    <w:p>
      <w:pPr>
        <w:pStyle w:val="Heading3"/>
      </w:pPr>
      <w:r>
        <w:t>Model the reasoning aloud · 5</w:t>
      </w:r>
    </w:p>
    <w:p>
      <w:pPr>
        <w:spacing w:line="336" w:lineRule="auto" w:after="180"/>
      </w:pPr>
      <w:r>
        <w:rPr>
          <w:b w:val="0"/>
        </w:rPr>
        <w:t xml:space="preserve">An object with needs_review and room B violates the conditional </w:t>
      </w:r>
      <w:r>
        <w:rPr>
          <w:b/>
        </w:rPr>
        <w:t>schema</w:t>
      </w:r>
      <w:r>
        <w:rPr>
          <w:b w:val="0"/>
        </w:rPr>
        <w:t xml:space="preserve"> rule even if its source IDs are real. An object with supported, room B and capacity 12 but source ID Z fails the known-source rule.</w:t>
      </w:r>
    </w:p>
    <w:p>
      <w:pPr>
        <w:spacing w:line="336" w:lineRule="auto" w:after="180"/>
      </w:pPr>
      <w:r>
        <w:rPr>
          <w:b w:val="0"/>
        </w:rPr>
        <w:t>Require the linked current approval and capacity records to support the same room.</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Structured Output and Schemas</w:t>
      </w:r>
    </w:p>
    <w:p>
      <w:pPr>
        <w:spacing w:line="336" w:lineRule="auto" w:after="180"/>
      </w:pPr>
      <w:r>
        <w:rPr>
          <w:b w:val="0"/>
        </w:rPr>
        <w:t>A fictional Study Buddy returns a machine-readable book fact.</w:t>
      </w:r>
    </w:p>
    <w:p>
      <w:pPr>
        <w:pStyle w:val="Heading3"/>
      </w:pPr>
      <w:r>
        <w:t>The facts we will use</w:t>
      </w:r>
    </w:p>
    <w:p>
      <w:pPr>
        <w:pStyle w:val="Heading3"/>
      </w:pPr>
      <w:r>
        <w:t>Supplied facts</w:t>
      </w:r>
    </w:p>
    <w:p>
      <w:pPr>
        <w:spacing w:line="336" w:lineRule="auto" w:after="180"/>
        <w:shd w:fill="F1F6FC"/>
      </w:pPr>
      <w:r>
        <w:rPr>
          <w:b/>
        </w:rPr>
        <w:t>Schema</w:t>
      </w:r>
      <w:r>
        <w:rPr>
          <w:b w:val="0"/>
        </w:rPr>
        <w:t>: exactly title text, pages integer, source_id text. Approved record R: River Notes, 64 pages.</w:t>
      </w:r>
    </w:p>
    <w:p>
      <w:pPr>
        <w:pStyle w:val="Heading3"/>
      </w:pPr>
      <w:r>
        <w:t>Supplied facts</w:t>
      </w:r>
    </w:p>
    <w:p>
      <w:pPr>
        <w:spacing w:line="336" w:lineRule="auto" w:after="180"/>
        <w:shd w:fill="F1F6FC"/>
      </w:pPr>
      <w:r>
        <w:rPr>
          <w:b w:val="0"/>
        </w:rPr>
        <w:t xml:space="preserve">X={"title":"River Notes","pages":64,"source_id":"R"}; Y uses pages:"64"; Z uses pages:46 with otherwise identical </w:t>
      </w:r>
      <w:r>
        <w:rPr>
          <w:b/>
        </w:rPr>
        <w:t>field</w:t>
      </w:r>
      <w:r>
        <w:rPr>
          <w:b w:val="0"/>
        </w:rPr>
        <w:t>s.</w:t>
      </w:r>
    </w:p>
    <w:p>
      <w:r>
        <w:drawing>
          <wp:inline xmlns:a="http://schemas.openxmlformats.org/drawingml/2006/main" xmlns:pic="http://schemas.openxmlformats.org/drawingml/2006/picture">
            <wp:extent cx="5346057" cy="5943599"/>
            <wp:docPr id="1" name="Picture 1" descr="Structured Output and Schemas. Parse: Each shown object is valid JSON syntax.. Schema check: Y fails because its pages value is text, not an integer.. Meaning check: Z fits field types but contradicts R’s page count.. Accept X: X passes syntax, declared schema and source comparison."/>
            <wp:cNvGraphicFramePr>
              <a:graphicFrameLocks noChangeAspect="1"/>
            </wp:cNvGraphicFramePr>
            <a:graphic>
              <a:graphicData uri="http://schemas.openxmlformats.org/drawingml/2006/picture">
                <pic:pic>
                  <pic:nvPicPr>
                    <pic:cNvPr id="0" name="academy-visual-ai-3-8.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Parse</w:t>
            </w:r>
          </w:p>
        </w:tc>
        <w:tc>
          <w:tcPr>
            <w:tcW w:type="dxa" w:w="5112"/>
          </w:tcPr>
          <w:p>
            <w:r>
              <w:t>Each shown object is valid JSON syntax.</w:t>
            </w:r>
          </w:p>
        </w:tc>
      </w:tr>
      <w:tr>
        <w:tc>
          <w:tcPr>
            <w:tcW w:type="dxa" w:w="5112"/>
          </w:tcPr>
          <w:p>
            <w:r>
              <w:t>2. Schema check</w:t>
            </w:r>
          </w:p>
        </w:tc>
        <w:tc>
          <w:tcPr>
            <w:tcW w:type="dxa" w:w="5112"/>
          </w:tcPr>
          <w:p>
            <w:r>
              <w:t>Y fails because its pages value is text, not an integer.</w:t>
            </w:r>
          </w:p>
        </w:tc>
      </w:tr>
      <w:tr>
        <w:tc>
          <w:tcPr>
            <w:tcW w:type="dxa" w:w="5112"/>
          </w:tcPr>
          <w:p>
            <w:r>
              <w:t>3. Meaning check</w:t>
            </w:r>
          </w:p>
        </w:tc>
        <w:tc>
          <w:tcPr>
            <w:tcW w:type="dxa" w:w="5112"/>
          </w:tcPr>
          <w:p>
            <w:r>
              <w:t>Z fits field types but contradicts R’s page count.</w:t>
            </w:r>
          </w:p>
        </w:tc>
      </w:tr>
      <w:tr>
        <w:tc>
          <w:tcPr>
            <w:tcW w:type="dxa" w:w="5112"/>
          </w:tcPr>
          <w:p>
            <w:r>
              <w:t>4. Accept X</w:t>
            </w:r>
          </w:p>
        </w:tc>
        <w:tc>
          <w:tcPr>
            <w:tcW w:type="dxa" w:w="5112"/>
          </w:tcPr>
          <w:p>
            <w:r>
              <w:t>X passes syntax, declared schema and source comparison.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Parsing establishes that text forms a structured object. </w:t>
      </w:r>
      <w:r>
        <w:rPr>
          <w:b/>
        </w:rPr>
        <w:t>Schema</w:t>
      </w:r>
      <w:r>
        <w:rPr>
          <w:b w:val="0"/>
        </w:rPr>
        <w:t xml:space="preserve"> checks establish required </w:t>
      </w:r>
      <w:r>
        <w:rPr>
          <w:b/>
        </w:rPr>
        <w:t>field</w:t>
      </w:r>
      <w:r>
        <w:rPr>
          <w:b w:val="0"/>
        </w:rPr>
        <w:t xml:space="preserve">s and </w:t>
      </w:r>
      <w:r>
        <w:rPr>
          <w:b/>
        </w:rPr>
        <w:t>type</w:t>
      </w:r>
      <w:r>
        <w:rPr>
          <w:b w:val="0"/>
        </w:rPr>
        <w:t xml:space="preserve">s. </w:t>
      </w:r>
      <w:r>
        <w:rPr>
          <w:b/>
        </w:rPr>
        <w:t>Semantic validation</w:t>
      </w:r>
      <w:r>
        <w:rPr>
          <w:b w:val="0"/>
        </w:rPr>
        <w:t xml:space="preserve"> compares their meaning with the approved source.</w:t>
      </w:r>
    </w:p>
    <w:p>
      <w:pPr>
        <w:spacing w:line="336" w:lineRule="auto" w:after="180"/>
        <w:shd w:fill="F1F6FC"/>
      </w:pPr>
      <w:r>
        <w:rPr>
          <w:b w:val="0"/>
        </w:rPr>
        <w:t>These are different layers: a parseable, well-shaped object can still contain a false fact. Report the first failing layer without treating format success as factual success.</w:t>
      </w:r>
    </w:p>
    <w:p>
      <w:pPr>
        <w:pStyle w:val="Heading3"/>
      </w:pPr>
      <w:r>
        <w:t>What this example does not establish</w:t>
      </w:r>
    </w:p>
    <w:p>
      <w:pPr>
        <w:pStyle w:val="Heading3"/>
      </w:pPr>
      <w:r>
        <w:t>Keep the stated limit</w:t>
      </w:r>
    </w:p>
    <w:p>
      <w:pPr>
        <w:spacing w:line="336" w:lineRule="auto" w:after="180"/>
        <w:shd w:fill="FFF5E6"/>
      </w:pPr>
      <w:r>
        <w:rPr>
          <w:b w:val="0"/>
        </w:rPr>
        <w:t>Source agreement does not establish that the approved catalogue itself is correct or complete.</w:t>
      </w:r>
    </w:p>
    <w:p>
      <w:pPr>
        <w:pStyle w:val="Heading3"/>
      </w:pPr>
      <w:r>
        <w:t>Change one thing in the pictured case</w:t>
      </w:r>
    </w:p>
    <w:p>
      <w:pPr>
        <w:pStyle w:val="Heading3"/>
      </w:pPr>
      <w:r>
        <w:t>Change one thing</w:t>
      </w:r>
    </w:p>
    <w:p>
      <w:pPr>
        <w:spacing w:line="336" w:lineRule="auto" w:after="180"/>
        <w:shd w:fill="F5F1FB"/>
      </w:pPr>
      <w:r>
        <w:rPr>
          <w:b w:val="0"/>
        </w:rPr>
        <w:t xml:space="preserve">Change: Add an extra </w:t>
      </w:r>
      <w:r>
        <w:rPr>
          <w:b/>
        </w:rPr>
        <w:t>field</w:t>
      </w:r>
      <w:r>
        <w:rPr>
          <w:b w:val="0"/>
        </w:rPr>
        <w:t xml:space="preserve"> "rating":5 to X under the exactly-</w:t>
      </w:r>
      <w:r>
        <w:rPr>
          <w:b/>
        </w:rPr>
        <w:t>field</w:t>
      </w:r>
      <w:r>
        <w:rPr>
          <w:b w:val="0"/>
        </w:rPr>
        <w:t xml:space="preserve">s </w:t>
      </w:r>
      <w:r>
        <w:rPr>
          <w:b/>
        </w:rPr>
        <w:t>schema</w:t>
      </w:r>
      <w:r>
        <w:rPr>
          <w:b w:val="0"/>
        </w:rPr>
        <w:t>.</w:t>
      </w:r>
    </w:p>
    <w:p>
      <w:pPr>
        <w:pStyle w:val="Heading3"/>
      </w:pPr>
      <w:r>
        <w:t>Predicted result</w:t>
      </w:r>
    </w:p>
    <w:p>
      <w:pPr>
        <w:spacing w:line="336" w:lineRule="auto" w:after="180"/>
        <w:shd w:fill="F1F6FC"/>
      </w:pPr>
      <w:r>
        <w:rPr>
          <w:b/>
        </w:rPr>
        <w:t>Prediction</w:t>
      </w:r>
      <w:r>
        <w:rPr>
          <w:b w:val="0"/>
        </w:rPr>
        <w:t xml:space="preserve">: The changed object fails </w:t>
      </w:r>
      <w:r>
        <w:rPr>
          <w:b/>
        </w:rPr>
        <w:t>schema</w:t>
      </w:r>
      <w:r>
        <w:rPr>
          <w:b w:val="0"/>
        </w:rPr>
        <w:t xml:space="preserve"> despite keeping the correct page count.</w:t>
      </w:r>
    </w:p>
    <w:p>
      <w:pPr>
        <w:pStyle w:val="Heading3"/>
      </w:pPr>
      <w:r>
        <w:t>Why the result follows</w:t>
      </w:r>
    </w:p>
    <w:p>
      <w:pPr>
        <w:spacing w:line="336" w:lineRule="auto" w:after="180"/>
        <w:shd w:fill="F1F6FC"/>
      </w:pPr>
      <w:r>
        <w:rPr>
          <w:b w:val="0"/>
        </w:rPr>
        <w:t xml:space="preserve">Reason: Exactly means additional </w:t>
      </w:r>
      <w:r>
        <w:rPr>
          <w:b/>
        </w:rPr>
        <w:t>field</w:t>
      </w:r>
      <w:r>
        <w:rPr>
          <w:b w:val="0"/>
        </w:rPr>
        <w:t>s are not allowed in this contract.</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Structured Output and Schemas,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w:t>
      </w:r>
      <w:r>
        <w:rPr>
          <w:b/>
        </w:rPr>
        <w:t>Schema</w:t>
      </w:r>
      <w:r>
        <w:rPr>
          <w:b w:val="0"/>
        </w:rPr>
        <w:t xml:space="preserve"> requires title text and pages number. </w:t>
      </w:r>
      <w:r>
        <w:rPr>
          <w:b/>
        </w:rPr>
        <w:t>Output</w:t>
      </w:r>
      <w:r>
        <w:rPr>
          <w:b w:val="0"/>
        </w:rPr>
        <w:t xml:space="preserve"> is {"title":"River","pages":"80"}.</w:t>
      </w:r>
    </w:p>
    <w:p>
      <w:pPr>
        <w:pStyle w:val="Heading3"/>
      </w:pPr>
      <w:r>
        <w:t>2. State the decision to explain</w:t>
      </w:r>
    </w:p>
    <w:p>
      <w:pPr>
        <w:spacing w:line="336" w:lineRule="auto" w:after="180"/>
        <w:shd w:fill="F4F9FC"/>
      </w:pPr>
      <w:r>
        <w:rPr>
          <w:b w:val="0"/>
        </w:rPr>
        <w:t>Write the question to explain: Diagnose the shape error.</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Pages is a string, not a number. Use numeric 80. Structure </w:t>
      </w:r>
      <w:r>
        <w:rPr>
          <w:b/>
        </w:rPr>
        <w:t>validation</w:t>
      </w:r>
      <w:r>
        <w:rPr>
          <w:b w:val="0"/>
        </w:rPr>
        <w:t xml:space="preserve"> does not verify the real page count.</w:t>
      </w:r>
    </w:p>
    <w:p>
      <w:pPr>
        <w:pStyle w:val="Heading3"/>
      </w:pPr>
      <w:r>
        <w:t>Hold back the independent task</w:t>
      </w:r>
    </w:p>
    <w:p>
      <w:pPr>
        <w:spacing w:line="336" w:lineRule="auto" w:after="180"/>
        <w:shd w:fill="FFF5E6"/>
      </w:pPr>
      <w:r>
        <w:rPr>
          <w:b w:val="0"/>
        </w:rPr>
        <w:t xml:space="preserve">Keep for an independent attempt: A required </w:t>
      </w:r>
      <w:r>
        <w:rPr>
          <w:b/>
        </w:rPr>
        <w:t>schema</w:t>
      </w:r>
      <w:r>
        <w:rPr>
          <w:b w:val="0"/>
        </w:rPr>
        <w:t xml:space="preserve"> has title as text and count as an integer. The </w:t>
      </w:r>
      <w:r>
        <w:rPr>
          <w:b/>
        </w:rPr>
        <w:t>output</w:t>
      </w:r>
      <w:r>
        <w:rPr>
          <w:b w:val="0"/>
        </w:rPr>
        <w:t xml:space="preserve"> is {"title":"Seeds","count":"three"}. Identify the error and give a valid replacement.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D/8 with P/Q passes syntax, </w:t>
      </w:r>
      <w:r>
        <w:rPr>
          <w:b/>
        </w:rPr>
        <w:t>schema</w:t>
      </w:r>
      <w:r>
        <w:rPr>
          <w:b w:val="0"/>
        </w:rPr>
        <w:t xml:space="preserve"> and source consistency. Zero is a permitted integer but is supported only if Q says zero. Exit: </w:t>
      </w:r>
      <w:r>
        <w:rPr>
          <w:b/>
        </w:rPr>
        <w:t>schema</w:t>
      </w:r>
      <w:r>
        <w:rPr>
          <w:b w:val="0"/>
        </w:rPr>
        <w:t xml:space="preserve"> must reject Boolean capacity and extra </w:t>
      </w:r>
      <w:r>
        <w:rPr>
          <w:b/>
        </w:rPr>
        <w:t>field</w:t>
      </w:r>
      <w:r>
        <w:rPr>
          <w:b w:val="0"/>
        </w:rPr>
        <w:t>s; no action authority exists.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section 1 and complete W1; ask for a reason alongside each answer.</w:t>
            </w:r>
          </w:p>
        </w:tc>
      </w:tr>
      <w:tr>
        <w:tc>
          <w:tcPr>
            <w:tcW w:type="dxa" w:w="5112"/>
          </w:tcPr>
          <w:p>
            <w:r>
              <w:t>18 to 32 minutes</w:t>
            </w:r>
          </w:p>
        </w:tc>
        <w:tc>
          <w:tcPr>
            <w:tcW w:type="dxa" w:w="5112"/>
          </w:tcPr>
          <w:p>
            <w:r>
              <w:t>Trace the worked case in section 2 and complete W2.</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Why do string "12",boolean true,missing capacity and an extra action </w:t>
      </w:r>
      <w:r>
        <w:rPr>
          <w:b/>
        </w:rPr>
        <w:t>field</w:t>
      </w:r>
      <w:r>
        <w:rPr>
          <w:b w:val="0"/>
        </w:rPr>
        <w:t xml:space="preserve"> violate this contract?</w:t>
      </w:r>
    </w:p>
    <w:p>
      <w:pPr>
        <w:pStyle w:val="Heading3"/>
      </w:pPr>
      <w:r>
        <w:t>Reasoning to listen for</w:t>
      </w:r>
    </w:p>
    <w:p>
      <w:pPr>
        <w:spacing w:line="336" w:lineRule="auto" w:after="180"/>
        <w:shd w:fill="F1F6FC"/>
      </w:pPr>
      <w:r>
        <w:rPr>
          <w:b w:val="0"/>
        </w:rPr>
        <w:t xml:space="preserve">Teacher check: Teacher explanation: Capacity must be an integer for supported and null for needs_review, with the </w:t>
      </w:r>
      <w:r>
        <w:rPr>
          <w:b/>
        </w:rPr>
        <w:t>field</w:t>
      </w:r>
      <w:r>
        <w:rPr>
          <w:b w:val="0"/>
        </w:rPr>
        <w:t xml:space="preserve"> present. A Boolean is explicitly excluded.</w:t>
      </w:r>
    </w:p>
    <w:p>
      <w:pPr>
        <w:spacing w:line="336" w:lineRule="auto" w:after="180"/>
        <w:shd w:fill="F1F6FC"/>
      </w:pPr>
      <w:r>
        <w:rPr>
          <w:b w:val="0"/>
        </w:rPr>
        <w:t xml:space="preserve">Extra </w:t>
      </w:r>
      <w:r>
        <w:rPr>
          <w:b/>
        </w:rPr>
        <w:t>field</w:t>
      </w:r>
      <w:r>
        <w:rPr>
          <w:b w:val="0"/>
        </w:rPr>
        <w:t xml:space="preserve">s violate the </w:t>
      </w:r>
      <w:r>
        <w:rPr>
          <w:b/>
        </w:rPr>
        <w:t>closed schema</w:t>
      </w:r>
      <w:r>
        <w:rPr>
          <w:b w:val="0"/>
        </w:rPr>
        <w:t>; string values are not silently converted.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Structured </w:t>
      </w:r>
      <w:r>
        <w:rPr>
          <w:b/>
        </w:rPr>
        <w:t>output</w:t>
      </w:r>
      <w:r>
        <w:rPr>
          <w:b w:val="0"/>
        </w:rPr>
        <w:t xml:space="preserve">s and </w:t>
      </w:r>
      <w:r>
        <w:rPr>
          <w:b/>
        </w:rPr>
        <w:t>validation</w:t>
      </w:r>
      <w:r>
        <w:rPr>
          <w:b w:val="0"/>
        </w:rPr>
        <w:t>. Proposed explanation: “Valid JSON means correct answer”.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JSON syntax says nothing about </w:t>
      </w:r>
      <w:r>
        <w:rPr>
          <w:b/>
        </w:rPr>
        <w:t>schema</w:t>
      </w:r>
      <w:r>
        <w:rPr>
          <w:b w:val="0"/>
        </w:rPr>
        <w:t xml:space="preserve"> or source truth.</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Which object demonstrates that valid JSON and valid </w:t>
      </w:r>
      <w:r>
        <w:rPr>
          <w:b/>
        </w:rPr>
        <w:t>type</w:t>
      </w:r>
      <w:r>
        <w:rPr>
          <w:b w:val="0"/>
        </w:rPr>
        <w:t>s are insufficient for truth?</w:t>
      </w:r>
    </w:p>
    <w:p>
      <w:pPr>
        <w:pStyle w:val="Heading3"/>
      </w:pPr>
      <w:r>
        <w:t>Reasoned teacher answer</w:t>
      </w:r>
    </w:p>
    <w:p>
      <w:pPr>
        <w:spacing w:line="336" w:lineRule="auto" w:after="180"/>
      </w:pPr>
      <w:r>
        <w:rPr>
          <w:b w:val="0"/>
        </w:rPr>
        <w:t>Z: its pages is an integer and syntax is valid, but 46 contradicts approved 64.</w:t>
      </w:r>
    </w:p>
    <w:p>
      <w:pPr>
        <w:spacing w:line="336" w:lineRule="auto" w:after="180"/>
      </w:pPr>
      <w:r>
        <w:rPr>
          <w:b w:val="0"/>
        </w:rPr>
        <w:t xml:space="preserve">Changed-case reasoning: The changed object fails </w:t>
      </w:r>
      <w:r>
        <w:rPr>
          <w:b/>
        </w:rPr>
        <w:t>schema</w:t>
      </w:r>
      <w:r>
        <w:rPr>
          <w:b w:val="0"/>
        </w:rPr>
        <w:t xml:space="preserve"> despite keeping the correct page count. Exactly means additional </w:t>
      </w:r>
      <w:r>
        <w:rPr>
          <w:b/>
        </w:rPr>
        <w:t>field</w:t>
      </w:r>
      <w:r>
        <w:rPr>
          <w:b w:val="0"/>
        </w:rPr>
        <w:t>s are not allowed in this contract.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Structured Output and Schemas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Validate six </w:t>
      </w:r>
      <w:r>
        <w:rPr>
          <w:b/>
        </w:rPr>
        <w:t>output</w:t>
      </w:r>
      <w:r>
        <w:rPr>
          <w:b w:val="0"/>
        </w:rPr>
        <w:t xml:space="preserve"> cards for required </w:t>
      </w:r>
      <w:r>
        <w:rPr>
          <w:b/>
        </w:rPr>
        <w:t>field</w:t>
      </w:r>
      <w:r>
        <w:rPr>
          <w:b w:val="0"/>
        </w:rPr>
        <w:t xml:space="preserve">s, </w:t>
      </w:r>
      <w:r>
        <w:rPr>
          <w:b/>
        </w:rPr>
        <w:t>type</w:t>
      </w:r>
      <w:r>
        <w:rPr>
          <w:b w:val="0"/>
        </w:rPr>
        <w:t xml:space="preserve">s, allowed values, and </w:t>
      </w:r>
      <w:r>
        <w:rPr>
          <w:b/>
        </w:rPr>
        <w:t>evidence</w:t>
      </w:r>
      <w:r>
        <w:rPr>
          <w:b w:val="0"/>
        </w:rPr>
        <w:t xml:space="preserve"> support; explain each rejection.</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Valid JSON means correct answer: JSON syntax says nothing about </w:t>
      </w:r>
      <w:r>
        <w:rPr>
          <w:b/>
        </w:rPr>
        <w:t>schema</w:t>
      </w:r>
      <w:r>
        <w:rPr>
          <w:b w:val="0"/>
        </w:rPr>
        <w:t xml:space="preserve"> or source truth.</w:t>
      </w:r>
    </w:p>
    <w:p>
      <w:pPr>
        <w:spacing w:line="336" w:lineRule="auto" w:after="180"/>
      </w:pPr>
      <w:r>
        <w:rPr>
          <w:b w:val="0"/>
        </w:rPr>
        <w:t>Python treats bool as int, so it is acceptable: The contract explicitly excludes Booleans; an implementation must check accordingly.</w:t>
      </w:r>
    </w:p>
    <w:p>
      <w:pPr>
        <w:spacing w:line="336" w:lineRule="auto" w:after="180"/>
      </w:pPr>
      <w:r>
        <w:rPr>
          <w:b w:val="0"/>
        </w:rPr>
        <w:t>A valid report authorises a side effect: Reporting and booking have different permissions.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Structured Output and Schemas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Pages is a string, not a number. Use numeric 80. Structure </w:t>
      </w:r>
      <w:r>
        <w:rPr>
          <w:b/>
        </w:rPr>
        <w:t>validation</w:t>
      </w:r>
      <w:r>
        <w:rPr>
          <w:b w:val="0"/>
        </w:rPr>
        <w:t xml:space="preserve"> does not verify the real page count.</w:t>
      </w:r>
    </w:p>
    <w:p>
      <w:pPr>
        <w:pStyle w:val="Heading3"/>
      </w:pPr>
      <w:r>
        <w:t>Independent question</w:t>
      </w:r>
    </w:p>
    <w:p>
      <w:pPr>
        <w:pStyle w:val="Heading3"/>
      </w:pPr>
      <w:r>
        <w:t>Independent question · withhold the key</w:t>
      </w:r>
    </w:p>
    <w:p>
      <w:pPr>
        <w:spacing w:line="336" w:lineRule="auto" w:after="180"/>
        <w:shd w:fill="F5F1FB"/>
      </w:pPr>
      <w:r>
        <w:rPr>
          <w:b w:val="0"/>
        </w:rPr>
        <w:t xml:space="preserve">A required </w:t>
      </w:r>
      <w:r>
        <w:rPr>
          <w:b/>
        </w:rPr>
        <w:t>schema</w:t>
      </w:r>
      <w:r>
        <w:rPr>
          <w:b w:val="0"/>
        </w:rPr>
        <w:t xml:space="preserve"> has title as text and count as an integer. The </w:t>
      </w:r>
      <w:r>
        <w:rPr>
          <w:b/>
        </w:rPr>
        <w:t>output</w:t>
      </w:r>
      <w:r>
        <w:rPr>
          <w:b w:val="0"/>
        </w:rPr>
        <w:t xml:space="preserve"> is {"title":"Seeds","count":"three"}. Identify the error and give a valid replacement.</w:t>
      </w:r>
    </w:p>
    <w:p>
      <w:pPr>
        <w:pStyle w:val="Heading3"/>
      </w:pPr>
      <w:r>
        <w:t>Expected independent answer</w:t>
      </w:r>
    </w:p>
    <w:p>
      <w:pPr>
        <w:pStyle w:val="Heading3"/>
      </w:pPr>
      <w:r>
        <w:t>Teacher key · Expected independent answer</w:t>
      </w:r>
    </w:p>
    <w:p>
      <w:pPr>
        <w:spacing w:line="336" w:lineRule="auto" w:after="180"/>
        <w:shd w:fill="F1F6FC"/>
      </w:pPr>
      <w:r>
        <w:rPr>
          <w:b w:val="0"/>
        </w:rPr>
        <w:t>The count value is text instead of an integer. A valid replacement is {"title":"Seeds","count":3}. Valid structure still does not prove factual correctness.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“JSON that looks tidy necessarily satisfies the </w:t>
      </w:r>
      <w:r>
        <w:rPr>
          <w:b/>
        </w:rPr>
        <w:t>schema</w:t>
      </w:r>
      <w:r>
        <w:rPr>
          <w:b w:val="0"/>
        </w:rPr>
        <w: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Use {"title":"Cloud","pages":80}. This satisfies the stated </w:t>
      </w:r>
      <w:r>
        <w:rPr>
          <w:b/>
        </w:rPr>
        <w:t>type</w:t>
      </w:r>
      <w:r>
        <w:rPr>
          <w:b w:val="0"/>
        </w:rPr>
        <w:t>s but the page count still needs a reliable edition-specific source.</w:t>
      </w:r>
    </w:p>
    <w:p>
      <w:pPr>
        <w:spacing w:line="336" w:lineRule="auto" w:after="180"/>
        <w:shd w:fill="F1F6FC"/>
      </w:pPr>
      <w:r>
        <w:rPr>
          <w:b w:val="0"/>
        </w:rPr>
        <w:t xml:space="preserve">Reject malformed or missing </w:t>
      </w:r>
      <w:r>
        <w:rPr>
          <w:b/>
        </w:rPr>
        <w:t>field</w:t>
      </w:r>
      <w:r>
        <w:rPr>
          <w:b w:val="0"/>
        </w:rPr>
        <w:t>s explicitly rather than assuming a successful-looking response is valid.</w:t>
      </w:r>
    </w:p>
    <w:p>
      <w:pPr>
        <w:pStyle w:val="Heading3"/>
      </w:pPr>
      <w:r>
        <w:t>Explanations for the additional workbook examples</w:t>
      </w:r>
    </w:p>
    <w:p>
      <w:pPr>
        <w:pStyle w:val="Heading3"/>
      </w:pPr>
      <w:r>
        <w:t>W1 Distinguish the layers</w:t>
      </w:r>
    </w:p>
    <w:p>
      <w:pPr>
        <w:pStyle w:val="Heading3"/>
      </w:pPr>
      <w:r>
        <w:t>Workbook question · W1</w:t>
      </w:r>
    </w:p>
    <w:p>
      <w:pPr>
        <w:spacing w:line="336" w:lineRule="auto" w:after="180"/>
        <w:shd w:fill="F5F1FB"/>
      </w:pPr>
      <w:r>
        <w:rPr>
          <w:b w:val="0"/>
        </w:rPr>
        <w:t xml:space="preserve">Explain what parsing, </w:t>
      </w:r>
      <w:r>
        <w:rPr>
          <w:b/>
        </w:rPr>
        <w:t>schema</w:t>
      </w:r>
      <w:r>
        <w:rPr>
          <w:b w:val="0"/>
        </w:rPr>
        <w:t xml:space="preserve"> checks and source support each establish.</w:t>
      </w:r>
    </w:p>
    <w:p>
      <w:pPr>
        <w:pStyle w:val="Heading3"/>
      </w:pPr>
      <w:r>
        <w:t>Teacher reasoning · W1</w:t>
      </w:r>
    </w:p>
    <w:p>
      <w:pPr>
        <w:spacing w:line="336" w:lineRule="auto" w:after="180"/>
        <w:shd w:fill="F1F6FC"/>
      </w:pPr>
      <w:r>
        <w:rPr>
          <w:b w:val="0"/>
        </w:rPr>
        <w:t xml:space="preserve">Teacher explanation: Parsing establishes grammatical JSON; </w:t>
      </w:r>
      <w:r>
        <w:rPr>
          <w:b/>
        </w:rPr>
        <w:t>schema</w:t>
      </w:r>
      <w:r>
        <w:rPr>
          <w:b w:val="0"/>
        </w:rPr>
        <w:t xml:space="preserve"> checks enforce </w:t>
      </w:r>
      <w:r>
        <w:rPr>
          <w:b/>
        </w:rPr>
        <w:t>field</w:t>
      </w:r>
      <w:r>
        <w:rPr>
          <w:b w:val="0"/>
        </w:rPr>
        <w:t>s/</w:t>
      </w:r>
      <w:r>
        <w:rPr>
          <w:b/>
        </w:rPr>
        <w:t>type</w:t>
      </w:r>
      <w:r>
        <w:rPr>
          <w:b w:val="0"/>
        </w:rPr>
        <w:t>s/conditional rules; semantic checks match the claims to sources and domain meaning. None alone establishes all three.</w:t>
      </w:r>
    </w:p>
    <w:p>
      <w:pPr>
        <w:pStyle w:val="Heading3"/>
      </w:pPr>
      <w:r>
        <w:t>W2 Audit types and fields</w:t>
      </w:r>
    </w:p>
    <w:p>
      <w:pPr>
        <w:pStyle w:val="Heading3"/>
      </w:pPr>
      <w:r>
        <w:t>Workbook question · W2</w:t>
      </w:r>
    </w:p>
    <w:p>
      <w:pPr>
        <w:spacing w:line="336" w:lineRule="auto" w:after="180"/>
        <w:shd w:fill="F5F1FB"/>
      </w:pPr>
      <w:r>
        <w:rPr>
          <w:b w:val="0"/>
        </w:rPr>
        <w:t xml:space="preserve">Why do string "12",boolean true,missing capacity and an extra action </w:t>
      </w:r>
      <w:r>
        <w:rPr>
          <w:b/>
        </w:rPr>
        <w:t>field</w:t>
      </w:r>
      <w:r>
        <w:rPr>
          <w:b w:val="0"/>
        </w:rPr>
        <w:t xml:space="preserve"> violate this contract?</w:t>
      </w:r>
    </w:p>
    <w:p>
      <w:pPr>
        <w:pStyle w:val="Heading3"/>
      </w:pPr>
      <w:r>
        <w:t>Teacher reasoning · W2</w:t>
      </w:r>
    </w:p>
    <w:p>
      <w:pPr>
        <w:spacing w:line="336" w:lineRule="auto" w:after="180"/>
        <w:shd w:fill="F1F6FC"/>
      </w:pPr>
      <w:r>
        <w:rPr>
          <w:b w:val="0"/>
        </w:rPr>
        <w:t xml:space="preserve">Teacher explanation: Capacity must be an integer for supported and null for needs_review, with the </w:t>
      </w:r>
      <w:r>
        <w:rPr>
          <w:b/>
        </w:rPr>
        <w:t>field</w:t>
      </w:r>
      <w:r>
        <w:rPr>
          <w:b w:val="0"/>
        </w:rPr>
        <w:t xml:space="preserve"> present. A Boolean is explicitly excluded.</w:t>
      </w:r>
    </w:p>
    <w:p>
      <w:pPr>
        <w:spacing w:line="336" w:lineRule="auto" w:after="180"/>
        <w:shd w:fill="F1F6FC"/>
      </w:pPr>
      <w:r>
        <w:rPr>
          <w:b w:val="0"/>
        </w:rPr>
        <w:t xml:space="preserve">Extra </w:t>
      </w:r>
      <w:r>
        <w:rPr>
          <w:b/>
        </w:rPr>
        <w:t>field</w:t>
      </w:r>
      <w:r>
        <w:rPr>
          <w:b w:val="0"/>
        </w:rPr>
        <w:t xml:space="preserve">s violate the </w:t>
      </w:r>
      <w:r>
        <w:rPr>
          <w:b/>
        </w:rPr>
        <w:t>closed schema</w:t>
      </w:r>
      <w:r>
        <w:rPr>
          <w:b w:val="0"/>
        </w:rPr>
        <w:t>; string values are not silently converted.</w:t>
      </w:r>
    </w:p>
    <w:p>
      <w:pPr>
        <w:pStyle w:val="Heading3"/>
      </w:pPr>
      <w:r>
        <w:t>W3 Check a citation-like ID</w:t>
      </w:r>
    </w:p>
    <w:p>
      <w:pPr>
        <w:pStyle w:val="Heading3"/>
      </w:pPr>
      <w:r>
        <w:t>Workbook question · W3</w:t>
      </w:r>
    </w:p>
    <w:p>
      <w:pPr>
        <w:spacing w:line="336" w:lineRule="auto" w:after="180"/>
        <w:shd w:fill="F5F1FB"/>
      </w:pPr>
      <w:r>
        <w:rPr>
          <w:b w:val="0"/>
        </w:rPr>
        <w:t xml:space="preserve">Sources P,Q support B capacity 12. A </w:t>
      </w:r>
      <w:r>
        <w:rPr>
          <w:b/>
        </w:rPr>
        <w:t>schema</w:t>
      </w:r>
      <w:r>
        <w:rPr>
          <w:b w:val="0"/>
        </w:rPr>
        <w:t>-valid object cites P,Q but gives 99. Which layer rejects it?</w:t>
      </w:r>
    </w:p>
    <w:p>
      <w:pPr>
        <w:pStyle w:val="Heading3"/>
      </w:pPr>
      <w:r>
        <w:t>Teacher reasoning · W3</w:t>
      </w:r>
    </w:p>
    <w:p>
      <w:pPr>
        <w:spacing w:line="336" w:lineRule="auto" w:after="180"/>
        <w:shd w:fill="F1F6FC"/>
      </w:pPr>
      <w:r>
        <w:rPr>
          <w:b w:val="0"/>
        </w:rPr>
        <w:t xml:space="preserve">Teacher explanation: Semantic/source </w:t>
      </w:r>
      <w:r>
        <w:rPr>
          <w:b/>
        </w:rPr>
        <w:t>validation</w:t>
      </w:r>
      <w:r>
        <w:rPr>
          <w:b w:val="0"/>
        </w:rPr>
        <w:t xml:space="preserve"> rejects unsupported capacity 99. Existing source IDs do not establish entailment.</w:t>
      </w:r>
    </w:p>
    <w:p>
      <w:pPr>
        <w:pStyle w:val="Heading3"/>
      </w:pPr>
      <w:r>
        <w:t>W4 Validate new objects independently</w:t>
      </w:r>
    </w:p>
    <w:p>
      <w:pPr>
        <w:pStyle w:val="Heading3"/>
      </w:pPr>
      <w:r>
        <w:t>Workbook question · W4</w:t>
      </w:r>
    </w:p>
    <w:p>
      <w:pPr>
        <w:spacing w:line="336" w:lineRule="auto" w:after="180"/>
        <w:shd w:fill="F5F1FB"/>
      </w:pPr>
      <w:r>
        <w:rPr>
          <w:b w:val="0"/>
        </w:rPr>
        <w:t xml:space="preserve">Sources A approve room F and B register F capacity 9. Object X has supported,F,9,[A,B] with exactly the required </w:t>
      </w:r>
      <w:r>
        <w:rPr>
          <w:b/>
        </w:rPr>
        <w:t>field</w:t>
      </w:r>
      <w:r>
        <w:rPr>
          <w:b w:val="0"/>
        </w:rPr>
        <w:t>s. Y replaces 9 with "9". Z keeps integer 9 but names room G.</w:t>
      </w:r>
    </w:p>
    <w:p>
      <w:pPr>
        <w:spacing w:line="336" w:lineRule="auto" w:after="180"/>
        <w:shd w:fill="F5F1FB"/>
      </w:pPr>
      <w:r>
        <w:rPr>
          <w:b w:val="0"/>
        </w:rPr>
        <w:t>Trace the first failing layer for each and explain the difference.</w:t>
      </w:r>
    </w:p>
    <w:p>
      <w:pPr>
        <w:pStyle w:val="Heading3"/>
      </w:pPr>
      <w:r>
        <w:t>Teacher reasoning · W4</w:t>
      </w:r>
    </w:p>
    <w:p>
      <w:pPr>
        <w:spacing w:line="336" w:lineRule="auto" w:after="180"/>
        <w:shd w:fill="F1F6FC"/>
      </w:pPr>
      <w:r>
        <w:rPr>
          <w:b w:val="0"/>
        </w:rPr>
        <w:t xml:space="preserve">Teacher explanation: X passes parsing, </w:t>
      </w:r>
      <w:r>
        <w:rPr>
          <w:b/>
        </w:rPr>
        <w:t>schema</w:t>
      </w:r>
      <w:r>
        <w:rPr>
          <w:b w:val="0"/>
        </w:rPr>
        <w:t xml:space="preserve"> and source </w:t>
      </w:r>
      <w:r>
        <w:rPr>
          <w:b/>
        </w:rPr>
        <w:t>validation</w:t>
      </w:r>
      <w:r>
        <w:rPr>
          <w:b w:val="0"/>
        </w:rPr>
        <w:t xml:space="preserve">. Y parses but fails </w:t>
      </w:r>
      <w:r>
        <w:rPr>
          <w:b/>
        </w:rPr>
        <w:t>schema</w:t>
      </w:r>
      <w:r>
        <w:rPr>
          <w:b w:val="0"/>
        </w:rPr>
        <w:t xml:space="preserve"> because capacity is a string. Z parses and satisfies </w:t>
      </w:r>
      <w:r>
        <w:rPr>
          <w:b/>
        </w:rPr>
        <w:t>field</w:t>
      </w:r>
      <w:r>
        <w:rPr>
          <w:b w:val="0"/>
        </w:rPr>
        <w:t xml:space="preserve"> </w:t>
      </w:r>
      <w:r>
        <w:rPr>
          <w:b/>
        </w:rPr>
        <w:t>type</w:t>
      </w:r>
      <w:r>
        <w:rPr>
          <w:b w:val="0"/>
        </w:rPr>
        <w:t>s but fails semantic support because sources name F, not G.</w:t>
      </w:r>
    </w:p>
    <w:p>
      <w:pPr>
        <w:spacing w:line="336" w:lineRule="auto" w:after="180"/>
        <w:shd w:fill="F1F6FC"/>
      </w:pPr>
      <w:r>
        <w:rPr>
          <w:b w:val="0"/>
        </w:rPr>
        <w:t>Assuming these values are encoded as proper JSON, syntax is not the failure.</w:t>
      </w:r>
    </w:p>
    <w:p>
      <w:pPr>
        <w:pStyle w:val="Heading3"/>
      </w:pPr>
      <w:r>
        <w:t>W5 Keep permissions separate</w:t>
      </w:r>
    </w:p>
    <w:p>
      <w:pPr>
        <w:pStyle w:val="Heading3"/>
      </w:pPr>
      <w:r>
        <w:t>Workbook question · W5</w:t>
      </w:r>
    </w:p>
    <w:p>
      <w:pPr>
        <w:spacing w:line="336" w:lineRule="auto" w:after="180"/>
        <w:shd w:fill="F5F1FB"/>
      </w:pPr>
      <w:r>
        <w:rPr>
          <w:b w:val="0"/>
        </w:rPr>
        <w:t>A fully valid supported reporting object is returned. May the application automatically book the room? Explain.</w:t>
      </w:r>
    </w:p>
    <w:p>
      <w:pPr>
        <w:pStyle w:val="Heading3"/>
      </w:pPr>
      <w:r>
        <w:t>Teacher reasoning · W5</w:t>
      </w:r>
    </w:p>
    <w:p>
      <w:pPr>
        <w:spacing w:line="336" w:lineRule="auto" w:after="180"/>
        <w:shd w:fill="F1F6FC"/>
      </w:pPr>
      <w:r>
        <w:rPr>
          <w:b w:val="0"/>
        </w:rPr>
        <w:t xml:space="preserve">Teacher explanation: No. The specification is read-only; </w:t>
      </w:r>
      <w:r>
        <w:rPr>
          <w:b/>
        </w:rPr>
        <w:t>validation</w:t>
      </w:r>
      <w:r>
        <w:rPr>
          <w:b w:val="0"/>
        </w:rPr>
        <w:t xml:space="preserve"> of a report does not grant action permission. Booking requires a separately authorised action contract and application controls.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Sources A approve room F and B register F capacity 9. Object X has supported,F,9,[A,B] with exactly the required </w:t>
      </w:r>
      <w:r>
        <w:rPr>
          <w:b/>
        </w:rPr>
        <w:t>field</w:t>
      </w:r>
      <w:r>
        <w:rPr>
          <w:b w:val="0"/>
        </w:rPr>
        <w:t>s. Y replaces 9 with "9". Z keeps integer 9 but names room G.</w:t>
      </w:r>
    </w:p>
    <w:p>
      <w:pPr>
        <w:spacing w:line="336" w:lineRule="auto" w:after="180"/>
        <w:shd w:fill="F5F1FB"/>
      </w:pPr>
      <w:r>
        <w:rPr>
          <w:b w:val="0"/>
        </w:rPr>
        <w:t>Trace the first failing layer for each and explain the difference.</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X passes parsing, </w:t>
      </w:r>
      <w:r>
        <w:rPr>
          <w:b/>
        </w:rPr>
        <w:t>schema</w:t>
      </w:r>
      <w:r>
        <w:rPr>
          <w:b w:val="0"/>
        </w:rPr>
        <w:t xml:space="preserve"> and source </w:t>
      </w:r>
      <w:r>
        <w:rPr>
          <w:b/>
        </w:rPr>
        <w:t>validation</w:t>
      </w:r>
      <w:r>
        <w:rPr>
          <w:b w:val="0"/>
        </w:rPr>
        <w:t xml:space="preserve">. Y parses but fails </w:t>
      </w:r>
      <w:r>
        <w:rPr>
          <w:b/>
        </w:rPr>
        <w:t>schema</w:t>
      </w:r>
      <w:r>
        <w:rPr>
          <w:b w:val="0"/>
        </w:rPr>
        <w:t xml:space="preserve"> because capacity is a string. Z parses and satisfies </w:t>
      </w:r>
      <w:r>
        <w:rPr>
          <w:b/>
        </w:rPr>
        <w:t>field</w:t>
      </w:r>
      <w:r>
        <w:rPr>
          <w:b w:val="0"/>
        </w:rPr>
        <w:t xml:space="preserve"> </w:t>
      </w:r>
      <w:r>
        <w:rPr>
          <w:b/>
        </w:rPr>
        <w:t>type</w:t>
      </w:r>
      <w:r>
        <w:rPr>
          <w:b w:val="0"/>
        </w:rPr>
        <w:t>s but fails semantic support because sources name F, not G.</w:t>
      </w:r>
    </w:p>
    <w:p>
      <w:pPr>
        <w:spacing w:line="336" w:lineRule="auto" w:after="180"/>
        <w:shd w:fill="F1F6FC"/>
      </w:pPr>
      <w:r>
        <w:rPr>
          <w:b w:val="0"/>
        </w:rPr>
        <w:t>Assuming these values are encoded as proper JSON, syntax is not the failure.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Structured Output and Schemas to Verified Study Buddy, adapt support and plan a later changed-case check.</w:t>
      </w:r>
    </w:p>
    <w:p>
      <w:pPr>
        <w:pStyle w:val="Heading3"/>
      </w:pPr>
      <w:r>
        <w:t>Verified Study Buddy</w:t>
      </w:r>
    </w:p>
    <w:p>
      <w:pPr>
        <w:spacing w:line="336" w:lineRule="auto" w:after="180"/>
      </w:pPr>
      <w:r>
        <w:rPr>
          <w:b w:val="0"/>
        </w:rPr>
        <w:t xml:space="preserve">Require answer, source snippet, citation, uncertainty, and next-question </w:t>
      </w:r>
      <w:r>
        <w:rPr>
          <w:b/>
        </w:rPr>
        <w:t>field</w:t>
      </w:r>
      <w:r>
        <w:rPr>
          <w:b w:val="0"/>
        </w:rPr>
        <w:t>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9: Prompt Evaluation.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Provide labelled intermediate columns and allow a calculator. Ask students to state the meaning and denominator of a value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 xml:space="preserve">W4 requires X passes all, Y </w:t>
      </w:r>
      <w:r>
        <w:rPr>
          <w:b/>
        </w:rPr>
        <w:t>schema</w:t>
      </w:r>
      <w:r>
        <w:rPr>
          <w:b w:val="0"/>
        </w:rPr>
        <w:t xml:space="preserve"> failure, Z semantic failure. Fresh retry: sources approve H capacity 0.</w:t>
      </w:r>
    </w:p>
    <w:p>
      <w:pPr>
        <w:spacing w:line="336" w:lineRule="auto" w:after="180"/>
      </w:pPr>
      <w:r>
        <w:rPr>
          <w:b w:val="0"/>
        </w:rPr>
        <w:t xml:space="preserve">Object H/0 passes; H/null with supported fails </w:t>
      </w:r>
      <w:r>
        <w:rPr>
          <w:b/>
        </w:rPr>
        <w:t>schema</w:t>
      </w:r>
      <w:r>
        <w:rPr>
          <w:b w:val="0"/>
        </w:rPr>
        <w:t xml:space="preserve">; H/1 with integer capacity passes </w:t>
      </w:r>
      <w:r>
        <w:rPr>
          <w:b/>
        </w:rPr>
        <w:t>schema</w:t>
      </w:r>
      <w:r>
        <w:rPr>
          <w:b w:val="0"/>
        </w:rPr>
        <w:t xml:space="preserve"> but fails semantic support. Preserve legitimate zero.</w:t>
      </w:r>
    </w:p>
    <w:p>
      <w:pPr>
        <w:spacing w:line="336" w:lineRule="auto" w:after="180"/>
      </w:pPr>
      <w:r>
        <w:rPr>
          <w:b w:val="0"/>
        </w:rPr>
        <w:t>Week 13 compares prompt specifications using fixed development cases, observable criteria and reserved evaluation.</w:t>
      </w:r>
    </w:p>
    <w:p>
      <w:pPr>
        <w:pStyle w:val="Heading3"/>
      </w:pPr>
      <w:r>
        <w:t>Plan the delayed return</w:t>
      </w:r>
    </w:p>
    <w:p>
      <w:pPr>
        <w:spacing w:line="336" w:lineRule="auto" w:after="180"/>
      </w:pPr>
      <w:r>
        <w:rPr>
          <w:b w:val="0"/>
        </w:rPr>
        <w:t>Suggested return points in this level: ai-3/9, ai-3/11, ai-3/14.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Validate Study Buddy </w:t>
      </w:r>
      <w:r>
        <w:rPr>
          <w:b/>
        </w:rPr>
        <w:t>output</w:t>
      </w:r>
      <w:r>
        <w:rPr>
          <w:b w:val="0"/>
        </w:rPr>
        <w:t>s before another program consumes them; retain source IDs and separate syntax/</w:t>
      </w:r>
      <w:r>
        <w:rPr>
          <w:b/>
        </w:rPr>
        <w:t>type</w:t>
      </w:r>
      <w:r>
        <w:rPr>
          <w:b w:val="0"/>
        </w:rPr>
        <w:t>/support failures.</w:t>
      </w:r>
    </w:p>
    <w:p>
      <w:pPr>
        <w:pStyle w:val="Heading1"/>
      </w:pPr>
      <w:r>
        <w:t>07. Prepare, teach and assess</w:t>
      </w:r>
    </w:p>
    <w:p>
      <w:r>
        <w:t>Use this preparation summary alongside the detailed Structured Output and Schemas lesson; it is a checklist rather than a replacement for the full sequence.</w:t>
      </w:r>
    </w:p>
    <w:p>
      <w:pPr>
        <w:pStyle w:val="Heading3"/>
      </w:pPr>
      <w:r>
        <w:t>Teaching target</w:t>
      </w:r>
    </w:p>
    <w:p>
      <w:pPr>
        <w:spacing w:line="336" w:lineRule="auto" w:after="180"/>
        <w:shd w:fill="EDF7F3"/>
      </w:pPr>
      <w:r>
        <w:rPr>
          <w:b w:val="0"/>
        </w:rPr>
        <w:t xml:space="preserve">Teaching target: Separate JSON parsing, </w:t>
      </w:r>
      <w:r>
        <w:rPr>
          <w:b/>
        </w:rPr>
        <w:t>schema validation</w:t>
      </w:r>
      <w:r>
        <w:rPr>
          <w:b w:val="0"/>
        </w:rPr>
        <w:t xml:space="preserve"> and source support checks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shd w:fill="F5F1FB"/>
      </w:pPr>
      <w:r>
        <w:rPr>
          <w:b w:val="0"/>
        </w:rPr>
        <w:t xml:space="preserve">Before class, solve the supported practice: Why do string "12",boolean true,missing capacity and an extra action </w:t>
      </w:r>
      <w:r>
        <w:rPr>
          <w:b/>
        </w:rPr>
        <w:t>field</w:t>
      </w:r>
      <w:r>
        <w:rPr>
          <w:b w:val="0"/>
        </w:rPr>
        <w:t xml:space="preserve"> violate this contract?</w:t>
      </w:r>
    </w:p>
    <w:p>
      <w:pPr>
        <w:pStyle w:val="Heading3"/>
      </w:pPr>
      <w:r>
        <w:t>Supported practice answer</w:t>
      </w:r>
    </w:p>
    <w:p>
      <w:pPr>
        <w:spacing w:line="336" w:lineRule="auto" w:after="180"/>
        <w:shd w:fill="F1F6FC"/>
      </w:pPr>
      <w:r>
        <w:rPr>
          <w:b w:val="0"/>
        </w:rPr>
        <w:t xml:space="preserve">Reasoned practice answer: Teacher explanation: Capacity must be an integer for supported and null for needs_review, with the </w:t>
      </w:r>
      <w:r>
        <w:rPr>
          <w:b/>
        </w:rPr>
        <w:t>field</w:t>
      </w:r>
      <w:r>
        <w:rPr>
          <w:b w:val="0"/>
        </w:rPr>
        <w:t xml:space="preserve"> present. A Boolean is explicitly excluded.</w:t>
      </w:r>
    </w:p>
    <w:p>
      <w:pPr>
        <w:spacing w:line="336" w:lineRule="auto" w:after="180"/>
        <w:shd w:fill="F1F6FC"/>
      </w:pPr>
      <w:r>
        <w:rPr>
          <w:b w:val="0"/>
        </w:rPr>
        <w:t xml:space="preserve">Extra </w:t>
      </w:r>
      <w:r>
        <w:rPr>
          <w:b/>
        </w:rPr>
        <w:t>field</w:t>
      </w:r>
      <w:r>
        <w:rPr>
          <w:b w:val="0"/>
        </w:rPr>
        <w:t xml:space="preserve">s violate the </w:t>
      </w:r>
      <w:r>
        <w:rPr>
          <w:b/>
        </w:rPr>
        <w:t>closed schema</w:t>
      </w:r>
      <w:r>
        <w:rPr>
          <w:b w:val="0"/>
        </w:rPr>
        <w:t>; string values are not silently converted.</w:t>
      </w:r>
    </w:p>
    <w:p>
      <w:pPr>
        <w:spacing w:line="336" w:lineRule="auto" w:after="180"/>
      </w:pPr>
      <w:r>
        <w:rPr>
          <w:b w:val="0"/>
        </w:rPr>
        <w:t xml:space="preserve">Check every learner before discussion: Use the worked case for Structured </w:t>
      </w:r>
      <w:r>
        <w:rPr>
          <w:b/>
        </w:rPr>
        <w:t>output</w:t>
      </w:r>
      <w:r>
        <w:rPr>
          <w:b w:val="0"/>
        </w:rPr>
        <w:t xml:space="preserve">s and </w:t>
      </w:r>
      <w:r>
        <w:rPr>
          <w:b/>
        </w:rPr>
        <w:t>validation</w:t>
      </w:r>
      <w:r>
        <w:rPr>
          <w:b w:val="0"/>
        </w:rPr>
        <w:t>. Proposed explanation: “Valid JSON means correct answer”.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JSON syntax says nothing about </w:t>
      </w:r>
      <w:r>
        <w:rPr>
          <w:b/>
        </w:rPr>
        <w:t>schema</w:t>
      </w:r>
      <w:r>
        <w:rPr>
          <w:b w:val="0"/>
        </w:rPr>
        <w:t xml:space="preserve"> or source truth.</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Add an extra </w:t>
      </w:r>
      <w:r>
        <w:rPr>
          <w:b/>
        </w:rPr>
        <w:t>field</w:t>
      </w:r>
      <w:r>
        <w:rPr>
          <w:b w:val="0"/>
        </w:rPr>
        <w:t xml:space="preserve"> "rating":5 to X under the exactly-</w:t>
      </w:r>
      <w:r>
        <w:rPr>
          <w:b/>
        </w:rPr>
        <w:t>field</w:t>
      </w:r>
      <w:r>
        <w:rPr>
          <w:b w:val="0"/>
        </w:rPr>
        <w:t xml:space="preserve">s </w:t>
      </w:r>
      <w:r>
        <w:rPr>
          <w:b/>
        </w:rPr>
        <w:t>schema</w:t>
      </w:r>
      <w:r>
        <w:rPr>
          <w:b w:val="0"/>
        </w:rPr>
        <w:t xml:space="preserve">. Require a </w:t>
      </w:r>
      <w:r>
        <w:rPr>
          <w:b/>
        </w:rPr>
        <w:t>prediction</w:t>
      </w:r>
      <w:r>
        <w:rPr>
          <w:b w:val="0"/>
        </w:rPr>
        <w:t xml:space="preserve"> and a reason before comparing. Expected result: The changed object fails </w:t>
      </w:r>
      <w:r>
        <w:rPr>
          <w:b/>
        </w:rPr>
        <w:t>schema</w:t>
      </w:r>
      <w:r>
        <w:rPr>
          <w:b w:val="0"/>
        </w:rPr>
        <w:t xml:space="preserve"> despite keeping the correct page count.</w:t>
      </w:r>
    </w:p>
    <w:p>
      <w:pPr>
        <w:spacing w:line="336" w:lineRule="auto" w:after="180"/>
        <w:shd w:fill="F5F1FB"/>
      </w:pPr>
      <w:r>
        <w:rPr>
          <w:b w:val="0"/>
        </w:rPr>
        <w:t xml:space="preserve">Reason: Exactly means additional </w:t>
      </w:r>
      <w:r>
        <w:rPr>
          <w:b/>
        </w:rPr>
        <w:t>field</w:t>
      </w:r>
      <w:r>
        <w:rPr>
          <w:b w:val="0"/>
        </w:rPr>
        <w:t>s are not allowed in this contract.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Structured Output and Schemas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Structured Output and Schemas: the case</w:t>
      </w:r>
    </w:p>
    <w:p>
      <w:r>
        <w:drawing>
          <wp:inline xmlns:a="http://schemas.openxmlformats.org/drawingml/2006/main" xmlns:pic="http://schemas.openxmlformats.org/drawingml/2006/picture">
            <wp:extent cx="5486400" cy="3142488"/>
            <wp:docPr id="2" name="Picture 2" descr="A fictional Study Buddy returns a machine-readable book fact. Supplied facts: Schema: exactly title text, pages integer, source_id text. Approved record R: River Notes, 64 pages. X={&quot;title&quot;:&quot;River Notes&quot;,&quot;pages&quot;:64,&quot;source_id&quot;:&quot;R&quot;}; Y uses pages:&quot;64&quot;; Z uses pages:46 with otherwise identical fields."/>
            <wp:cNvGraphicFramePr>
              <a:graphicFrameLocks noChangeAspect="1"/>
            </wp:cNvGraphicFramePr>
            <a:graphic>
              <a:graphicData uri="http://schemas.openxmlformats.org/drawingml/2006/picture">
                <pic:pic>
                  <pic:nvPicPr>
                    <pic:cNvPr id="0" name="academy-story-ai-3-8-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Study Buddy returns a machine-readable book fact. Supplied facts: </w:t>
      </w:r>
      <w:r>
        <w:rPr>
          <w:b/>
        </w:rPr>
        <w:t>Schema</w:t>
      </w:r>
      <w:r>
        <w:rPr>
          <w:b w:val="0"/>
        </w:rPr>
        <w:t>: exactly title text, pages integer, source_id text. Approved record R: River Notes, 64 pages.</w:t>
      </w:r>
    </w:p>
    <w:p>
      <w:pPr>
        <w:spacing w:line="336" w:lineRule="auto" w:after="180"/>
      </w:pPr>
      <w:r>
        <w:rPr>
          <w:b w:val="0"/>
        </w:rPr>
        <w:t xml:space="preserve">X={"title":"River Notes","pages":64,"source_id":"R"}; Y uses pages:"64"; Z uses pages:46 with otherwise identical </w:t>
      </w:r>
      <w:r>
        <w:rPr>
          <w:b/>
        </w:rPr>
        <w:t>field</w:t>
      </w:r>
      <w:r>
        <w:rPr>
          <w:b w:val="0"/>
        </w:rPr>
        <w:t>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Parse: Each shown object is valid JSON syntax. → Schema check: Y fails because its pages value is text, not an integer. → Meaning check: Z fits field types but contradicts R’s page count. → Accept X: X passes syntax, declared schema and source comparison."/>
            <wp:cNvGraphicFramePr>
              <a:graphicFrameLocks noChangeAspect="1"/>
            </wp:cNvGraphicFramePr>
            <a:graphic>
              <a:graphicData uri="http://schemas.openxmlformats.org/drawingml/2006/picture">
                <pic:pic>
                  <pic:nvPicPr>
                    <pic:cNvPr id="0" name="academy-story-ai-3-8-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Parse: Each shown object is valid JSON syntax. → </w:t>
      </w:r>
      <w:r>
        <w:rPr>
          <w:b/>
        </w:rPr>
        <w:t>Schema</w:t>
      </w:r>
      <w:r>
        <w:rPr>
          <w:b w:val="0"/>
        </w:rPr>
        <w:t xml:space="preserve"> check: Y fails because its pages value is text, not an integer. → Meaning check: Z fits </w:t>
      </w:r>
      <w:r>
        <w:rPr>
          <w:b/>
        </w:rPr>
        <w:t>field</w:t>
      </w:r>
      <w:r>
        <w:rPr>
          <w:b w:val="0"/>
        </w:rPr>
        <w:t xml:space="preserve"> </w:t>
      </w:r>
      <w:r>
        <w:rPr>
          <w:b/>
        </w:rPr>
        <w:t>type</w:t>
      </w:r>
      <w:r>
        <w:rPr>
          <w:b w:val="0"/>
        </w:rPr>
        <w:t xml:space="preserve">s but contradicts R’s page count. → Accept X: X passes syntax, declared </w:t>
      </w:r>
      <w:r>
        <w:rPr>
          <w:b/>
        </w:rPr>
        <w:t>schema</w:t>
      </w:r>
      <w:r>
        <w:rPr>
          <w:b w:val="0"/>
        </w:rPr>
        <w:t xml:space="preserve"> and source comparison.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Keep the evidence roles separate</w:t>
      </w:r>
    </w:p>
    <w:p>
      <w:r>
        <w:drawing>
          <wp:inline xmlns:a="http://schemas.openxmlformats.org/drawingml/2006/main" xmlns:pic="http://schemas.openxmlformats.org/drawingml/2006/picture">
            <wp:extent cx="5486400" cy="2834640"/>
            <wp:docPr id="4" name="Picture 4" descr="Keep the evidence roles separate. Generated text | JSON parse | A value or syntax error. Parsed value | Closed-schema check | Contract match or schema error. Contract-valid object | Match claims to current sources | Supported or semantic error"/>
            <wp:cNvGraphicFramePr>
              <a:graphicFrameLocks noChangeAspect="1"/>
            </wp:cNvGraphicFramePr>
            <a:graphic>
              <a:graphicData uri="http://schemas.openxmlformats.org/drawingml/2006/picture">
                <pic:pic>
                  <pic:nvPicPr>
                    <pic:cNvPr id="0" name="academy-story-ai-3-8-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Keep the </w:t>
      </w:r>
      <w:r>
        <w:rPr>
          <w:b/>
        </w:rPr>
        <w:t>evidence</w:t>
      </w:r>
      <w:r>
        <w:rPr>
          <w:b w:val="0"/>
        </w:rPr>
        <w:t xml:space="preserve"> roles separate. Generated text | JSON parse | A value or syntax error. Parsed value | Closed-</w:t>
      </w:r>
      <w:r>
        <w:rPr>
          <w:b/>
        </w:rPr>
        <w:t>schema</w:t>
      </w:r>
      <w:r>
        <w:rPr>
          <w:b w:val="0"/>
        </w:rPr>
        <w:t xml:space="preserve"> check | Contract match or </w:t>
      </w:r>
      <w:r>
        <w:rPr>
          <w:b/>
        </w:rPr>
        <w:t>schema</w:t>
      </w:r>
      <w:r>
        <w:rPr>
          <w:b w:val="0"/>
        </w:rPr>
        <w:t xml:space="preserve"> error.</w:t>
      </w:r>
    </w:p>
    <w:p>
      <w:pPr>
        <w:spacing w:line="336" w:lineRule="auto" w:after="180"/>
      </w:pPr>
      <w:r>
        <w:rPr>
          <w:b w:val="0"/>
        </w:rPr>
        <w:t>Contract-valid object | Match claims to current sources | Supported or semantic error</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X passes syntax, declared schema and source comparison. Changed condition: Add an extra field &quot;rating&quot;:5 to X under the exactly-fields schema. Expected result: The changed object fails schema despite keeping the correct page count. Reason: Exactly means additional fields are not allowed in this contract."/>
            <wp:cNvGraphicFramePr>
              <a:graphicFrameLocks noChangeAspect="1"/>
            </wp:cNvGraphicFramePr>
            <a:graphic>
              <a:graphicData uri="http://schemas.openxmlformats.org/drawingml/2006/picture">
                <pic:pic>
                  <pic:nvPicPr>
                    <pic:cNvPr id="0" name="academy-story-ai-3-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X passes syntax, declared </w:t>
      </w:r>
      <w:r>
        <w:rPr>
          <w:b/>
        </w:rPr>
        <w:t>schema</w:t>
      </w:r>
      <w:r>
        <w:rPr>
          <w:b w:val="0"/>
        </w:rPr>
        <w:t xml:space="preserve"> and source comparison. Changed condition: Add an extra </w:t>
      </w:r>
      <w:r>
        <w:rPr>
          <w:b/>
        </w:rPr>
        <w:t>field</w:t>
      </w:r>
      <w:r>
        <w:rPr>
          <w:b w:val="0"/>
        </w:rPr>
        <w:t xml:space="preserve"> "rating":5 to X under the exactly-</w:t>
      </w:r>
      <w:r>
        <w:rPr>
          <w:b/>
        </w:rPr>
        <w:t>field</w:t>
      </w:r>
      <w:r>
        <w:rPr>
          <w:b w:val="0"/>
        </w:rPr>
        <w:t xml:space="preserve">s </w:t>
      </w:r>
      <w:r>
        <w:rPr>
          <w:b/>
        </w:rPr>
        <w:t>schema</w:t>
      </w:r>
      <w:r>
        <w:rPr>
          <w:b w:val="0"/>
        </w:rPr>
        <w:t>.</w:t>
      </w:r>
    </w:p>
    <w:p>
      <w:pPr>
        <w:spacing w:line="336" w:lineRule="auto" w:after="180"/>
      </w:pPr>
      <w:r>
        <w:rPr>
          <w:b w:val="0"/>
        </w:rPr>
        <w:t xml:space="preserve">Expected result: The changed object fails </w:t>
      </w:r>
      <w:r>
        <w:rPr>
          <w:b/>
        </w:rPr>
        <w:t>schema</w:t>
      </w:r>
      <w:r>
        <w:rPr>
          <w:b w:val="0"/>
        </w:rPr>
        <w:t xml:space="preserve"> despite keeping the correct page count. Reason: Exactly means additional </w:t>
      </w:r>
      <w:r>
        <w:rPr>
          <w:b/>
        </w:rPr>
        <w:t>field</w:t>
      </w:r>
      <w:r>
        <w:rPr>
          <w:b w:val="0"/>
        </w:rPr>
        <w:t>s are not allowed in this contract.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Exactly means additional </w:t>
      </w:r>
      <w:r>
        <w:rPr>
          <w:b/>
        </w:rPr>
        <w:t>field</w:t>
      </w:r>
      <w:r>
        <w:rPr>
          <w:b w:val="0"/>
        </w:rPr>
        <w:t>s are not allowed in this contract.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Parsing establishes that text forms a structured object. Schema checks establish required fields and types. Semantic validation compares their meaning with the approved source. These are different layers: a parseable, well-shaped object can still contain a false fact. Report the first failing layer without treating format success as factual success. Limit: Source agreement does not establish that the approved catalogue itself is correct or complete."/>
            <wp:cNvGraphicFramePr>
              <a:graphicFrameLocks noChangeAspect="1"/>
            </wp:cNvGraphicFramePr>
            <a:graphic>
              <a:graphicData uri="http://schemas.openxmlformats.org/drawingml/2006/picture">
                <pic:pic>
                  <pic:nvPicPr>
                    <pic:cNvPr id="0" name="academy-story-ai-3-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Parsing establishes that text forms a structured object. </w:t>
      </w:r>
      <w:r>
        <w:rPr>
          <w:b/>
        </w:rPr>
        <w:t>Schema</w:t>
      </w:r>
      <w:r>
        <w:rPr>
          <w:b w:val="0"/>
        </w:rPr>
        <w:t xml:space="preserve"> checks establish required </w:t>
      </w:r>
      <w:r>
        <w:rPr>
          <w:b/>
        </w:rPr>
        <w:t>field</w:t>
      </w:r>
      <w:r>
        <w:rPr>
          <w:b w:val="0"/>
        </w:rPr>
        <w:t xml:space="preserve">s and </w:t>
      </w:r>
      <w:r>
        <w:rPr>
          <w:b/>
        </w:rPr>
        <w:t>type</w:t>
      </w:r>
      <w:r>
        <w:rPr>
          <w:b w:val="0"/>
        </w:rPr>
        <w:t xml:space="preserve">s. </w:t>
      </w:r>
      <w:r>
        <w:rPr>
          <w:b/>
        </w:rPr>
        <w:t>Semantic validation</w:t>
      </w:r>
      <w:r>
        <w:rPr>
          <w:b w:val="0"/>
        </w:rPr>
        <w:t xml:space="preserve"> compares their meaning with the approved source.</w:t>
      </w:r>
    </w:p>
    <w:p>
      <w:pPr>
        <w:spacing w:line="336" w:lineRule="auto" w:after="180"/>
      </w:pPr>
      <w:r>
        <w:rPr>
          <w:b w:val="0"/>
        </w:rPr>
        <w:t>These are different layers: a parseable, well-shaped object can still contain a false fact. Report the first failing layer without treating format success as factual success.</w:t>
      </w:r>
    </w:p>
    <w:p>
      <w:pPr>
        <w:spacing w:line="336" w:lineRule="auto" w:after="180"/>
      </w:pPr>
      <w:r>
        <w:rPr>
          <w:b w:val="0"/>
        </w:rPr>
        <w:t>Limit: Source agreement does not establish that the approved catalogue itself is correct or complete.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Source agreement does not establish that the approved catalogue itself is correct or complete.</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Validate Study Buddy outputs before another program consumes them; retain source IDs and separate syntax/type/support failures. Draw your input, deciding step, result and limit. Supported question: Which object demonstrates that valid JSON and valid types are insufficient for truth?"/>
            <wp:cNvGraphicFramePr>
              <a:graphicFrameLocks noChangeAspect="1"/>
            </wp:cNvGraphicFramePr>
            <a:graphic>
              <a:graphicData uri="http://schemas.openxmlformats.org/drawingml/2006/picture">
                <pic:pic>
                  <pic:nvPicPr>
                    <pic:cNvPr id="0" name="academy-story-ai-3-8-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Validate Study Buddy </w:t>
      </w:r>
      <w:r>
        <w:rPr>
          <w:b/>
        </w:rPr>
        <w:t>output</w:t>
      </w:r>
      <w:r>
        <w:rPr>
          <w:b w:val="0"/>
        </w:rPr>
        <w:t>s before another program consumes them; retain source IDs and separate syntax/</w:t>
      </w:r>
      <w:r>
        <w:rPr>
          <w:b/>
        </w:rPr>
        <w:t>type</w:t>
      </w:r>
      <w:r>
        <w:rPr>
          <w:b w:val="0"/>
        </w:rPr>
        <w:t xml:space="preserve">/support failures. Draw your </w:t>
      </w:r>
      <w:r>
        <w:rPr>
          <w:b/>
        </w:rPr>
        <w:t>input</w:t>
      </w:r>
      <w:r>
        <w:rPr>
          <w:b w:val="0"/>
        </w:rPr>
        <w:t>, deciding step, result and limit.</w:t>
      </w:r>
    </w:p>
    <w:p>
      <w:pPr>
        <w:spacing w:line="336" w:lineRule="auto" w:after="180"/>
      </w:pPr>
      <w:r>
        <w:rPr>
          <w:b w:val="0"/>
        </w:rPr>
        <w:t xml:space="preserve">Supported question: Which object demonstrates that valid JSON and valid </w:t>
      </w:r>
      <w:r>
        <w:rPr>
          <w:b/>
        </w:rPr>
        <w:t>type</w:t>
      </w:r>
      <w:r>
        <w:rPr>
          <w:b w:val="0"/>
        </w:rPr>
        <w:t>s are insufficient for truth?</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Z: its pages is an integer and syntax is valid, but 46 contradicts approved 64.</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