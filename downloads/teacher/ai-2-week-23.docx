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ai-2/23</w:t>
      </w:r>
    </w:p>
    <w:p>
      <w:pPr>
        <w:pStyle w:val="Title"/>
      </w:pPr>
      <w:r>
        <w:t>Recommendation Scores</w:t>
      </w:r>
    </w:p>
    <w:p>
      <w:r>
        <w:t>Project: Transparent Book Recommender</w:t>
      </w:r>
    </w:p>
    <w:p>
      <w:pPr>
        <w:pStyle w:val="Heading1"/>
      </w:pPr>
      <w:r>
        <w:t>Teach recommendation scores as declared policies with visible constraints.</w:t>
      </w:r>
    </w:p>
    <w:p>
      <w:r>
        <w:t>Supply complete records and scripts, separate the cases and preserve no-eligible and review outcomes.</w:t>
      </w:r>
    </w:p>
    <w:p>
      <w:r>
        <w:t>Require reasons and component arithmetic before accepting a top-score recommendation.</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Compute a </w:t>
      </w:r>
      <w:r>
        <w:rPr>
          <w:b/>
        </w:rPr>
        <w:t>weight</w:t>
      </w:r>
      <w:r>
        <w:rPr>
          <w:b w:val="0"/>
        </w:rPr>
        <w:t xml:space="preserve">ed </w:t>
      </w:r>
      <w:r>
        <w:rPr>
          <w:b/>
        </w:rPr>
        <w:t>score</w:t>
      </w:r>
    </w:p>
    <w:p>
      <w:pPr>
        <w:spacing w:line="336" w:lineRule="auto" w:after="180"/>
      </w:pPr>
      <w:r>
        <w:rPr>
          <w:b w:val="0"/>
        </w:rPr>
        <w:t xml:space="preserve">Teach Week 23 as a two-session investigation using fictional data. A fictional activity chooser uses enjoyment and learning ratings from 0 to 5. Its </w:t>
      </w:r>
      <w:r>
        <w:rPr>
          <w:b/>
        </w:rPr>
        <w:t>score</w:t>
      </w:r>
      <w:r>
        <w:rPr>
          <w:b w:val="0"/>
        </w:rPr>
        <w:t xml:space="preserve"> is 2 times enjoyment plus learning.</w:t>
      </w:r>
    </w:p>
    <w:p>
      <w:pPr>
        <w:spacing w:line="336" w:lineRule="auto" w:after="180"/>
      </w:pPr>
      <w:r>
        <w:rPr>
          <w:b w:val="0"/>
        </w:rPr>
        <w:t xml:space="preserve">The activity must also take at most 20 minutes. Duration is a hard requirement; a high </w:t>
      </w:r>
      <w:r>
        <w:rPr>
          <w:b/>
        </w:rPr>
        <w:t>score</w:t>
      </w:r>
      <w:r>
        <w:rPr>
          <w:b w:val="0"/>
        </w:rPr>
        <w:t xml:space="preserve"> cannot compensate for exceeding it. Assess the three stated outcomes through the independent task, not by copying the worked result.</w:t>
      </w:r>
    </w:p>
    <w:p>
      <w:pPr>
        <w:spacing w:line="336" w:lineRule="auto" w:after="180"/>
      </w:pPr>
      <w:r>
        <w:rPr>
          <w:b w:val="0"/>
        </w:rPr>
        <w:t xml:space="preserve">By the end, I can </w:t>
      </w:r>
      <w:r>
        <w:rPr>
          <w:b/>
        </w:rPr>
        <w:t>rank</w:t>
      </w:r>
      <w:r>
        <w:rPr>
          <w:b w:val="0"/>
        </w:rPr>
        <w:t xml:space="preserve"> only eligible options with a transparent </w:t>
      </w:r>
      <w:r>
        <w:rPr>
          <w:b/>
        </w:rPr>
        <w:t>weight</w:t>
      </w:r>
      <w:r>
        <w:rPr>
          <w:b w:val="0"/>
        </w:rPr>
        <w:t xml:space="preserve">ed </w:t>
      </w:r>
      <w:r>
        <w:rPr>
          <w:b/>
        </w:rPr>
        <w:t>score</w:t>
      </w:r>
      <w:r>
        <w:rPr>
          <w:b w:val="0"/>
        </w:rPr>
        <w:t>.</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Python 3 editor with a fresh local practice file</w:t>
      </w:r>
    </w:p>
    <w:p>
      <w:pPr>
        <w:pStyle w:val="ListBullet"/>
      </w:pPr>
      <w:r>
        <w:t>Paper trace table and the student workbook</w:t>
      </w:r>
    </w:p>
    <w:p>
      <w:pPr>
        <w:pStyle w:val="ListBullet"/>
      </w:pPr>
      <w:r>
        <w:t>Fictional input records from this lesson; no real student identifiers</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Nearest Neighbor Reasoning. Give an example and a mistake that the idea helps you avoid.</w:t>
      </w:r>
    </w:p>
    <w:p>
      <w:pPr>
        <w:spacing w:line="336" w:lineRule="auto" w:after="180"/>
      </w:pPr>
      <w:r>
        <w:rPr>
          <w:b w:val="0"/>
        </w:rPr>
        <w:t xml:space="preserve">Look for: Compute absolute distances and </w:t>
      </w:r>
      <w:r>
        <w:rPr>
          <w:b/>
        </w:rPr>
        <w:t>rank</w:t>
      </w:r>
      <w:r>
        <w:rPr>
          <w:b w:val="0"/>
        </w:rPr>
        <w:t xml:space="preserve"> </w:t>
      </w:r>
      <w:r>
        <w:rPr>
          <w:b/>
        </w:rPr>
        <w:t>training</w:t>
      </w:r>
      <w:r>
        <w:rPr>
          <w:b w:val="0"/>
        </w:rPr>
        <w:t xml:space="preserve"> neighbours</w:t>
      </w:r>
    </w:p>
    <w:p>
      <w:pPr>
        <w:spacing w:line="336" w:lineRule="auto" w:after="180"/>
      </w:pPr>
      <w:r>
        <w:rPr>
          <w:b w:val="0"/>
        </w:rPr>
        <w:t>Reference example, not the only acceptable wording: Distances to A,B,C,D,E are 1,1,5,7,9 cm. A and B are equally far from 3 on the numeric feature; their labels do not enter the distance calculation.</w:t>
      </w:r>
    </w:p>
    <w:p>
      <w:pPr>
        <w:spacing w:line="336" w:lineRule="auto" w:after="180"/>
      </w:pPr>
      <w:r>
        <w:rPr>
          <w:b w:val="0"/>
        </w:rPr>
        <w:t>Without opening the old lesson, explain one key idea from Repair Bias in Data. Give an example and a mistake that the idea helps you avoid.</w:t>
      </w:r>
    </w:p>
    <w:p>
      <w:pPr>
        <w:spacing w:line="336" w:lineRule="auto" w:after="180"/>
      </w:pPr>
      <w:r>
        <w:rPr>
          <w:b w:val="0"/>
        </w:rPr>
        <w:t>Look for: Identify selection and coverage bias</w:t>
      </w:r>
    </w:p>
    <w:p>
      <w:pPr>
        <w:spacing w:line="336" w:lineRule="auto" w:after="180"/>
      </w:pPr>
      <w:r>
        <w:rPr>
          <w:b w:val="0"/>
        </w:rPr>
        <w:t>Reference example, not the only acceptable wording: Afternoon or evening visitors, and people unable to attend in the morning.</w:t>
      </w:r>
    </w:p>
    <w:p>
      <w:pPr>
        <w:spacing w:line="336" w:lineRule="auto" w:after="180"/>
      </w:pPr>
      <w:r>
        <w:rPr>
          <w:b w:val="0"/>
        </w:rPr>
        <w:t>Without opening the old lesson, explain one key idea from Noise and Outliers. Give an example and a mistake that the idea helps you avoid.</w:t>
      </w:r>
    </w:p>
    <w:p>
      <w:pPr>
        <w:spacing w:line="336" w:lineRule="auto" w:after="180"/>
      </w:pPr>
      <w:r>
        <w:rPr>
          <w:b w:val="0"/>
        </w:rPr>
        <w:t>Look for: Calculate mean and median</w:t>
      </w:r>
    </w:p>
    <w:p>
      <w:pPr>
        <w:spacing w:line="336" w:lineRule="auto" w:after="180"/>
      </w:pPr>
      <w:r>
        <w:rPr>
          <w:b w:val="0"/>
        </w:rPr>
        <w:t>Reference example, not the only acceptable wording: Sum 30 divided by 5 gives 6.</w:t>
      </w:r>
    </w:p>
    <w:p>
      <w:pPr>
        <w:spacing w:line="336" w:lineRule="auto" w:after="180"/>
      </w:pPr>
      <w:r>
        <w:rPr>
          <w:b w:val="0"/>
        </w:rPr>
        <w:t>A gap of 2.</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Nearest Neighbor Reasoning</w:t>
      </w:r>
    </w:p>
    <w:p>
      <w:pPr>
        <w:pStyle w:val="Heading3"/>
      </w:pPr>
      <w:r>
        <w:t>Repair Bias in Data</w:t>
      </w:r>
    </w:p>
    <w:p>
      <w:pPr>
        <w:pStyle w:val="Heading3"/>
      </w:pPr>
      <w:r>
        <w:t>Noise and Outliers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rPr>
        <w:t>Score</w:t>
      </w:r>
      <w:r>
        <w:rPr>
          <w:b w:val="0"/>
        </w:rPr>
        <w:t xml:space="preserve">=3×genreMatch+2×short+illustrated. Compute A=[1,0,1], B=[0,1,1], C=[1,1,0]. A reader now requires illustrations. Which book wins after applying that </w:t>
      </w:r>
      <w:r>
        <w:rPr>
          <w:b/>
        </w:rPr>
        <w:t>constraint</w:t>
      </w:r>
      <w:r>
        <w:rPr>
          <w:b w:val="0"/>
        </w:rPr>
        <w:t>?</w:t>
      </w:r>
    </w:p>
    <w:p>
      <w:pPr>
        <w:pStyle w:val="Heading3"/>
      </w:pPr>
      <w:r>
        <w:t>Concept to explain</w:t>
      </w:r>
    </w:p>
    <w:p>
      <w:pPr>
        <w:spacing w:line="336" w:lineRule="auto" w:after="180"/>
      </w:pPr>
      <w:r>
        <w:rPr>
          <w:b w:val="0"/>
        </w:rPr>
        <w:t xml:space="preserve">A </w:t>
      </w:r>
      <w:r>
        <w:rPr>
          <w:b/>
        </w:rPr>
        <w:t>weight</w:t>
      </w:r>
      <w:r>
        <w:rPr>
          <w:b w:val="0"/>
        </w:rPr>
        <w:t xml:space="preserve">ed </w:t>
      </w:r>
      <w:r>
        <w:rPr>
          <w:b/>
        </w:rPr>
        <w:t>score</w:t>
      </w:r>
      <w:r>
        <w:rPr>
          <w:b w:val="0"/>
        </w:rPr>
        <w:t xml:space="preserve"> expresses priorities but also embeds choices.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weight</w:t>
            </w:r>
          </w:p>
        </w:tc>
        <w:tc>
          <w:tcPr>
            <w:tcW w:type="dxa" w:w="5112"/>
          </w:tcPr>
          <w:p>
            <w:r>
              <w:t>A multiplier controlling how strongly a feature or value contributes to a calculation.</w:t>
            </w:r>
          </w:p>
        </w:tc>
      </w:tr>
      <w:tr>
        <w:tc>
          <w:tcPr>
            <w:tcW w:type="dxa" w:w="5112"/>
          </w:tcPr>
          <w:p>
            <w:r>
              <w:t>score</w:t>
            </w:r>
          </w:p>
        </w:tc>
        <w:tc>
          <w:tcPr>
            <w:tcW w:type="dxa" w:w="5112"/>
          </w:tcPr>
          <w:p>
            <w:r>
              <w:t>A numerical value assigned using a specified rule; it is not automatically a probability.</w:t>
            </w:r>
          </w:p>
        </w:tc>
      </w:tr>
      <w:tr>
        <w:tc>
          <w:tcPr>
            <w:tcW w:type="dxa" w:w="5112"/>
          </w:tcPr>
          <w:p>
            <w:r>
              <w:t>rank</w:t>
            </w:r>
          </w:p>
        </w:tc>
        <w:tc>
          <w:tcPr>
            <w:tcW w:type="dxa" w:w="5112"/>
          </w:tcPr>
          <w:p>
            <w:r>
              <w:t>Place candidates in an order using a declared comparison rule.</w:t>
            </w:r>
          </w:p>
        </w:tc>
      </w:tr>
      <w:tr>
        <w:tc>
          <w:tcPr>
            <w:tcW w:type="dxa" w:w="5112"/>
          </w:tcPr>
          <w:p>
            <w:r>
              <w:t>tradeoff</w:t>
            </w:r>
          </w:p>
        </w:tc>
        <w:tc>
          <w:tcPr>
            <w:tcW w:type="dxa" w:w="5112"/>
          </w:tcPr>
          <w:p>
            <w:r>
              <w:t>A situation where improving one desired property can make another harder to achieve.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must-have checks before a preference ranking</w:t>
      </w:r>
    </w:p>
    <w:p>
      <w:r>
        <w:t>Keep the20-,14- and15-minute cases distinct.</w:t>
      </w:r>
    </w:p>
    <w:p>
      <w:pPr>
        <w:pStyle w:val="Heading2"/>
      </w:pPr>
      <w:r>
        <w:t>State the opening rule and full script</w:t>
      </w:r>
    </w:p>
    <w:p>
      <w:pPr>
        <w:spacing w:line="336" w:lineRule="auto" w:after="180"/>
      </w:pPr>
      <w:r>
        <w:rPr>
          <w:b w:val="0"/>
        </w:rPr>
        <w:t xml:space="preserve">A fictional activity chooser uses enjoyment and learning ratings from 0 to 5. Its </w:t>
      </w:r>
      <w:r>
        <w:rPr>
          <w:b/>
        </w:rPr>
        <w:t>score</w:t>
      </w:r>
      <w:r>
        <w:rPr>
          <w:b w:val="0"/>
        </w:rPr>
        <w:t xml:space="preserve"> is 2 times enjoyment plus learning. The activity must also take at most 20 minutes.</w:t>
      </w:r>
    </w:p>
    <w:p>
      <w:pPr>
        <w:spacing w:line="336" w:lineRule="auto" w:after="180"/>
      </w:pPr>
      <w:r>
        <w:rPr>
          <w:b w:val="0"/>
        </w:rPr>
        <w:t xml:space="preserve">Duration is a hard requirement; a high </w:t>
      </w:r>
      <w:r>
        <w:rPr>
          <w:b/>
        </w:rPr>
        <w:t>score</w:t>
      </w:r>
      <w:r>
        <w:rPr>
          <w:b w:val="0"/>
        </w:rPr>
        <w:t xml:space="preserve"> cannot compensate for exceeding it.</w:t>
      </w:r>
    </w:p>
    <w:p>
      <w:r>
        <w:rPr>
          <w:rFonts w:ascii="Courier New" w:hAnsi="Courier New"/>
          <w:sz w:val="18"/>
        </w:rPr>
        <w:t>options = [{"name": "A", "fun": 4, "learning": 2, "minutes": 15},</w:t>
        <w:br/>
        <w:t xml:space="preserve">           {"name": "B", "fun": 3, "learning": 5, "minutes": 25}]</w:t>
        <w:br/>
        <w:t>for item in options:</w:t>
        <w:br/>
        <w:t xml:space="preserve">    if item["minutes"] &lt;= 20:</w:t>
        <w:br/>
        <w:t xml:space="preserve">        score = 2 * item["fun"] + item["learning"]</w:t>
        <w:br/>
        <w:t xml:space="preserve">        print(item["name"], score)</w:t>
      </w:r>
    </w:p>
    <w:p>
      <w:pPr>
        <w:pStyle w:val="Heading2"/>
      </w:pPr>
      <w:r>
        <w:t>Explain inclusive eligibility and collect the changed weights</w:t>
      </w:r>
    </w:p>
    <w:p>
      <w:pPr>
        <w:spacing w:line="336" w:lineRule="auto" w:after="180"/>
      </w:pPr>
      <w:r>
        <w:rPr>
          <w:b w:val="0"/>
        </w:rPr>
        <w:t xml:space="preserve">Only A is printed, with </w:t>
      </w:r>
      <w:r>
        <w:rPr>
          <w:b/>
        </w:rPr>
        <w:t>score</w:t>
      </w:r>
      <w:r>
        <w:rPr>
          <w:b w:val="0"/>
        </w:rPr>
        <w:t xml:space="preserve"> 10. If B took 20 minutes it would qualify and have the higher </w:t>
      </w:r>
      <w:r>
        <w:rPr>
          <w:b/>
        </w:rPr>
        <w:t>score</w:t>
      </w:r>
      <w:r>
        <w:rPr>
          <w:b w:val="0"/>
        </w:rPr>
        <w:t xml:space="preserve"> 11. The inclusive boundary matters.</w:t>
      </w:r>
    </w:p>
    <w:p>
      <w:pPr>
        <w:spacing w:line="336" w:lineRule="auto" w:after="180"/>
      </w:pPr>
      <w:r>
        <w:rPr>
          <w:b w:val="0"/>
        </w:rPr>
        <w:t xml:space="preserve">Ratings and </w:t>
      </w:r>
      <w:r>
        <w:rPr>
          <w:b/>
        </w:rPr>
        <w:t>weight</w:t>
      </w:r>
      <w:r>
        <w:rPr>
          <w:b w:val="0"/>
        </w:rPr>
        <w:t>s are invented for practice and require justification before use in a real decision.</w:t>
      </w:r>
    </w:p>
    <w:p>
      <w:pPr>
        <w:pStyle w:val="Heading3"/>
      </w:pPr>
      <w:r>
        <w:t>If enjoyment weight becomes 1 and learning weight becomes 2, find both scores before applying the same duration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Introduce the separate14-minute case</w:t>
      </w:r>
    </w:p>
    <w:p>
      <w:pPr>
        <w:spacing w:line="336" w:lineRule="auto" w:after="180"/>
      </w:pPr>
      <w:r>
        <w:rPr>
          <w:b w:val="0"/>
        </w:rPr>
        <w:t>A fictional book-activity chooser has a 14-minute limit.</w:t>
      </w:r>
    </w:p>
    <w:p>
      <w:pPr>
        <w:spacing w:line="336" w:lineRule="auto" w:after="180"/>
      </w:pPr>
      <w:r>
        <w:rPr>
          <w:b/>
        </w:rPr>
        <w:t>Score</w:t>
      </w:r>
      <w:r>
        <w:rPr>
          <w:b w:val="0"/>
        </w:rPr>
        <w:t>=2×interest+practice. A=(interest3,practice2,time14); B=(4,3,15); C=(2,5,12).</w:t>
      </w:r>
    </w:p>
    <w:p>
      <w:pPr>
        <w:spacing w:line="336" w:lineRule="auto" w:after="180"/>
      </w:pPr>
      <w:r>
        <w:rPr>
          <w:b w:val="0"/>
        </w:rPr>
        <w:t xml:space="preserve">Require whole nonnegative feature values; time must be at most the limit. Highest </w:t>
      </w:r>
      <w:r>
        <w:rPr>
          <w:b/>
        </w:rPr>
        <w:t>score</w:t>
      </w:r>
      <w:r>
        <w:rPr>
          <w:b w:val="0"/>
        </w:rPr>
        <w:t xml:space="preserve"> wins; tie by ID.</w:t>
      </w:r>
    </w:p>
    <w:p>
      <w:pPr>
        <w:pStyle w:val="Heading2"/>
      </w:pPr>
      <w:r>
        <w:t>Trace its eligible scores and limits</w:t>
      </w:r>
    </w:p>
    <w:p>
      <w:r>
        <w:drawing>
          <wp:inline xmlns:a="http://schemas.openxmlformats.org/drawingml/2006/main" xmlns:pic="http://schemas.openxmlformats.org/drawingml/2006/picture">
            <wp:extent cx="5486400" cy="4005072"/>
            <wp:docPr id="1" name="Picture 1" descr="Eligibility first: A and C fit time; B takes 15 and is excluded. → Scores: A:2×3+2=8. C:2×2+5=9. → Choose: C wins at score 9 among eligible activities. → Explain exclusion: B’s score 11 cannot override its failed time requirement."/>
            <wp:cNvGraphicFramePr>
              <a:graphicFrameLocks noChangeAspect="1"/>
            </wp:cNvGraphicFramePr>
            <a:graphic>
              <a:graphicData uri="http://schemas.openxmlformats.org/drawingml/2006/picture">
                <pic:pic>
                  <pic:nvPicPr>
                    <pic:cNvPr id="0" name="academy-story-ai-2-23-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 xml:space="preserve">A </w:t>
      </w:r>
      <w:r>
        <w:rPr>
          <w:b/>
        </w:rPr>
        <w:t>score</w:t>
      </w:r>
      <w:r>
        <w:rPr>
          <w:b w:val="0"/>
        </w:rPr>
        <w:t xml:space="preserve"> combines preferences according to explicitly chosen </w:t>
      </w:r>
      <w:r>
        <w:rPr>
          <w:b/>
        </w:rPr>
        <w:t>weight</w:t>
      </w:r>
      <w:r>
        <w:rPr>
          <w:b w:val="0"/>
        </w:rPr>
        <w:t xml:space="preserve">s; it does not erase hard </w:t>
      </w:r>
      <w:r>
        <w:rPr>
          <w:b/>
        </w:rPr>
        <w:t>constraint</w:t>
      </w:r>
      <w:r>
        <w:rPr>
          <w:b w:val="0"/>
        </w:rPr>
        <w:t>s.</w:t>
      </w:r>
    </w:p>
    <w:p>
      <w:pPr>
        <w:spacing w:line="336" w:lineRule="auto" w:after="180"/>
      </w:pPr>
      <w:r>
        <w:rPr>
          <w:b w:val="0"/>
        </w:rPr>
        <w:t xml:space="preserve">Computing a high </w:t>
      </w:r>
      <w:r>
        <w:rPr>
          <w:b/>
        </w:rPr>
        <w:t>score</w:t>
      </w:r>
      <w:r>
        <w:rPr>
          <w:b w:val="0"/>
        </w:rPr>
        <w:t xml:space="preserve"> for an excluded item can be useful in an audit, but it must not allow that item back into the candidate set. Store both eligibility reasons and </w:t>
      </w:r>
      <w:r>
        <w:rPr>
          <w:b/>
        </w:rPr>
        <w:t>score</w:t>
      </w:r>
      <w:r>
        <w:rPr>
          <w:b w:val="0"/>
        </w:rPr>
        <w:t xml:space="preserve"> components for explanations.</w:t>
      </w:r>
    </w:p>
    <w:p>
      <w:pPr>
        <w:spacing w:line="336" w:lineRule="auto" w:after="180"/>
      </w:pPr>
      <w:r>
        <w:rPr>
          <w:b w:val="0"/>
        </w:rPr>
        <w:t xml:space="preserve">Toy interest </w:t>
      </w:r>
      <w:r>
        <w:rPr>
          <w:b/>
        </w:rPr>
        <w:t>score</w:t>
      </w:r>
      <w:r>
        <w:rPr>
          <w:b w:val="0"/>
        </w:rPr>
        <w:t xml:space="preserve">s are supplied </w:t>
      </w:r>
      <w:r>
        <w:rPr>
          <w:b/>
        </w:rPr>
        <w:t>input</w:t>
      </w:r>
      <w:r>
        <w:rPr>
          <w:b w:val="0"/>
        </w:rPr>
        <w:t>s, not measured enjoyment or a universal definition of a good activity.</w:t>
      </w:r>
    </w:p>
    <w:p>
      <w:pPr>
        <w:pStyle w:val="Heading2"/>
      </w:pPr>
      <w:r>
        <w:t>Change the interest weight without changing eligibility</w:t>
      </w:r>
    </w:p>
    <w:p>
      <w:pPr>
        <w:spacing w:line="336" w:lineRule="auto" w:after="180"/>
      </w:pPr>
      <w:r>
        <w:rPr>
          <w:b w:val="0"/>
        </w:rPr>
        <w:t xml:space="preserve">Change: Change interest </w:t>
      </w:r>
      <w:r>
        <w:rPr>
          <w:b/>
        </w:rPr>
        <w:t>weight</w:t>
      </w:r>
      <w:r>
        <w:rPr>
          <w:b w:val="0"/>
        </w:rPr>
        <w:t xml:space="preserve"> from 2 to 3, keeping time limit 14.</w:t>
      </w:r>
    </w:p>
    <w:p>
      <w:pPr>
        <w:spacing w:line="336" w:lineRule="auto" w:after="180"/>
      </w:pPr>
      <w:r>
        <w:rPr>
          <w:b/>
        </w:rPr>
        <w:t>Prediction</w:t>
      </w:r>
      <w:r>
        <w:rPr>
          <w:b w:val="0"/>
        </w:rPr>
        <w:t xml:space="preserve">: A </w:t>
      </w:r>
      <w:r>
        <w:rPr>
          <w:b/>
        </w:rPr>
        <w:t>score</w:t>
      </w:r>
      <w:r>
        <w:rPr>
          <w:b w:val="0"/>
        </w:rPr>
        <w:t xml:space="preserve">s 11; C also </w:t>
      </w:r>
      <w:r>
        <w:rPr>
          <w:b/>
        </w:rPr>
        <w:t>score</w:t>
      </w:r>
      <w:r>
        <w:rPr>
          <w:b w:val="0"/>
        </w:rPr>
        <w:t>s 11; tie-by-ID chooses A.</w:t>
      </w:r>
    </w:p>
    <w:p>
      <w:pPr>
        <w:spacing w:line="336" w:lineRule="auto" w:after="180"/>
      </w:pPr>
      <w:r>
        <w:rPr>
          <w:b w:val="0"/>
        </w:rPr>
        <w:t xml:space="preserve">Reason: B remains too long; changing preferences changes only </w:t>
      </w:r>
      <w:r>
        <w:rPr>
          <w:b/>
        </w:rPr>
        <w:t>rank</w:t>
      </w:r>
      <w:r>
        <w:rPr>
          <w:b w:val="0"/>
        </w:rPr>
        <w:t>ing of A and C.</w:t>
      </w:r>
    </w:p>
    <w:p>
      <w:pPr>
        <w:pStyle w:val="Heading2"/>
      </w:pPr>
      <w:r>
        <w:t>Run the complete audit, tie and empty-set branch</w:t>
      </w:r>
    </w:p>
    <w:p>
      <w:r>
        <w:rPr>
          <w:rFonts w:ascii="Courier New" w:hAnsi="Courier New"/>
          <w:sz w:val="18"/>
        </w:rPr>
        <w:t>options = [{"id": "A", "interest": 3, "practice": 2, "minutes": 14},</w:t>
        <w:br/>
        <w:t xml:space="preserve">           {"id": "B", "interest": 4, "practice": 3, "minutes": 15},</w:t>
        <w:br/>
        <w:t xml:space="preserve">           {"id": "C", "interest": 2, "practice": 5, "minutes": 12}]</w:t>
        <w:br/>
        <w:t>limit = 14</w:t>
        <w:br/>
        <w:t>for interest_weight in [2, 3]:</w:t>
        <w:br/>
        <w:t xml:space="preserve">    scores = {}</w:t>
        <w:br/>
        <w:t xml:space="preserve">    review = []</w:t>
        <w:br/>
        <w:t xml:space="preserve">    for item in options:</w:t>
        <w:br/>
        <w:t xml:space="preserve">        values = [item.get(key) for key in ["interest", "practice", "minutes"]]</w:t>
        <w:br/>
        <w:t xml:space="preserve">        if not all(type(value) is int and value &gt;= 0 for value in values):</w:t>
        <w:br/>
        <w:t xml:space="preserve">            review.append((item["id"], "missing or invalid input"))</w:t>
        <w:br/>
        <w:t xml:space="preserve">        elif item["minutes"] &gt; limit:</w:t>
        <w:br/>
        <w:t xml:space="preserve">            review.append((item["id"], "exceeds time limit"))</w:t>
        <w:br/>
        <w:t xml:space="preserve">        else:</w:t>
        <w:br/>
        <w:t xml:space="preserve">            scores[item["id"]] = interest_weight * item["interest"] + item["practice"]</w:t>
        <w:br/>
        <w:t xml:space="preserve">    print("weight", interest_weight, "scores", scores, "review", review)</w:t>
        <w:br/>
        <w:t xml:space="preserve">    if not scores:</w:t>
        <w:br/>
        <w:t xml:space="preserve">        print("No eligible option")</w:t>
        <w:br/>
        <w:t xml:space="preserve">    else:</w:t>
        <w:br/>
        <w:t xml:space="preserve">        highest = max(scores.values())</w:t>
        <w:br/>
        <w:t xml:space="preserve">        tied = sorted(name for name in scores if scores[name] == highest)</w:t>
        <w:br/>
        <w:t xml:space="preserve">        print("top", tied, "chosen", tied[0])</w:t>
      </w:r>
    </w:p>
    <w:p>
      <w:pPr>
        <w:pStyle w:val="Heading2"/>
      </w:pPr>
      <w:r>
        <w:t>Elicit a justified explanation</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 xml:space="preserve">1. </w:t>
      </w:r>
      <w:r>
        <w:rPr>
          <w:b/>
        </w:rPr>
        <w:t>Score</w:t>
      </w:r>
      <w:r>
        <w:rPr>
          <w:b w:val="0"/>
        </w:rPr>
        <w:t xml:space="preserve"> = 3×genre match + 2×difficulty match + 1×length match.</w:t>
      </w:r>
    </w:p>
    <w:p>
      <w:pPr>
        <w:spacing w:line="336" w:lineRule="auto" w:after="180"/>
      </w:pPr>
      <w:r>
        <w:rPr>
          <w:b w:val="0"/>
        </w:rPr>
        <w:t>2. Book A matches genre and length: 3+0+1=4.</w:t>
      </w:r>
    </w:p>
    <w:p>
      <w:pPr>
        <w:spacing w:line="336" w:lineRule="auto" w:after="180"/>
      </w:pPr>
      <w:r>
        <w:rPr>
          <w:b w:val="0"/>
        </w:rPr>
        <w:t>3. Book B matches difficulty and length: 0+2+1=3.</w:t>
      </w:r>
    </w:p>
    <w:p>
      <w:pPr>
        <w:spacing w:line="336" w:lineRule="auto" w:after="180"/>
      </w:pPr>
      <w:r>
        <w:rPr>
          <w:b w:val="0"/>
        </w:rPr>
        <w:t xml:space="preserve">4. A </w:t>
      </w:r>
      <w:r>
        <w:rPr>
          <w:b/>
        </w:rPr>
        <w:t>rank</w:t>
      </w:r>
      <w:r>
        <w:rPr>
          <w:b w:val="0"/>
        </w:rPr>
        <w:t xml:space="preserve">s first for these </w:t>
      </w:r>
      <w:r>
        <w:rPr>
          <w:b/>
        </w:rPr>
        <w:t>weight</w:t>
      </w:r>
      <w:r>
        <w:rPr>
          <w:b w:val="0"/>
        </w:rPr>
        <w:t>s—not as a universal best book.</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rPr>
        <w:t>Score</w:t>
      </w:r>
      <w:r>
        <w:rPr>
          <w:b w:val="0"/>
        </w:rPr>
        <w:t>=2 times genre match + length match. A matches both, B genre only, C length only.</w:t>
      </w:r>
    </w:p>
    <w:p>
      <w:pPr>
        <w:spacing w:line="336" w:lineRule="auto" w:after="180"/>
      </w:pPr>
      <w:r>
        <w:rPr>
          <w:b/>
        </w:rPr>
        <w:t>Score</w:t>
      </w:r>
      <w:r>
        <w:rPr>
          <w:b w:val="0"/>
        </w:rPr>
        <w:t xml:space="preserve"> and </w:t>
      </w:r>
      <w:r>
        <w:rPr>
          <w:b/>
        </w:rPr>
        <w:t>rank</w:t>
      </w:r>
      <w:r>
        <w:rPr>
          <w:b w:val="0"/>
        </w:rPr>
        <w:t>.</w:t>
      </w:r>
    </w:p>
    <w:p>
      <w:pPr>
        <w:pStyle w:val="Heading3"/>
      </w:pPr>
      <w:r>
        <w:t>Exact explanation to model</w:t>
      </w:r>
    </w:p>
    <w:p>
      <w:pPr>
        <w:spacing w:line="336" w:lineRule="auto" w:after="180"/>
      </w:pPr>
      <w:r>
        <w:rPr>
          <w:b w:val="0"/>
        </w:rPr>
        <w:t xml:space="preserve">A=3, B=2, C=1. </w:t>
      </w:r>
      <w:r>
        <w:rPr>
          <w:b/>
        </w:rPr>
        <w:t>Weight</w:t>
      </w:r>
      <w:r>
        <w:rPr>
          <w:b w:val="0"/>
        </w:rPr>
        <w:t>s encode a chosen preference, not universal reader truth.</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Weight</w:t>
            </w:r>
          </w:p>
        </w:tc>
        <w:tc>
          <w:tcPr>
            <w:tcW w:type="dxa" w:w="5112"/>
          </w:tcPr>
          <w:p>
            <w:r>
              <w:t>A multiplier expressing the importance assigned to a feature</w:t>
            </w:r>
          </w:p>
        </w:tc>
      </w:tr>
      <w:tr>
        <w:tc>
          <w:tcPr>
            <w:tcW w:type="dxa" w:w="5112"/>
          </w:tcPr>
          <w:p>
            <w:r>
              <w:t>Score</w:t>
            </w:r>
          </w:p>
        </w:tc>
        <w:tc>
          <w:tcPr>
            <w:tcW w:type="dxa" w:w="5112"/>
          </w:tcPr>
          <w:p>
            <w:r>
              <w:t>A number calculated to compare options</w:t>
            </w:r>
          </w:p>
        </w:tc>
      </w:tr>
      <w:tr>
        <w:tc>
          <w:tcPr>
            <w:tcW w:type="dxa" w:w="5112"/>
          </w:tcPr>
          <w:p>
            <w:r>
              <w:t>Constraint</w:t>
            </w:r>
          </w:p>
        </w:tc>
        <w:tc>
          <w:tcPr>
            <w:tcW w:type="dxa" w:w="5112"/>
          </w:tcPr>
          <w:p>
            <w:r>
              <w:t>A requirement an option must meet</w:t>
            </w:r>
          </w:p>
        </w:tc>
      </w:tr>
      <w:tr>
        <w:tc>
          <w:tcPr>
            <w:tcW w:type="dxa" w:w="5112"/>
          </w:tcPr>
          <w:p>
            <w:r>
              <w:t>Tradeoff</w:t>
            </w:r>
          </w:p>
        </w:tc>
        <w:tc>
          <w:tcPr>
            <w:tcW w:type="dxa" w:w="5112"/>
          </w:tcPr>
          <w:p>
            <w:r>
              <w:t>Improving one preference while giving up another</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Recommendation Scores</w:t>
      </w:r>
    </w:p>
    <w:p>
      <w:pPr>
        <w:pStyle w:val="Heading3"/>
      </w:pPr>
      <w:r>
        <w:t>The facts we will use</w:t>
      </w:r>
    </w:p>
    <w:p>
      <w:r>
        <w:drawing>
          <wp:inline xmlns:a="http://schemas.openxmlformats.org/drawingml/2006/main" xmlns:pic="http://schemas.openxmlformats.org/drawingml/2006/picture">
            <wp:extent cx="5486400" cy="3657600"/>
            <wp:docPr id="2" name="Picture 2" descr="Time filtering and scores"/>
            <wp:cNvGraphicFramePr>
              <a:graphicFrameLocks noChangeAspect="1"/>
            </wp:cNvGraphicFramePr>
            <a:graphic>
              <a:graphicData uri="http://schemas.openxmlformats.org/drawingml/2006/picture">
                <pic:pic>
                  <pic:nvPicPr>
                    <pic:cNvPr id="0" name="academy-detail-ai-2-23.png"/>
                    <pic:cNvPicPr/>
                  </pic:nvPicPr>
                  <pic:blipFill>
                    <a:blip r:embed="rId10"/>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81271" cy="5943599"/>
            <wp:docPr id="3" name="Picture 3" descr="Recommendation Scores. Eligibility first: A and C fit time; B takes 15 and is excluded.. Scores: A:2×3+2=8. C:2×2+5=9.. Choose: C wins at score 9 among eligible activities.. Explain exclusion: B’s score 11 cannot override its failed time requirement."/>
            <wp:cNvGraphicFramePr>
              <a:graphicFrameLocks noChangeAspect="1"/>
            </wp:cNvGraphicFramePr>
            <a:graphic>
              <a:graphicData uri="http://schemas.openxmlformats.org/drawingml/2006/picture">
                <pic:pic>
                  <pic:nvPicPr>
                    <pic:cNvPr id="0" name="academy-visual-ai-2-23.png"/>
                    <pic:cNvPicPr/>
                  </pic:nvPicPr>
                  <pic:blipFill>
                    <a:blip r:embed="rId11"/>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Eligibility first</w:t>
            </w:r>
          </w:p>
        </w:tc>
        <w:tc>
          <w:tcPr>
            <w:tcW w:type="dxa" w:w="5112"/>
          </w:tcPr>
          <w:p>
            <w:r>
              <w:t>A and C fit time; B takes 15 and is excluded.</w:t>
            </w:r>
          </w:p>
        </w:tc>
      </w:tr>
      <w:tr>
        <w:tc>
          <w:tcPr>
            <w:tcW w:type="dxa" w:w="5112"/>
          </w:tcPr>
          <w:p>
            <w:r>
              <w:t>2. Scores</w:t>
            </w:r>
          </w:p>
        </w:tc>
        <w:tc>
          <w:tcPr>
            <w:tcW w:type="dxa" w:w="5112"/>
          </w:tcPr>
          <w:p>
            <w:r>
              <w:t>A:2×3+2=8. C:2×2+5=9.</w:t>
            </w:r>
          </w:p>
        </w:tc>
      </w:tr>
      <w:tr>
        <w:tc>
          <w:tcPr>
            <w:tcW w:type="dxa" w:w="5112"/>
          </w:tcPr>
          <w:p>
            <w:r>
              <w:t>3. Choose</w:t>
            </w:r>
          </w:p>
        </w:tc>
        <w:tc>
          <w:tcPr>
            <w:tcW w:type="dxa" w:w="5112"/>
          </w:tcPr>
          <w:p>
            <w:r>
              <w:t>C wins at score 9 among eligible activities.</w:t>
            </w:r>
          </w:p>
        </w:tc>
      </w:tr>
      <w:tr>
        <w:tc>
          <w:tcPr>
            <w:tcW w:type="dxa" w:w="5112"/>
          </w:tcPr>
          <w:p>
            <w:r>
              <w:t>4. Explain exclusion</w:t>
            </w:r>
          </w:p>
        </w:tc>
        <w:tc>
          <w:tcPr>
            <w:tcW w:type="dxa" w:w="5112"/>
          </w:tcPr>
          <w:p>
            <w:r>
              <w:t>B’s score 11 cannot override its failed time requirement.</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Completion task: Which durations 19, 20, 21 qualify under at most 20?</w:t>
      </w:r>
    </w:p>
    <w:p>
      <w:pPr>
        <w:pStyle w:val="Heading2"/>
      </w:pPr>
      <w:r>
        <w:t>Expected reasoning and fading help</w:t>
      </w:r>
    </w:p>
    <w:p>
      <w:pPr>
        <w:spacing w:line="336" w:lineRule="auto" w:after="180"/>
      </w:pPr>
      <w:r>
        <w:rPr>
          <w:b w:val="0"/>
        </w:rPr>
        <w:t>Teacher check: 19 and 20 qualify; 21 does not.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 xml:space="preserve">Use the worked case for </w:t>
      </w:r>
      <w:r>
        <w:rPr>
          <w:b/>
        </w:rPr>
        <w:t>Weight</w:t>
      </w:r>
      <w:r>
        <w:rPr>
          <w:b w:val="0"/>
        </w:rPr>
        <w:t xml:space="preserve">ed </w:t>
      </w:r>
      <w:r>
        <w:rPr>
          <w:b/>
        </w:rPr>
        <w:t>score</w:t>
      </w:r>
      <w:r>
        <w:rPr>
          <w:b w:val="0"/>
        </w:rPr>
        <w:t xml:space="preserve">s and </w:t>
      </w:r>
      <w:r>
        <w:rPr>
          <w:b/>
        </w:rPr>
        <w:t>constraint</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w:t>
      </w:r>
      <w:r>
        <w:rPr>
          <w:b/>
        </w:rPr>
        <w:t>Weight</w:t>
      </w:r>
      <w:r>
        <w:rPr>
          <w:b w:val="0"/>
        </w:rPr>
        <w:t xml:space="preserve">s represent preferences, not a discovered truth. Explain who chose them and test whether small changes alter the recommendation. Avoid claiming that a larger </w:t>
      </w:r>
      <w:r>
        <w:rPr>
          <w:b/>
        </w:rPr>
        <w:t>score</w:t>
      </w:r>
      <w:r>
        <w:rPr>
          <w:b w:val="0"/>
        </w:rPr>
        <w:t xml:space="preserve"> proves greater educational value.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 xml:space="preserve">Why does B not become the winner when its </w:t>
      </w:r>
      <w:r>
        <w:rPr>
          <w:b/>
        </w:rPr>
        <w:t>score</w:t>
      </w:r>
      <w:r>
        <w:rPr>
          <w:b w:val="0"/>
        </w:rPr>
        <w:t xml:space="preserve"> is largest?</w:t>
      </w:r>
    </w:p>
    <w:p>
      <w:pPr>
        <w:spacing w:line="336" w:lineRule="auto" w:after="180"/>
      </w:pPr>
      <w:r>
        <w:rPr>
          <w:b w:val="0"/>
        </w:rPr>
        <w:t xml:space="preserve">Its time 15 exceeds the 14-minute maximum, so it is ineligible before </w:t>
      </w:r>
      <w:r>
        <w:rPr>
          <w:b/>
        </w:rPr>
        <w:t>rank</w:t>
      </w:r>
      <w:r>
        <w:rPr>
          <w:b w:val="0"/>
        </w:rPr>
        <w:t>ing.</w:t>
      </w:r>
    </w:p>
    <w:p>
      <w:pPr>
        <w:spacing w:line="336" w:lineRule="auto" w:after="180"/>
      </w:pPr>
      <w:r>
        <w:rPr>
          <w:b w:val="0"/>
        </w:rPr>
        <w:t xml:space="preserve">Changed-case reasoning: A </w:t>
      </w:r>
      <w:r>
        <w:rPr>
          <w:b/>
        </w:rPr>
        <w:t>score</w:t>
      </w:r>
      <w:r>
        <w:rPr>
          <w:b w:val="0"/>
        </w:rPr>
        <w:t xml:space="preserve">s 11; C also </w:t>
      </w:r>
      <w:r>
        <w:rPr>
          <w:b/>
        </w:rPr>
        <w:t>score</w:t>
      </w:r>
      <w:r>
        <w:rPr>
          <w:b w:val="0"/>
        </w:rPr>
        <w:t xml:space="preserve">s 11; tie-by-ID chooses A. B remains too long; changing preferences changes only </w:t>
      </w:r>
      <w:r>
        <w:rPr>
          <w:b/>
        </w:rPr>
        <w:t>rank</w:t>
      </w:r>
      <w:r>
        <w:rPr>
          <w:b w:val="0"/>
        </w:rPr>
        <w:t>ing of A and C.</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w:t>
      </w:r>
      <w:r>
        <w:rPr>
          <w:b/>
        </w:rPr>
        <w:t>Score</w:t>
      </w:r>
      <w:r>
        <w:rPr>
          <w:b w:val="0"/>
        </w:rPr>
        <w:t>=2 times genre match + length match. A matches both, B genre only, C length only.</w:t>
      </w:r>
    </w:p>
    <w:p>
      <w:pPr>
        <w:spacing w:line="336" w:lineRule="auto" w:after="180"/>
      </w:pPr>
      <w:r>
        <w:rPr>
          <w:b w:val="0"/>
        </w:rPr>
        <w:t xml:space="preserve">Write the question to explain: </w:t>
      </w:r>
      <w:r>
        <w:rPr>
          <w:b/>
        </w:rPr>
        <w:t>Score</w:t>
      </w:r>
      <w:r>
        <w:rPr>
          <w:b w:val="0"/>
        </w:rPr>
        <w:t xml:space="preserve"> and </w:t>
      </w:r>
      <w:r>
        <w:rPr>
          <w:b/>
        </w:rPr>
        <w:t>rank</w:t>
      </w:r>
      <w:r>
        <w:rPr>
          <w:b w:val="0"/>
        </w:rPr>
        <w:t>.</w:t>
      </w:r>
    </w:p>
    <w:p>
      <w:pPr>
        <w:spacing w:line="336" w:lineRule="auto" w:after="180"/>
      </w:pPr>
      <w:r>
        <w:rPr>
          <w:b w:val="0"/>
        </w:rPr>
        <w:t xml:space="preserve">Reveal after </w:t>
      </w:r>
      <w:r>
        <w:rPr>
          <w:b/>
        </w:rPr>
        <w:t>prediction</w:t>
      </w:r>
      <w:r>
        <w:rPr>
          <w:b w:val="0"/>
        </w:rPr>
        <w:t xml:space="preserve">s: A=3, B=2, C=1. </w:t>
      </w:r>
      <w:r>
        <w:rPr>
          <w:b/>
        </w:rPr>
        <w:t>Weight</w:t>
      </w:r>
      <w:r>
        <w:rPr>
          <w:b w:val="0"/>
        </w:rPr>
        <w:t>s encode a chosen preference, not universal reader truth.</w:t>
      </w:r>
    </w:p>
    <w:p>
      <w:pPr>
        <w:spacing w:line="336" w:lineRule="auto" w:after="180"/>
      </w:pPr>
      <w:r>
        <w:rPr>
          <w:b w:val="0"/>
        </w:rPr>
        <w:t>Use the earlier changed question as optional later practice. Reserve Choose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A </w:t>
      </w:r>
      <w:r>
        <w:rPr>
          <w:b/>
        </w:rPr>
        <w:t>score</w:t>
      </w:r>
      <w:r>
        <w:rPr>
          <w:b w:val="0"/>
        </w:rPr>
        <w:t xml:space="preserve">s 8 and B </w:t>
      </w:r>
      <w:r>
        <w:rPr>
          <w:b/>
        </w:rPr>
        <w:t>score</w:t>
      </w:r>
      <w:r>
        <w:rPr>
          <w:b w:val="0"/>
        </w:rPr>
        <w:t xml:space="preserve">s 13. B remains excluded at 25 minutes. Exit: First </w:t>
      </w:r>
      <w:r>
        <w:rPr>
          <w:b/>
        </w:rPr>
        <w:t>score</w:t>
      </w:r>
      <w:r>
        <w:rPr>
          <w:b w:val="0"/>
        </w:rPr>
        <w:t xml:space="preserve">s A 9, B 8 so A wins. Second </w:t>
      </w:r>
      <w:r>
        <w:rPr>
          <w:b/>
        </w:rPr>
        <w:t>score</w:t>
      </w:r>
      <w:r>
        <w:rPr>
          <w:b w:val="0"/>
        </w:rPr>
        <w:t>s A 6, B 10 so B wins. Explain the preference change.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Opening A15minutes scores10; B25 is excluded despite audit score11. If B were20 it would be eligible11. Changed opening weights(1,2) give A8,B13 but B remains excluded at25. Separate14-minute lab: weight2 gives A8,C9,chooseC; weight3 gives A11,C11,tieA/C and ID choosesA; B15 remains excluded. Limit0 on a separate copy produces no eligible option. W5 eligible options give9/8 then6/10. Never call a declared weight a measured educational benefit. Reserve the15-minute independent case for W4.</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supplied14-minute A/B/C records and complete two-weight comparison. Retain eligible scores, excluded rows and reasons, all top ties and the declared ID choice. Test no eligible option on a separately labelled changed-limit copy; do not invent reader measurements.</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A successful run proves the conclusion: </w:t>
      </w:r>
      <w:r>
        <w:rPr>
          <w:b/>
        </w:rPr>
        <w:t>Weight</w:t>
      </w:r>
      <w:r>
        <w:rPr>
          <w:b w:val="0"/>
        </w:rPr>
        <w:t>s represent preferences, not a discovered truth. Explain who chose them and test whether small changes alter the recommendation.</w:t>
      </w:r>
    </w:p>
    <w:p>
      <w:pPr>
        <w:spacing w:line="336" w:lineRule="auto" w:after="180"/>
      </w:pPr>
      <w:r>
        <w:rPr>
          <w:b w:val="0"/>
        </w:rPr>
        <w:t xml:space="preserve">Avoid claiming that a larger </w:t>
      </w:r>
      <w:r>
        <w:rPr>
          <w:b/>
        </w:rPr>
        <w:t>score</w:t>
      </w:r>
      <w:r>
        <w:rPr>
          <w:b w:val="0"/>
        </w:rPr>
        <w:t xml:space="preserve"> proves greater educational value.</w:t>
      </w:r>
    </w:p>
    <w:p>
      <w:pPr>
        <w:spacing w:line="336" w:lineRule="auto" w:after="180"/>
      </w:pPr>
      <w:r>
        <w:rPr>
          <w:b w:val="0"/>
        </w:rPr>
        <w:t xml:space="preserve">Matching the example is enough: Require the new W4 case, explicit </w:t>
      </w:r>
      <w:r>
        <w:rPr>
          <w:b/>
        </w:rPr>
        <w:t>prediction</w:t>
      </w:r>
      <w:r>
        <w:rPr>
          <w:b w:val="0"/>
        </w:rPr>
        <w:t xml:space="preserve">s and an explanation. Fresh retry: limit 10, X (fun 1, learning 5, minutes 9), Y (3,2,10), Z (5,5,11). </w:t>
      </w:r>
      <w:r>
        <w:rPr>
          <w:b/>
        </w:rPr>
        <w:t>Score</w:t>
      </w:r>
      <w:r>
        <w:rPr>
          <w:b w:val="0"/>
        </w:rPr>
        <w:t>s 7, 8, 15; choose Y, exclude Z.</w:t>
      </w:r>
    </w:p>
    <w:p>
      <w:pPr>
        <w:spacing w:line="336" w:lineRule="auto" w:after="180"/>
      </w:pPr>
      <w:r>
        <w:rPr>
          <w:b w:val="0"/>
        </w:rPr>
        <w:t xml:space="preserve">A convenient shortcut preserves meaning: Choosing the highest </w:t>
      </w:r>
      <w:r>
        <w:rPr>
          <w:b/>
        </w:rPr>
        <w:t>score</w:t>
      </w:r>
      <w:r>
        <w:rPr>
          <w:b w:val="0"/>
        </w:rPr>
        <w:t xml:space="preserve"> and only then ignoring its duration breaks the requirement. Filter for eligibility first.</w:t>
      </w:r>
    </w:p>
    <w:p>
      <w:pPr>
        <w:spacing w:line="336" w:lineRule="auto" w:after="180"/>
      </w:pPr>
      <w:r>
        <w:rPr>
          <w:b w:val="0"/>
        </w:rPr>
        <w:t>If no item qualifies, report no eligible option instead of relaxing a requirement silently.</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Choose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new eligible-choice case</w:t>
      </w:r>
    </w:p>
    <w:p>
      <w:r>
        <w:t>Keep this key until after the independent first attempt.</w:t>
      </w:r>
    </w:p>
    <w:p>
      <w:pPr>
        <w:pStyle w:val="Heading2"/>
      </w:pPr>
      <w:r>
        <w:t>Selected W4 and checked key</w:t>
      </w:r>
    </w:p>
    <w:p>
      <w:pPr>
        <w:spacing w:line="336" w:lineRule="auto" w:after="180"/>
      </w:pPr>
      <w:r>
        <w:rPr>
          <w:b w:val="0"/>
        </w:rPr>
        <w:t xml:space="preserve">Selected case: Limit is 15 minutes. A has fun 3, learning 4, minutes 15; B has 5, 1, 16; C has 2, 5, 12. Calculate </w:t>
      </w:r>
      <w:r>
        <w:rPr>
          <w:b/>
        </w:rPr>
        <w:t>score</w:t>
      </w:r>
      <w:r>
        <w:rPr>
          <w:b w:val="0"/>
        </w:rPr>
        <w:t>s with 2 * fun + learning and choose.</w:t>
      </w:r>
    </w:p>
    <w:p>
      <w:pPr>
        <w:spacing w:line="336" w:lineRule="auto" w:after="180"/>
      </w:pPr>
      <w:r>
        <w:rPr>
          <w:b/>
        </w:rPr>
        <w:t>Score</w:t>
      </w:r>
      <w:r>
        <w:rPr>
          <w:b w:val="0"/>
        </w:rPr>
        <w:t>s A 10, B 11, C 9. B is excluded. A is highest among eligible options.</w:t>
      </w:r>
    </w:p>
    <w:p>
      <w:pPr>
        <w:pStyle w:val="Heading2"/>
      </w:pPr>
      <w:r>
        <w:t>Judge components, selection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a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score key</w:t>
      </w:r>
    </w:p>
    <w:p>
      <w:pPr>
        <w:spacing w:line="336" w:lineRule="auto" w:after="180"/>
      </w:pPr>
      <w:r>
        <w:rPr>
          <w:b w:val="0"/>
        </w:rPr>
        <w:t>An eligible activity has fun 2 and learning 4. Use 2 * fun + learning.</w:t>
      </w:r>
    </w:p>
    <w:p>
      <w:pPr>
        <w:spacing w:line="336" w:lineRule="auto" w:after="180"/>
      </w:pPr>
      <w:r>
        <w:rPr>
          <w:b/>
        </w:rPr>
        <w:t>Score</w:t>
      </w:r>
      <w:r>
        <w:rPr>
          <w:b w:val="0"/>
        </w:rPr>
        <w:t xml:space="preserve"> 8.</w:t>
      </w:r>
    </w:p>
    <w:p>
      <w:pPr>
        <w:spacing w:line="336" w:lineRule="auto" w:after="180"/>
      </w:pPr>
      <w:r>
        <w:rPr>
          <w:b w:val="0"/>
        </w:rPr>
        <w:t xml:space="preserve">Substitute each rating into its named role: 2 * fun + learning = 2 * 2 + 4 = 4 + 4 = 8. Eligibility is supplied in this task, so this calculation </w:t>
      </w:r>
      <w:r>
        <w:rPr>
          <w:b/>
        </w:rPr>
        <w:t>rank</w:t>
      </w:r>
      <w:r>
        <w:rPr>
          <w:b w:val="0"/>
        </w:rPr>
        <w:t>s an already permitted option.</w:t>
      </w:r>
    </w:p>
    <w:p>
      <w:pPr>
        <w:spacing w:line="336" w:lineRule="auto" w:after="180"/>
      </w:pPr>
      <w:r>
        <w:rPr>
          <w:b w:val="0"/>
        </w:rPr>
        <w:t xml:space="preserve">The </w:t>
      </w:r>
      <w:r>
        <w:rPr>
          <w:b/>
        </w:rPr>
        <w:t>score</w:t>
      </w:r>
      <w:r>
        <w:rPr>
          <w:b w:val="0"/>
        </w:rPr>
        <w:t xml:space="preserve"> is a result of the chosen preference rule, not a measured educational benefit.</w:t>
      </w:r>
    </w:p>
    <w:p>
      <w:pPr>
        <w:pStyle w:val="Heading2"/>
      </w:pPr>
      <w:r>
        <w:t>W2 boundary key</w:t>
      </w:r>
    </w:p>
    <w:p>
      <w:pPr>
        <w:spacing w:line="336" w:lineRule="auto" w:after="180"/>
      </w:pPr>
      <w:r>
        <w:rPr>
          <w:b w:val="0"/>
        </w:rPr>
        <w:t>Which durations 19, 20, 21 qualify under at most 20?</w:t>
      </w:r>
    </w:p>
    <w:p>
      <w:pPr>
        <w:spacing w:line="336" w:lineRule="auto" w:after="180"/>
      </w:pPr>
      <w:r>
        <w:rPr>
          <w:b w:val="0"/>
        </w:rPr>
        <w:t>19 and 20 qualify; 21 does not.</w:t>
      </w:r>
    </w:p>
    <w:p>
      <w:pPr>
        <w:spacing w:line="336" w:lineRule="auto" w:after="180"/>
      </w:pPr>
      <w:r>
        <w:rPr>
          <w:b w:val="0"/>
        </w:rPr>
        <w:t>At most 20 means minutes &lt;= 20. The value 19 is below the limit and 20 is exactly at it, so both qualify. The value 21 is above it and is excluded.</w:t>
      </w:r>
    </w:p>
    <w:p>
      <w:pPr>
        <w:spacing w:line="336" w:lineRule="auto" w:after="180"/>
      </w:pPr>
      <w:r>
        <w:rPr>
          <w:b w:val="0"/>
        </w:rPr>
        <w:t>An answer that rejects 20 has changed the inclusive requirement into a strict one.</w:t>
      </w:r>
    </w:p>
    <w:p>
      <w:pPr>
        <w:pStyle w:val="Heading2"/>
      </w:pPr>
      <w:r>
        <w:t>W3 eligibility key</w:t>
      </w:r>
    </w:p>
    <w:p>
      <w:pPr>
        <w:spacing w:line="336" w:lineRule="auto" w:after="180"/>
      </w:pPr>
      <w:r>
        <w:rPr>
          <w:b w:val="0"/>
        </w:rPr>
        <w:t xml:space="preserve">An ineligible item </w:t>
      </w:r>
      <w:r>
        <w:rPr>
          <w:b/>
        </w:rPr>
        <w:t>score</w:t>
      </w:r>
      <w:r>
        <w:rPr>
          <w:b w:val="0"/>
        </w:rPr>
        <w:t xml:space="preserve">s 15 and an eligible item </w:t>
      </w:r>
      <w:r>
        <w:rPr>
          <w:b/>
        </w:rPr>
        <w:t>score</w:t>
      </w:r>
      <w:r>
        <w:rPr>
          <w:b w:val="0"/>
        </w:rPr>
        <w:t>s 9. Which should be offered under the stated policy?</w:t>
      </w:r>
    </w:p>
    <w:p>
      <w:pPr>
        <w:spacing w:line="336" w:lineRule="auto" w:after="180"/>
      </w:pPr>
      <w:r>
        <w:rPr>
          <w:b w:val="0"/>
        </w:rPr>
        <w:t xml:space="preserve">Offer the eligible item with </w:t>
      </w:r>
      <w:r>
        <w:rPr>
          <w:b/>
        </w:rPr>
        <w:t>score</w:t>
      </w:r>
      <w:r>
        <w:rPr>
          <w:b w:val="0"/>
        </w:rPr>
        <w:t xml:space="preserve"> 9. The </w:t>
      </w:r>
      <w:r>
        <w:rPr>
          <w:b/>
        </w:rPr>
        <w:t>constraint</w:t>
      </w:r>
      <w:r>
        <w:rPr>
          <w:b w:val="0"/>
        </w:rPr>
        <w:t xml:space="preserve"> is applied before </w:t>
      </w:r>
      <w:r>
        <w:rPr>
          <w:b/>
        </w:rPr>
        <w:t>rank</w:t>
      </w:r>
      <w:r>
        <w:rPr>
          <w:b w:val="0"/>
        </w:rPr>
        <w:t>ing.</w:t>
      </w:r>
    </w:p>
    <w:p>
      <w:pPr>
        <w:pStyle w:val="Heading2"/>
      </w:pPr>
      <w:r>
        <w:t>W5 sensitivity key</w:t>
      </w:r>
    </w:p>
    <w:p>
      <w:pPr>
        <w:spacing w:line="336" w:lineRule="auto" w:after="180"/>
      </w:pPr>
      <w:r>
        <w:rPr>
          <w:b w:val="0"/>
        </w:rPr>
        <w:t xml:space="preserve">For eligible A (fun 4, learning 1) and B (fun 2, learning 4), compare </w:t>
      </w:r>
      <w:r>
        <w:rPr>
          <w:b/>
        </w:rPr>
        <w:t>weight</w:t>
      </w:r>
      <w:r>
        <w:rPr>
          <w:b w:val="0"/>
        </w:rPr>
        <w:t>s (2,1) with (1,2).</w:t>
      </w:r>
    </w:p>
    <w:p>
      <w:pPr>
        <w:spacing w:line="336" w:lineRule="auto" w:after="180"/>
      </w:pPr>
      <w:r>
        <w:rPr>
          <w:b w:val="0"/>
        </w:rPr>
        <w:t xml:space="preserve">First </w:t>
      </w:r>
      <w:r>
        <w:rPr>
          <w:b/>
        </w:rPr>
        <w:t>score</w:t>
      </w:r>
      <w:r>
        <w:rPr>
          <w:b w:val="0"/>
        </w:rPr>
        <w:t xml:space="preserve">s A 9, B 8 so A wins. Second </w:t>
      </w:r>
      <w:r>
        <w:rPr>
          <w:b/>
        </w:rPr>
        <w:t>score</w:t>
      </w:r>
      <w:r>
        <w:rPr>
          <w:b w:val="0"/>
        </w:rPr>
        <w:t>s A 6, B 10 so B wins. Explain the preference change.</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A=3, B=2, C=1. </w:t>
      </w:r>
      <w:r>
        <w:rPr>
          <w:b/>
        </w:rPr>
        <w:t>Weight</w:t>
      </w:r>
      <w:r>
        <w:rPr>
          <w:b w:val="0"/>
        </w:rPr>
        <w:t>s encode a chosen preference, not universal reader truth.</w:t>
      </w:r>
    </w:p>
    <w:p>
      <w:pPr>
        <w:pStyle w:val="Heading3"/>
      </w:pPr>
      <w:r>
        <w:t>Additional transfer practice question</w:t>
      </w:r>
    </w:p>
    <w:p>
      <w:pPr>
        <w:spacing w:line="336" w:lineRule="auto" w:after="180"/>
      </w:pPr>
      <w:r>
        <w:rPr>
          <w:b w:val="0"/>
        </w:rPr>
        <w:t xml:space="preserve">A recommender gives 3 points for topic match and 1 for difficulty match. Book A matches topic only; B matches difficulty only. Compute </w:t>
      </w:r>
      <w:r>
        <w:rPr>
          <w:b/>
        </w:rPr>
        <w:t>score</w:t>
      </w:r>
      <w:r>
        <w:rPr>
          <w:b w:val="0"/>
        </w:rPr>
        <w:t xml:space="preserve">s and justify the </w:t>
      </w:r>
      <w:r>
        <w:rPr>
          <w:b/>
        </w:rPr>
        <w:t>rank</w:t>
      </w:r>
      <w:r>
        <w:rPr>
          <w:b w:val="0"/>
        </w:rPr>
        <w:t>ing.</w:t>
      </w:r>
    </w:p>
    <w:p>
      <w:pPr>
        <w:pStyle w:val="Heading3"/>
      </w:pPr>
      <w:r>
        <w:t>Reasoned practice answer</w:t>
      </w:r>
    </w:p>
    <w:p>
      <w:pPr>
        <w:spacing w:line="336" w:lineRule="auto" w:after="180"/>
      </w:pPr>
      <w:r>
        <w:rPr>
          <w:b w:val="0"/>
        </w:rPr>
        <w:t xml:space="preserve">A </w:t>
      </w:r>
      <w:r>
        <w:rPr>
          <w:b/>
        </w:rPr>
        <w:t>score</w:t>
      </w:r>
      <w:r>
        <w:rPr>
          <w:b w:val="0"/>
        </w:rPr>
        <w:t xml:space="preserve">s 3 and B </w:t>
      </w:r>
      <w:r>
        <w:rPr>
          <w:b/>
        </w:rPr>
        <w:t>score</w:t>
      </w:r>
      <w:r>
        <w:rPr>
          <w:b w:val="0"/>
        </w:rPr>
        <w:t xml:space="preserve">s 1, so A </w:t>
      </w:r>
      <w:r>
        <w:rPr>
          <w:b/>
        </w:rPr>
        <w:t>rank</w:t>
      </w:r>
      <w:r>
        <w:rPr>
          <w:b w:val="0"/>
        </w:rPr>
        <w:t xml:space="preserve">s first. The </w:t>
      </w:r>
      <w:r>
        <w:rPr>
          <w:b/>
        </w:rPr>
        <w:t>rank</w:t>
      </w:r>
      <w:r>
        <w:rPr>
          <w:b w:val="0"/>
        </w:rPr>
        <w:t xml:space="preserve">ing reflects the chosen </w:t>
      </w:r>
      <w:r>
        <w:rPr>
          <w:b/>
        </w:rPr>
        <w:t>weight</w:t>
      </w:r>
      <w:r>
        <w:rPr>
          <w:b w:val="0"/>
        </w:rPr>
        <w:t>s; different priorities could change them.</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“Recommendation </w:t>
      </w:r>
      <w:r>
        <w:rPr>
          <w:b/>
        </w:rPr>
        <w:t>score</w:t>
      </w:r>
      <w:r>
        <w:rPr>
          <w:b w:val="0"/>
        </w:rPr>
        <w:t>s are objective preferences of all readers.” Keep the first attempt and an uncoached retry separate.</w:t>
      </w:r>
    </w:p>
    <w:p>
      <w:pPr>
        <w:pStyle w:val="Heading3"/>
      </w:pPr>
      <w:r>
        <w:t>Original transfer answer</w:t>
      </w:r>
    </w:p>
    <w:p>
      <w:pPr>
        <w:spacing w:line="336" w:lineRule="auto" w:after="180"/>
      </w:pPr>
      <w:r>
        <w:rPr>
          <w:b/>
        </w:rPr>
        <w:t>Score</w:t>
      </w:r>
      <w:r>
        <w:rPr>
          <w:b w:val="0"/>
        </w:rPr>
        <w:t xml:space="preserve">s A=4, B=3, C=5. With illustrated required, C is excluded and A wins. A high </w:t>
      </w:r>
      <w:r>
        <w:rPr>
          <w:b/>
        </w:rPr>
        <w:t>score</w:t>
      </w:r>
      <w:r>
        <w:rPr>
          <w:b w:val="0"/>
        </w:rPr>
        <w:t xml:space="preserve"> cannot compensate for a mandatory requirement unless the requirement has explicitly changed.</w:t>
      </w:r>
    </w:p>
    <w:p>
      <w:pPr>
        <w:pStyle w:val="Heading3"/>
      </w:pPr>
      <w:r>
        <w:t>Explanations for the additional workbook examples</w:t>
      </w:r>
    </w:p>
    <w:p>
      <w:pPr>
        <w:pStyle w:val="Heading3"/>
      </w:pPr>
      <w:r>
        <w:t>W1 Calculate a score</w:t>
      </w:r>
    </w:p>
    <w:p>
      <w:pPr>
        <w:pStyle w:val="Heading3"/>
      </w:pPr>
      <w:r>
        <w:t>W2 Check a boundary</w:t>
      </w:r>
    </w:p>
    <w:p>
      <w:pPr>
        <w:pStyle w:val="Heading3"/>
      </w:pPr>
      <w:r>
        <w:t>W3 Repair selection</w:t>
      </w:r>
    </w:p>
    <w:p>
      <w:pPr>
        <w:pStyle w:val="Heading3"/>
      </w:pPr>
      <w:r>
        <w:t>W4 Choose independently</w:t>
      </w:r>
    </w:p>
    <w:p>
      <w:pPr>
        <w:spacing w:line="336" w:lineRule="auto" w:after="180"/>
      </w:pPr>
      <w:r>
        <w:rPr>
          <w:b w:val="0"/>
        </w:rPr>
        <w:t xml:space="preserve">Limit is 15 minutes. A has fun 3, learning 4, minutes 15; B has 5, 1, 16; C has 2, 5, 12. Calculate </w:t>
      </w:r>
      <w:r>
        <w:rPr>
          <w:b/>
        </w:rPr>
        <w:t>score</w:t>
      </w:r>
      <w:r>
        <w:rPr>
          <w:b w:val="0"/>
        </w:rPr>
        <w:t>s with 2 * fun + learning and choose.</w:t>
      </w:r>
    </w:p>
    <w:p>
      <w:pPr>
        <w:spacing w:line="336" w:lineRule="auto" w:after="180"/>
      </w:pPr>
      <w:r>
        <w:rPr>
          <w:b/>
        </w:rPr>
        <w:t>Score</w:t>
      </w:r>
      <w:r>
        <w:rPr>
          <w:b w:val="0"/>
        </w:rPr>
        <w:t>s A 10, B 11, C 9. B is excluded. A is highest among eligible options.</w:t>
      </w:r>
    </w:p>
    <w:p>
      <w:pPr>
        <w:pStyle w:val="Heading3"/>
      </w:pPr>
      <w:r>
        <w:t>W5 Test sensitivity</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Publish the features, </w:t>
      </w:r>
      <w:r>
        <w:rPr>
          <w:b/>
        </w:rPr>
        <w:t>weight</w:t>
      </w:r>
      <w:r>
        <w:rPr>
          <w:b w:val="0"/>
        </w:rPr>
        <w:t xml:space="preserve">s, raw </w:t>
      </w:r>
      <w:r>
        <w:rPr>
          <w:b/>
        </w:rPr>
        <w:t>score</w:t>
      </w:r>
      <w:r>
        <w:rPr>
          <w:b w:val="0"/>
        </w:rPr>
        <w:t>s, and reason for the top result.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Publish the recommender’s </w:t>
      </w:r>
      <w:r>
        <w:rPr>
          <w:b/>
        </w:rPr>
        <w:t>constraint</w:t>
      </w:r>
      <w:r>
        <w:rPr>
          <w:b w:val="0"/>
        </w:rPr>
        <w:t xml:space="preserve">s, </w:t>
      </w:r>
      <w:r>
        <w:rPr>
          <w:b/>
        </w:rPr>
        <w:t>score</w:t>
      </w:r>
      <w:r>
        <w:rPr>
          <w:b w:val="0"/>
        </w:rPr>
        <w:t xml:space="preserve"> formula and tie rule; include component-level reasons in each suggestion.</w:t>
      </w:r>
    </w:p>
    <w:p>
      <w:pPr>
        <w:pStyle w:val="Heading2"/>
      </w:pPr>
      <w:r>
        <w:t>Support while preserving the reasoning goal</w:t>
      </w:r>
    </w:p>
    <w:p>
      <w:pPr>
        <w:spacing w:line="336" w:lineRule="auto" w:after="180"/>
      </w:pPr>
      <w:r>
        <w:rPr>
          <w:b w:val="0"/>
        </w:rPr>
        <w:t>Trace one record or condition at a time with counters and labelled columns. Stretch: introduce a tie, boundary or missing field and declare its handling policy before rerunning.</w:t>
      </w:r>
    </w:p>
    <w:p>
      <w:pPr>
        <w:spacing w:line="336" w:lineRule="auto" w:after="180"/>
      </w:pPr>
      <w:r>
        <w:rPr>
          <w:b w:val="0"/>
        </w:rPr>
        <w:t xml:space="preserve">Use separate eligibility and </w:t>
      </w:r>
      <w:r>
        <w:rPr>
          <w:b/>
        </w:rPr>
        <w:t>score</w:t>
      </w:r>
      <w:r>
        <w:rPr>
          <w:b w:val="0"/>
        </w:rPr>
        <w:t xml:space="preserve"> columns. Extension: add a documented tie rule and test tied eligible items.</w:t>
      </w:r>
    </w:p>
    <w:p>
      <w:pPr>
        <w:spacing w:line="336" w:lineRule="auto" w:after="180"/>
      </w:pPr>
      <w:r>
        <w:rPr>
          <w:b w:val="0"/>
        </w:rPr>
        <w:t xml:space="preserve">Independent W4 </w:t>
      </w:r>
      <w:r>
        <w:rPr>
          <w:b/>
        </w:rPr>
        <w:t>evidence</w:t>
      </w:r>
      <w:r>
        <w:rPr>
          <w:b w:val="0"/>
        </w:rPr>
        <w:t xml:space="preserve">: </w:t>
      </w:r>
      <w:r>
        <w:rPr>
          <w:b/>
        </w:rPr>
        <w:t>Score</w:t>
      </w:r>
      <w:r>
        <w:rPr>
          <w:b w:val="0"/>
        </w:rPr>
        <w:t>s A 10, B 11, C 9. B is excluded. A is highest among eligible options. Record whether the learner needed no help, a hint or explanation.</w:t>
      </w:r>
    </w:p>
    <w:p>
      <w:pPr>
        <w:spacing w:line="336" w:lineRule="auto" w:after="180"/>
      </w:pPr>
      <w:r>
        <w:rPr>
          <w:b w:val="0"/>
        </w:rPr>
        <w:t xml:space="preserve">Fresh retry: limit 10, X (fun 1, learning 5, minutes 9), Y (3,2,10), Z (5,5,11). </w:t>
      </w:r>
      <w:r>
        <w:rPr>
          <w:b/>
        </w:rPr>
        <w:t>Score</w:t>
      </w:r>
      <w:r>
        <w:rPr>
          <w:b w:val="0"/>
        </w:rPr>
        <w:t>s 7, 8, 15; choose Y, exclude Z.</w:t>
      </w:r>
    </w:p>
    <w:p>
      <w:pPr>
        <w:pStyle w:val="Heading2"/>
      </w:pPr>
      <w:r>
        <w:t>Plan the delayed check</w:t>
      </w:r>
    </w:p>
    <w:p>
      <w:pPr>
        <w:spacing w:line="336" w:lineRule="auto" w:after="180"/>
      </w:pPr>
      <w:r>
        <w:rPr>
          <w:b w:val="0"/>
        </w:rPr>
        <w:t>Suggested return points in this level: ai-2/24, ai-2/26, ai-2/29.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24: Feedback Loops. Retrieve today’s </w:t>
      </w:r>
      <w:r>
        <w:rPr>
          <w:b/>
        </w:rPr>
        <w:t>evidence</w:t>
      </w:r>
      <w:r>
        <w:rPr>
          <w:b w:val="0"/>
        </w:rPr>
        <w:t xml:space="preserve"> and identify what carries forward and what is new.</w:t>
      </w:r>
    </w:p>
    <w:p>
      <w:pPr>
        <w:spacing w:line="336" w:lineRule="auto" w:after="180"/>
      </w:pPr>
      <w:r>
        <w:rPr>
          <w:b w:val="0"/>
        </w:rPr>
        <w:t>Next is Week24: Feedback Loops. Carry forward published score/eligibility rules and track how displayed suggestions influence the feedback later used to revise them.</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Transparent Book Recommender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Compute a </w:t>
      </w:r>
      <w:r>
        <w:rPr>
          <w:b/>
        </w:rPr>
        <w:t>weight</w:t>
      </w:r>
      <w:r>
        <w:rPr>
          <w:b w:val="0"/>
        </w:rPr>
        <w:t xml:space="preserve">ed </w:t>
      </w:r>
      <w:r>
        <w:rPr>
          <w:b/>
        </w:rPr>
        <w:t>score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Before class, solve the supported practice: Which durations 19, 20, 21 qualify under at most 20?</w:t>
      </w:r>
    </w:p>
    <w:p>
      <w:pPr>
        <w:spacing w:line="336" w:lineRule="auto" w:after="180"/>
      </w:pPr>
      <w:r>
        <w:rPr>
          <w:b w:val="0"/>
        </w:rPr>
        <w:t>Reasoned practice answer: 19 and 20 qualify; 21 does not.</w:t>
      </w:r>
    </w:p>
    <w:p>
      <w:pPr>
        <w:spacing w:line="336" w:lineRule="auto" w:after="180"/>
      </w:pPr>
      <w:r>
        <w:rPr>
          <w:b w:val="0"/>
        </w:rPr>
        <w:t xml:space="preserve">Check every learner before discussion: Use the worked case for </w:t>
      </w:r>
      <w:r>
        <w:rPr>
          <w:b/>
        </w:rPr>
        <w:t>Weight</w:t>
      </w:r>
      <w:r>
        <w:rPr>
          <w:b w:val="0"/>
        </w:rPr>
        <w:t xml:space="preserve">ed </w:t>
      </w:r>
      <w:r>
        <w:rPr>
          <w:b/>
        </w:rPr>
        <w:t>score</w:t>
      </w:r>
      <w:r>
        <w:rPr>
          <w:b w:val="0"/>
        </w:rPr>
        <w:t xml:space="preserve">s and </w:t>
      </w:r>
      <w:r>
        <w:rPr>
          <w:b/>
        </w:rPr>
        <w:t>constraint</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w:t>
      </w:r>
      <w:r>
        <w:rPr>
          <w:b/>
        </w:rPr>
        <w:t>Weight</w:t>
      </w:r>
      <w:r>
        <w:rPr>
          <w:b w:val="0"/>
        </w:rPr>
        <w:t xml:space="preserve">s represent preferences, not a discovered truth. Explain who chose them and test whether small changes alter the recommendation. Avoid claiming that a larger </w:t>
      </w:r>
      <w:r>
        <w:rPr>
          <w:b/>
        </w:rPr>
        <w:t>score</w:t>
      </w:r>
      <w:r>
        <w:rPr>
          <w:b w:val="0"/>
        </w:rPr>
        <w:t xml:space="preserve"> proves greater educational value.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interest </w:t>
      </w:r>
      <w:r>
        <w:rPr>
          <w:b/>
        </w:rPr>
        <w:t>weight</w:t>
      </w:r>
      <w:r>
        <w:rPr>
          <w:b w:val="0"/>
        </w:rPr>
        <w:t xml:space="preserve"> from 2 to 3, keeping time limit 14. Require a </w:t>
      </w:r>
      <w:r>
        <w:rPr>
          <w:b/>
        </w:rPr>
        <w:t>prediction</w:t>
      </w:r>
      <w:r>
        <w:rPr>
          <w:b w:val="0"/>
        </w:rPr>
        <w:t xml:space="preserve"> and a reason before comparing. Expected result: A </w:t>
      </w:r>
      <w:r>
        <w:rPr>
          <w:b/>
        </w:rPr>
        <w:t>score</w:t>
      </w:r>
      <w:r>
        <w:rPr>
          <w:b w:val="0"/>
        </w:rPr>
        <w:t xml:space="preserve">s 11; C also </w:t>
      </w:r>
      <w:r>
        <w:rPr>
          <w:b/>
        </w:rPr>
        <w:t>score</w:t>
      </w:r>
      <w:r>
        <w:rPr>
          <w:b w:val="0"/>
        </w:rPr>
        <w:t>s 11; tie-by-ID chooses A.</w:t>
      </w:r>
    </w:p>
    <w:p>
      <w:pPr>
        <w:spacing w:line="336" w:lineRule="auto" w:after="180"/>
      </w:pPr>
      <w:r>
        <w:rPr>
          <w:b w:val="0"/>
        </w:rPr>
        <w:t xml:space="preserve">Reason: B remains too long; changing preferences changes only </w:t>
      </w:r>
      <w:r>
        <w:rPr>
          <w:b/>
        </w:rPr>
        <w:t>rank</w:t>
      </w:r>
      <w:r>
        <w:rPr>
          <w:b w:val="0"/>
        </w:rPr>
        <w:t>ing of A and C.</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w:t>
      </w:r>
      <w:r>
        <w:rPr>
          <w:b/>
        </w:rPr>
        <w:t>score</w:t>
      </w:r>
      <w:r>
        <w:rPr>
          <w:b w:val="0"/>
        </w:rPr>
        <w:t xml:space="preserv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Recommendation Scores: the case</w:t>
      </w:r>
    </w:p>
    <w:p>
      <w:r>
        <w:drawing>
          <wp:inline xmlns:a="http://schemas.openxmlformats.org/drawingml/2006/main" xmlns:pic="http://schemas.openxmlformats.org/drawingml/2006/picture">
            <wp:extent cx="5486400" cy="2990088"/>
            <wp:docPr id="4" name="Picture 4" descr="A fictional book-activity chooser has a 14-minute limit. Supplied facts: Score=2×interest+practice. A=(interest3,practice2,time14); B=(4,3,15); C=(2,5,12). Require whole nonnegative feature values; time must be at most the limit. Highest score wins; tie by ID."/>
            <wp:cNvGraphicFramePr>
              <a:graphicFrameLocks noChangeAspect="1"/>
            </wp:cNvGraphicFramePr>
            <a:graphic>
              <a:graphicData uri="http://schemas.openxmlformats.org/drawingml/2006/picture">
                <pic:pic>
                  <pic:nvPicPr>
                    <pic:cNvPr id="0" name="academy-story-ai-2-23-01.png"/>
                    <pic:cNvPicPr/>
                  </pic:nvPicPr>
                  <pic:blipFill>
                    <a:blip r:embed="rId12"/>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book-activity chooser has a 14-minute limit. Supplied facts: </w:t>
      </w:r>
      <w:r>
        <w:rPr>
          <w:b/>
        </w:rPr>
        <w:t>Score</w:t>
      </w:r>
      <w:r>
        <w:rPr>
          <w:b w:val="0"/>
        </w:rPr>
        <w:t>=2×interest+practice. A=(interest3,practice2,time14); B=(4,3,15); C=(2,5,12).</w:t>
      </w:r>
    </w:p>
    <w:p>
      <w:pPr>
        <w:spacing w:line="336" w:lineRule="auto" w:after="180"/>
      </w:pPr>
      <w:r>
        <w:rPr>
          <w:b w:val="0"/>
        </w:rPr>
        <w:t xml:space="preserve">Require whole nonnegative feature values; time must be at most the limit. Highest </w:t>
      </w:r>
      <w:r>
        <w:rPr>
          <w:b/>
        </w:rPr>
        <w:t>score</w:t>
      </w:r>
      <w:r>
        <w:rPr>
          <w:b w:val="0"/>
        </w:rPr>
        <w:t xml:space="preserve"> wins; tie by ID.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5" name="Picture 5" descr="Eligibility first: A and C fit time; B takes 15 and is excluded. → Scores: A:2×3+2=8. C:2×2+5=9. → Choose: C wins at score 9 among eligible activities. → Explain exclusion: B’s score 11 cannot override its failed time requirement."/>
            <wp:cNvGraphicFramePr>
              <a:graphicFrameLocks noChangeAspect="1"/>
            </wp:cNvGraphicFramePr>
            <a:graphic>
              <a:graphicData uri="http://schemas.openxmlformats.org/drawingml/2006/picture">
                <pic:pic>
                  <pic:nvPicPr>
                    <pic:cNvPr id="0" name="academy-story-ai-2-23-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 xml:space="preserve">Eligibility first: A and C fit time; B takes 15 and is excluded. → </w:t>
      </w:r>
      <w:r>
        <w:rPr>
          <w:b/>
        </w:rPr>
        <w:t>Score</w:t>
      </w:r>
      <w:r>
        <w:rPr>
          <w:b w:val="0"/>
        </w:rPr>
        <w:t>s: A:2×3+2=8.</w:t>
      </w:r>
    </w:p>
    <w:p>
      <w:pPr>
        <w:spacing w:line="336" w:lineRule="auto" w:after="180"/>
      </w:pPr>
      <w:r>
        <w:rPr>
          <w:b w:val="0"/>
        </w:rPr>
        <w:t xml:space="preserve">C:2×2+5=9. → Choose: C wins at </w:t>
      </w:r>
      <w:r>
        <w:rPr>
          <w:b/>
        </w:rPr>
        <w:t>score</w:t>
      </w:r>
      <w:r>
        <w:rPr>
          <w:b w:val="0"/>
        </w:rPr>
        <w:t xml:space="preserve"> 9 among eligible activities. → Explain exclusion: B’s </w:t>
      </w:r>
      <w:r>
        <w:rPr>
          <w:b/>
        </w:rPr>
        <w:t>score</w:t>
      </w:r>
      <w:r>
        <w:rPr>
          <w:b w:val="0"/>
        </w:rPr>
        <w:t xml:space="preserve"> 11 cannot override its failed time requirement.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Time filtering and scores</w:t>
      </w:r>
    </w:p>
    <w:p>
      <w:r>
        <w:drawing>
          <wp:inline xmlns:a="http://schemas.openxmlformats.org/drawingml/2006/main" xmlns:pic="http://schemas.openxmlformats.org/drawingml/2006/picture">
            <wp:extent cx="5486400" cy="3617976"/>
            <wp:docPr id="6" name="Picture 6" descr="Time filtering and scores. A: Minutes = 14, Score = 8, Status = eligible. B: Minutes = 15, Score = 11, Status = excluded. C: Minutes = 12, Score = 9, Status = eligible."/>
            <wp:cNvGraphicFramePr>
              <a:graphicFrameLocks noChangeAspect="1"/>
            </wp:cNvGraphicFramePr>
            <a:graphic>
              <a:graphicData uri="http://schemas.openxmlformats.org/drawingml/2006/picture">
                <pic:pic>
                  <pic:nvPicPr>
                    <pic:cNvPr id="0" name="academy-story-ai-2-23-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Time filtering and </w:t>
      </w:r>
      <w:r>
        <w:rPr>
          <w:b/>
        </w:rPr>
        <w:t>score</w:t>
      </w:r>
      <w:r>
        <w:rPr>
          <w:b w:val="0"/>
        </w:rPr>
        <w:t xml:space="preserve">s. A: Minutes = 14, </w:t>
      </w:r>
      <w:r>
        <w:rPr>
          <w:b/>
        </w:rPr>
        <w:t>Score</w:t>
      </w:r>
      <w:r>
        <w:rPr>
          <w:b w:val="0"/>
        </w:rPr>
        <w:t xml:space="preserve"> = 8, Status = eligible. B: Minutes = 15, </w:t>
      </w:r>
      <w:r>
        <w:rPr>
          <w:b/>
        </w:rPr>
        <w:t>Score</w:t>
      </w:r>
      <w:r>
        <w:rPr>
          <w:b w:val="0"/>
        </w:rPr>
        <w:t xml:space="preserve"> = 11, Status = excluded. C: Minutes = 12, </w:t>
      </w:r>
      <w:r>
        <w:rPr>
          <w:b/>
        </w:rPr>
        <w:t>Score</w:t>
      </w:r>
      <w:r>
        <w:rPr>
          <w:b w:val="0"/>
        </w:rPr>
        <w:t xml:space="preserve"> = 9, Status = eligible.</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B’s score 11 cannot override its failed time requirement. Changed condition: Change interest weight from 2 to 3, keeping time limit 14. Expected result: A scores 11; C also scores 11; tie-by-ID chooses A. Reason: B remains too long; changing preferences changes only ranking of A and C."/>
            <wp:cNvGraphicFramePr>
              <a:graphicFrameLocks noChangeAspect="1"/>
            </wp:cNvGraphicFramePr>
            <a:graphic>
              <a:graphicData uri="http://schemas.openxmlformats.org/drawingml/2006/picture">
                <pic:pic>
                  <pic:nvPicPr>
                    <pic:cNvPr id="0" name="academy-story-ai-2-2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B’s </w:t>
      </w:r>
      <w:r>
        <w:rPr>
          <w:b/>
        </w:rPr>
        <w:t>score</w:t>
      </w:r>
      <w:r>
        <w:rPr>
          <w:b w:val="0"/>
        </w:rPr>
        <w:t xml:space="preserve"> 11 cannot override its failed time requirement. Changed condition: Change interest </w:t>
      </w:r>
      <w:r>
        <w:rPr>
          <w:b/>
        </w:rPr>
        <w:t>weight</w:t>
      </w:r>
      <w:r>
        <w:rPr>
          <w:b w:val="0"/>
        </w:rPr>
        <w:t xml:space="preserve"> from 2 to 3, keeping time limit 14. Expected result: A </w:t>
      </w:r>
      <w:r>
        <w:rPr>
          <w:b/>
        </w:rPr>
        <w:t>score</w:t>
      </w:r>
      <w:r>
        <w:rPr>
          <w:b w:val="0"/>
        </w:rPr>
        <w:t xml:space="preserve">s 11; C also </w:t>
      </w:r>
      <w:r>
        <w:rPr>
          <w:b/>
        </w:rPr>
        <w:t>score</w:t>
      </w:r>
      <w:r>
        <w:rPr>
          <w:b w:val="0"/>
        </w:rPr>
        <w:t>s 11; tie-by-ID chooses A.</w:t>
      </w:r>
    </w:p>
    <w:p>
      <w:pPr>
        <w:spacing w:line="336" w:lineRule="auto" w:after="180"/>
      </w:pPr>
      <w:r>
        <w:rPr>
          <w:b w:val="0"/>
        </w:rPr>
        <w:t xml:space="preserve">Reason: B remains too long; changing preferences changes only </w:t>
      </w:r>
      <w:r>
        <w:rPr>
          <w:b/>
        </w:rPr>
        <w:t>rank</w:t>
      </w:r>
      <w:r>
        <w:rPr>
          <w:b w:val="0"/>
        </w:rPr>
        <w:t>ing of A and C.</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B remains too long; changing preferences changes only </w:t>
      </w:r>
      <w:r>
        <w:rPr>
          <w:b/>
        </w:rPr>
        <w:t>rank</w:t>
      </w:r>
      <w:r>
        <w:rPr>
          <w:b w:val="0"/>
        </w:rPr>
        <w:t>ing of A and C.</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score combines preferences according to explicitly chosen weights; it does not erase hard constraints. Computing a high score for an excluded item can be useful in an audit, but it must not allow that item back into the candidate set. Store both eligibility reasons and score components for explanations. Limit: Toy interest scores are supplied inputs, not measured enjoyment or a universal definition of a good activity."/>
            <wp:cNvGraphicFramePr>
              <a:graphicFrameLocks noChangeAspect="1"/>
            </wp:cNvGraphicFramePr>
            <a:graphic>
              <a:graphicData uri="http://schemas.openxmlformats.org/drawingml/2006/picture">
                <pic:pic>
                  <pic:nvPicPr>
                    <pic:cNvPr id="0" name="academy-story-ai-2-2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score</w:t>
      </w:r>
      <w:r>
        <w:rPr>
          <w:b w:val="0"/>
        </w:rPr>
        <w:t xml:space="preserve"> combines preferences according to explicitly chosen </w:t>
      </w:r>
      <w:r>
        <w:rPr>
          <w:b/>
        </w:rPr>
        <w:t>weight</w:t>
      </w:r>
      <w:r>
        <w:rPr>
          <w:b w:val="0"/>
        </w:rPr>
        <w:t xml:space="preserve">s; it does not erase hard </w:t>
      </w:r>
      <w:r>
        <w:rPr>
          <w:b/>
        </w:rPr>
        <w:t>constraint</w:t>
      </w:r>
      <w:r>
        <w:rPr>
          <w:b w:val="0"/>
        </w:rPr>
        <w:t>s.</w:t>
      </w:r>
    </w:p>
    <w:p>
      <w:pPr>
        <w:spacing w:line="336" w:lineRule="auto" w:after="180"/>
      </w:pPr>
      <w:r>
        <w:rPr>
          <w:b w:val="0"/>
        </w:rPr>
        <w:t xml:space="preserve">Computing a high </w:t>
      </w:r>
      <w:r>
        <w:rPr>
          <w:b/>
        </w:rPr>
        <w:t>score</w:t>
      </w:r>
      <w:r>
        <w:rPr>
          <w:b w:val="0"/>
        </w:rPr>
        <w:t xml:space="preserve"> for an excluded item can be useful in an audit, but it must not allow that item back into the candidate set. Store both eligibility reasons and </w:t>
      </w:r>
      <w:r>
        <w:rPr>
          <w:b/>
        </w:rPr>
        <w:t>score</w:t>
      </w:r>
      <w:r>
        <w:rPr>
          <w:b w:val="0"/>
        </w:rPr>
        <w:t xml:space="preserve"> components for explanations.</w:t>
      </w:r>
    </w:p>
    <w:p>
      <w:pPr>
        <w:spacing w:line="336" w:lineRule="auto" w:after="180"/>
      </w:pPr>
      <w:r>
        <w:rPr>
          <w:b w:val="0"/>
        </w:rPr>
        <w:t xml:space="preserve">Limit: Toy interest </w:t>
      </w:r>
      <w:r>
        <w:rPr>
          <w:b/>
        </w:rPr>
        <w:t>score</w:t>
      </w:r>
      <w:r>
        <w:rPr>
          <w:b w:val="0"/>
        </w:rPr>
        <w:t xml:space="preserve">s are supplied </w:t>
      </w:r>
      <w:r>
        <w:rPr>
          <w:b/>
        </w:rPr>
        <w:t>input</w:t>
      </w:r>
      <w:r>
        <w:rPr>
          <w:b w:val="0"/>
        </w:rPr>
        <w:t>s, not measured enjoyment or a universal definition of a good activity.</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Toy interest </w:t>
      </w:r>
      <w:r>
        <w:rPr>
          <w:b/>
        </w:rPr>
        <w:t>score</w:t>
      </w:r>
      <w:r>
        <w:rPr>
          <w:b w:val="0"/>
        </w:rPr>
        <w:t xml:space="preserve">s are supplied </w:t>
      </w:r>
      <w:r>
        <w:rPr>
          <w:b/>
        </w:rPr>
        <w:t>input</w:t>
      </w:r>
      <w:r>
        <w:rPr>
          <w:b w:val="0"/>
        </w:rPr>
        <w:t>s, not measured enjoyment or a universal definition of a good activity.</w:t>
      </w:r>
    </w:p>
    <w:p>
      <w:pPr>
        <w:pStyle w:val="Heading2"/>
      </w:pPr>
      <w:r>
        <w:t>06. Make the idea visible in your project</w:t>
      </w:r>
    </w:p>
    <w:p>
      <w:r>
        <w:drawing>
          <wp:inline xmlns:a="http://schemas.openxmlformats.org/drawingml/2006/main" xmlns:pic="http://schemas.openxmlformats.org/drawingml/2006/picture">
            <wp:extent cx="5486400" cy="3380232"/>
            <wp:docPr id="9" name="Picture 9" descr="Publish the recommender’s constraints, score formula and tie rule; include component-level reasons in each suggestion. Draw your input, deciding step, result and limit. Supported question: Why does B not become the winner when its score is largest?"/>
            <wp:cNvGraphicFramePr>
              <a:graphicFrameLocks noChangeAspect="1"/>
            </wp:cNvGraphicFramePr>
            <a:graphic>
              <a:graphicData uri="http://schemas.openxmlformats.org/drawingml/2006/picture">
                <pic:pic>
                  <pic:nvPicPr>
                    <pic:cNvPr id="0" name="academy-story-ai-2-23-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Publish the recommender’s </w:t>
      </w:r>
      <w:r>
        <w:rPr>
          <w:b/>
        </w:rPr>
        <w:t>constraint</w:t>
      </w:r>
      <w:r>
        <w:rPr>
          <w:b w:val="0"/>
        </w:rPr>
        <w:t xml:space="preserve">s, </w:t>
      </w:r>
      <w:r>
        <w:rPr>
          <w:b/>
        </w:rPr>
        <w:t>score</w:t>
      </w:r>
      <w:r>
        <w:rPr>
          <w:b w:val="0"/>
        </w:rPr>
        <w:t xml:space="preserve"> formula and tie rule; include component-level reasons in each suggestion. Draw your </w:t>
      </w:r>
      <w:r>
        <w:rPr>
          <w:b/>
        </w:rPr>
        <w:t>input</w:t>
      </w:r>
      <w:r>
        <w:rPr>
          <w:b w:val="0"/>
        </w:rPr>
        <w:t>, deciding step, result and limit.</w:t>
      </w:r>
    </w:p>
    <w:p>
      <w:pPr>
        <w:spacing w:line="336" w:lineRule="auto" w:after="180"/>
      </w:pPr>
      <w:r>
        <w:rPr>
          <w:b w:val="0"/>
        </w:rPr>
        <w:t xml:space="preserve">Supported question: Why does B not become the winner when its </w:t>
      </w:r>
      <w:r>
        <w:rPr>
          <w:b/>
        </w:rPr>
        <w:t>score</w:t>
      </w:r>
      <w:r>
        <w:rPr>
          <w:b w:val="0"/>
        </w:rPr>
        <w:t xml:space="preserve"> is largest?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Its time 15 exceeds the 14-minute maximum, so it is ineligible before </w:t>
      </w:r>
      <w:r>
        <w:rPr>
          <w:b/>
        </w:rPr>
        <w:t>rank</w:t>
      </w:r>
      <w:r>
        <w:rPr>
          <w:b w:val="0"/>
        </w:rPr>
        <w:t>ing.</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Recommendation Scores: the case</w:t>
      </w:r>
    </w:p>
    <w:p>
      <w:pPr>
        <w:pStyle w:val="Heading3"/>
      </w:pPr>
      <w:r>
        <w:t>02. Follow the deciding steps</w:t>
      </w:r>
    </w:p>
    <w:p>
      <w:pPr>
        <w:pStyle w:val="Heading3"/>
      </w:pPr>
      <w:r>
        <w:t>03. Time filtering and scores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