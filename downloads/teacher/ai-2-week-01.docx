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w:t>
      </w:r>
    </w:p>
    <w:p>
      <w:pPr>
        <w:pStyle w:val="Title"/>
      </w:pPr>
      <w:r>
        <w:t>Precision in Algorithms</w:t>
      </w:r>
    </w:p>
    <w:p>
      <w:r>
        <w:t>Project: Transparent Book Recommender</w:t>
      </w:r>
    </w:p>
    <w:p>
      <w:pPr>
        <w:pStyle w:val="Heading1"/>
      </w:pPr>
      <w:r>
        <w:t>01. Precision in Algorithms</w:t>
      </w:r>
    </w:p>
    <w:p>
      <w:r>
        <w:t>Prepare Precision in Algorithms: check the target, prerequisites, resources and adaptable teaching schedule.</w:t>
      </w:r>
    </w:p>
    <w:p>
      <w:pPr>
        <w:pStyle w:val="Heading3"/>
      </w:pPr>
      <w:r>
        <w:t>Teach the learning cycle</w:t>
      </w:r>
    </w:p>
    <w:p>
      <w:pPr>
        <w:spacing w:line="336" w:lineRule="auto" w:after="180"/>
      </w:pPr>
      <w:r>
        <w:rPr>
          <w:b w:val="0"/>
        </w:rPr>
        <w:t>Primary target: Translate a short paper calculation into a Python script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 ai-3/23, python-bridge/1. Reuse a familiar case for recall or modelling; verify that the case used to assess transfer has not already received feedback.</w:t>
      </w:r>
    </w:p>
    <w:p>
      <w:pPr>
        <w:pStyle w:val="Heading3"/>
      </w:pPr>
      <w:r>
        <w:t>Retrieval answer guidance</w:t>
      </w:r>
    </w:p>
    <w:p>
      <w:pPr>
        <w:pStyle w:val="Heading3"/>
      </w:pPr>
      <w:r>
        <w:t>Expo and Defense</w:t>
      </w:r>
    </w:p>
    <w:p>
      <w:pPr>
        <w:spacing w:line="336" w:lineRule="auto" w:after="180"/>
      </w:pPr>
      <w:r>
        <w:rPr>
          <w:b w:val="0"/>
        </w:rPr>
        <w:t>Without opening the old lesson, explain one key idea from Expo and Defense. Give an example and a mistake that the idea helps you avoid.</w:t>
      </w:r>
    </w:p>
    <w:p>
      <w:pPr>
        <w:spacing w:line="336" w:lineRule="auto" w:after="180"/>
      </w:pPr>
      <w:r>
        <w:rPr>
          <w:b w:val="0"/>
        </w:rPr>
        <w:t>Look for: Evaluate a saved candidate and a manual baseline fairly</w:t>
      </w:r>
    </w:p>
    <w:p>
      <w:pPr>
        <w:spacing w:line="336" w:lineRule="auto" w:after="180"/>
      </w:pPr>
      <w:r>
        <w:rPr>
          <w:b w:val="0"/>
        </w:rPr>
        <w:t xml:space="preserve">Reference example, not the only acceptable wording: Require an identifiable saved version, complete instructions, valid whole minutes 0 to 30, Yes or No quiet </w:t>
      </w:r>
      <w:r>
        <w:rPr>
          <w:b/>
        </w:rPr>
        <w:t>input</w:t>
      </w:r>
      <w:r>
        <w:rPr>
          <w:b w:val="0"/>
        </w:rPr>
        <w:t>, inclusive time AND quiet compatibility, first-fit order, reset, stopping and clarification.</w:t>
      </w:r>
    </w:p>
    <w:p>
      <w:pPr>
        <w:spacing w:line="336" w:lineRule="auto" w:after="180"/>
      </w:pPr>
      <w:r>
        <w:rPr>
          <w:b w:val="0"/>
        </w:rPr>
        <w:t>The baseline checks all rows and selects the first fit under the same contract. Accept honestly stated known failures; do not award a stronger result for hiding them.</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Write an </w:t>
      </w:r>
      <w:r>
        <w:rPr>
          <w:b/>
        </w:rPr>
        <w:t>algorithm</w:t>
      </w:r>
      <w:r>
        <w:rPr>
          <w:b w:val="0"/>
        </w:rPr>
        <w:t xml:space="preserve"> for borrowing a classroom book when the book may already be on loan. Include </w:t>
      </w:r>
      <w:r>
        <w:rPr>
          <w:b/>
        </w:rPr>
        <w:t>input</w:t>
      </w:r>
      <w:r>
        <w:rPr>
          <w:b w:val="0"/>
        </w:rPr>
        <w:t>s, a no-copy-available outcome and a check that prevents two borrowers receiving the same copy.</w:t>
      </w:r>
    </w:p>
    <w:p>
      <w:pPr>
        <w:pStyle w:val="Heading3"/>
      </w:pPr>
      <w:r>
        <w:t>Concept to explain</w:t>
      </w:r>
    </w:p>
    <w:p>
      <w:pPr>
        <w:spacing w:line="336" w:lineRule="auto" w:after="180"/>
      </w:pPr>
      <w:r>
        <w:rPr>
          <w:b w:val="0"/>
        </w:rPr>
        <w:t>Computers follow stated steps, not intended meaning.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algorithm</w:t>
            </w:r>
          </w:p>
        </w:tc>
        <w:tc>
          <w:tcPr>
            <w:tcW w:type="dxa" w:w="5112"/>
          </w:tcPr>
          <w:p>
            <w:r>
              <w:t>A specified sequence of steps for performing a task or solving a class of problems.</w:t>
            </w:r>
          </w:p>
        </w:tc>
      </w:tr>
      <w:tr>
        <w:tc>
          <w:tcPr>
            <w:tcW w:type="dxa" w:w="5112"/>
          </w:tcPr>
          <w:p>
            <w:r>
              <w:t>precise</w:t>
            </w:r>
          </w:p>
        </w:tc>
        <w:tc>
          <w:tcPr>
            <w:tcW w:type="dxa" w:w="5112"/>
          </w:tcPr>
          <w:p>
            <w:r>
              <w:t>Specific enough that a reader can distinguish the intended meaning or reproduce the action.</w:t>
            </w:r>
          </w:p>
        </w:tc>
      </w:tr>
      <w:tr>
        <w:tc>
          <w:tcPr>
            <w:tcW w:type="dxa" w:w="5112"/>
          </w:tcPr>
          <w:p>
            <w:r>
              <w:t>assumption</w:t>
            </w:r>
          </w:p>
        </w:tc>
        <w:tc>
          <w:tcPr>
            <w:tcW w:type="dxa" w:w="5112"/>
          </w:tcPr>
          <w:p>
            <w:r>
              <w:t>Something treated as true for reasoning that has not been established by the supplied evidence.</w:t>
            </w:r>
          </w:p>
        </w:tc>
      </w:tr>
      <w:tr>
        <w:tc>
          <w:tcPr>
            <w:tcW w:type="dxa" w:w="5112"/>
          </w:tcPr>
          <w:p>
            <w:r>
              <w:t>test case</w:t>
            </w:r>
          </w:p>
        </w:tc>
        <w:tc>
          <w:tcPr>
            <w:tcW w:type="dxa" w:w="5112"/>
          </w:tcPr>
          <w:p>
            <w:r>
              <w:t>A specified input and conditions with an expected result or measurement rule.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This is a first encounter with saved Python scripts, not a compressed implementation of the Grade 6 adviser. Teach </w:t>
      </w:r>
      <w:r>
        <w:rPr>
          <w:b/>
        </w:rPr>
        <w:t>assignment</w:t>
      </w:r>
      <w:r>
        <w:rPr>
          <w:b w:val="0"/>
        </w:rPr>
        <w:t>, multiplication and print only as needed; values and types follow in Week 2.</w:t>
      </w:r>
    </w:p>
    <w:p>
      <w:pPr>
        <w:spacing w:line="336" w:lineRule="auto" w:after="180"/>
      </w:pPr>
      <w:r>
        <w:rPr>
          <w:b w:val="0"/>
        </w:rPr>
        <w:t>Use a fresh run to avoid hidden interactive state. Reference: Python tutorial, An Informal Introduction to Python, https://docs.python.org/3/tutorial/introduction.html (</w:t>
      </w:r>
      <w:r>
        <w:rPr>
          <w:b/>
        </w:rPr>
        <w:t>assignment</w:t>
      </w:r>
      <w:r>
        <w:rPr>
          <w:b w:val="0"/>
        </w:rPr>
        <w:t>, arithmetic and print).</w:t>
      </w:r>
    </w:p>
    <w:p>
      <w:pPr>
        <w:pStyle w:val="Heading3"/>
      </w:pPr>
      <w:r>
        <w:t>Readiness answer</w:t>
      </w:r>
    </w:p>
    <w:p>
      <w:pPr>
        <w:spacing w:line="336" w:lineRule="auto" w:after="180"/>
      </w:pPr>
      <w:r>
        <w:rPr>
          <w:b w:val="0"/>
        </w:rPr>
        <w:t>Record four and six, multiply them to get 24, then display 24. The order must make the required values available before use.</w:t>
      </w:r>
    </w:p>
    <w:p>
      <w:pPr>
        <w:spacing w:line="336" w:lineRule="auto" w:after="180"/>
      </w:pPr>
      <w:r>
        <w:rPr>
          <w:b w:val="0"/>
        </w:rPr>
        <w:t xml:space="preserve">Teacher-prepared Python 3 editor with a new saved .py file and a visible </w:t>
      </w:r>
      <w:r>
        <w:rPr>
          <w:b/>
        </w:rPr>
        <w:t>output</w:t>
      </w:r>
      <w:r>
        <w:rPr>
          <w:b w:val="0"/>
        </w:rPr>
        <w:t xml:space="preserve"> area; test Run before class</w:t>
      </w:r>
    </w:p>
    <w:p>
      <w:pPr>
        <w:spacing w:line="336" w:lineRule="auto" w:after="180"/>
      </w:pPr>
      <w:r>
        <w:rPr>
          <w:b w:val="0"/>
        </w:rPr>
        <w:t>Paper counters or equal-group sketches and a blank expected/observed record</w:t>
      </w:r>
    </w:p>
    <w:p>
      <w:pPr>
        <w:spacing w:line="336" w:lineRule="auto" w:after="180"/>
      </w:pPr>
      <w:r>
        <w:rPr>
          <w:b w:val="0"/>
        </w:rPr>
        <w:t>The printed script and workbook; no logins or personal data required</w:t>
      </w:r>
    </w:p>
    <w:p>
      <w:pPr>
        <w:pStyle w:val="Heading3"/>
      </w:pPr>
      <w:r>
        <w:t>End goal for the pictorial case</w:t>
      </w:r>
    </w:p>
    <w:p>
      <w:pPr>
        <w:spacing w:line="336" w:lineRule="auto" w:after="180"/>
      </w:pPr>
      <w:r>
        <w:rPr>
          <w:b w:val="0"/>
        </w:rPr>
        <w:t xml:space="preserve">By the end, I can translate an ordered </w:t>
      </w:r>
      <w:r>
        <w:rPr>
          <w:b/>
        </w:rPr>
        <w:t>algorithm</w:t>
      </w:r>
      <w:r>
        <w:rPr>
          <w:b w:val="0"/>
        </w:rPr>
        <w:t xml:space="preserve"> into Python and check state after each line.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Precision in Algorithms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Vague: ‘Add the filling.’</w:t>
      </w:r>
    </w:p>
    <w:p>
      <w:pPr>
        <w:spacing w:line="336" w:lineRule="auto" w:after="180"/>
        <w:shd w:fill="F4F9FC"/>
      </w:pPr>
      <w:r>
        <w:rPr>
          <w:b w:val="0"/>
        </w:rPr>
        <w:t>2. Question: Which filling? How much? Where?</w:t>
      </w:r>
    </w:p>
    <w:p>
      <w:pPr>
        <w:spacing w:line="336" w:lineRule="auto" w:after="180"/>
        <w:shd w:fill="F4F9FC"/>
      </w:pPr>
      <w:r>
        <w:rPr>
          <w:b w:val="0"/>
        </w:rPr>
        <w:t xml:space="preserve">3. </w:t>
      </w:r>
      <w:r>
        <w:rPr>
          <w:b/>
        </w:rPr>
        <w:t>Precise</w:t>
      </w:r>
      <w:r>
        <w:rPr>
          <w:b w:val="0"/>
        </w:rPr>
        <w:t>: place 2 cucumber slices on the center of bread A.</w:t>
      </w:r>
    </w:p>
    <w:p>
      <w:pPr>
        <w:spacing w:line="336" w:lineRule="auto" w:after="180"/>
        <w:shd w:fill="F4F9FC"/>
      </w:pPr>
      <w:r>
        <w:rPr>
          <w:b w:val="0"/>
        </w:rPr>
        <w:t xml:space="preserve">4. Test with a new partner: identical results are </w:t>
      </w:r>
      <w:r>
        <w:rPr>
          <w:b/>
        </w:rPr>
        <w:t>evidence</w:t>
      </w:r>
      <w:r>
        <w:rPr>
          <w:b w:val="0"/>
        </w:rPr>
        <w:t xml:space="preserve"> of precision.</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 xml:space="preserve">A sandwich </w:t>
      </w:r>
      <w:r>
        <w:rPr>
          <w:b/>
        </w:rPr>
        <w:t>algorithm</w:t>
      </w:r>
      <w:r>
        <w:rPr>
          <w:b w:val="0"/>
        </w:rPr>
        <w:t xml:space="preserve"> says add spread, close it, cut it, without stating materials or directions.</w:t>
      </w:r>
    </w:p>
    <w:p>
      <w:pPr>
        <w:pStyle w:val="Heading3"/>
      </w:pPr>
      <w:r>
        <w:t>The teaching case</w:t>
      </w:r>
    </w:p>
    <w:p>
      <w:pPr>
        <w:spacing w:line="336" w:lineRule="auto" w:after="180"/>
        <w:shd w:fill="F1F6FC"/>
      </w:pPr>
      <w:r>
        <w:rPr>
          <w:b w:val="0"/>
        </w:rPr>
        <w:t xml:space="preserve">Expose </w:t>
      </w:r>
      <w:r>
        <w:rPr>
          <w:b/>
        </w:rPr>
        <w:t>assumption</w:t>
      </w:r>
      <w:r>
        <w:rPr>
          <w:b w:val="0"/>
        </w:rPr>
        <w:t xml:space="preserve">s and write a </w:t>
      </w:r>
      <w:r>
        <w:rPr>
          <w:b/>
        </w:rPr>
        <w:t>precise</w:t>
      </w:r>
      <w:r>
        <w:rPr>
          <w:b w:val="0"/>
        </w:rPr>
        <w:t xml:space="preserve"> paper simulation.</w:t>
      </w:r>
    </w:p>
    <w:p>
      <w:pPr>
        <w:pStyle w:val="Heading3"/>
      </w:pPr>
      <w:r>
        <w:t>Exact explanation to model</w:t>
      </w:r>
    </w:p>
    <w:p>
      <w:pPr>
        <w:pStyle w:val="Heading3"/>
      </w:pPr>
      <w:r>
        <w:t>Why the result follows</w:t>
      </w:r>
    </w:p>
    <w:p>
      <w:pPr>
        <w:spacing w:line="336" w:lineRule="auto" w:after="180"/>
        <w:shd w:fill="F1F6FC"/>
      </w:pPr>
      <w:r>
        <w:rPr>
          <w:b w:val="0"/>
        </w:rPr>
        <w:t>Use two paper bread squares, mark a spoon-sized spread area on one, place the second on top and draw a diagonal cut. State materials and order. No real food or sharp tools are needed.</w:t>
      </w:r>
    </w:p>
    <w:p>
      <w:pPr>
        <w:pStyle w:val="Heading3"/>
      </w:pPr>
      <w:r>
        <w:t>Explain the added worked example</w:t>
      </w:r>
    </w:p>
    <w:p>
      <w:pPr>
        <w:pStyle w:val="Heading3"/>
      </w:pPr>
      <w:r>
        <w:t>Explain the added worked example · 1</w:t>
      </w:r>
    </w:p>
    <w:p>
      <w:pPr>
        <w:spacing w:line="336" w:lineRule="auto" w:after="180"/>
      </w:pPr>
      <w:r>
        <w:rPr>
          <w:b w:val="0"/>
        </w:rPr>
        <w:t xml:space="preserve">In Grade 6 you traced rules on paper. Now you will write a small Python </w:t>
      </w:r>
      <w:r>
        <w:rPr>
          <w:b/>
        </w:rPr>
        <w:t>program</w:t>
      </w:r>
      <w:r>
        <w:rPr>
          <w:b w:val="0"/>
        </w:rPr>
        <w:t xml:space="preserve"> and check what it actually does. Begin with a counter-packing calculation, not the whole activity adviser.</w:t>
      </w:r>
    </w:p>
    <w:p>
      <w:pPr>
        <w:spacing w:line="336" w:lineRule="auto" w:after="180"/>
      </w:pPr>
      <w:r>
        <w:rPr>
          <w:b w:val="0"/>
        </w:rPr>
        <w:t xml:space="preserve">The requirement is to find the total counters in equal packs and display that total. For this first </w:t>
      </w:r>
      <w:r>
        <w:rPr>
          <w:b/>
        </w:rPr>
        <w:t>program</w:t>
      </w:r>
      <w:r>
        <w:rPr>
          <w:b w:val="0"/>
        </w:rPr>
        <w:t xml:space="preserve">, the supplied quantities are whole, nonnegative numbers; it does not yet validate typed </w:t>
      </w:r>
      <w:r>
        <w:rPr>
          <w:b/>
        </w:rPr>
        <w:t>input</w:t>
      </w:r>
      <w:r>
        <w:rPr>
          <w:b w:val="0"/>
        </w:rPr>
        <w:t>.</w:t>
      </w:r>
    </w:p>
    <w:p>
      <w:pPr>
        <w:pStyle w:val="Heading3"/>
      </w:pPr>
      <w:r>
        <w:t>Explain the added worked example · 2</w:t>
      </w:r>
    </w:p>
    <w:p>
      <w:pPr>
        <w:spacing w:line="336" w:lineRule="auto" w:after="180"/>
      </w:pPr>
      <w:r>
        <w:rPr>
          <w:b w:val="0"/>
        </w:rPr>
        <w:t>Use a teacher-prepared Python 3 editor that can run a saved .py file. Open a new file called counters.py, type the code exactly as shown in the next section, save it, and use the editor’s Run command.</w:t>
      </w:r>
    </w:p>
    <w:p>
      <w:pPr>
        <w:spacing w:line="336" w:lineRule="auto" w:after="180"/>
      </w:pPr>
      <w:r>
        <w:rPr>
          <w:b w:val="0"/>
        </w:rPr>
        <w:t xml:space="preserve">Read the </w:t>
      </w:r>
      <w:r>
        <w:rPr>
          <w:b/>
        </w:rPr>
        <w:t>output</w:t>
      </w:r>
      <w:r>
        <w:rPr>
          <w:b w:val="0"/>
        </w:rPr>
        <w:t xml:space="preserve"> area separately from the source editor. No account, AI tool, package installation or personal data is needed. If a device is unavailable, trace on paper and label the result predicted rather than executed.</w:t>
      </w:r>
    </w:p>
    <w:p>
      <w:pPr>
        <w:pStyle w:val="Heading3"/>
      </w:pPr>
      <w:r>
        <w:t>Explain the added worked example · 3</w:t>
      </w:r>
    </w:p>
    <w:p>
      <w:pPr>
        <w:spacing w:line="336" w:lineRule="auto" w:after="180"/>
      </w:pPr>
      <w:r>
        <w:rPr>
          <w:b w:val="0"/>
        </w:rPr>
        <w:t>Read the script from top to bottom. The equals sign assigns the value on its right to the name on its left. The star means multiplication. print(total) displays the value of total; it does not display the letters in the name.</w:t>
      </w:r>
    </w:p>
    <w:p>
      <w:pPr>
        <w:spacing w:line="336" w:lineRule="auto" w:after="180"/>
      </w:pPr>
      <w:r>
        <w:rPr>
          <w:b w:val="0"/>
        </w:rPr>
        <w:t>Type ordinary straight characters and keep the parentheses. The Python prompt symbols &gt;&gt;&gt; are not part of this saved script.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Algorithm</w:t>
            </w:r>
          </w:p>
        </w:tc>
        <w:tc>
          <w:tcPr>
            <w:tcW w:type="dxa" w:w="5112"/>
          </w:tcPr>
          <w:p>
            <w:r>
              <w:t>An ordered procedure for solving a stated problem</w:t>
            </w:r>
          </w:p>
        </w:tc>
      </w:tr>
      <w:tr>
        <w:tc>
          <w:tcPr>
            <w:tcW w:type="dxa" w:w="5112"/>
          </w:tcPr>
          <w:p>
            <w:r>
              <w:t>Program</w:t>
            </w:r>
          </w:p>
        </w:tc>
        <w:tc>
          <w:tcPr>
            <w:tcW w:type="dxa" w:w="5112"/>
          </w:tcPr>
          <w:p>
            <w:r>
              <w:t>Instructions written in a language a computer can execute</w:t>
            </w:r>
          </w:p>
        </w:tc>
      </w:tr>
      <w:tr>
        <w:tc>
          <w:tcPr>
            <w:tcW w:type="dxa" w:w="5112"/>
          </w:tcPr>
          <w:p>
            <w:r>
              <w:t>Interpreter</w:t>
            </w:r>
          </w:p>
        </w:tc>
        <w:tc>
          <w:tcPr>
            <w:tcW w:type="dxa" w:w="5112"/>
          </w:tcPr>
          <w:p>
            <w:r>
              <w:t>Software that executes Python instructions</w:t>
            </w:r>
          </w:p>
        </w:tc>
      </w:tr>
      <w:tr>
        <w:tc>
          <w:tcPr>
            <w:tcW w:type="dxa" w:w="5112"/>
          </w:tcPr>
          <w:p>
            <w:r>
              <w:t>Assignment</w:t>
            </w:r>
          </w:p>
        </w:tc>
        <w:tc>
          <w:tcPr>
            <w:tcW w:type="dxa" w:w="5112"/>
          </w:tcPr>
          <w:p>
            <w:r>
              <w:t>Binding a name to the value of an expression</w:t>
            </w:r>
          </w:p>
        </w:tc>
      </w:tr>
      <w:tr>
        <w:tc>
          <w:tcPr>
            <w:tcW w:type="dxa" w:w="5112"/>
          </w:tcPr>
          <w:p>
            <w:r>
              <w:t>Output</w:t>
            </w:r>
          </w:p>
        </w:tc>
        <w:tc>
          <w:tcPr>
            <w:tcW w:type="dxa" w:w="5112"/>
          </w:tcPr>
          <w:p>
            <w:r>
              <w:t>Information a program displays or returns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After line</w:t>
            </w:r>
          </w:p>
        </w:tc>
        <w:tc>
          <w:tcPr>
            <w:tcW w:type="dxa" w:w="3408"/>
          </w:tcPr>
          <w:p>
            <w:r>
              <w:t>Names and values</w:t>
            </w:r>
          </w:p>
        </w:tc>
        <w:tc>
          <w:tcPr>
            <w:tcW w:type="dxa" w:w="3408"/>
          </w:tcPr>
          <w:p>
            <w:r>
              <w:t>Displayed output</w:t>
            </w:r>
          </w:p>
        </w:tc>
      </w:tr>
      <w:tr>
        <w:tc>
          <w:tcPr>
            <w:tcW w:type="dxa" w:w="3408"/>
          </w:tcPr>
          <w:p>
            <w:r>
              <w:t>packs = 4</w:t>
            </w:r>
          </w:p>
        </w:tc>
        <w:tc>
          <w:tcPr>
            <w:tcW w:type="dxa" w:w="3408"/>
          </w:tcPr>
          <w:p>
            <w:r>
              <w:t>packs is 4</w:t>
            </w:r>
          </w:p>
        </w:tc>
        <w:tc>
          <w:tcPr>
            <w:tcW w:type="dxa" w:w="3408"/>
          </w:tcPr>
          <w:p>
            <w:r>
              <w:t>Nothing yet</w:t>
            </w:r>
          </w:p>
        </w:tc>
      </w:tr>
      <w:tr>
        <w:tc>
          <w:tcPr>
            <w:tcW w:type="dxa" w:w="3408"/>
          </w:tcPr>
          <w:p>
            <w:r>
              <w:t>per_pack = 6</w:t>
            </w:r>
          </w:p>
        </w:tc>
        <w:tc>
          <w:tcPr>
            <w:tcW w:type="dxa" w:w="3408"/>
          </w:tcPr>
          <w:p>
            <w:r>
              <w:t>packs is 4; per_pack is 6</w:t>
            </w:r>
          </w:p>
        </w:tc>
        <w:tc>
          <w:tcPr>
            <w:tcW w:type="dxa" w:w="3408"/>
          </w:tcPr>
          <w:p>
            <w:r>
              <w:t>Nothing yet</w:t>
            </w:r>
          </w:p>
        </w:tc>
      </w:tr>
      <w:tr>
        <w:tc>
          <w:tcPr>
            <w:tcW w:type="dxa" w:w="3408"/>
          </w:tcPr>
          <w:p>
            <w:r>
              <w:t>total = packs * per_pack</w:t>
            </w:r>
          </w:p>
        </w:tc>
        <w:tc>
          <w:tcPr>
            <w:tcW w:type="dxa" w:w="3408"/>
          </w:tcPr>
          <w:p>
            <w:r>
              <w:t>total is 24</w:t>
            </w:r>
          </w:p>
        </w:tc>
        <w:tc>
          <w:tcPr>
            <w:tcW w:type="dxa" w:w="3408"/>
          </w:tcPr>
          <w:p>
            <w:r>
              <w:t>Nothing yet</w:t>
            </w:r>
          </w:p>
        </w:tc>
      </w:tr>
      <w:tr>
        <w:tc>
          <w:tcPr>
            <w:tcW w:type="dxa" w:w="3408"/>
          </w:tcPr>
          <w:p>
            <w:r>
              <w:t>print(total)</w:t>
            </w:r>
          </w:p>
        </w:tc>
        <w:tc>
          <w:tcPr>
            <w:tcW w:type="dxa" w:w="3408"/>
          </w:tcPr>
          <w:p>
            <w:r>
              <w:t>Values are unchanged</w:t>
            </w:r>
          </w:p>
        </w:tc>
        <w:tc>
          <w:tcPr>
            <w:tcW w:type="dxa" w:w="3408"/>
          </w:tcPr>
          <w:p>
            <w:r>
              <w:t>24</w:t>
            </w:r>
          </w:p>
        </w:tc>
      </w:tr>
    </w:tbl>
    <w:p>
      <w:pPr>
        <w:pStyle w:val="Heading3"/>
      </w:pPr>
      <w:r>
        <w:t>Model the reasoning aloud · 4</w:t>
      </w:r>
    </w:p>
    <w:p>
      <w:pPr>
        <w:spacing w:line="336" w:lineRule="auto" w:after="180"/>
      </w:pPr>
      <w:r>
        <w:rPr>
          <w:b w:val="0"/>
        </w:rPr>
        <w:t xml:space="preserve">Write 24 as the expected </w:t>
      </w:r>
      <w:r>
        <w:rPr>
          <w:b/>
        </w:rPr>
        <w:t>output</w:t>
      </w:r>
      <w:r>
        <w:rPr>
          <w:b w:val="0"/>
        </w:rPr>
        <w:t xml:space="preserve"> before running. Then copy the actual </w:t>
      </w:r>
      <w:r>
        <w:rPr>
          <w:b/>
        </w:rPr>
        <w:t>output</w:t>
      </w:r>
      <w:r>
        <w:rPr>
          <w:b w:val="0"/>
        </w:rPr>
        <w:t xml:space="preserve"> into a separate column. A matching result supports this case, not every possible </w:t>
      </w:r>
      <w:r>
        <w:rPr>
          <w:b/>
        </w:rPr>
        <w:t>input</w:t>
      </w:r>
      <w:r>
        <w:rPr>
          <w:b w:val="0"/>
        </w:rPr>
        <w:t>.</w:t>
      </w:r>
    </w:p>
    <w:p>
      <w:pPr>
        <w:spacing w:line="336" w:lineRule="auto" w:after="180"/>
      </w:pPr>
      <w:r>
        <w:rPr>
          <w:b w:val="0"/>
        </w:rPr>
        <w:t xml:space="preserve">A saved file may contain an old edit: save again and rerun the whole script. Do not type the expected number into the </w:t>
      </w:r>
      <w:r>
        <w:rPr>
          <w:b/>
        </w:rPr>
        <w:t>output</w:t>
      </w:r>
      <w:r>
        <w:rPr>
          <w:b w:val="0"/>
        </w:rPr>
        <w:t xml:space="preserve"> record without running.</w:t>
      </w:r>
    </w:p>
    <w:p>
      <w:pPr>
        <w:pStyle w:val="Heading3"/>
      </w:pPr>
      <w:r>
        <w:t>Why is there no displayed output after the third line? What changes if print(total) is placed first in a fresh run, before any assignment? Explain using which names exist.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Precision in Algorithms</w:t>
      </w:r>
    </w:p>
    <w:p>
      <w:pPr>
        <w:spacing w:line="336" w:lineRule="auto" w:after="180"/>
      </w:pPr>
      <w:r>
        <w:rPr>
          <w:b w:val="0"/>
        </w:rPr>
        <w:t>A fictional book-box counter has three boxes with five books each and two loose books.</w:t>
      </w:r>
    </w:p>
    <w:p>
      <w:pPr>
        <w:pStyle w:val="Heading3"/>
      </w:pPr>
      <w:r>
        <w:t>The facts we will use</w:t>
      </w:r>
    </w:p>
    <w:p>
      <w:pPr>
        <w:pStyle w:val="Heading3"/>
      </w:pPr>
      <w:r>
        <w:t>Supplied facts</w:t>
      </w:r>
    </w:p>
    <w:p>
      <w:pPr>
        <w:spacing w:line="336" w:lineRule="auto" w:after="180"/>
        <w:shd w:fill="F1F6FC"/>
      </w:pPr>
      <w:r>
        <w:rPr>
          <w:b w:val="0"/>
        </w:rPr>
        <w:t>Python instructions: boxes=3; total=boxes*5; total=total+2; print(total).</w:t>
      </w:r>
    </w:p>
    <w:p>
      <w:pPr>
        <w:pStyle w:val="Heading3"/>
      </w:pPr>
      <w:r>
        <w:t>Supplied facts</w:t>
      </w:r>
    </w:p>
    <w:p>
      <w:pPr>
        <w:spacing w:line="336" w:lineRule="auto" w:after="180"/>
        <w:shd w:fill="F1F6FC"/>
      </w:pPr>
      <w:r>
        <w:rPr>
          <w:b w:val="0"/>
        </w:rPr>
        <w:t>Run the instructions in this order with ordinary integer arithmetic.</w:t>
      </w:r>
    </w:p>
    <w:p>
      <w:r>
        <w:drawing>
          <wp:inline xmlns:a="http://schemas.openxmlformats.org/drawingml/2006/main" xmlns:pic="http://schemas.openxmlformats.org/drawingml/2006/picture">
            <wp:extent cx="5381271" cy="5943599"/>
            <wp:docPr id="1" name="Picture 1" descr="Precision in Algorithms. Read input: boxes is assigned 3.. Multiply: total becomes 3×5=15.. Update total: total becomes its current value 15 plus 2: 17.. Print: The program prints 17 once."/>
            <wp:cNvGraphicFramePr>
              <a:graphicFrameLocks noChangeAspect="1"/>
            </wp:cNvGraphicFramePr>
            <a:graphic>
              <a:graphicData uri="http://schemas.openxmlformats.org/drawingml/2006/picture">
                <pic:pic>
                  <pic:nvPicPr>
                    <pic:cNvPr id="0" name="academy-visual-ai-2-1.png"/>
                    <pic:cNvPicPr/>
                  </pic:nvPicPr>
                  <pic:blipFill>
                    <a:blip r:embed="rId9"/>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input</w:t>
            </w:r>
          </w:p>
        </w:tc>
        <w:tc>
          <w:tcPr>
            <w:tcW w:type="dxa" w:w="5112"/>
          </w:tcPr>
          <w:p>
            <w:r>
              <w:t>boxes is assigned 3.</w:t>
            </w:r>
          </w:p>
        </w:tc>
      </w:tr>
      <w:tr>
        <w:tc>
          <w:tcPr>
            <w:tcW w:type="dxa" w:w="5112"/>
          </w:tcPr>
          <w:p>
            <w:r>
              <w:t>2. Multiply</w:t>
            </w:r>
          </w:p>
        </w:tc>
        <w:tc>
          <w:tcPr>
            <w:tcW w:type="dxa" w:w="5112"/>
          </w:tcPr>
          <w:p>
            <w:r>
              <w:t>total becomes 3×5=15.</w:t>
            </w:r>
          </w:p>
        </w:tc>
      </w:tr>
      <w:tr>
        <w:tc>
          <w:tcPr>
            <w:tcW w:type="dxa" w:w="5112"/>
          </w:tcPr>
          <w:p>
            <w:r>
              <w:t>3. Update total</w:t>
            </w:r>
          </w:p>
        </w:tc>
        <w:tc>
          <w:tcPr>
            <w:tcW w:type="dxa" w:w="5112"/>
          </w:tcPr>
          <w:p>
            <w:r>
              <w:t>total becomes its current value 15 plus 2: 17.</w:t>
            </w:r>
          </w:p>
        </w:tc>
      </w:tr>
      <w:tr>
        <w:tc>
          <w:tcPr>
            <w:tcW w:type="dxa" w:w="5112"/>
          </w:tcPr>
          <w:p>
            <w:r>
              <w:t>4. Print</w:t>
            </w:r>
          </w:p>
        </w:tc>
        <w:tc>
          <w:tcPr>
            <w:tcW w:type="dxa" w:w="5112"/>
          </w:tcPr>
          <w:p>
            <w:r>
              <w:t>The program prints 17 once.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Assignment</w:t>
      </w:r>
      <w:r>
        <w:rPr>
          <w:b w:val="0"/>
        </w:rPr>
        <w:t xml:space="preserve"> replaces a variable’s stored value. In total=total+2, Python first reads the current total on the right, calculates 17, then assigns that result to total on the left.</w:t>
      </w:r>
    </w:p>
    <w:p>
      <w:pPr>
        <w:spacing w:line="336" w:lineRule="auto" w:after="180"/>
        <w:shd w:fill="F1F6FC"/>
      </w:pPr>
      <w:r>
        <w:rPr>
          <w:b w:val="0"/>
        </w:rPr>
        <w:t xml:space="preserve">The equal sign is an instruction here, not a claim that 15 and 17 are mathematically equal. Predict </w:t>
      </w:r>
      <w:r>
        <w:rPr>
          <w:b/>
        </w:rPr>
        <w:t>output</w:t>
      </w:r>
      <w:r>
        <w:rPr>
          <w:b w:val="0"/>
        </w:rPr>
        <w:t xml:space="preserve"> before running.</w:t>
      </w:r>
    </w:p>
    <w:p>
      <w:pPr>
        <w:pStyle w:val="Heading3"/>
      </w:pPr>
      <w:r>
        <w:t>What this example does not establish</w:t>
      </w:r>
    </w:p>
    <w:p>
      <w:pPr>
        <w:pStyle w:val="Heading3"/>
      </w:pPr>
      <w:r>
        <w:t>Keep the stated limit</w:t>
      </w:r>
    </w:p>
    <w:p>
      <w:pPr>
        <w:spacing w:line="336" w:lineRule="auto" w:after="180"/>
        <w:shd w:fill="FFF5E6"/>
      </w:pPr>
      <w:r>
        <w:rPr>
          <w:b w:val="0"/>
        </w:rPr>
        <w:t xml:space="preserve">These statements count supplied books; they do not validate </w:t>
      </w:r>
      <w:r>
        <w:rPr>
          <w:b/>
        </w:rPr>
        <w:t>input</w:t>
      </w:r>
      <w:r>
        <w:rPr>
          <w:b w:val="0"/>
        </w:rPr>
        <w:t xml:space="preserve"> types or infer stock from measurements.</w:t>
      </w:r>
    </w:p>
    <w:p>
      <w:pPr>
        <w:pStyle w:val="Heading3"/>
      </w:pPr>
      <w:r>
        <w:t>Change one thing in the pictured case</w:t>
      </w:r>
    </w:p>
    <w:p>
      <w:pPr>
        <w:pStyle w:val="Heading3"/>
      </w:pPr>
      <w:r>
        <w:t>Change one thing</w:t>
      </w:r>
    </w:p>
    <w:p>
      <w:pPr>
        <w:spacing w:line="336" w:lineRule="auto" w:after="180"/>
        <w:shd w:fill="F5F1FB"/>
      </w:pPr>
      <w:r>
        <w:rPr>
          <w:b w:val="0"/>
        </w:rPr>
        <w:t>Change: Set boxes=0, keeping the two loose books.</w:t>
      </w:r>
    </w:p>
    <w:p>
      <w:pPr>
        <w:pStyle w:val="Heading3"/>
      </w:pPr>
      <w:r>
        <w:t>Predicted result</w:t>
      </w:r>
    </w:p>
    <w:p>
      <w:pPr>
        <w:spacing w:line="336" w:lineRule="auto" w:after="180"/>
        <w:shd w:fill="F1F6FC"/>
      </w:pPr>
      <w:r>
        <w:rPr>
          <w:b/>
        </w:rPr>
        <w:t>Prediction</w:t>
      </w:r>
      <w:r>
        <w:rPr>
          <w:b w:val="0"/>
        </w:rPr>
        <w:t>: The printed result is 2.</w:t>
      </w:r>
    </w:p>
    <w:p>
      <w:pPr>
        <w:pStyle w:val="Heading3"/>
      </w:pPr>
      <w:r>
        <w:t>Why the result follows</w:t>
      </w:r>
    </w:p>
    <w:p>
      <w:pPr>
        <w:spacing w:line="336" w:lineRule="auto" w:after="180"/>
        <w:shd w:fill="F1F6FC"/>
      </w:pPr>
      <w:r>
        <w:rPr>
          <w:b w:val="0"/>
        </w:rPr>
        <w:t>Reason: 0×5+2=2; there is no rule saying zero boxes means zero loose books.</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Precision in Algorithms,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sandwich </w:t>
      </w:r>
      <w:r>
        <w:rPr>
          <w:b/>
        </w:rPr>
        <w:t>algorithm</w:t>
      </w:r>
      <w:r>
        <w:rPr>
          <w:b w:val="0"/>
        </w:rPr>
        <w:t xml:space="preserve"> says add spread, close it, cut it, without stating materials or directions.</w:t>
      </w:r>
    </w:p>
    <w:p>
      <w:pPr>
        <w:pStyle w:val="Heading3"/>
      </w:pPr>
      <w:r>
        <w:t>2. State the decision to explain</w:t>
      </w:r>
    </w:p>
    <w:p>
      <w:pPr>
        <w:spacing w:line="336" w:lineRule="auto" w:after="180"/>
        <w:shd w:fill="F4F9FC"/>
      </w:pPr>
      <w:r>
        <w:rPr>
          <w:b w:val="0"/>
        </w:rPr>
        <w:t xml:space="preserve">Write the question to explain: Expose </w:t>
      </w:r>
      <w:r>
        <w:rPr>
          <w:b/>
        </w:rPr>
        <w:t>assumption</w:t>
      </w:r>
      <w:r>
        <w:rPr>
          <w:b w:val="0"/>
        </w:rPr>
        <w:t xml:space="preserve">s and write a </w:t>
      </w:r>
      <w:r>
        <w:rPr>
          <w:b/>
        </w:rPr>
        <w:t>precise</w:t>
      </w:r>
      <w:r>
        <w:rPr>
          <w:b w:val="0"/>
        </w:rPr>
        <w:t xml:space="preserve"> paper simulation.</w:t>
      </w:r>
    </w:p>
    <w:p>
      <w:pPr>
        <w:pStyle w:val="Heading3"/>
      </w:pPr>
      <w:r>
        <w:t>3. Reveal the worked reasoning</w:t>
      </w:r>
    </w:p>
    <w:p>
      <w:pPr>
        <w:spacing w:line="336" w:lineRule="auto" w:after="180"/>
        <w:shd w:fill="F1F6FC"/>
      </w:pPr>
      <w:r>
        <w:rPr>
          <w:b w:val="0"/>
        </w:rPr>
        <w:t xml:space="preserve">Reveal after </w:t>
      </w:r>
      <w:r>
        <w:rPr>
          <w:b/>
        </w:rPr>
        <w:t>prediction</w:t>
      </w:r>
      <w:r>
        <w:rPr>
          <w:b w:val="0"/>
        </w:rPr>
        <w:t>s: Use two paper bread squares, mark a spoon-sized spread area on one, place the second on top and draw a diagonal cut. State materials and order. No real food or sharp tools are needed.</w:t>
      </w:r>
    </w:p>
    <w:p>
      <w:pPr>
        <w:pStyle w:val="Heading3"/>
      </w:pPr>
      <w:r>
        <w:t>Hold back the independent task</w:t>
      </w:r>
    </w:p>
    <w:p>
      <w:pPr>
        <w:spacing w:line="336" w:lineRule="auto" w:after="180"/>
        <w:shd w:fill="FFF5E6"/>
      </w:pPr>
      <w:r>
        <w:rPr>
          <w:b w:val="0"/>
        </w:rPr>
        <w:t>Keep for an independent attempt: A robot starts at square 0. Replace move a bit and stop nearby with instructions that put it exactly on square 3 using steps of one square.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The third line assigns total but does not call print, so nothing is displayed. A first-line print(total) raises NameError in a fresh run because total has not been assigned.</w:t>
      </w:r>
    </w:p>
    <w:p>
      <w:pPr>
        <w:spacing w:line="336" w:lineRule="auto" w:after="180"/>
      </w:pPr>
      <w:r>
        <w:rPr>
          <w:b w:val="0"/>
        </w:rPr>
        <w:t>Exit: 11 is wrong for five groups of six; addition is a likely cause, and multiplication should give 30. Retain the old result and check the repaired file with both pack counts. Record whether the work was executed or traced.</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equal-group multiplication and collect the prerequisite explanation.</w:t>
            </w:r>
          </w:p>
        </w:tc>
      </w:tr>
      <w:tr>
        <w:tc>
          <w:tcPr>
            <w:tcW w:type="dxa" w:w="5112"/>
          </w:tcPr>
          <w:p>
            <w:r>
              <w:t>7 to 20 minutes</w:t>
            </w:r>
          </w:p>
        </w:tc>
        <w:tc>
          <w:tcPr>
            <w:tcW w:type="dxa" w:w="5112"/>
          </w:tcPr>
          <w:p>
            <w:r>
              <w:t>Model source versus output, save counters.py and translate each paper step with the diagram.</w:t>
            </w:r>
          </w:p>
        </w:tc>
      </w:tr>
      <w:tr>
        <w:tc>
          <w:tcPr>
            <w:tcW w:type="dxa" w:w="5112"/>
          </w:tcPr>
          <w:p>
            <w:r>
              <w:t>20 to 33 minutes</w:t>
            </w:r>
          </w:p>
        </w:tc>
        <w:tc>
          <w:tcPr>
            <w:tcW w:type="dxa" w:w="5112"/>
          </w:tcPr>
          <w:p>
            <w:r>
              <w:t>Complete W1 and predict the trace before running the four-line program.</w:t>
            </w:r>
          </w:p>
        </w:tc>
      </w:tr>
      <w:tr>
        <w:tc>
          <w:tcPr>
            <w:tcW w:type="dxa" w:w="5112"/>
          </w:tcPr>
          <w:p>
            <w:r>
              <w:t>33 to 45 minutes</w:t>
            </w:r>
          </w:p>
        </w:tc>
        <w:tc>
          <w:tcPr>
            <w:tcW w:type="dxa" w:w="5112"/>
          </w:tcPr>
          <w:p>
            <w:r>
              <w:t>Start W2 and distinguish observation from the expected answer; record device access.</w:t>
            </w:r>
          </w:p>
        </w:tc>
      </w:tr>
      <w:tr>
        <w:tc>
          <w:tcPr>
            <w:tcW w:type="dxa" w:w="5112"/>
          </w:tcPr>
          <w:p>
            <w:r>
              <w:t>Session 2 start to 8 minutes</w:t>
            </w:r>
          </w:p>
        </w:tc>
        <w:tc>
          <w:tcPr>
            <w:tcW w:type="dxa" w:w="5112"/>
          </w:tcPr>
          <w:p>
            <w:r>
              <w:t>Rerun with five packs and compare the two records.</w:t>
            </w:r>
          </w:p>
        </w:tc>
      </w:tr>
      <w:tr>
        <w:tc>
          <w:tcPr>
            <w:tcW w:type="dxa" w:w="5112"/>
          </w:tcPr>
          <w:p>
            <w:r>
              <w:t>8 to 20 minutes</w:t>
            </w:r>
          </w:p>
        </w:tc>
        <w:tc>
          <w:tcPr>
            <w:tcW w:type="dxa" w:w="5112"/>
          </w:tcPr>
          <w:p>
            <w:r>
              <w:t>Use W3 and the guided question to diagnose a first-line print in a fresh run.</w:t>
            </w:r>
          </w:p>
        </w:tc>
      </w:tr>
      <w:tr>
        <w:tc>
          <w:tcPr>
            <w:tcW w:type="dxa" w:w="5112"/>
          </w:tcPr>
          <w:p>
            <w:r>
              <w:t>20 to 35 minutes</w:t>
            </w:r>
          </w:p>
        </w:tc>
        <w:tc>
          <w:tcPr>
            <w:tcW w:type="dxa" w:w="5112"/>
          </w:tcPr>
          <w:p>
            <w:r>
              <w:t>Collect W4 independently before hints; observe whether each pupil can explain zero trays.</w:t>
            </w:r>
          </w:p>
        </w:tc>
      </w:tr>
      <w:tr>
        <w:tc>
          <w:tcPr>
            <w:tcW w:type="dxa" w:w="5112"/>
          </w:tcPr>
          <w:p>
            <w:r>
              <w:t>35 to 45 minutes</w:t>
            </w:r>
          </w:p>
        </w:tc>
        <w:tc>
          <w:tcPr>
            <w:tcW w:type="dxa" w:w="5112"/>
          </w:tcPr>
          <w:p>
            <w:r>
              <w:t>Complete W5 and the exit. Save source and records; identify pupils needing editor support.</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Make records for 4 packs of 6, then 5 packs of 6. Predict before running. Record actual </w:t>
      </w:r>
      <w:r>
        <w:rPr>
          <w:b/>
        </w:rPr>
        <w:t>output</w:t>
      </w:r>
      <w:r>
        <w:rPr>
          <w:b w:val="0"/>
        </w:rPr>
        <w:t>, any error and what changed. If working on paper, label both results as traces.</w:t>
      </w:r>
    </w:p>
    <w:p>
      <w:pPr>
        <w:pStyle w:val="Heading3"/>
      </w:pPr>
      <w:r>
        <w:t>Reasoning to listen for</w:t>
      </w:r>
    </w:p>
    <w:p>
      <w:pPr>
        <w:spacing w:line="336" w:lineRule="auto" w:after="180"/>
        <w:shd w:fill="F1F6FC"/>
      </w:pPr>
      <w:r>
        <w:rPr>
          <w:b w:val="0"/>
        </w:rPr>
        <w:t xml:space="preserve">Teacher check: Expected 24 then 30. Accept actual errors with an accurate account; do not replace </w:t>
      </w:r>
      <w:r>
        <w:rPr>
          <w:b/>
        </w:rPr>
        <w:t>observation</w:t>
      </w:r>
      <w:r>
        <w:rPr>
          <w:b w:val="0"/>
        </w:rPr>
        <w:t>s. Record the changed pack count, saved file and run or trace status.</w:t>
      </w:r>
    </w:p>
    <w:p>
      <w:pPr>
        <w:spacing w:line="336" w:lineRule="auto" w:after="180"/>
        <w:shd w:fill="F1F6FC"/>
      </w:pPr>
      <w:r>
        <w:rPr>
          <w:b w:val="0"/>
        </w:rPr>
        <w:t xml:space="preserve">Two matching cases do not show all </w:t>
      </w:r>
      <w:r>
        <w:rPr>
          <w:b/>
        </w:rPr>
        <w:t>input</w:t>
      </w:r>
      <w:r>
        <w:rPr>
          <w:b w:val="0"/>
        </w:rPr>
        <w:t>s are handled.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From a paper </w:t>
      </w:r>
      <w:r>
        <w:rPr>
          <w:b/>
        </w:rPr>
        <w:t>algorithm</w:t>
      </w:r>
      <w:r>
        <w:rPr>
          <w:b w:val="0"/>
        </w:rPr>
        <w:t xml:space="preserve"> to Python. Proposed explanation: “An equals sign displays the answer”.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Assignment</w:t>
      </w:r>
      <w:r>
        <w:rPr>
          <w:b w:val="0"/>
        </w:rPr>
        <w:t xml:space="preserve"> binds a name; print produces the displayed </w:t>
      </w:r>
      <w:r>
        <w:rPr>
          <w:b/>
        </w:rPr>
        <w:t>output</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If print(total) moves before total=total+2, what gets printed for the original </w:t>
      </w:r>
      <w:r>
        <w:rPr>
          <w:b/>
        </w:rPr>
        <w:t>input</w:t>
      </w:r>
      <w:r>
        <w:rPr>
          <w:b w:val="0"/>
        </w:rPr>
        <w:t>?</w:t>
      </w:r>
    </w:p>
    <w:p>
      <w:pPr>
        <w:pStyle w:val="Heading3"/>
      </w:pPr>
      <w:r>
        <w:t>Reasoned teacher answer</w:t>
      </w:r>
    </w:p>
    <w:p>
      <w:pPr>
        <w:spacing w:line="336" w:lineRule="auto" w:after="180"/>
      </w:pPr>
      <w:r>
        <w:rPr>
          <w:b w:val="0"/>
        </w:rPr>
        <w:t>It prints 15. The later update still makes total 17, but nothing then prints the new value.</w:t>
      </w:r>
    </w:p>
    <w:p>
      <w:pPr>
        <w:spacing w:line="336" w:lineRule="auto" w:after="180"/>
      </w:pPr>
      <w:r>
        <w:rPr>
          <w:b w:val="0"/>
        </w:rPr>
        <w:t>Changed-case reasoning: The printed result is 2. 0×5+2=2; there is no rule saying zero boxes means zero loose books.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Precision in Algorithms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Trade sandwich instructions, follow them literally, mark every place where two interpretations are possible, then repair one cause at a time.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An equals sign displays the answer: </w:t>
      </w:r>
      <w:r>
        <w:rPr>
          <w:b/>
        </w:rPr>
        <w:t>Assignment</w:t>
      </w:r>
      <w:r>
        <w:rPr>
          <w:b w:val="0"/>
        </w:rPr>
        <w:t xml:space="preserve"> binds a name; print produces the displayed </w:t>
      </w:r>
      <w:r>
        <w:rPr>
          <w:b/>
        </w:rPr>
        <w:t>output</w:t>
      </w:r>
      <w:r>
        <w:rPr>
          <w:b w:val="0"/>
        </w:rPr>
        <w:t>.</w:t>
      </w:r>
    </w:p>
    <w:p>
      <w:pPr>
        <w:spacing w:line="336" w:lineRule="auto" w:after="180"/>
      </w:pPr>
      <w:r>
        <w:rPr>
          <w:b w:val="0"/>
        </w:rPr>
        <w:t xml:space="preserve">A successful run means the requirement was met: Compare the </w:t>
      </w:r>
      <w:r>
        <w:rPr>
          <w:b/>
        </w:rPr>
        <w:t>output</w:t>
      </w:r>
      <w:r>
        <w:rPr>
          <w:b w:val="0"/>
        </w:rPr>
        <w:t xml:space="preserve"> with the paper rule and expected result.</w:t>
      </w:r>
    </w:p>
    <w:p>
      <w:pPr>
        <w:spacing w:line="336" w:lineRule="auto" w:after="180"/>
      </w:pPr>
      <w:r>
        <w:rPr>
          <w:b w:val="0"/>
        </w:rPr>
        <w:t>Python guesses the intended order: A name must be assigned before this script reads it.</w:t>
      </w:r>
    </w:p>
    <w:p>
      <w:pPr>
        <w:spacing w:line="336" w:lineRule="auto" w:after="180"/>
      </w:pPr>
      <w:r>
        <w:rPr>
          <w:b w:val="0"/>
        </w:rPr>
        <w:t xml:space="preserve">Typing a </w:t>
      </w:r>
      <w:r>
        <w:rPr>
          <w:b/>
        </w:rPr>
        <w:t>program</w:t>
      </w:r>
      <w:r>
        <w:rPr>
          <w:b w:val="0"/>
        </w:rPr>
        <w:t xml:space="preserve"> trains an AI model: These statements apply an explicit multiplication rule.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 xml:space="preserve">Stretch secure learners by changing a boundary or </w:t>
      </w:r>
      <w:r>
        <w:rPr>
          <w:b/>
        </w:rPr>
        <w:t>assumption</w:t>
      </w:r>
      <w:r>
        <w:rPr>
          <w:b w:val="0"/>
        </w:rPr>
        <w:t xml:space="preserve"> and asking them to defend the effect, not simply by assigning more of the same questions.</w:t>
      </w:r>
    </w:p>
    <w:p>
      <w:pPr>
        <w:pStyle w:val="Heading1"/>
      </w:pPr>
      <w:r>
        <w:t>05. Assess and explain the answers</w:t>
      </w:r>
    </w:p>
    <w:p>
      <w:r>
        <w:t>Use the Precision in Algorithms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Use two paper bread squares, mark a spoon-sized spread area on one, place the second on top and draw a diagonal cut. State materials and order. No real food or sharp tools are needed.</w:t>
      </w:r>
    </w:p>
    <w:p>
      <w:pPr>
        <w:pStyle w:val="Heading3"/>
      </w:pPr>
      <w:r>
        <w:t>Independent question</w:t>
      </w:r>
    </w:p>
    <w:p>
      <w:pPr>
        <w:pStyle w:val="Heading3"/>
      </w:pPr>
      <w:r>
        <w:t>Independent question · withhold the key</w:t>
      </w:r>
    </w:p>
    <w:p>
      <w:pPr>
        <w:spacing w:line="336" w:lineRule="auto" w:after="180"/>
        <w:shd w:fill="F5F1FB"/>
      </w:pPr>
      <w:r>
        <w:rPr>
          <w:b w:val="0"/>
        </w:rPr>
        <w:t>A robot starts at square 0. Replace move a bit and stop nearby with instructions that put it exactly on square 3 using steps of one square.</w:t>
      </w:r>
    </w:p>
    <w:p>
      <w:pPr>
        <w:pStyle w:val="Heading3"/>
      </w:pPr>
      <w:r>
        <w:t>Expected independent answer</w:t>
      </w:r>
    </w:p>
    <w:p>
      <w:pPr>
        <w:pStyle w:val="Heading3"/>
      </w:pPr>
      <w:r>
        <w:t>Teacher key · Expected independent answer</w:t>
      </w:r>
    </w:p>
    <w:p>
      <w:pPr>
        <w:spacing w:line="336" w:lineRule="auto" w:after="180"/>
        <w:shd w:fill="F1F6FC"/>
      </w:pPr>
      <w:r>
        <w:rPr>
          <w:b w:val="0"/>
        </w:rPr>
        <w:t>Move forward one square three times, then stop. The distance, unit, repetition count and stopping point are specified.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human's guess makes an ambiguous </w:t>
      </w:r>
      <w:r>
        <w:rPr>
          <w:b/>
        </w:rPr>
        <w:t>algorithm</w:t>
      </w:r>
      <w:r>
        <w:rPr>
          <w:b w:val="0"/>
        </w:rPr>
        <w:t xml:space="preserve"> </w:t>
      </w:r>
      <w:r>
        <w:rPr>
          <w:b/>
        </w:rPr>
        <w:t>precise</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Read book-copy ID and availability; if unavailable, report no copy; otherwise record the loan and mark the copy unavailable before confirming. A second request sees unavailable.</w:t>
      </w:r>
    </w:p>
    <w:p>
      <w:pPr>
        <w:spacing w:line="336" w:lineRule="auto" w:after="180"/>
        <w:shd w:fill="F1F6FC"/>
      </w:pPr>
      <w:r>
        <w:rPr>
          <w:b w:val="0"/>
        </w:rPr>
        <w:t>A paper simulation should test available, already borrowed and unknown-copy cases without real student identities.</w:t>
      </w:r>
    </w:p>
    <w:p>
      <w:pPr>
        <w:pStyle w:val="Heading3"/>
      </w:pPr>
      <w:r>
        <w:t>Explanations for the additional workbook examples</w:t>
      </w:r>
    </w:p>
    <w:p>
      <w:pPr>
        <w:pStyle w:val="Heading3"/>
      </w:pPr>
      <w:r>
        <w:t>W1 Connect the paper steps to Python</w:t>
      </w:r>
    </w:p>
    <w:p>
      <w:pPr>
        <w:pStyle w:val="Heading3"/>
      </w:pPr>
      <w:r>
        <w:t>Workbook question · W1</w:t>
      </w:r>
    </w:p>
    <w:p>
      <w:pPr>
        <w:spacing w:line="336" w:lineRule="auto" w:after="180"/>
        <w:shd w:fill="F5F1FB"/>
      </w:pPr>
      <w:r>
        <w:rPr>
          <w:b w:val="0"/>
        </w:rPr>
        <w:t>Write the complete four-line script for 4 packs of 6. Beside each line explain what it does. Which line displays information?</w:t>
      </w:r>
    </w:p>
    <w:p>
      <w:pPr>
        <w:pStyle w:val="Heading3"/>
      </w:pPr>
      <w:r>
        <w:t>Teacher reasoning · W1</w:t>
      </w:r>
    </w:p>
    <w:p>
      <w:pPr>
        <w:spacing w:line="336" w:lineRule="auto" w:after="180"/>
        <w:shd w:fill="F1F6FC"/>
      </w:pPr>
      <w:r>
        <w:rPr>
          <w:b w:val="0"/>
        </w:rPr>
        <w:t>packs = 4; per_pack = 6; total = packs * per_pack; print(total), each on its own line. The first two bind quantities, the third computes 24 and the fourth displays 24.</w:t>
      </w:r>
    </w:p>
    <w:p>
      <w:pPr>
        <w:spacing w:line="336" w:lineRule="auto" w:after="180"/>
        <w:shd w:fill="F1F6FC"/>
      </w:pPr>
      <w:r>
        <w:rPr>
          <w:b/>
        </w:rPr>
        <w:t>Assignment</w:t>
      </w:r>
      <w:r>
        <w:rPr>
          <w:b w:val="0"/>
        </w:rPr>
        <w:t xml:space="preserve"> alone produces no displayed </w:t>
      </w:r>
      <w:r>
        <w:rPr>
          <w:b/>
        </w:rPr>
        <w:t>output</w:t>
      </w:r>
      <w:r>
        <w:rPr>
          <w:b w:val="0"/>
        </w:rPr>
        <w:t xml:space="preserve"> in this script.</w:t>
      </w:r>
    </w:p>
    <w:p>
      <w:pPr>
        <w:pStyle w:val="Heading3"/>
      </w:pPr>
      <w:r>
        <w:t>W2 Predict then observe</w:t>
      </w:r>
    </w:p>
    <w:p>
      <w:pPr>
        <w:pStyle w:val="Heading3"/>
      </w:pPr>
      <w:r>
        <w:t>Workbook question · W2</w:t>
      </w:r>
    </w:p>
    <w:p>
      <w:pPr>
        <w:spacing w:line="336" w:lineRule="auto" w:after="180"/>
        <w:shd w:fill="F5F1FB"/>
      </w:pPr>
      <w:r>
        <w:rPr>
          <w:b w:val="0"/>
        </w:rPr>
        <w:t xml:space="preserve">Make records for 4 packs of 6, then 5 packs of 6. Predict before running. Record actual </w:t>
      </w:r>
      <w:r>
        <w:rPr>
          <w:b/>
        </w:rPr>
        <w:t>output</w:t>
      </w:r>
      <w:r>
        <w:rPr>
          <w:b w:val="0"/>
        </w:rPr>
        <w:t>, any error and what changed. If working on paper, label both results as traces.</w:t>
      </w:r>
    </w:p>
    <w:p>
      <w:pPr>
        <w:pStyle w:val="Heading3"/>
      </w:pPr>
      <w:r>
        <w:t>Teacher reasoning · W2</w:t>
      </w:r>
    </w:p>
    <w:p>
      <w:pPr>
        <w:spacing w:line="336" w:lineRule="auto" w:after="180"/>
        <w:shd w:fill="F1F6FC"/>
      </w:pPr>
      <w:r>
        <w:rPr>
          <w:b w:val="0"/>
        </w:rPr>
        <w:t xml:space="preserve">Expected 24 then 30. Accept actual errors with an accurate account; do not replace </w:t>
      </w:r>
      <w:r>
        <w:rPr>
          <w:b/>
        </w:rPr>
        <w:t>observation</w:t>
      </w:r>
      <w:r>
        <w:rPr>
          <w:b w:val="0"/>
        </w:rPr>
        <w:t xml:space="preserve">s. Record the changed pack count, saved file and run or trace status. Two matching cases do not show all </w:t>
      </w:r>
      <w:r>
        <w:rPr>
          <w:b/>
        </w:rPr>
        <w:t>input</w:t>
      </w:r>
      <w:r>
        <w:rPr>
          <w:b w:val="0"/>
        </w:rPr>
        <w:t>s are handled.</w:t>
      </w:r>
    </w:p>
    <w:p>
      <w:pPr>
        <w:pStyle w:val="Heading3"/>
      </w:pPr>
      <w:r>
        <w:t>W3 Explain an order error</w:t>
      </w:r>
    </w:p>
    <w:p>
      <w:pPr>
        <w:pStyle w:val="Heading3"/>
      </w:pPr>
      <w:r>
        <w:t>Workbook question · W3</w:t>
      </w:r>
    </w:p>
    <w:p>
      <w:pPr>
        <w:spacing w:line="336" w:lineRule="auto" w:after="180"/>
        <w:shd w:fill="F5F1FB"/>
      </w:pPr>
      <w:r>
        <w:rPr>
          <w:b w:val="0"/>
        </w:rPr>
        <w:t>Move print(total) to the first line of a fresh script. Predict what happens and why. Put the lines back into an order that meets the requirement.</w:t>
      </w:r>
    </w:p>
    <w:p>
      <w:pPr>
        <w:pStyle w:val="Heading3"/>
      </w:pPr>
      <w:r>
        <w:t>Teacher reasoning · W3</w:t>
      </w:r>
    </w:p>
    <w:p>
      <w:pPr>
        <w:spacing w:line="336" w:lineRule="auto" w:after="180"/>
        <w:shd w:fill="F1F6FC"/>
      </w:pPr>
      <w:r>
        <w:rPr>
          <w:b w:val="0"/>
        </w:rPr>
        <w:t>The first line tries to read total before it exists, causing NameError in a fresh run. Assign packs and per_pack, calculate total, then print it.</w:t>
      </w:r>
    </w:p>
    <w:p>
      <w:pPr>
        <w:spacing w:line="336" w:lineRule="auto" w:after="180"/>
        <w:shd w:fill="F1F6FC"/>
      </w:pPr>
      <w:r>
        <w:rPr>
          <w:b w:val="0"/>
        </w:rPr>
        <w:t>Earlier values lingering in an interactive session can hide the problem; run the complete saved script afresh.</w:t>
      </w:r>
    </w:p>
    <w:p>
      <w:pPr>
        <w:pStyle w:val="Heading3"/>
      </w:pPr>
      <w:r>
        <w:t>W4 Transfer the procedure independently</w:t>
      </w:r>
    </w:p>
    <w:p>
      <w:pPr>
        <w:pStyle w:val="Heading3"/>
      </w:pPr>
      <w:r>
        <w:t>Workbook question · W4</w:t>
      </w:r>
    </w:p>
    <w:p>
      <w:pPr>
        <w:spacing w:line="336" w:lineRule="auto" w:after="180"/>
        <w:shd w:fill="F5F1FB"/>
      </w:pPr>
      <w:r>
        <w:rPr>
          <w:b w:val="0"/>
        </w:rPr>
        <w:t xml:space="preserve">A fictional shelf has 3 trays of 7 tiles each. Write a four-line Python script using trays, per_tray and tiles. Predict its </w:t>
      </w:r>
      <w:r>
        <w:rPr>
          <w:b/>
        </w:rPr>
        <w:t>output</w:t>
      </w:r>
      <w:r>
        <w:rPr>
          <w:b w:val="0"/>
        </w:rPr>
        <w:t>. Then change only trays to 0 and predict again. Explain why adding the two quantities is wrong.</w:t>
      </w:r>
    </w:p>
    <w:p>
      <w:pPr>
        <w:pStyle w:val="Heading3"/>
      </w:pPr>
      <w:r>
        <w:t>Teacher reasoning · W4</w:t>
      </w:r>
    </w:p>
    <w:p>
      <w:pPr>
        <w:spacing w:line="336" w:lineRule="auto" w:after="180"/>
        <w:shd w:fill="F1F6FC"/>
      </w:pPr>
      <w:r>
        <w:rPr>
          <w:b w:val="0"/>
        </w:rPr>
        <w:t xml:space="preserve">trays = 3; per_tray = 7; tiles = trays * per_tray; print(tiles), on separate lines. </w:t>
      </w:r>
      <w:r>
        <w:rPr>
          <w:b/>
        </w:rPr>
        <w:t>Output</w:t>
      </w:r>
      <w:r>
        <w:rPr>
          <w:b w:val="0"/>
        </w:rPr>
        <w:t>s 21 and then 0. Zero trays contain zero tiles. Addition would give 10 then 7, not the number in equal groups.</w:t>
      </w:r>
    </w:p>
    <w:p>
      <w:pPr>
        <w:pStyle w:val="Heading3"/>
      </w:pPr>
      <w:r>
        <w:t>W5 Keep an honest conclusion</w:t>
      </w:r>
    </w:p>
    <w:p>
      <w:pPr>
        <w:pStyle w:val="Heading3"/>
      </w:pPr>
      <w:r>
        <w:t>Workbook question · W5</w:t>
      </w:r>
    </w:p>
    <w:p>
      <w:pPr>
        <w:spacing w:line="336" w:lineRule="auto" w:after="180"/>
        <w:shd w:fill="F5F1FB"/>
      </w:pPr>
      <w:r>
        <w:rPr>
          <w:b w:val="0"/>
        </w:rPr>
        <w:t xml:space="preserve">Explain the difference between a successful run and a correct calculation. State one limit of this </w:t>
      </w:r>
      <w:r>
        <w:rPr>
          <w:b/>
        </w:rPr>
        <w:t>program</w:t>
      </w:r>
      <w:r>
        <w:rPr>
          <w:b w:val="0"/>
        </w:rPr>
        <w:t xml:space="preserve"> and what you would keep so another person can check your work.</w:t>
      </w:r>
    </w:p>
    <w:p>
      <w:pPr>
        <w:pStyle w:val="Heading3"/>
      </w:pPr>
      <w:r>
        <w:t>Teacher reasoning · W5</w:t>
      </w:r>
    </w:p>
    <w:p>
      <w:pPr>
        <w:spacing w:line="336" w:lineRule="auto" w:after="180"/>
        <w:shd w:fill="F1F6FC"/>
      </w:pPr>
      <w:r>
        <w:rPr>
          <w:b w:val="0"/>
        </w:rPr>
        <w:t xml:space="preserve">A successful run means the execution finished without a reported error; correctness requires matching the stated total-count rule. The script assumes supplied whole nonnegative quantities and does not validate arbitrary </w:t>
      </w:r>
      <w:r>
        <w:rPr>
          <w:b/>
        </w:rPr>
        <w:t>input</w:t>
      </w:r>
      <w:r>
        <w:rPr>
          <w:b w:val="0"/>
        </w:rPr>
        <w:t>.</w:t>
      </w:r>
    </w:p>
    <w:p>
      <w:pPr>
        <w:spacing w:line="336" w:lineRule="auto" w:after="180"/>
        <w:shd w:fill="F1F6FC"/>
      </w:pPr>
      <w:r>
        <w:rPr>
          <w:b w:val="0"/>
        </w:rPr>
        <w:t xml:space="preserve">Keep source, quantities, expected and actual </w:t>
      </w:r>
      <w:r>
        <w:rPr>
          <w:b/>
        </w:rPr>
        <w:t>output</w:t>
      </w:r>
      <w:r>
        <w:rPr>
          <w:b w:val="0"/>
        </w:rPr>
        <w:t xml:space="preserve"> and whether it was run or traced.</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fictional shelf has 3 trays of 7 tiles each. Write a four-line Python script using trays, per_tray and tiles. Predict its </w:t>
      </w:r>
      <w:r>
        <w:rPr>
          <w:b/>
        </w:rPr>
        <w:t>output</w:t>
      </w:r>
      <w:r>
        <w:rPr>
          <w:b w:val="0"/>
        </w:rPr>
        <w:t>. Then change only trays to 0 and predict again.</w:t>
      </w:r>
    </w:p>
    <w:p>
      <w:pPr>
        <w:spacing w:line="336" w:lineRule="auto" w:after="180"/>
        <w:shd w:fill="F5F1FB"/>
      </w:pPr>
      <w:r>
        <w:rPr>
          <w:b w:val="0"/>
        </w:rPr>
        <w:t>Explain why adding the two quantities is wrong.</w:t>
      </w:r>
    </w:p>
    <w:p>
      <w:pPr>
        <w:pStyle w:val="Heading3"/>
      </w:pPr>
      <w:r>
        <w:t>Selected case answer</w:t>
      </w:r>
    </w:p>
    <w:p>
      <w:pPr>
        <w:pStyle w:val="Heading3"/>
      </w:pPr>
      <w:r>
        <w:t>Teacher key · Selected case answer</w:t>
      </w:r>
    </w:p>
    <w:p>
      <w:pPr>
        <w:spacing w:line="336" w:lineRule="auto" w:after="180"/>
        <w:shd w:fill="F1F6FC"/>
      </w:pPr>
      <w:r>
        <w:rPr>
          <w:b w:val="0"/>
        </w:rPr>
        <w:t xml:space="preserve">trays = 3; per_tray = 7; tiles = trays * per_tray; print(tiles), on separate lines. </w:t>
      </w:r>
      <w:r>
        <w:rPr>
          <w:b/>
        </w:rPr>
        <w:t>Output</w:t>
      </w:r>
      <w:r>
        <w:rPr>
          <w:b w:val="0"/>
        </w:rPr>
        <w:t>s 21 and then 0. Zero trays contain zero tiles. Addition would give 10 then 7, not the number in equal groups.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Precision in Algorithms to Transparent Book Recommender, adapt support and plan a later changed-case check.</w:t>
      </w:r>
    </w:p>
    <w:p>
      <w:pPr>
        <w:pStyle w:val="Heading3"/>
      </w:pPr>
      <w:r>
        <w:t>Transparent Book Recommender</w:t>
      </w:r>
    </w:p>
    <w:p>
      <w:pPr>
        <w:spacing w:line="336" w:lineRule="auto" w:after="180"/>
      </w:pPr>
      <w:r>
        <w:rPr>
          <w:b w:val="0"/>
        </w:rPr>
        <w:t>Write exact scoring steps so two people rank the same book the same way.</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 Decompose a Goal.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Offer four separate line cards, a source/</w:t>
      </w:r>
      <w:r>
        <w:rPr>
          <w:b/>
        </w:rPr>
        <w:t>output</w:t>
      </w:r>
      <w:r>
        <w:rPr>
          <w:b w:val="0"/>
        </w:rPr>
        <w:t xml:space="preserve"> label and a multiplication sketch. Allow a paper trace when devices are unavailable, with execution practice still pending.</w:t>
      </w:r>
    </w:p>
    <w:p>
      <w:pPr>
        <w:spacing w:line="336" w:lineRule="auto" w:after="180"/>
      </w:pPr>
      <w:r>
        <w:rPr>
          <w:b w:val="0"/>
        </w:rPr>
        <w:t xml:space="preserve">Do not supply the independent transfer numbers’ answers. Extension: explain why a plus-sign version can accidentally agree with multiplication for two packs of two, and why one passing example is weak </w:t>
      </w:r>
      <w:r>
        <w:rPr>
          <w:b/>
        </w:rPr>
        <w:t>evidence</w:t>
      </w:r>
      <w:r>
        <w:rPr>
          <w:b w:val="0"/>
        </w:rPr>
        <w:t>.</w:t>
      </w:r>
    </w:p>
    <w:p>
      <w:pPr>
        <w:spacing w:line="336" w:lineRule="auto" w:after="180"/>
      </w:pPr>
      <w:r>
        <w:rPr>
          <w:b w:val="0"/>
        </w:rPr>
        <w:t xml:space="preserve">W4 must give a complete ordered script and explain </w:t>
      </w:r>
      <w:r>
        <w:rPr>
          <w:b/>
        </w:rPr>
        <w:t>output</w:t>
      </w:r>
      <w:r>
        <w:rPr>
          <w:b w:val="0"/>
        </w:rPr>
        <w:t>s 21 and 0 using equal groups. Distinguish an independent paper trace from successful use of the editor; record both skills separately.</w:t>
      </w:r>
    </w:p>
    <w:p>
      <w:pPr>
        <w:spacing w:line="336" w:lineRule="auto" w:after="180"/>
      </w:pPr>
      <w:r>
        <w:rPr>
          <w:b w:val="0"/>
        </w:rPr>
        <w:t>After support, retry with 2 boxes of 9 pencils, then 0 boxes: 18 and 0. Ask for the print line and why it follows the calculation.</w:t>
      </w:r>
    </w:p>
    <w:p>
      <w:pPr>
        <w:spacing w:line="336" w:lineRule="auto" w:after="180"/>
      </w:pPr>
      <w:r>
        <w:rPr>
          <w:b w:val="0"/>
        </w:rPr>
        <w:t>Week 2 studies values, variable names and types, including the difference between numeric data and text.</w:t>
      </w:r>
    </w:p>
    <w:p>
      <w:pPr>
        <w:pStyle w:val="Heading3"/>
      </w:pPr>
      <w:r>
        <w:t>Plan the delayed return</w:t>
      </w:r>
    </w:p>
    <w:p>
      <w:pPr>
        <w:spacing w:line="336" w:lineRule="auto" w:after="180"/>
      </w:pPr>
      <w:r>
        <w:rPr>
          <w:b w:val="0"/>
        </w:rPr>
        <w:t>Suggested return points in this level: ai-2/2, ai-2/4, ai-2/7.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Use small predicted traces when translating the Transparent Book Recommender’s paper logic into code.</w:t>
      </w:r>
    </w:p>
    <w:p>
      <w:pPr>
        <w:pStyle w:val="Heading1"/>
      </w:pPr>
      <w:r>
        <w:t>07. Prepare, teach and assess</w:t>
      </w:r>
    </w:p>
    <w:p>
      <w:r>
        <w:t>Use this preparation summary alongside the detailed Precision in Algorithms lesson; it is a checklist rather than a replacement for the full sequence.</w:t>
      </w:r>
    </w:p>
    <w:p>
      <w:pPr>
        <w:pStyle w:val="Heading3"/>
      </w:pPr>
      <w:r>
        <w:t>Teaching target</w:t>
      </w:r>
    </w:p>
    <w:p>
      <w:pPr>
        <w:spacing w:line="336" w:lineRule="auto" w:after="180"/>
        <w:shd w:fill="EDF7F3"/>
      </w:pPr>
      <w:r>
        <w:rPr>
          <w:b w:val="0"/>
        </w:rPr>
        <w:t>Teaching target: Translate a short paper calculation into a Python script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Make records for 4 packs of 6, then 5 packs of 6. Predict before running. Record actual </w:t>
      </w:r>
      <w:r>
        <w:rPr>
          <w:b/>
        </w:rPr>
        <w:t>output</w:t>
      </w:r>
      <w:r>
        <w:rPr>
          <w:b w:val="0"/>
        </w:rPr>
        <w:t>, any error and what changed. If working on paper, label both results as traces.</w:t>
      </w:r>
    </w:p>
    <w:p>
      <w:pPr>
        <w:pStyle w:val="Heading3"/>
      </w:pPr>
      <w:r>
        <w:t>Supported practice answer</w:t>
      </w:r>
    </w:p>
    <w:p>
      <w:pPr>
        <w:spacing w:line="336" w:lineRule="auto" w:after="180"/>
        <w:shd w:fill="F1F6FC"/>
      </w:pPr>
      <w:r>
        <w:rPr>
          <w:b w:val="0"/>
        </w:rPr>
        <w:t xml:space="preserve">Reasoned practice answer: Expected 24 then 30. Accept actual errors with an accurate account; do not replace </w:t>
      </w:r>
      <w:r>
        <w:rPr>
          <w:b/>
        </w:rPr>
        <w:t>observation</w:t>
      </w:r>
      <w:r>
        <w:rPr>
          <w:b w:val="0"/>
        </w:rPr>
        <w:t>s. Record the changed pack count, saved file and run or trace status.</w:t>
      </w:r>
    </w:p>
    <w:p>
      <w:pPr>
        <w:spacing w:line="336" w:lineRule="auto" w:after="180"/>
        <w:shd w:fill="F1F6FC"/>
      </w:pPr>
      <w:r>
        <w:rPr>
          <w:b w:val="0"/>
        </w:rPr>
        <w:t xml:space="preserve">Two matching cases do not show all </w:t>
      </w:r>
      <w:r>
        <w:rPr>
          <w:b/>
        </w:rPr>
        <w:t>input</w:t>
      </w:r>
      <w:r>
        <w:rPr>
          <w:b w:val="0"/>
        </w:rPr>
        <w:t>s are handled.</w:t>
      </w:r>
    </w:p>
    <w:p>
      <w:pPr>
        <w:spacing w:line="336" w:lineRule="auto" w:after="180"/>
      </w:pPr>
      <w:r>
        <w:rPr>
          <w:b w:val="0"/>
        </w:rPr>
        <w:t xml:space="preserve">Check every learner before discussion: Use the worked case for From a paper </w:t>
      </w:r>
      <w:r>
        <w:rPr>
          <w:b/>
        </w:rPr>
        <w:t>algorithm</w:t>
      </w:r>
      <w:r>
        <w:rPr>
          <w:b w:val="0"/>
        </w:rPr>
        <w:t xml:space="preserve"> to Python. Proposed explanation: “An equals sign displays the answer”.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Assignment</w:t>
      </w:r>
      <w:r>
        <w:rPr>
          <w:b w:val="0"/>
        </w:rPr>
        <w:t xml:space="preserve"> binds a name; print produces the displayed </w:t>
      </w:r>
      <w:r>
        <w:rPr>
          <w:b/>
        </w:rPr>
        <w:t>output</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Set boxes=0, keeping the two loose books. Require a </w:t>
      </w:r>
      <w:r>
        <w:rPr>
          <w:b/>
        </w:rPr>
        <w:t>prediction</w:t>
      </w:r>
      <w:r>
        <w:rPr>
          <w:b w:val="0"/>
        </w:rPr>
        <w:t xml:space="preserve"> and a reason before comparing. Expected result: The printed result is 2. Reason: 0×5+2=2; there is no rule saying zero boxes means zero loose books.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Precision in Algorithms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Precision in Algorithms: the case</w:t>
      </w:r>
    </w:p>
    <w:p>
      <w:r>
        <w:drawing>
          <wp:inline xmlns:a="http://schemas.openxmlformats.org/drawingml/2006/main" xmlns:pic="http://schemas.openxmlformats.org/drawingml/2006/picture">
            <wp:extent cx="5486400" cy="2834640"/>
            <wp:docPr id="2" name="Picture 2" descr="A fictional book-box counter has three boxes with five books each and two loose books. Supplied facts: Python instructions: boxes=3; total=boxes*5; total=total+2; print(total). Run the instructions in this order with ordinary integer arithmetic."/>
            <wp:cNvGraphicFramePr>
              <a:graphicFrameLocks noChangeAspect="1"/>
            </wp:cNvGraphicFramePr>
            <a:graphic>
              <a:graphicData uri="http://schemas.openxmlformats.org/drawingml/2006/picture">
                <pic:pic>
                  <pic:nvPicPr>
                    <pic:cNvPr id="0" name="academy-story-ai-2-1-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fictional book-box counter has three boxes with five books each and two loose books. Supplied facts: Python instructions: boxes=3; total=boxes*5; total=total+2; print(total).</w:t>
      </w:r>
    </w:p>
    <w:p>
      <w:pPr>
        <w:spacing w:line="336" w:lineRule="auto" w:after="180"/>
      </w:pPr>
      <w:r>
        <w:rPr>
          <w:b w:val="0"/>
        </w:rPr>
        <w:t>Run the instructions in this order with ordinary integer arithmetic.</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Read input: boxes is assigned 3. → Multiply: total becomes 3×5=15. → Update total: total becomes its current value 15 plus 2: 17. → Print: The program prints 17 once."/>
            <wp:cNvGraphicFramePr>
              <a:graphicFrameLocks noChangeAspect="1"/>
            </wp:cNvGraphicFramePr>
            <a:graphic>
              <a:graphicData uri="http://schemas.openxmlformats.org/drawingml/2006/picture">
                <pic:pic>
                  <pic:nvPicPr>
                    <pic:cNvPr id="0" name="academy-story-ai-2-1-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Read </w:t>
      </w:r>
      <w:r>
        <w:rPr>
          <w:b/>
        </w:rPr>
        <w:t>input</w:t>
      </w:r>
      <w:r>
        <w:rPr>
          <w:b w:val="0"/>
        </w:rPr>
        <w:t xml:space="preserve">: boxes is assigned 3. → Multiply: total becomes 3×5=15. → Update total: total becomes its current value 15 plus 2: 17. → Print: The </w:t>
      </w:r>
      <w:r>
        <w:rPr>
          <w:b/>
        </w:rPr>
        <w:t>program</w:t>
      </w:r>
      <w:r>
        <w:rPr>
          <w:b w:val="0"/>
        </w:rPr>
        <w:t xml:space="preserve"> prints 17 once.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 calculation from paper to output</w:t>
      </w:r>
    </w:p>
    <w:p>
      <w:r>
        <w:drawing>
          <wp:inline xmlns:a="http://schemas.openxmlformats.org/drawingml/2006/main" xmlns:pic="http://schemas.openxmlformats.org/drawingml/2006/picture">
            <wp:extent cx="5486400" cy="2834640"/>
            <wp:docPr id="4" name="Picture 4" descr="A calculation from paper to output. Record pack count | packs = 4 | Name holds 4. Multiply two quantities | total = packs * per_pack | Name holds product. Show the answer | print(total) | Displays the value"/>
            <wp:cNvGraphicFramePr>
              <a:graphicFrameLocks noChangeAspect="1"/>
            </wp:cNvGraphicFramePr>
            <a:graphic>
              <a:graphicData uri="http://schemas.openxmlformats.org/drawingml/2006/picture">
                <pic:pic>
                  <pic:nvPicPr>
                    <pic:cNvPr id="0" name="academy-story-ai-2-1-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 calculation from paper to </w:t>
      </w:r>
      <w:r>
        <w:rPr>
          <w:b/>
        </w:rPr>
        <w:t>output</w:t>
      </w:r>
      <w:r>
        <w:rPr>
          <w:b w:val="0"/>
        </w:rPr>
        <w:t>. Record pack count | packs = 4 | Name holds 4. Multiply two quantities | total = packs * per_pack | Name holds product. Show the answer | print(total) | Displays the value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The program prints 17 once. Changed condition: Set boxes=0, keeping the two loose books. Expected result: The printed result is 2. Reason: 0×5+2=2; there is no rule saying zero boxes means zero loose books."/>
            <wp:cNvGraphicFramePr>
              <a:graphicFrameLocks noChangeAspect="1"/>
            </wp:cNvGraphicFramePr>
            <a:graphic>
              <a:graphicData uri="http://schemas.openxmlformats.org/drawingml/2006/picture">
                <pic:pic>
                  <pic:nvPicPr>
                    <pic:cNvPr id="0" name="academy-story-ai-2-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w:t>
      </w:r>
      <w:r>
        <w:rPr>
          <w:b/>
        </w:rPr>
        <w:t>program</w:t>
      </w:r>
      <w:r>
        <w:rPr>
          <w:b w:val="0"/>
        </w:rPr>
        <w:t xml:space="preserve"> prints 17 once. Changed condition: Set boxes=0, keeping the two loose books. Expected result: The printed result is 2. Reason: 0×5+2=2; there is no rule saying zero boxes means zero loose books.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0×5+2=2; there is no rule saying zero boxes means zero loose books.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ssignment replaces a variable’s stored value. In total=total+2, Python first reads the current total on the right, calculates 17, then assigns that result to total on the left. The equal sign is an instruction here, not a claim that 15 and 17 are mathematically equal. Predict output before running. Limit: These statements count supplied books; they do not validate input types or infer stock from measurements."/>
            <wp:cNvGraphicFramePr>
              <a:graphicFrameLocks noChangeAspect="1"/>
            </wp:cNvGraphicFramePr>
            <a:graphic>
              <a:graphicData uri="http://schemas.openxmlformats.org/drawingml/2006/picture">
                <pic:pic>
                  <pic:nvPicPr>
                    <pic:cNvPr id="0" name="academy-story-ai-2-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Assignment</w:t>
      </w:r>
      <w:r>
        <w:rPr>
          <w:b w:val="0"/>
        </w:rPr>
        <w:t xml:space="preserve"> replaces a variable’s stored value. In total=total+2, Python first reads the current total on the right, calculates 17, then assigns that result to total on the left.</w:t>
      </w:r>
    </w:p>
    <w:p>
      <w:pPr>
        <w:spacing w:line="336" w:lineRule="auto" w:after="180"/>
      </w:pPr>
      <w:r>
        <w:rPr>
          <w:b w:val="0"/>
        </w:rPr>
        <w:t xml:space="preserve">The equal sign is an instruction here, not a claim that 15 and 17 are mathematically equal. Predict </w:t>
      </w:r>
      <w:r>
        <w:rPr>
          <w:b/>
        </w:rPr>
        <w:t>output</w:t>
      </w:r>
      <w:r>
        <w:rPr>
          <w:b w:val="0"/>
        </w:rPr>
        <w:t xml:space="preserve"> before running.</w:t>
      </w:r>
    </w:p>
    <w:p>
      <w:pPr>
        <w:spacing w:line="336" w:lineRule="auto" w:after="180"/>
      </w:pPr>
      <w:r>
        <w:rPr>
          <w:b w:val="0"/>
        </w:rPr>
        <w:t xml:space="preserve">Limit: These statements count supplied books; they do not validate </w:t>
      </w:r>
      <w:r>
        <w:rPr>
          <w:b/>
        </w:rPr>
        <w:t>input</w:t>
      </w:r>
      <w:r>
        <w:rPr>
          <w:b w:val="0"/>
        </w:rPr>
        <w:t xml:space="preserve"> types or infer stock from measurements.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These statements count supplied books; they do not validate </w:t>
      </w:r>
      <w:r>
        <w:rPr>
          <w:b/>
        </w:rPr>
        <w:t>input</w:t>
      </w:r>
      <w:r>
        <w:rPr>
          <w:b w:val="0"/>
        </w:rPr>
        <w:t xml:space="preserve"> types or infer stock from measurements.</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Use small predicted traces when translating the Transparent Book Recommender’s paper logic into code. Draw your input, deciding step, result and limit. Supported question: If print(total) moves before total=total+2, what gets printed for the original input?"/>
            <wp:cNvGraphicFramePr>
              <a:graphicFrameLocks noChangeAspect="1"/>
            </wp:cNvGraphicFramePr>
            <a:graphic>
              <a:graphicData uri="http://schemas.openxmlformats.org/drawingml/2006/picture">
                <pic:pic>
                  <pic:nvPicPr>
                    <pic:cNvPr id="0" name="academy-story-ai-2-1-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Use small predicted traces when translating the Transparent Book Recommender’s paper logic into code. Draw your </w:t>
      </w:r>
      <w:r>
        <w:rPr>
          <w:b/>
        </w:rPr>
        <w:t>input</w:t>
      </w:r>
      <w:r>
        <w:rPr>
          <w:b w:val="0"/>
        </w:rPr>
        <w:t>, deciding step, result and limit.</w:t>
      </w:r>
    </w:p>
    <w:p>
      <w:pPr>
        <w:spacing w:line="336" w:lineRule="auto" w:after="180"/>
        <w:shd w:fill="F5F1FB"/>
      </w:pPr>
      <w:r>
        <w:rPr>
          <w:b w:val="0"/>
        </w:rPr>
        <w:t xml:space="preserve">Supported question: If print(total) moves before total=total+2, what gets printed for the original </w:t>
      </w:r>
      <w:r>
        <w:rPr>
          <w:b/>
        </w:rPr>
        <w:t>input</w:t>
      </w:r>
      <w:r>
        <w:rPr>
          <w:b w:val="0"/>
        </w:rPr>
        <w: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It prints 15. The later update still makes total 17, but nothing then prints the new value.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