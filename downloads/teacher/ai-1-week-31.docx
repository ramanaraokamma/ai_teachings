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ai-1/31</w:t>
      </w:r>
    </w:p>
    <w:p>
      <w:pPr>
        <w:pStyle w:val="Title"/>
      </w:pPr>
      <w:r>
        <w:t>Design the Decision Process</w:t>
      </w:r>
    </w:p>
    <w:p>
      <w:r>
        <w:t>Project: Helpful Classroom Sorter</w:t>
      </w:r>
    </w:p>
    <w:p>
      <w:pPr>
        <w:pStyle w:val="Heading1"/>
      </w:pPr>
      <w:r>
        <w:t>01. Design the Decision Process</w:t>
      </w:r>
    </w:p>
    <w:p>
      <w:r>
        <w:t>Prepare Design the Decision Process: check the target, prerequisites, resources and adaptable teaching schedule.</w:t>
      </w:r>
    </w:p>
    <w:p>
      <w:pPr>
        <w:pStyle w:val="Heading3"/>
      </w:pPr>
      <w:r>
        <w:t>Teach the learning cycle</w:t>
      </w:r>
    </w:p>
    <w:p>
      <w:pPr>
        <w:spacing w:line="336" w:lineRule="auto" w:after="180"/>
      </w:pPr>
      <w:r>
        <w:rPr>
          <w:b w:val="0"/>
        </w:rPr>
        <w:t xml:space="preserve">Primary target: Design a decision </w:t>
      </w:r>
      <w:r>
        <w:rPr>
          <w:b/>
        </w:rPr>
        <w:t>process</w:t>
      </w:r>
      <w:r>
        <w:rPr>
          <w:b w:val="0"/>
        </w:rPr>
        <w:t xml:space="preserve"> that covers valid, invalid and no-match requests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Choose Inputs and Outputs</w:t>
      </w:r>
    </w:p>
    <w:p>
      <w:pPr>
        <w:spacing w:line="336" w:lineRule="auto" w:after="180"/>
      </w:pPr>
      <w:r>
        <w:rPr>
          <w:b w:val="0"/>
        </w:rPr>
        <w:t xml:space="preserve">Without opening the old lesson, explain one key idea from Choose </w:t>
      </w:r>
      <w:r>
        <w:rPr>
          <w:b/>
        </w:rPr>
        <w:t>Input</w:t>
      </w:r>
      <w:r>
        <w:rPr>
          <w:b w:val="0"/>
        </w:rPr>
        <w:t xml:space="preserve">s and </w:t>
      </w:r>
      <w:r>
        <w:rPr>
          <w:b/>
        </w:rPr>
        <w:t>Output</w:t>
      </w:r>
      <w:r>
        <w:rPr>
          <w:b w:val="0"/>
        </w:rPr>
        <w:t>s. Give an example and a mistake that the idea helps you avoid.</w:t>
      </w:r>
    </w:p>
    <w:p>
      <w:pPr>
        <w:spacing w:line="336" w:lineRule="auto" w:after="180"/>
      </w:pPr>
      <w:r>
        <w:rPr>
          <w:b w:val="0"/>
        </w:rPr>
        <w:t xml:space="preserve">Look for: Turn the project outcome into precise </w:t>
      </w:r>
      <w:r>
        <w:rPr>
          <w:b/>
        </w:rPr>
        <w:t>input</w:t>
      </w:r>
      <w:r>
        <w:rPr>
          <w:b w:val="0"/>
        </w:rPr>
        <w:t xml:space="preserve"> and </w:t>
      </w:r>
      <w:r>
        <w:rPr>
          <w:b/>
        </w:rPr>
        <w:t>output</w:t>
      </w:r>
      <w:r>
        <w:rPr>
          <w:b w:val="0"/>
        </w:rPr>
        <w:t xml:space="preserve"> requirements</w:t>
      </w:r>
    </w:p>
    <w:p>
      <w:pPr>
        <w:spacing w:line="336" w:lineRule="auto" w:after="180"/>
      </w:pPr>
      <w:r>
        <w:rPr>
          <w:b w:val="0"/>
        </w:rPr>
        <w:t>Reference example, not the only acceptable wording: Time required must be no more than available time; when quiet is required the activity must be quiet. Choose the first compatible activity in B1 to B4 order.</w:t>
      </w:r>
    </w:p>
    <w:p>
      <w:pPr>
        <w:spacing w:line="336" w:lineRule="auto" w:after="180"/>
      </w:pPr>
      <w:r>
        <w:rPr>
          <w:b w:val="0"/>
        </w:rPr>
        <w:t>No means quiet is not required, not forbidden, so quiet B1 is permitted if 10 minutes fits.</w:t>
      </w:r>
    </w:p>
    <w:p>
      <w:pPr>
        <w:pStyle w:val="Heading3"/>
      </w:pPr>
      <w:r>
        <w:t>Humans Set Boundaries</w:t>
      </w:r>
    </w:p>
    <w:p>
      <w:pPr>
        <w:spacing w:line="336" w:lineRule="auto" w:after="180"/>
      </w:pPr>
      <w:r>
        <w:rPr>
          <w:b w:val="0"/>
        </w:rPr>
        <w:t>Without opening the old lesson, explain one key idea from Humans Set Boundaries. Give an example and a mistake that the idea helps you avoid.</w:t>
      </w:r>
    </w:p>
    <w:p>
      <w:pPr>
        <w:spacing w:line="336" w:lineRule="auto" w:after="180"/>
      </w:pPr>
      <w:r>
        <w:rPr>
          <w:b w:val="0"/>
        </w:rPr>
        <w:t xml:space="preserve">Look for: Distinguish a system’s capability, the correctness of its </w:t>
      </w:r>
      <w:r>
        <w:rPr>
          <w:b/>
        </w:rPr>
        <w:t>output</w:t>
      </w:r>
      <w:r>
        <w:rPr>
          <w:b w:val="0"/>
        </w:rPr>
        <w:t xml:space="preserve"> and permission to take an action</w:t>
      </w:r>
    </w:p>
    <w:p>
      <w:pPr>
        <w:spacing w:line="336" w:lineRule="auto" w:after="180"/>
      </w:pPr>
      <w:r>
        <w:rPr>
          <w:b w:val="0"/>
        </w:rPr>
        <w:t>Reference example, not the only acceptable wording: The button establishes a capability. The fact check establishes factual support for A at that time.</w:t>
      </w:r>
    </w:p>
    <w:p>
      <w:pPr>
        <w:spacing w:line="336" w:lineRule="auto" w:after="180"/>
      </w:pPr>
      <w:r>
        <w:rPr>
          <w:b w:val="0"/>
        </w:rPr>
        <w:t>The approval permits the specified classroom-board action within its limits. Public posting is outside that permission even though the button exists and A is factually checked.</w:t>
      </w:r>
    </w:p>
    <w:p>
      <w:pPr>
        <w:pStyle w:val="Heading3"/>
      </w:pPr>
      <w:r>
        <w:t>Generate, Retrieve, or Calculate?</w:t>
      </w:r>
    </w:p>
    <w:p>
      <w:pPr>
        <w:spacing w:line="336" w:lineRule="auto" w:after="180"/>
      </w:pPr>
      <w:r>
        <w:rPr>
          <w:b w:val="0"/>
        </w:rPr>
        <w:t>Without opening the old lesson, explain one key idea from Generate, Retrieve, or Calculate?. Give an example and a mistake that the idea helps you avoid.</w:t>
      </w:r>
    </w:p>
    <w:p>
      <w:pPr>
        <w:spacing w:line="336" w:lineRule="auto" w:after="180"/>
      </w:pPr>
      <w:r>
        <w:rPr>
          <w:b w:val="0"/>
        </w:rPr>
        <w:t xml:space="preserve">Look for: Distinguish retrieving a record, calculating from </w:t>
      </w:r>
      <w:r>
        <w:rPr>
          <w:b/>
        </w:rPr>
        <w:t>input</w:t>
      </w:r>
      <w:r>
        <w:rPr>
          <w:b w:val="0"/>
        </w:rPr>
        <w:t>s and generating wording</w:t>
      </w:r>
    </w:p>
    <w:p>
      <w:pPr>
        <w:spacing w:line="336" w:lineRule="auto" w:after="180"/>
      </w:pPr>
      <w:r>
        <w:rPr>
          <w:b w:val="0"/>
        </w:rPr>
        <w:t xml:space="preserve">Reference example, not the only acceptable wording: Room: retrieval, checked against the right source N2 and event. Remaining places: calculation, checked as 6 × 4 − 3 = 21 with correct </w:t>
      </w:r>
      <w:r>
        <w:rPr>
          <w:b/>
        </w:rPr>
        <w:t>input</w:t>
      </w:r>
      <w:r>
        <w:rPr>
          <w:b w:val="0"/>
        </w:rPr>
        <w:t>s.</w:t>
      </w:r>
    </w:p>
    <w:p>
      <w:pPr>
        <w:spacing w:line="336" w:lineRule="auto" w:after="180"/>
      </w:pPr>
      <w:r>
        <w:rPr>
          <w:b w:val="0"/>
        </w:rPr>
        <w:t>Title: generation, checked for the requested style and unsupported factual details. An application can combine them; the labels describe operations rather than exclusive types of application.</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Rule: if paper then P, otherwise M. </w:t>
      </w:r>
      <w:r>
        <w:rPr>
          <w:b/>
        </w:rPr>
        <w:t>Input</w:t>
      </w:r>
      <w:r>
        <w:rPr>
          <w:b w:val="0"/>
        </w:rPr>
        <w:t xml:space="preserve">s are paper, metal, glass and unknown. Repair the rule for paper and metal trays without inventing a glass tray. Trace all four </w:t>
      </w:r>
      <w:r>
        <w:rPr>
          <w:b/>
        </w:rPr>
        <w:t>input</w:t>
      </w:r>
      <w:r>
        <w:rPr>
          <w:b w:val="0"/>
        </w:rPr>
        <w:t>s.</w:t>
      </w:r>
    </w:p>
    <w:p>
      <w:pPr>
        <w:pStyle w:val="Heading3"/>
      </w:pPr>
      <w:r>
        <w:t>Concept to explain</w:t>
      </w:r>
    </w:p>
    <w:p>
      <w:pPr>
        <w:spacing w:line="336" w:lineRule="auto" w:after="180"/>
      </w:pPr>
      <w:r>
        <w:rPr>
          <w:b w:val="0"/>
        </w:rPr>
        <w:t xml:space="preserve">Rules or learned patterns must connect </w:t>
      </w:r>
      <w:r>
        <w:rPr>
          <w:b/>
        </w:rPr>
        <w:t>input</w:t>
      </w:r>
      <w:r>
        <w:rPr>
          <w:b w:val="0"/>
        </w:rPr>
        <w:t xml:space="preserve">s to </w:t>
      </w:r>
      <w:r>
        <w:rPr>
          <w:b/>
        </w:rPr>
        <w:t>output</w:t>
      </w:r>
      <w:r>
        <w:rPr>
          <w:b w:val="0"/>
        </w:rPr>
        <w:t>s transparently.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decision flow</w:t>
            </w:r>
          </w:p>
        </w:tc>
        <w:tc>
          <w:tcPr>
            <w:tcW w:type="dxa" w:w="5112"/>
          </w:tcPr>
          <w:p>
            <w:r>
              <w:t>ordered path connecting inputs to outputs</w:t>
            </w:r>
          </w:p>
        </w:tc>
      </w:tr>
      <w:tr>
        <w:tc>
          <w:tcPr>
            <w:tcW w:type="dxa" w:w="5112"/>
          </w:tcPr>
          <w:p>
            <w:r>
              <w:t>baseline</w:t>
            </w:r>
          </w:p>
        </w:tc>
        <w:tc>
          <w:tcPr>
            <w:tcW w:type="dxa" w:w="5112"/>
          </w:tcPr>
          <w:p>
            <w:r>
              <w:t>simple method used for comparison</w:t>
            </w:r>
          </w:p>
        </w:tc>
      </w:tr>
      <w:tr>
        <w:tc>
          <w:tcPr>
            <w:tcW w:type="dxa" w:w="5112"/>
          </w:tcPr>
          <w:p>
            <w:r>
              <w:t>branch</w:t>
            </w:r>
          </w:p>
        </w:tc>
        <w:tc>
          <w:tcPr>
            <w:tcW w:type="dxa" w:w="5112"/>
          </w:tcPr>
          <w:p>
            <w:r>
              <w:t>path chosen by a condition</w:t>
            </w:r>
          </w:p>
        </w:tc>
      </w:tr>
      <w:tr>
        <w:tc>
          <w:tcPr>
            <w:tcW w:type="dxa" w:w="5112"/>
          </w:tcPr>
          <w:p>
            <w:r>
              <w:t>explanation</w:t>
            </w:r>
          </w:p>
        </w:tc>
        <w:tc>
          <w:tcPr>
            <w:tcW w:type="dxa" w:w="5112"/>
          </w:tcPr>
          <w:p>
            <w:r>
              <w:t>traceable reason for an output</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 xml:space="preserve">Allow 80 minutes: recall 8; </w:t>
      </w:r>
      <w:r>
        <w:rPr>
          <w:b/>
        </w:rPr>
        <w:t>explanation</w:t>
      </w:r>
      <w:r>
        <w:rPr>
          <w:b w:val="0"/>
        </w:rPr>
        <w:t xml:space="preserve">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Keep Week 30’s requirements separate from the algorithm that implements them. The manual </w:t>
      </w:r>
      <w:r>
        <w:rPr>
          <w:b/>
        </w:rPr>
        <w:t>baseline</w:t>
      </w:r>
      <w:r>
        <w:rPr>
          <w:b w:val="0"/>
        </w:rPr>
        <w:t xml:space="preserve"> marked all rows; this design may stop at the first fit while preserving the required </w:t>
      </w:r>
      <w:r>
        <w:rPr>
          <w:b/>
        </w:rPr>
        <w:t>output</w:t>
      </w:r>
      <w:r>
        <w:rPr>
          <w:b w:val="0"/>
        </w:rPr>
        <w:t>.</w:t>
      </w:r>
    </w:p>
    <w:p>
      <w:pPr>
        <w:spacing w:line="336" w:lineRule="auto" w:after="180"/>
      </w:pPr>
      <w:r>
        <w:rPr>
          <w:b w:val="0"/>
        </w:rPr>
        <w:t xml:space="preserve">Check more than final labels: pupils must explain both conditions, </w:t>
      </w:r>
      <w:r>
        <w:rPr>
          <w:b/>
        </w:rPr>
        <w:t>validation</w:t>
      </w:r>
      <w:r>
        <w:rPr>
          <w:b w:val="0"/>
        </w:rPr>
        <w:t xml:space="preserve"> and progress through the finite catalogue. This is an explicit-rule recommender, not a model fitted from examples.</w:t>
      </w:r>
    </w:p>
    <w:p>
      <w:pPr>
        <w:pStyle w:val="Heading3"/>
      </w:pPr>
      <w:r>
        <w:t>Readiness answer</w:t>
      </w:r>
    </w:p>
    <w:p>
      <w:pPr>
        <w:spacing w:line="336" w:lineRule="auto" w:after="180"/>
      </w:pPr>
      <w:r>
        <w:rPr>
          <w:b w:val="0"/>
        </w:rPr>
        <w:t xml:space="preserve">Blank time requires clarification because an </w:t>
      </w:r>
      <w:r>
        <w:rPr>
          <w:b/>
        </w:rPr>
        <w:t>input</w:t>
      </w:r>
      <w:r>
        <w:rPr>
          <w:b w:val="0"/>
        </w:rPr>
        <w:t xml:space="preserve"> is missing. Zero is valid within 0 to 30, but no activity in the catalogue fits it, so the correct result is no match.</w:t>
      </w:r>
    </w:p>
    <w:p>
      <w:pPr>
        <w:spacing w:line="336" w:lineRule="auto" w:after="180"/>
      </w:pPr>
      <w:r>
        <w:rPr>
          <w:b w:val="0"/>
        </w:rPr>
        <w:t>The unchanged B1 to B4 catalogue and Week 30 requirements</w:t>
      </w:r>
    </w:p>
    <w:p>
      <w:pPr>
        <w:spacing w:line="336" w:lineRule="auto" w:after="180"/>
      </w:pPr>
      <w:r>
        <w:rPr>
          <w:b w:val="0"/>
        </w:rPr>
        <w:t xml:space="preserve">Four </w:t>
      </w:r>
      <w:r>
        <w:rPr>
          <w:b/>
        </w:rPr>
        <w:t>candidate</w:t>
      </w:r>
      <w:r>
        <w:rPr>
          <w:b w:val="0"/>
        </w:rPr>
        <w:t xml:space="preserve"> cards and a marker for the current row</w:t>
      </w:r>
    </w:p>
    <w:p>
      <w:pPr>
        <w:spacing w:line="336" w:lineRule="auto" w:after="180"/>
      </w:pPr>
      <w:r>
        <w:rPr>
          <w:b w:val="0"/>
        </w:rPr>
        <w:t xml:space="preserve">Paper for a </w:t>
      </w:r>
      <w:r>
        <w:rPr>
          <w:b/>
        </w:rPr>
        <w:t>process</w:t>
      </w:r>
      <w:r>
        <w:rPr>
          <w:b w:val="0"/>
        </w:rPr>
        <w:t xml:space="preserve"> drawing and a trace with </w:t>
      </w:r>
      <w:r>
        <w:rPr>
          <w:b/>
        </w:rPr>
        <w:t>candidate</w:t>
      </w:r>
      <w:r>
        <w:rPr>
          <w:b w:val="0"/>
        </w:rPr>
        <w:t>, checks and next step</w:t>
      </w:r>
    </w:p>
    <w:p>
      <w:pPr>
        <w:pStyle w:val="Heading3"/>
      </w:pPr>
      <w:r>
        <w:t>End goal for the pictorial case</w:t>
      </w:r>
    </w:p>
    <w:p>
      <w:pPr>
        <w:spacing w:line="336" w:lineRule="auto" w:after="180"/>
      </w:pPr>
      <w:r>
        <w:rPr>
          <w:b w:val="0"/>
        </w:rPr>
        <w:t xml:space="preserve">By the end, I can design a complete </w:t>
      </w:r>
      <w:r>
        <w:rPr>
          <w:b/>
        </w:rPr>
        <w:t>decision flow</w:t>
      </w:r>
      <w:r>
        <w:rPr>
          <w:b w:val="0"/>
        </w:rPr>
        <w:t xml:space="preserve"> with </w:t>
      </w:r>
      <w:r>
        <w:rPr>
          <w:b/>
        </w:rPr>
        <w:t>validation</w:t>
      </w:r>
      <w:r>
        <w:rPr>
          <w:b w:val="0"/>
        </w:rPr>
        <w:t>, search and stopping.</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Design the Decision Process using the supplied case, labelled mechanism and reasoning. Make the scope of each conclusion explicit.</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approved </w:t>
      </w:r>
      <w:r>
        <w:rPr>
          <w:b/>
        </w:rPr>
        <w:t>input</w:t>
      </w:r>
      <w:r>
        <w:rPr>
          <w:b w:val="0"/>
        </w:rPr>
        <w:t xml:space="preserve"> fields</w:t>
      </w:r>
    </w:p>
    <w:p>
      <w:pPr>
        <w:pStyle w:val="Heading3"/>
      </w:pPr>
      <w:r>
        <w:t>2. Process — the deciding step</w:t>
      </w:r>
    </w:p>
    <w:p>
      <w:pPr>
        <w:spacing w:line="336" w:lineRule="auto" w:after="180"/>
        <w:shd w:fill="F4F9FC"/>
      </w:pPr>
      <w:r>
        <w:rPr>
          <w:b/>
        </w:rPr>
        <w:t>PROCESS</w:t>
      </w:r>
      <w:r>
        <w:rPr>
          <w:b w:val="0"/>
        </w:rPr>
        <w:t xml:space="preserve"> smallest rule or learned </w:t>
      </w:r>
      <w:r>
        <w:rPr>
          <w:b/>
        </w:rPr>
        <w:t>decision flow</w:t>
      </w:r>
      <w:r>
        <w:rPr>
          <w:b w:val="0"/>
        </w:rPr>
        <w:t xml:space="preserve"> with visible </w:t>
      </w:r>
      <w:r>
        <w:rPr>
          <w:b/>
        </w:rPr>
        <w:t>branch</w:t>
      </w:r>
      <w:r>
        <w:rPr>
          <w:b w:val="0"/>
        </w:rPr>
        <w:t>es</w:t>
      </w:r>
    </w:p>
    <w:p>
      <w:pPr>
        <w:pStyle w:val="Heading3"/>
      </w:pPr>
      <w:r>
        <w:t>3. Output — the result</w:t>
      </w:r>
    </w:p>
    <w:p>
      <w:pPr>
        <w:spacing w:line="336" w:lineRule="auto" w:after="180"/>
        <w:shd w:fill="F4F9FC"/>
      </w:pPr>
      <w:r>
        <w:rPr>
          <w:b/>
        </w:rPr>
        <w:t>OUTPUT</w:t>
      </w:r>
      <w:r>
        <w:rPr>
          <w:b w:val="0"/>
        </w:rPr>
        <w:t xml:space="preserve"> suggested bin, not sure, and reason</w:t>
      </w:r>
    </w:p>
    <w:p>
      <w:pPr>
        <w:pStyle w:val="Heading3"/>
      </w:pPr>
      <w:r>
        <w:t>Key idea</w:t>
      </w:r>
    </w:p>
    <w:p>
      <w:pPr>
        <w:spacing w:line="336" w:lineRule="auto" w:after="180"/>
        <w:shd w:fill="EDF7F3"/>
      </w:pPr>
      <w:r>
        <w:rPr>
          <w:b w:val="0"/>
        </w:rPr>
        <w:t xml:space="preserve">CORE IDEA Rules or learned patterns must connect </w:t>
      </w:r>
      <w:r>
        <w:rPr>
          <w:b/>
        </w:rPr>
        <w:t>input</w:t>
      </w:r>
      <w:r>
        <w:rPr>
          <w:b w:val="0"/>
        </w:rPr>
        <w:t xml:space="preserve">s to </w:t>
      </w:r>
      <w:r>
        <w:rPr>
          <w:b/>
        </w:rPr>
        <w:t>output</w:t>
      </w:r>
      <w:r>
        <w:rPr>
          <w:b w:val="0"/>
        </w:rPr>
        <w:t>s transparently.</w:t>
      </w:r>
    </w:p>
    <w:p>
      <w:pPr>
        <w:pStyle w:val="Heading3"/>
      </w:pPr>
      <w:r>
        <w:t>How the mechanism works</w:t>
      </w:r>
    </w:p>
    <w:p>
      <w:pPr>
        <w:spacing w:line="336" w:lineRule="auto" w:after="180"/>
        <w:shd w:fill="F1F6F8"/>
      </w:pPr>
      <w:r>
        <w:rPr>
          <w:b w:val="0"/>
        </w:rPr>
        <w:t xml:space="preserve">UNDER THE HOOD A decision </w:t>
      </w:r>
      <w:r>
        <w:rPr>
          <w:b/>
        </w:rPr>
        <w:t>process</w:t>
      </w:r>
      <w:r>
        <w:rPr>
          <w:b w:val="0"/>
        </w:rPr>
        <w:t xml:space="preserve"> operationalizes the interface contract. Simplicity improves testability and </w:t>
      </w:r>
      <w:r>
        <w:rPr>
          <w:b/>
        </w:rPr>
        <w:t>explanation</w:t>
      </w:r>
      <w:r>
        <w:rPr>
          <w:b w:val="0"/>
        </w:rPr>
        <w:t>, but oversimplification can erase relevant distinctions.</w:t>
      </w:r>
    </w:p>
    <w:p>
      <w:pPr>
        <w:spacing w:line="336" w:lineRule="auto" w:after="180"/>
        <w:shd w:fill="F1F6F8"/>
      </w:pPr>
      <w:r>
        <w:rPr>
          <w:b w:val="0"/>
        </w:rPr>
        <w:t>Learned components need explicit data, threshold, and fallback documentation.</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pStyle w:val="Heading3"/>
      </w:pPr>
      <w:r>
        <w:t>The case to investigate</w:t>
      </w:r>
    </w:p>
    <w:p>
      <w:pPr>
        <w:spacing w:line="336" w:lineRule="auto" w:after="180"/>
        <w:shd w:fill="F1F6FC"/>
      </w:pPr>
      <w:r>
        <w:rPr>
          <w:b w:val="0"/>
        </w:rPr>
        <w:t>CASE A transparent sorter first checks item type, then one disambiguating feature, then sends unclear items to review.</w:t>
      </w:r>
    </w:p>
    <w:p>
      <w:pPr>
        <w:pStyle w:val="Heading3"/>
      </w:pPr>
      <w:r>
        <w:t>Step 1</w:t>
      </w:r>
    </w:p>
    <w:p>
      <w:pPr>
        <w:spacing w:line="336" w:lineRule="auto" w:after="180"/>
        <w:shd w:fill="F4F9FC"/>
      </w:pPr>
      <w:r>
        <w:rPr>
          <w:b w:val="0"/>
        </w:rPr>
        <w:t xml:space="preserve">STEP 1 — OBSERVE approved </w:t>
      </w:r>
      <w:r>
        <w:rPr>
          <w:b/>
        </w:rPr>
        <w:t>input</w:t>
      </w:r>
      <w:r>
        <w:rPr>
          <w:b w:val="0"/>
        </w:rPr>
        <w:t xml:space="preserve"> fields</w:t>
      </w:r>
    </w:p>
    <w:p>
      <w:pPr>
        <w:pStyle w:val="Heading3"/>
      </w:pPr>
      <w:r>
        <w:t>Step 2</w:t>
      </w:r>
    </w:p>
    <w:p>
      <w:pPr>
        <w:spacing w:line="336" w:lineRule="auto" w:after="180"/>
        <w:shd w:fill="F4F9FC"/>
      </w:pPr>
      <w:r>
        <w:rPr>
          <w:b w:val="0"/>
        </w:rPr>
        <w:t xml:space="preserve">STEP 2 — TRACE smallest rule or learned </w:t>
      </w:r>
      <w:r>
        <w:rPr>
          <w:b/>
        </w:rPr>
        <w:t>decision flow</w:t>
      </w:r>
      <w:r>
        <w:rPr>
          <w:b w:val="0"/>
        </w:rPr>
        <w:t xml:space="preserve"> with visible </w:t>
      </w:r>
      <w:r>
        <w:rPr>
          <w:b/>
        </w:rPr>
        <w:t>branch</w:t>
      </w:r>
      <w:r>
        <w:rPr>
          <w:b w:val="0"/>
        </w:rPr>
        <w:t>es</w:t>
      </w:r>
    </w:p>
    <w:p>
      <w:pPr>
        <w:pStyle w:val="Heading3"/>
      </w:pPr>
      <w:r>
        <w:t>Step 3</w:t>
      </w:r>
    </w:p>
    <w:p>
      <w:pPr>
        <w:spacing w:line="336" w:lineRule="auto" w:after="180"/>
        <w:shd w:fill="F4F9FC"/>
      </w:pPr>
      <w:r>
        <w:rPr>
          <w:b w:val="0"/>
        </w:rPr>
        <w:t>STEP 3 — CONCLUDE suggested bin, not sure, and reason</w:t>
      </w:r>
    </w:p>
    <w:p>
      <w:pPr>
        <w:pStyle w:val="Heading3"/>
      </w:pPr>
      <w:r>
        <w:t>Model answer</w:t>
      </w:r>
    </w:p>
    <w:p>
      <w:pPr>
        <w:spacing w:line="336" w:lineRule="auto" w:after="180"/>
        <w:shd w:fill="F1F6FC"/>
      </w:pPr>
      <w:r>
        <w:rPr>
          <w:b w:val="0"/>
        </w:rPr>
        <w:t xml:space="preserve">MODEL REASONING Start with a </w:t>
      </w:r>
      <w:r>
        <w:rPr>
          <w:b/>
        </w:rPr>
        <w:t>baseline</w:t>
      </w:r>
      <w:r>
        <w:rPr>
          <w:b w:val="0"/>
        </w:rPr>
        <w:t xml:space="preserve"> whose </w:t>
      </w:r>
      <w:r>
        <w:rPr>
          <w:b/>
        </w:rPr>
        <w:t>branch</w:t>
      </w:r>
      <w:r>
        <w:rPr>
          <w:b w:val="0"/>
        </w:rPr>
        <w:t xml:space="preserve">es can be read aloud. Each </w:t>
      </w:r>
      <w:r>
        <w:rPr>
          <w:b/>
        </w:rPr>
        <w:t>input</w:t>
      </w:r>
      <w:r>
        <w:rPr>
          <w:b w:val="0"/>
        </w:rPr>
        <w:t xml:space="preserve"> must affect a decision or be removed. Add not-sure and review paths, then explain when a learned component would earn its added complexity.</w:t>
      </w:r>
    </w:p>
    <w:p>
      <w:pPr>
        <w:pStyle w:val="Heading3"/>
      </w:pPr>
      <w:r>
        <w:t>A claim to avoid</w:t>
      </w:r>
    </w:p>
    <w:p>
      <w:pPr>
        <w:spacing w:line="336" w:lineRule="auto" w:after="180"/>
        <w:shd w:fill="FFF5E6"/>
      </w:pPr>
      <w:r>
        <w:rPr>
          <w:b w:val="0"/>
        </w:rPr>
        <w:t>DO NOT OVERCLAIM Transparent does not mean correct; the flow still needs testing.</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Concrete teaching case</w:t>
      </w:r>
    </w:p>
    <w:p>
      <w:pPr>
        <w:pStyle w:val="Heading3"/>
      </w:pPr>
      <w:r>
        <w:t>The teaching case</w:t>
      </w:r>
    </w:p>
    <w:p>
      <w:pPr>
        <w:spacing w:line="336" w:lineRule="auto" w:after="180"/>
        <w:shd w:fill="F1F6FC"/>
      </w:pPr>
      <w:r>
        <w:rPr>
          <w:b w:val="0"/>
        </w:rPr>
        <w:t xml:space="preserve">A rule sends paper to P and everything else to M. </w:t>
      </w:r>
      <w:r>
        <w:rPr>
          <w:b/>
        </w:rPr>
        <w:t>Input</w:t>
      </w:r>
      <w:r>
        <w:rPr>
          <w:b w:val="0"/>
        </w:rPr>
        <w:t>s include paper, metal and glass.</w:t>
      </w:r>
    </w:p>
    <w:p>
      <w:pPr>
        <w:pStyle w:val="Heading3"/>
      </w:pPr>
      <w:r>
        <w:t>The teaching case</w:t>
      </w:r>
    </w:p>
    <w:p>
      <w:pPr>
        <w:spacing w:line="336" w:lineRule="auto" w:after="180"/>
        <w:shd w:fill="F1F6FC"/>
      </w:pPr>
      <w:r>
        <w:rPr>
          <w:b w:val="0"/>
        </w:rPr>
        <w:t>Trace glass and repair the rule.</w:t>
      </w:r>
    </w:p>
    <w:p>
      <w:pPr>
        <w:pStyle w:val="Heading3"/>
      </w:pPr>
      <w:r>
        <w:t>Exact explanation to model</w:t>
      </w:r>
    </w:p>
    <w:p>
      <w:pPr>
        <w:pStyle w:val="Heading3"/>
      </w:pPr>
      <w:r>
        <w:t>Why the result follows</w:t>
      </w:r>
    </w:p>
    <w:p>
      <w:pPr>
        <w:spacing w:line="336" w:lineRule="auto" w:after="180"/>
        <w:shd w:fill="F1F6FC"/>
      </w:pPr>
      <w:r>
        <w:rPr>
          <w:b w:val="0"/>
        </w:rPr>
        <w:t xml:space="preserve">Glass incorrectly goes to M. Add an explicit metal check and a glass or review </w:t>
      </w:r>
      <w:r>
        <w:rPr>
          <w:b/>
        </w:rPr>
        <w:t>branch</w:t>
      </w:r>
      <w:r>
        <w:rPr>
          <w:b w:val="0"/>
        </w:rPr>
        <w:t>. Otherwise includes all remaining cases.</w:t>
      </w:r>
    </w:p>
    <w:p>
      <w:pPr>
        <w:pStyle w:val="Heading3"/>
      </w:pPr>
      <w:r>
        <w:t>Explain the added worked example</w:t>
      </w:r>
    </w:p>
    <w:p>
      <w:pPr>
        <w:pStyle w:val="Heading3"/>
      </w:pPr>
      <w:r>
        <w:t>Explain the added worked example · 1</w:t>
      </w:r>
    </w:p>
    <w:p>
      <w:pPr>
        <w:spacing w:line="336" w:lineRule="auto" w:after="180"/>
      </w:pPr>
      <w:r>
        <w:rPr>
          <w:b w:val="0"/>
        </w:rPr>
        <w:t xml:space="preserve">A complete </w:t>
      </w:r>
      <w:r>
        <w:rPr>
          <w:b/>
        </w:rPr>
        <w:t>process</w:t>
      </w:r>
      <w:r>
        <w:rPr>
          <w:b w:val="0"/>
        </w:rPr>
        <w:t xml:space="preserve"> says what happens for every kind of request in the task. It must handle a </w:t>
      </w:r>
      <w:r>
        <w:rPr>
          <w:b/>
        </w:rPr>
        <w:t>fitting</w:t>
      </w:r>
      <w:r>
        <w:rPr>
          <w:b w:val="0"/>
        </w:rPr>
        <w:t xml:space="preserve"> activity, no </w:t>
      </w:r>
      <w:r>
        <w:rPr>
          <w:b/>
        </w:rPr>
        <w:t>fitting</w:t>
      </w:r>
      <w:r>
        <w:rPr>
          <w:b w:val="0"/>
        </w:rPr>
        <w:t xml:space="preserve"> activity and unusable </w:t>
      </w:r>
      <w:r>
        <w:rPr>
          <w:b/>
        </w:rPr>
        <w:t>input</w:t>
      </w:r>
      <w:r>
        <w:rPr>
          <w:b w:val="0"/>
        </w:rPr>
        <w:t>. We will design a paper algorithm before building the prototype.</w:t>
      </w:r>
    </w:p>
    <w:p>
      <w:pPr>
        <w:spacing w:line="336" w:lineRule="auto" w:after="180"/>
      </w:pPr>
      <w:r>
        <w:rPr>
          <w:b w:val="0"/>
        </w:rPr>
        <w:t>Its decisions use the requirements from Week 30, so a different drawing should not silently change what counts as correct.</w:t>
      </w:r>
    </w:p>
    <w:p>
      <w:pPr>
        <w:pStyle w:val="Heading3"/>
      </w:pPr>
      <w:r>
        <w:t>Explain the added worked example · 2</w:t>
      </w:r>
    </w:p>
    <w:p>
      <w:pPr>
        <w:spacing w:line="336" w:lineRule="auto" w:after="180"/>
      </w:pPr>
      <w:r>
        <w:rPr>
          <w:b w:val="0"/>
        </w:rPr>
        <w:t xml:space="preserve">Keep the same catalogue order: B1 Bookmark drawing, 10 minutes, quiet Yes; B2 Story circle, 8 minutes, quiet No; B3 Pattern puzzle, </w:t>
      </w:r>
      <w:r>
        <w:rPr>
          <w:b/>
        </w:rPr>
        <w:t>12 minutes</w:t>
      </w:r>
      <w:r>
        <w:rPr>
          <w:b w:val="0"/>
        </w:rPr>
        <w:t>, quiet Yes; B4 Tower challenge, 15 minutes, quiet No.</w:t>
      </w:r>
    </w:p>
    <w:p>
      <w:pPr>
        <w:spacing w:line="336" w:lineRule="auto" w:after="180"/>
      </w:pPr>
      <w:r>
        <w:rPr>
          <w:b w:val="0"/>
        </w:rPr>
        <w:t xml:space="preserve">These are fixed paper-model values with materials assumed available. Valid </w:t>
      </w:r>
      <w:r>
        <w:rPr>
          <w:b/>
        </w:rPr>
        <w:t>input</w:t>
      </w:r>
      <w:r>
        <w:rPr>
          <w:b w:val="0"/>
        </w:rPr>
        <w:t xml:space="preserve"> is a whole number of minutes from 0 to 30 and Quiet required Yes or No.</w:t>
      </w:r>
    </w:p>
    <w:p>
      <w:pPr>
        <w:pStyle w:val="Heading3"/>
      </w:pPr>
      <w:r>
        <w:t>Explain the added worked example · 3</w:t>
      </w:r>
    </w:p>
    <w:p>
      <w:pPr>
        <w:spacing w:line="336" w:lineRule="auto" w:after="180"/>
      </w:pPr>
      <w:r>
        <w:rPr>
          <w:b w:val="0"/>
        </w:rPr>
        <w:t xml:space="preserve">A </w:t>
      </w:r>
      <w:r>
        <w:rPr>
          <w:b/>
        </w:rPr>
        <w:t>candidate</w:t>
      </w:r>
      <w:r>
        <w:rPr>
          <w:b w:val="0"/>
        </w:rPr>
        <w:t xml:space="preserve"> fits when its required minutes are no more than the available minutes and either quiet is not required or the activity is quiet. Both parts must hold.</w:t>
      </w:r>
    </w:p>
    <w:p>
      <w:pPr>
        <w:spacing w:line="336" w:lineRule="auto" w:after="180"/>
      </w:pPr>
      <w:r>
        <w:rPr>
          <w:b w:val="0"/>
        </w:rPr>
        <w:t xml:space="preserve">The </w:t>
      </w:r>
      <w:r>
        <w:rPr>
          <w:b/>
        </w:rPr>
        <w:t>output</w:t>
      </w:r>
      <w:r>
        <w:rPr>
          <w:b w:val="0"/>
        </w:rPr>
        <w:t xml:space="preserve"> is the first </w:t>
      </w:r>
      <w:r>
        <w:rPr>
          <w:b/>
        </w:rPr>
        <w:t>fitting</w:t>
      </w:r>
      <w:r>
        <w:rPr>
          <w:b w:val="0"/>
        </w:rPr>
        <w:t xml:space="preserve"> activity in catalogue order, with a reason, or a clear no-match result. Invalid or missing </w:t>
      </w:r>
      <w:r>
        <w:rPr>
          <w:b/>
        </w:rPr>
        <w:t>input</w:t>
      </w:r>
      <w:r>
        <w:rPr>
          <w:b w:val="0"/>
        </w:rPr>
        <w:t xml:space="preserve"> produces a clarification request. None of these </w:t>
      </w:r>
      <w:r>
        <w:rPr>
          <w:b/>
        </w:rPr>
        <w:t>output</w:t>
      </w:r>
      <w:r>
        <w:rPr>
          <w:b w:val="0"/>
        </w:rPr>
        <w:t>s books materials or publishes a message.</w:t>
      </w:r>
    </w:p>
    <w:p>
      <w:pPr>
        <w:pStyle w:val="Heading3"/>
      </w:pPr>
      <w:r>
        <w:t>Explain the added worked example · 4</w:t>
      </w:r>
    </w:p>
    <w:p>
      <w:pPr>
        <w:spacing w:line="336" w:lineRule="auto" w:after="180"/>
      </w:pPr>
      <w:r>
        <w:rPr>
          <w:b w:val="0"/>
        </w:rPr>
        <w:t>Begin by checking the request. If minutes are missing, outside 0 to 30 or not a whole number, ask for a whole number in that range. If the quiet field is not Yes or No, ask for one of those values.</w:t>
      </w:r>
    </w:p>
    <w:p>
      <w:pPr>
        <w:spacing w:line="336" w:lineRule="auto" w:after="180"/>
      </w:pPr>
      <w:r>
        <w:rPr>
          <w:b/>
        </w:rPr>
        <w:t>State</w:t>
      </w:r>
      <w:r>
        <w:rPr>
          <w:b w:val="0"/>
        </w:rPr>
        <w:t xml:space="preserve"> the fields needing correction and stop this run. When a corrected request arrives, validate it as a new run rather than continuing with old </w:t>
      </w:r>
      <w:r>
        <w:rPr>
          <w:b/>
        </w:rPr>
        <w:t>candidate</w:t>
      </w:r>
      <w:r>
        <w:rPr>
          <w:b w:val="0"/>
        </w:rPr>
        <w:t xml:space="preserve"> </w:t>
      </w:r>
      <w:r>
        <w:rPr>
          <w:b/>
        </w:rPr>
        <w:t>state</w:t>
      </w:r>
      <w:r>
        <w:rPr>
          <w:b w:val="0"/>
        </w:rPr>
        <w:t>.</w:t>
      </w:r>
    </w:p>
    <w:p>
      <w:pPr>
        <w:pStyle w:val="Heading3"/>
      </w:pPr>
      <w:r>
        <w:t>Explain the added worked example · 5</w:t>
      </w:r>
    </w:p>
    <w:p>
      <w:pPr>
        <w:spacing w:line="336" w:lineRule="auto" w:after="180"/>
      </w:pPr>
      <w:r>
        <w:rPr>
          <w:b w:val="0"/>
        </w:rPr>
        <w:t xml:space="preserve">For a valid request, start at B1. Check time and the quiet condition for the current </w:t>
      </w:r>
      <w:r>
        <w:rPr>
          <w:b/>
        </w:rPr>
        <w:t>candidate</w:t>
      </w:r>
      <w:r>
        <w:rPr>
          <w:b w:val="0"/>
        </w:rPr>
        <w:t xml:space="preserve">. If both pass, </w:t>
      </w:r>
      <w:r>
        <w:rPr>
          <w:b/>
        </w:rPr>
        <w:t>output</w:t>
      </w:r>
      <w:r>
        <w:rPr>
          <w:b w:val="0"/>
        </w:rPr>
        <w:t xml:space="preserve"> that </w:t>
      </w:r>
      <w:r>
        <w:rPr>
          <w:b/>
        </w:rPr>
        <w:t>candidate</w:t>
      </w:r>
      <w:r>
        <w:rPr>
          <w:b w:val="0"/>
        </w:rPr>
        <w:t xml:space="preserve"> and stop. If either fails, move forward exactly one row.</w:t>
      </w:r>
    </w:p>
    <w:p>
      <w:pPr>
        <w:spacing w:line="336" w:lineRule="auto" w:after="180"/>
      </w:pPr>
      <w:r>
        <w:rPr>
          <w:b w:val="0"/>
        </w:rPr>
        <w:t xml:space="preserve">After B4 fails, there is no next row, so </w:t>
      </w:r>
      <w:r>
        <w:rPr>
          <w:b/>
        </w:rPr>
        <w:t>output</w:t>
      </w:r>
      <w:r>
        <w:rPr>
          <w:b w:val="0"/>
        </w:rPr>
        <w:t xml:space="preserve"> no match and stop. Never jump back to B1 within the same search.</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Validation</w:t>
            </w:r>
          </w:p>
        </w:tc>
        <w:tc>
          <w:tcPr>
            <w:tcW w:type="dxa" w:w="5112"/>
          </w:tcPr>
          <w:p>
            <w:r>
              <w:t>Checking an input against the agreed rules before using it</w:t>
            </w:r>
          </w:p>
        </w:tc>
      </w:tr>
      <w:tr>
        <w:tc>
          <w:tcPr>
            <w:tcW w:type="dxa" w:w="5112"/>
          </w:tcPr>
          <w:p>
            <w:r>
              <w:t>Branch</w:t>
            </w:r>
          </w:p>
        </w:tc>
        <w:tc>
          <w:tcPr>
            <w:tcW w:type="dxa" w:w="5112"/>
          </w:tcPr>
          <w:p>
            <w:r>
              <w:t>A path chosen according to a condition</w:t>
            </w:r>
          </w:p>
        </w:tc>
      </w:tr>
      <w:tr>
        <w:tc>
          <w:tcPr>
            <w:tcW w:type="dxa" w:w="5112"/>
          </w:tcPr>
          <w:p>
            <w:r>
              <w:t>Candidate</w:t>
            </w:r>
          </w:p>
        </w:tc>
        <w:tc>
          <w:tcPr>
            <w:tcW w:type="dxa" w:w="5112"/>
          </w:tcPr>
          <w:p>
            <w:r>
              <w:t>An option currently being checked</w:t>
            </w:r>
          </w:p>
        </w:tc>
      </w:tr>
      <w:tr>
        <w:tc>
          <w:tcPr>
            <w:tcW w:type="dxa" w:w="5112"/>
          </w:tcPr>
          <w:p>
            <w:r>
              <w:t>State</w:t>
            </w:r>
          </w:p>
        </w:tc>
        <w:tc>
          <w:tcPr>
            <w:tcW w:type="dxa" w:w="5112"/>
          </w:tcPr>
          <w:p>
            <w:r>
              <w:t>Information that records the process’s current position or values</w:t>
            </w:r>
          </w:p>
        </w:tc>
      </w:tr>
      <w:tr>
        <w:tc>
          <w:tcPr>
            <w:tcW w:type="dxa" w:w="5112"/>
          </w:tcPr>
          <w:p>
            <w:r>
              <w:t>Termination</w:t>
            </w:r>
          </w:p>
        </w:tc>
        <w:tc>
          <w:tcPr>
            <w:tcW w:type="dxa" w:w="5112"/>
          </w:tcPr>
          <w:p>
            <w:r>
              <w:t>Reaching a point where the process stops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Stage for 9 minutes and Quiet required No</w:t>
            </w:r>
          </w:p>
        </w:tc>
        <w:tc>
          <w:tcPr>
            <w:tcW w:type="dxa" w:w="3408"/>
          </w:tcPr>
          <w:p>
            <w:r>
              <w:t>Evidence</w:t>
            </w:r>
          </w:p>
        </w:tc>
        <w:tc>
          <w:tcPr>
            <w:tcW w:type="dxa" w:w="3408"/>
          </w:tcPr>
          <w:p>
            <w:r>
              <w:t>Next state or output</w:t>
            </w:r>
          </w:p>
        </w:tc>
      </w:tr>
      <w:tr>
        <w:tc>
          <w:tcPr>
            <w:tcW w:type="dxa" w:w="3408"/>
          </w:tcPr>
          <w:p>
            <w:r>
              <w:t>Validate</w:t>
            </w:r>
          </w:p>
        </w:tc>
        <w:tc>
          <w:tcPr>
            <w:tcW w:type="dxa" w:w="3408"/>
          </w:tcPr>
          <w:p>
            <w:r>
              <w:t>9 is a whole number in range; No is valid</w:t>
            </w:r>
          </w:p>
        </w:tc>
        <w:tc>
          <w:tcPr>
            <w:tcW w:type="dxa" w:w="3408"/>
          </w:tcPr>
          <w:p>
            <w:r>
              <w:t>Current candidate B1</w:t>
            </w:r>
          </w:p>
        </w:tc>
      </w:tr>
      <w:tr>
        <w:tc>
          <w:tcPr>
            <w:tcW w:type="dxa" w:w="3408"/>
          </w:tcPr>
          <w:p>
            <w:r>
              <w:t>Check B1</w:t>
            </w:r>
          </w:p>
        </w:tc>
        <w:tc>
          <w:tcPr>
            <w:tcW w:type="dxa" w:w="3408"/>
          </w:tcPr>
          <w:p>
            <w:r>
              <w:t>10 minutes is more than 9</w:t>
            </w:r>
          </w:p>
        </w:tc>
        <w:tc>
          <w:tcPr>
            <w:tcW w:type="dxa" w:w="3408"/>
          </w:tcPr>
          <w:p>
            <w:r>
              <w:t>Move to B2</w:t>
            </w:r>
          </w:p>
        </w:tc>
      </w:tr>
      <w:tr>
        <w:tc>
          <w:tcPr>
            <w:tcW w:type="dxa" w:w="3408"/>
          </w:tcPr>
          <w:p>
            <w:r>
              <w:t>Check B2</w:t>
            </w:r>
          </w:p>
        </w:tc>
        <w:tc>
          <w:tcPr>
            <w:tcW w:type="dxa" w:w="3408"/>
          </w:tcPr>
          <w:p>
            <w:r>
              <w:t>8 is no more than 9; quiet is not required</w:t>
            </w:r>
          </w:p>
        </w:tc>
        <w:tc>
          <w:tcPr>
            <w:tcW w:type="dxa" w:w="3408"/>
          </w:tcPr>
          <w:p>
            <w:r>
              <w:t>Suggest B2 and stop</w:t>
            </w:r>
          </w:p>
        </w:tc>
      </w:tr>
    </w:tbl>
    <w:p>
      <w:pPr>
        <w:pStyle w:val="Heading3"/>
      </w:pPr>
      <w:r>
        <w:t>Model the reasoning aloud · 6</w:t>
      </w:r>
    </w:p>
    <w:p>
      <w:pPr>
        <w:spacing w:line="336" w:lineRule="auto" w:after="180"/>
      </w:pPr>
      <w:r>
        <w:rPr>
          <w:b w:val="0"/>
        </w:rPr>
        <w:t xml:space="preserve">The current </w:t>
      </w:r>
      <w:r>
        <w:rPr>
          <w:b/>
        </w:rPr>
        <w:t>candidate</w:t>
      </w:r>
      <w:r>
        <w:rPr>
          <w:b w:val="0"/>
        </w:rPr>
        <w:t xml:space="preserve"> changes from B1 to B2. The request values stay the same. After B2 passes, the </w:t>
      </w:r>
      <w:r>
        <w:rPr>
          <w:b/>
        </w:rPr>
        <w:t>process</w:t>
      </w:r>
      <w:r>
        <w:rPr>
          <w:b w:val="0"/>
        </w:rPr>
        <w:t xml:space="preserve"> stops: it does not replace B2 with a later </w:t>
      </w:r>
      <w:r>
        <w:rPr>
          <w:b/>
        </w:rPr>
        <w:t>fitting</w:t>
      </w:r>
      <w:r>
        <w:rPr>
          <w:b w:val="0"/>
        </w:rPr>
        <w:t xml:space="preserve"> row.</w:t>
      </w:r>
    </w:p>
    <w:p>
      <w:pPr>
        <w:spacing w:line="336" w:lineRule="auto" w:after="180"/>
      </w:pPr>
      <w:r>
        <w:rPr>
          <w:b w:val="0"/>
        </w:rPr>
        <w:t xml:space="preserve">This early stop preserves the first-match rule and gives the same required suggestion as the manual </w:t>
      </w:r>
      <w:r>
        <w:rPr>
          <w:b/>
        </w:rPr>
        <w:t>baseline</w:t>
      </w:r>
      <w:r>
        <w:rPr>
          <w:b w:val="0"/>
        </w:rPr>
        <w:t>, which marked every row before selecting the first fit.</w:t>
      </w:r>
    </w:p>
    <w:p>
      <w:pPr>
        <w:pStyle w:val="Heading3"/>
      </w:pPr>
      <w:r>
        <w:t>Model the reasoning aloud · 7</w:t>
      </w:r>
    </w:p>
    <w:p>
      <w:pPr>
        <w:spacing w:line="336" w:lineRule="auto" w:after="180"/>
      </w:pPr>
      <w:r>
        <w:rPr>
          <w:b/>
        </w:rPr>
        <w:t>Termination</w:t>
      </w:r>
      <w:r>
        <w:rPr>
          <w:b w:val="0"/>
        </w:rPr>
        <w:t xml:space="preserve"> needs a reason. There are only four rows, each failed check moves to the next row, and no row is revisited. A valid request therefore examines at most four </w:t>
      </w:r>
      <w:r>
        <w:rPr>
          <w:b/>
        </w:rPr>
        <w:t>candidate</w:t>
      </w:r>
      <w:r>
        <w:rPr>
          <w:b w:val="0"/>
        </w:rPr>
        <w:t>s. A success can stop sooner.</w:t>
      </w:r>
    </w:p>
    <w:p>
      <w:pPr>
        <w:spacing w:line="336" w:lineRule="auto" w:after="180"/>
      </w:pPr>
      <w:r>
        <w:rPr>
          <w:b w:val="0"/>
        </w:rPr>
        <w:t xml:space="preserve">Invalid </w:t>
      </w:r>
      <w:r>
        <w:rPr>
          <w:b/>
        </w:rPr>
        <w:t>input</w:t>
      </w:r>
      <w:r>
        <w:rPr>
          <w:b w:val="0"/>
        </w:rPr>
        <w:t xml:space="preserve"> stops before the search. Merely drawing an arrow around a loop is not enough; the </w:t>
      </w:r>
      <w:r>
        <w:rPr>
          <w:b/>
        </w:rPr>
        <w:t>state</w:t>
      </w:r>
      <w:r>
        <w:rPr>
          <w:b w:val="0"/>
        </w:rPr>
        <w:t xml:space="preserve"> must make progress toward an end.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 xml:space="preserve">Use the diagram and verbal </w:t>
      </w:r>
      <w:r>
        <w:rPr>
          <w:b/>
        </w:rPr>
        <w:t>explanation</w:t>
      </w:r>
      <w:r>
        <w:rPr>
          <w:b w:val="0"/>
        </w:rPr>
        <w:t xml:space="preserve"> together. Ask learners to match a sentence to a specific visual step; do not assign learners fixed visual or auditory learning styles.</w:t>
      </w:r>
    </w:p>
    <w:p>
      <w:pPr>
        <w:pStyle w:val="Heading3"/>
      </w:pPr>
      <w:r>
        <w:t>A pictorial worked case: Design the Decision Process</w:t>
      </w:r>
    </w:p>
    <w:p>
      <w:pPr>
        <w:spacing w:line="336" w:lineRule="auto" w:after="180"/>
      </w:pPr>
      <w:r>
        <w:rPr>
          <w:b w:val="0"/>
        </w:rPr>
        <w:t>A fictional worksheet routes craft kits by required glue and number of scissors.</w:t>
      </w:r>
    </w:p>
    <w:p>
      <w:pPr>
        <w:pStyle w:val="Heading3"/>
      </w:pPr>
      <w:r>
        <w:t>The facts we will use</w:t>
      </w:r>
    </w:p>
    <w:p>
      <w:pPr>
        <w:pStyle w:val="Heading3"/>
      </w:pPr>
      <w:r>
        <w:t>Supplied facts</w:t>
      </w:r>
    </w:p>
    <w:p>
      <w:pPr>
        <w:spacing w:line="336" w:lineRule="auto" w:after="180"/>
        <w:shd w:fill="F1F6FC"/>
      </w:pPr>
      <w:r>
        <w:rPr>
          <w:b w:val="0"/>
        </w:rPr>
        <w:t>K1: glue No, scissors 2. K2: glue Yes, scissors 2. K3: glue Yes, scissors 4.</w:t>
      </w:r>
    </w:p>
    <w:p>
      <w:pPr>
        <w:pStyle w:val="Heading3"/>
      </w:pPr>
      <w:r>
        <w:t>Supplied facts</w:t>
      </w:r>
    </w:p>
    <w:p>
      <w:pPr>
        <w:spacing w:line="336" w:lineRule="auto" w:after="180"/>
        <w:shd w:fill="F1F6FC"/>
      </w:pPr>
      <w:r>
        <w:rPr>
          <w:b w:val="0"/>
        </w:rPr>
        <w:t>Request: glue required Yes, scissors needed 2. Return first kit meeting both requirements.</w:t>
      </w:r>
    </w:p>
    <w:p>
      <w:r>
        <w:drawing>
          <wp:inline xmlns:a="http://schemas.openxmlformats.org/drawingml/2006/main" xmlns:pic="http://schemas.openxmlformats.org/drawingml/2006/picture">
            <wp:extent cx="5381271" cy="5943599"/>
            <wp:docPr id="1" name="Picture 1" descr="Design the Decision Process. Validate fields: Require Yes/No glue input and whole scissors count 0–4.. Evaluate K1: Scissors fit, but required glue is absent: continue.. Evaluate K2: Glue is present and 2 scissors meet the request: accept.. Stop: Return K2 without replacing it with later K3."/>
            <wp:cNvGraphicFramePr>
              <a:graphicFrameLocks noChangeAspect="1"/>
            </wp:cNvGraphicFramePr>
            <a:graphic>
              <a:graphicData uri="http://schemas.openxmlformats.org/drawingml/2006/picture">
                <pic:pic>
                  <pic:nvPicPr>
                    <pic:cNvPr id="0" name="academy-visual-ai-1-31.png"/>
                    <pic:cNvPicPr/>
                  </pic:nvPicPr>
                  <pic:blipFill>
                    <a:blip r:embed="rId9"/>
                    <a:stretch>
                      <a:fillRect/>
                    </a:stretch>
                  </pic:blipFill>
                  <pic:spPr>
                    <a:xfrm>
                      <a:off x="0" y="0"/>
                      <a:ext cx="5381271"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Validate fields</w:t>
            </w:r>
          </w:p>
        </w:tc>
        <w:tc>
          <w:tcPr>
            <w:tcW w:type="dxa" w:w="5112"/>
          </w:tcPr>
          <w:p>
            <w:r>
              <w:t>Require Yes/No glue input and whole scissors count 0–4.</w:t>
            </w:r>
          </w:p>
        </w:tc>
      </w:tr>
      <w:tr>
        <w:tc>
          <w:tcPr>
            <w:tcW w:type="dxa" w:w="5112"/>
          </w:tcPr>
          <w:p>
            <w:r>
              <w:t>2. Evaluate K1</w:t>
            </w:r>
          </w:p>
        </w:tc>
        <w:tc>
          <w:tcPr>
            <w:tcW w:type="dxa" w:w="5112"/>
          </w:tcPr>
          <w:p>
            <w:r>
              <w:t>Scissors fit, but required glue is absent: continue.</w:t>
            </w:r>
          </w:p>
        </w:tc>
      </w:tr>
      <w:tr>
        <w:tc>
          <w:tcPr>
            <w:tcW w:type="dxa" w:w="5112"/>
          </w:tcPr>
          <w:p>
            <w:r>
              <w:t>3. Evaluate K2</w:t>
            </w:r>
          </w:p>
        </w:tc>
        <w:tc>
          <w:tcPr>
            <w:tcW w:type="dxa" w:w="5112"/>
          </w:tcPr>
          <w:p>
            <w:r>
              <w:t>Glue is present and 2 scissors meet the request: accept.</w:t>
            </w:r>
          </w:p>
        </w:tc>
      </w:tr>
      <w:tr>
        <w:tc>
          <w:tcPr>
            <w:tcW w:type="dxa" w:w="5112"/>
          </w:tcPr>
          <w:p>
            <w:r>
              <w:t>4. Stop</w:t>
            </w:r>
          </w:p>
        </w:tc>
        <w:tc>
          <w:tcPr>
            <w:tcW w:type="dxa" w:w="5112"/>
          </w:tcPr>
          <w:p>
            <w:r>
              <w:t>Return K2 without replacing it with later K3.</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complete decision </w:t>
      </w:r>
      <w:r>
        <w:rPr>
          <w:b/>
        </w:rPr>
        <w:t>process</w:t>
      </w:r>
      <w:r>
        <w:rPr>
          <w:b w:val="0"/>
        </w:rPr>
        <w:t xml:space="preserve"> specifies what to do after each result. One passing requirement is insufficient.</w:t>
      </w:r>
    </w:p>
    <w:p>
      <w:pPr>
        <w:spacing w:line="336" w:lineRule="auto" w:after="180"/>
        <w:shd w:fill="F1F6FC"/>
      </w:pPr>
      <w:r>
        <w:rPr>
          <w:b w:val="0"/>
        </w:rPr>
        <w:t>After a kit passes both, stopping preserves the first-match contract; automatically choosing the largest later kit would implement a different rule. A full scan with no accepted kit returns no match.</w:t>
      </w:r>
    </w:p>
    <w:p>
      <w:pPr>
        <w:pStyle w:val="Heading3"/>
      </w:pPr>
      <w:r>
        <w:t>What this example does not establish</w:t>
      </w:r>
    </w:p>
    <w:p>
      <w:pPr>
        <w:pStyle w:val="Heading3"/>
      </w:pPr>
      <w:r>
        <w:t>Keep the stated limit</w:t>
      </w:r>
    </w:p>
    <w:p>
      <w:pPr>
        <w:spacing w:line="336" w:lineRule="auto" w:after="180"/>
        <w:shd w:fill="FFF5E6"/>
      </w:pPr>
      <w:r>
        <w:rPr>
          <w:b w:val="0"/>
        </w:rPr>
        <w:t>A correct flow depends on accurate catalogue entries and the declared requirements; the picture does not verify inventory.</w:t>
      </w:r>
    </w:p>
    <w:p>
      <w:pPr>
        <w:pStyle w:val="Heading3"/>
      </w:pPr>
      <w:r>
        <w:t>Change one thing in the pictured case</w:t>
      </w:r>
    </w:p>
    <w:p>
      <w:pPr>
        <w:pStyle w:val="Heading3"/>
      </w:pPr>
      <w:r>
        <w:t>Change one thing</w:t>
      </w:r>
    </w:p>
    <w:p>
      <w:pPr>
        <w:spacing w:line="336" w:lineRule="auto" w:after="180"/>
        <w:shd w:fill="F5F1FB"/>
      </w:pPr>
      <w:r>
        <w:rPr>
          <w:b w:val="0"/>
        </w:rPr>
        <w:t>Change: Increase scissors needed to 3.</w:t>
      </w:r>
    </w:p>
    <w:p>
      <w:pPr>
        <w:pStyle w:val="Heading3"/>
      </w:pPr>
      <w:r>
        <w:t>Predicted result</w:t>
      </w:r>
    </w:p>
    <w:p>
      <w:pPr>
        <w:spacing w:line="336" w:lineRule="auto" w:after="180"/>
        <w:shd w:fill="F1F6FC"/>
      </w:pPr>
      <w:r>
        <w:rPr>
          <w:b/>
        </w:rPr>
        <w:t>Prediction</w:t>
      </w:r>
      <w:r>
        <w:rPr>
          <w:b w:val="0"/>
        </w:rPr>
        <w:t>: K3 is selected.</w:t>
      </w:r>
    </w:p>
    <w:p>
      <w:pPr>
        <w:pStyle w:val="Heading3"/>
      </w:pPr>
      <w:r>
        <w:t>Why the result follows</w:t>
      </w:r>
    </w:p>
    <w:p>
      <w:pPr>
        <w:spacing w:line="336" w:lineRule="auto" w:after="180"/>
        <w:shd w:fill="F1F6FC"/>
      </w:pPr>
      <w:r>
        <w:rPr>
          <w:b w:val="0"/>
        </w:rPr>
        <w:t>Reason: K1 lacks glue; K2 has only 2 scissors; K3 has glue and 4.</w:t>
      </w:r>
    </w:p>
    <w:p>
      <w:pPr>
        <w:pStyle w:val="Heading3"/>
      </w:pPr>
      <w:r>
        <w:t>Ask while showing the picture</w:t>
      </w:r>
    </w:p>
    <w:p>
      <w:pPr>
        <w:pStyle w:val="Heading3"/>
      </w:pPr>
      <w:r>
        <w:t>Ask while showing the picture · 8</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Design the Decision Process,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 xml:space="preserve">Write the given facts: A rule sends paper to P and everything else to M. </w:t>
      </w:r>
      <w:r>
        <w:rPr>
          <w:b/>
        </w:rPr>
        <w:t>Input</w:t>
      </w:r>
      <w:r>
        <w:rPr>
          <w:b w:val="0"/>
        </w:rPr>
        <w:t>s include paper, metal and glass.</w:t>
      </w:r>
    </w:p>
    <w:p>
      <w:pPr>
        <w:pStyle w:val="Heading3"/>
      </w:pPr>
      <w:r>
        <w:t>2. State the decision to explain</w:t>
      </w:r>
    </w:p>
    <w:p>
      <w:pPr>
        <w:spacing w:line="336" w:lineRule="auto" w:after="180"/>
        <w:shd w:fill="F4F9FC"/>
      </w:pPr>
      <w:r>
        <w:rPr>
          <w:b w:val="0"/>
        </w:rPr>
        <w:t>Write the question to explain: Trace glass and repair the rule.</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Glass incorrectly goes to M. Add an explicit metal check and a glass or review </w:t>
      </w:r>
      <w:r>
        <w:rPr>
          <w:b/>
        </w:rPr>
        <w:t>branch</w:t>
      </w:r>
      <w:r>
        <w:rPr>
          <w:b w:val="0"/>
        </w:rPr>
        <w:t>. Otherwise includes all remaining cases.</w:t>
      </w:r>
    </w:p>
    <w:p>
      <w:pPr>
        <w:pStyle w:val="Heading3"/>
      </w:pPr>
      <w:r>
        <w:t>Hold back the independent task</w:t>
      </w:r>
    </w:p>
    <w:p>
      <w:pPr>
        <w:spacing w:line="336" w:lineRule="auto" w:after="180"/>
        <w:shd w:fill="FFF5E6"/>
      </w:pPr>
      <w:r>
        <w:rPr>
          <w:b w:val="0"/>
        </w:rPr>
        <w:t xml:space="preserve">Keep for an independent attempt: Write a decision </w:t>
      </w:r>
      <w:r>
        <w:rPr>
          <w:b/>
        </w:rPr>
        <w:t>process</w:t>
      </w:r>
      <w:r>
        <w:rPr>
          <w:b w:val="0"/>
        </w:rPr>
        <w:t>: a clear pencil goes to the pencil tray, a clear book to the shelf, and an unknown object to review. Trace a lunch box.</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 xml:space="preserve">Say: Predict first. Show the rule, information path or calculation that would produce the result. A correct guess is not yet an </w:t>
      </w:r>
      <w:r>
        <w:rPr>
          <w:b/>
        </w:rPr>
        <w:t>explanation</w:t>
      </w:r>
      <w:r>
        <w:rPr>
          <w:b w:val="0"/>
        </w:rPr>
        <w:t>.</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9 Yes: B1 takes 10, too long; B2 takes 8 but is not quiet; B3 takes 12, too long; B4 takes 15 and is not quiet. After all four fail, </w:t>
      </w:r>
      <w:r>
        <w:rPr>
          <w:b/>
        </w:rPr>
        <w:t>output</w:t>
      </w:r>
      <w:r>
        <w:rPr>
          <w:b w:val="0"/>
        </w:rPr>
        <w:t xml:space="preserve"> no match.</w:t>
      </w:r>
    </w:p>
    <w:p>
      <w:pPr>
        <w:spacing w:line="336" w:lineRule="auto" w:after="180"/>
      </w:pPr>
      <w:r>
        <w:rPr>
          <w:b w:val="0"/>
        </w:rPr>
        <w:t xml:space="preserve">Rechecking a failed row without advancing could repeat forever with unchanged </w:t>
      </w:r>
      <w:r>
        <w:rPr>
          <w:b/>
        </w:rPr>
        <w:t>state</w:t>
      </w:r>
      <w:r>
        <w:rPr>
          <w:b w:val="0"/>
        </w:rPr>
        <w:t>. 31 No is outside the accepted time range, so request a whole time from 0 to 30 and stop before searching.</w:t>
      </w:r>
    </w:p>
    <w:p>
      <w:pPr>
        <w:spacing w:line="336" w:lineRule="auto" w:after="180"/>
      </w:pPr>
      <w:r>
        <w:rPr>
          <w:b w:val="0"/>
        </w:rPr>
        <w:t xml:space="preserve">Exit: B4 is compatible for 15 No, but violates the first-match rule; the required </w:t>
      </w:r>
      <w:r>
        <w:rPr>
          <w:b/>
        </w:rPr>
        <w:t>output</w:t>
      </w:r>
      <w:r>
        <w:rPr>
          <w:b w:val="0"/>
        </w:rPr>
        <w:t xml:space="preserve"> is B1.</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Retrieve blank input versus a valid zero and no match.</w:t>
            </w:r>
          </w:p>
        </w:tc>
      </w:tr>
      <w:tr>
        <w:tc>
          <w:tcPr>
            <w:tcW w:type="dxa" w:w="5112"/>
          </w:tcPr>
          <w:p>
            <w:r>
              <w:t>7 to 20 minutes</w:t>
            </w:r>
          </w:p>
        </w:tc>
        <w:tc>
          <w:tcPr>
            <w:tcW w:type="dxa" w:w="5112"/>
          </w:tcPr>
          <w:p>
            <w:r>
              <w:t>Identify all endings and branches using the diagram; complete W1.</w:t>
            </w:r>
          </w:p>
        </w:tc>
      </w:tr>
      <w:tr>
        <w:tc>
          <w:tcPr>
            <w:tcW w:type="dxa" w:w="5112"/>
          </w:tcPr>
          <w:p>
            <w:r>
              <w:t>20 to 33 minutes</w:t>
            </w:r>
          </w:p>
        </w:tc>
        <w:tc>
          <w:tcPr>
            <w:tcW w:type="dxa" w:w="5112"/>
          </w:tcPr>
          <w:p>
            <w:r>
              <w:t>Trace 9 No and complete W2 with visible candidate state.</w:t>
            </w:r>
          </w:p>
        </w:tc>
      </w:tr>
      <w:tr>
        <w:tc>
          <w:tcPr>
            <w:tcW w:type="dxa" w:w="5112"/>
          </w:tcPr>
          <w:p>
            <w:r>
              <w:t>33 to 45 minutes</w:t>
            </w:r>
          </w:p>
        </w:tc>
        <w:tc>
          <w:tcPr>
            <w:tcW w:type="dxa" w:w="5112"/>
          </w:tcPr>
          <w:p>
            <w:r>
              <w:t>Complete W3 and contrast both conditions with either condition.</w:t>
            </w:r>
          </w:p>
        </w:tc>
      </w:tr>
      <w:tr>
        <w:tc>
          <w:tcPr>
            <w:tcW w:type="dxa" w:w="5112"/>
          </w:tcPr>
          <w:p>
            <w:r>
              <w:t>Session 2 start 0 to 8 minutes</w:t>
            </w:r>
          </w:p>
        </w:tc>
        <w:tc>
          <w:tcPr>
            <w:tcW w:type="dxa" w:w="5112"/>
          </w:tcPr>
          <w:p>
            <w:r>
              <w:t>Retrieve the first-match rule and the meaning of No.</w:t>
            </w:r>
          </w:p>
        </w:tc>
      </w:tr>
      <w:tr>
        <w:tc>
          <w:tcPr>
            <w:tcW w:type="dxa" w:w="5112"/>
          </w:tcPr>
          <w:p>
            <w:r>
              <w:t>8 to 23 minutes</w:t>
            </w:r>
          </w:p>
        </w:tc>
        <w:tc>
          <w:tcPr>
            <w:tcW w:type="dxa" w:w="5112"/>
          </w:tcPr>
          <w:p>
            <w:r>
              <w:t>Complete the guided no-match trace and demonstrate a loop without progress.</w:t>
            </w:r>
          </w:p>
        </w:tc>
      </w:tr>
      <w:tr>
        <w:tc>
          <w:tcPr>
            <w:tcW w:type="dxa" w:w="5112"/>
          </w:tcPr>
          <w:p>
            <w:r>
              <w:t>23 to 38 minutes</w:t>
            </w:r>
          </w:p>
        </w:tc>
        <w:tc>
          <w:tcPr>
            <w:tcW w:type="dxa" w:w="5112"/>
          </w:tcPr>
          <w:p>
            <w:r>
              <w:t>Collect W4 independently; ask a partner to follow the written process literally.</w:t>
            </w:r>
          </w:p>
        </w:tc>
      </w:tr>
      <w:tr>
        <w:tc>
          <w:tcPr>
            <w:tcW w:type="dxa" w:w="5112"/>
          </w:tcPr>
          <w:p>
            <w:r>
              <w:t>38 to 45 minutes</w:t>
            </w:r>
          </w:p>
        </w:tc>
        <w:tc>
          <w:tcPr>
            <w:tcW w:type="dxa" w:w="5112"/>
          </w:tcPr>
          <w:p>
            <w:r>
              <w:t>Complete W5 and the exit; save the versioned design for the prototype.</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Trace 9 minutes with Quiet required No. Record the current </w:t>
      </w:r>
      <w:r>
        <w:rPr>
          <w:b/>
        </w:rPr>
        <w:t>candidate</w:t>
      </w:r>
      <w:r>
        <w:rPr>
          <w:b w:val="0"/>
        </w:rPr>
        <w:t xml:space="preserve">, time result, quiet condition and next step until the </w:t>
      </w:r>
      <w:r>
        <w:rPr>
          <w:b/>
        </w:rPr>
        <w:t>process</w:t>
      </w:r>
      <w:r>
        <w:rPr>
          <w:b w:val="0"/>
        </w:rPr>
        <w:t xml:space="preserve"> stops.</w:t>
      </w:r>
    </w:p>
    <w:p>
      <w:pPr>
        <w:spacing w:line="336" w:lineRule="auto" w:after="180"/>
        <w:shd w:fill="F5F1FB"/>
      </w:pPr>
      <w:r>
        <w:rPr>
          <w:b w:val="0"/>
        </w:rPr>
        <w:t xml:space="preserve">Explain why the request values should not change as the </w:t>
      </w:r>
      <w:r>
        <w:rPr>
          <w:b/>
        </w:rPr>
        <w:t>candidate</w:t>
      </w:r>
      <w:r>
        <w:rPr>
          <w:b w:val="0"/>
        </w:rPr>
        <w:t xml:space="preserve"> advances.</w:t>
      </w:r>
    </w:p>
    <w:p>
      <w:pPr>
        <w:pStyle w:val="Heading3"/>
      </w:pPr>
      <w:r>
        <w:t>Reasoning to listen for</w:t>
      </w:r>
    </w:p>
    <w:p>
      <w:pPr>
        <w:spacing w:line="336" w:lineRule="auto" w:after="180"/>
        <w:shd w:fill="F1F6FC"/>
      </w:pPr>
      <w:r>
        <w:rPr>
          <w:b w:val="0"/>
        </w:rPr>
        <w:t>Teacher check: B1 fails time because 10 is greater than 9; quiet is unrestricted. Advance to B2. B2 passes time because 8 is no more than 9 and quiet is not required, so suggest B2 and stop.</w:t>
      </w:r>
    </w:p>
    <w:p>
      <w:pPr>
        <w:spacing w:line="336" w:lineRule="auto" w:after="180"/>
        <w:shd w:fill="F1F6FC"/>
      </w:pPr>
      <w:r>
        <w:rPr>
          <w:b/>
        </w:rPr>
        <w:t>Candidate</w:t>
      </w:r>
      <w:r>
        <w:rPr>
          <w:b w:val="0"/>
        </w:rPr>
        <w:t xml:space="preserve"> </w:t>
      </w:r>
      <w:r>
        <w:rPr>
          <w:b/>
        </w:rPr>
        <w:t>state</w:t>
      </w:r>
      <w:r>
        <w:rPr>
          <w:b w:val="0"/>
        </w:rPr>
        <w:t xml:space="preserve"> changes to search the catalogue; changing the request values would solve a different task.</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Designing a complete decision </w:t>
      </w:r>
      <w:r>
        <w:rPr>
          <w:b/>
        </w:rPr>
        <w:t>process</w:t>
      </w:r>
      <w:r>
        <w:rPr>
          <w:b w:val="0"/>
        </w:rPr>
        <w:t xml:space="preserve">. Proposed </w:t>
      </w:r>
      <w:r>
        <w:rPr>
          <w:b/>
        </w:rPr>
        <w:t>explanation</w:t>
      </w:r>
      <w:r>
        <w:rPr>
          <w:b w:val="0"/>
        </w:rPr>
        <w:t xml:space="preserve">: “One failed row proves no match”. Decide whether this </w:t>
      </w:r>
      <w:r>
        <w:rPr>
          <w:b/>
        </w:rPr>
        <w:t>explanation</w:t>
      </w:r>
      <w:r>
        <w:rPr>
          <w:b w:val="0"/>
        </w:rPr>
        <w:t xml:space="preserve">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Later rows may fit; continue until a fit or catalogue exhaustion.</w:t>
      </w:r>
    </w:p>
    <w:p>
      <w:pPr>
        <w:spacing w:line="336" w:lineRule="auto" w:after="180"/>
      </w:pPr>
      <w:r>
        <w:rPr>
          <w:b w:val="0"/>
        </w:rPr>
        <w:t xml:space="preserve">Collect </w:t>
      </w:r>
      <w:r>
        <w:rPr>
          <w:b/>
        </w:rPr>
        <w:t>explanation</w:t>
      </w:r>
      <w:r>
        <w:rPr>
          <w:b w:val="0"/>
        </w:rPr>
        <w:t>s, not only yes/no votes. If a misunderstanding is common, re-model the relevant step for the class.</w:t>
      </w:r>
    </w:p>
    <w:p>
      <w:pPr>
        <w:spacing w:line="336" w:lineRule="auto" w:after="180"/>
      </w:pPr>
      <w:r>
        <w:rPr>
          <w:b w:val="0"/>
        </w:rPr>
        <w:t xml:space="preserve">If it affects a few learners, give a short targeted group </w:t>
      </w:r>
      <w:r>
        <w:rPr>
          <w:b/>
        </w:rPr>
        <w:t>explanation</w:t>
      </w:r>
      <w:r>
        <w:rPr>
          <w:b w:val="0"/>
        </w:rPr>
        <w:t xml:space="preserve"> while others solve a more demanding variation.</w:t>
      </w:r>
    </w:p>
    <w:p>
      <w:pPr>
        <w:pStyle w:val="Heading3"/>
      </w:pPr>
      <w:r>
        <w:t>Pictorial practice question</w:t>
      </w:r>
    </w:p>
    <w:p>
      <w:pPr>
        <w:spacing w:line="336" w:lineRule="auto" w:after="180"/>
        <w:shd w:fill="F5F1FB"/>
      </w:pPr>
      <w:r>
        <w:rPr>
          <w:b w:val="0"/>
        </w:rPr>
        <w:t>Where does the first original rejection occur, and why is K3 not originally selected?</w:t>
      </w:r>
    </w:p>
    <w:p>
      <w:pPr>
        <w:pStyle w:val="Heading3"/>
      </w:pPr>
      <w:r>
        <w:t>Reasoned teacher answer</w:t>
      </w:r>
    </w:p>
    <w:p>
      <w:pPr>
        <w:spacing w:line="336" w:lineRule="auto" w:after="180"/>
      </w:pPr>
      <w:r>
        <w:rPr>
          <w:b w:val="0"/>
        </w:rPr>
        <w:t>K1 fails glue. K2 meets both conditions, so the first-match flow stops before considering K3.</w:t>
      </w:r>
    </w:p>
    <w:p>
      <w:pPr>
        <w:spacing w:line="336" w:lineRule="auto" w:after="180"/>
      </w:pPr>
      <w:r>
        <w:rPr>
          <w:b w:val="0"/>
        </w:rPr>
        <w:t>Changed-case reasoning: K3 is selected. K1 lacks glue; K2 has only 2 scissors; K3 has glue and 4.</w:t>
      </w:r>
    </w:p>
    <w:p>
      <w:pPr>
        <w:spacing w:line="336" w:lineRule="auto" w:after="180"/>
      </w:pPr>
      <w:r>
        <w:rPr>
          <w:b w:val="0"/>
        </w:rPr>
        <w:t xml:space="preserve">Collect each learner’s </w:t>
      </w:r>
      <w:r>
        <w:rPr>
          <w:b/>
        </w:rPr>
        <w:t>explanation</w:t>
      </w:r>
      <w:r>
        <w:rPr>
          <w:b w:val="0"/>
        </w:rPr>
        <w:t xml:space="preserve">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Design the Decision Process investigation and use the first unsupported step to choose a teaching response.</w:t>
      </w:r>
    </w:p>
    <w:p>
      <w:pPr>
        <w:spacing w:line="336" w:lineRule="auto" w:after="180"/>
      </w:pPr>
      <w:r>
        <w:rPr>
          <w:b w:val="0"/>
        </w:rPr>
        <w:t xml:space="preserve">Predict first, test honestly, and explain what the </w:t>
      </w:r>
      <w:r>
        <w:rPr>
          <w:b/>
        </w:rPr>
        <w:t>evidence</w:t>
      </w:r>
      <w:r>
        <w:rPr>
          <w:b w:val="0"/>
        </w:rPr>
        <w:t xml:space="preserve"> means.</w:t>
      </w:r>
    </w:p>
    <w:p>
      <w:pPr>
        <w:pStyle w:val="Heading3"/>
      </w:pPr>
      <w:r>
        <w:t>1. Predict</w:t>
      </w:r>
    </w:p>
    <w:p>
      <w:pPr>
        <w:spacing w:line="336" w:lineRule="auto" w:after="180"/>
        <w:shd w:fill="F4F9FC"/>
      </w:pPr>
      <w:r>
        <w:rPr>
          <w:b/>
        </w:rPr>
        <w:t>State</w:t>
      </w:r>
      <w:r>
        <w:rPr>
          <w:b w:val="0"/>
        </w:rPr>
        <w:t xml:space="preserv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 xml:space="preserve">Complete the task: Create and trace the smallest useful </w:t>
      </w:r>
      <w:r>
        <w:rPr>
          <w:b/>
        </w:rPr>
        <w:t>decision flow</w:t>
      </w:r>
      <w:r>
        <w:rPr>
          <w:b w:val="0"/>
        </w:rPr>
        <w:t>.</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pStyle w:val="Heading3"/>
      </w:pPr>
      <w:r>
        <w:t>Find the unsupported claim</w:t>
      </w:r>
    </w:p>
    <w:p>
      <w:pPr>
        <w:spacing w:line="336" w:lineRule="auto" w:after="180"/>
        <w:shd w:fill="F5F1FB"/>
      </w:pPr>
      <w:r>
        <w:rPr>
          <w:b w:val="0"/>
        </w:rPr>
        <w:t xml:space="preserve">CLAIM TO REPAIR Only successful labels need a </w:t>
      </w:r>
      <w:r>
        <w:rPr>
          <w:b/>
        </w:rPr>
        <w:t>branch</w:t>
      </w:r>
      <w:r>
        <w:rPr>
          <w:b w:val="0"/>
        </w:rPr>
        <w:t>.</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One failed row proves no match: Later rows may fit; continue until a fit or catalogue exhaustion.</w:t>
      </w:r>
    </w:p>
    <w:p>
      <w:pPr>
        <w:spacing w:line="336" w:lineRule="auto" w:after="180"/>
      </w:pPr>
      <w:r>
        <w:rPr>
          <w:b w:val="0"/>
        </w:rPr>
        <w:t>Passing either condition is sufficient: The time and quiet conditions must both hold.</w:t>
      </w:r>
    </w:p>
    <w:p>
      <w:pPr>
        <w:spacing w:line="336" w:lineRule="auto" w:after="180"/>
      </w:pPr>
      <w:r>
        <w:rPr>
          <w:b w:val="0"/>
        </w:rPr>
        <w:t>Any compatible answer satisfies the task: The first-in-catalogue tie rule is also a requirement.</w:t>
      </w:r>
    </w:p>
    <w:p>
      <w:pPr>
        <w:spacing w:line="336" w:lineRule="auto" w:after="180"/>
      </w:pPr>
      <w:r>
        <w:rPr>
          <w:b w:val="0"/>
        </w:rPr>
        <w:t xml:space="preserve">A loop stops because it should: Show a </w:t>
      </w:r>
      <w:r>
        <w:rPr>
          <w:b/>
        </w:rPr>
        <w:t>state</w:t>
      </w:r>
      <w:r>
        <w:rPr>
          <w:b w:val="0"/>
        </w:rPr>
        <w:t xml:space="preserve"> change that advances toward a finite end.</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 xml:space="preserve">Offer an oral </w:t>
      </w:r>
      <w:r>
        <w:rPr>
          <w:b/>
        </w:rPr>
        <w:t>explanation</w:t>
      </w:r>
      <w:r>
        <w:rPr>
          <w:b w:val="0"/>
        </w:rPr>
        <w:t>,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Design the Decision Process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Glass incorrectly goes to M. Add an explicit metal check and a glass or review </w:t>
      </w:r>
      <w:r>
        <w:rPr>
          <w:b/>
        </w:rPr>
        <w:t>branch</w:t>
      </w:r>
      <w:r>
        <w:rPr>
          <w:b w:val="0"/>
        </w:rPr>
        <w:t>. Otherwise includes all remaining cases.</w:t>
      </w:r>
    </w:p>
    <w:p>
      <w:pPr>
        <w:pStyle w:val="Heading3"/>
      </w:pPr>
      <w:r>
        <w:t>Independent question</w:t>
      </w:r>
    </w:p>
    <w:p>
      <w:pPr>
        <w:pStyle w:val="Heading3"/>
      </w:pPr>
      <w:r>
        <w:t>Independent question · withhold the key</w:t>
      </w:r>
    </w:p>
    <w:p>
      <w:pPr>
        <w:spacing w:line="336" w:lineRule="auto" w:after="180"/>
        <w:shd w:fill="F5F1FB"/>
      </w:pPr>
      <w:r>
        <w:rPr>
          <w:b w:val="0"/>
        </w:rPr>
        <w:t xml:space="preserve">Write a decision </w:t>
      </w:r>
      <w:r>
        <w:rPr>
          <w:b/>
        </w:rPr>
        <w:t>process</w:t>
      </w:r>
      <w:r>
        <w:rPr>
          <w:b w:val="0"/>
        </w:rPr>
        <w:t>: a clear pencil goes to the pencil tray, a clear book to the shelf, and an unknown object to review. Trace a lunch box.</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Check for a pencil, then a book; if neither is supported, request review. A lunch box follows the review </w:t>
      </w:r>
      <w:r>
        <w:rPr>
          <w:b/>
        </w:rPr>
        <w:t>branch</w:t>
      </w:r>
      <w:r>
        <w:rPr>
          <w:b w:val="0"/>
        </w:rPr>
        <w:t xml:space="preserve">. The fallback is part of the </w:t>
      </w:r>
      <w:r>
        <w:rPr>
          <w:b/>
        </w:rPr>
        <w:t>process</w:t>
      </w:r>
      <w:r>
        <w:rPr>
          <w:b w:val="0"/>
        </w:rPr>
        <w:t>.</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“Only successful labels need a </w:t>
      </w:r>
      <w:r>
        <w:rPr>
          <w:b/>
        </w:rPr>
        <w:t>branch</w:t>
      </w:r>
      <w:r>
        <w:rPr>
          <w:b w:val="0"/>
        </w:rPr>
        <w:t>.”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Use if paper then P; else if metal then M; else review. Results are P, M, review, review. The catch-all must match the available actions. Never label all non-paper objects as metal merely because there are two trays.</w:t>
      </w:r>
    </w:p>
    <w:p>
      <w:pPr>
        <w:pStyle w:val="Heading3"/>
      </w:pPr>
      <w:r>
        <w:t>Explanations for the additional workbook examples</w:t>
      </w:r>
    </w:p>
    <w:p>
      <w:pPr>
        <w:pStyle w:val="Heading3"/>
      </w:pPr>
      <w:r>
        <w:t>W1 Describe all possible kinds of ending</w:t>
      </w:r>
    </w:p>
    <w:p>
      <w:pPr>
        <w:pStyle w:val="Heading3"/>
      </w:pPr>
      <w:r>
        <w:t>Workbook question · W1</w:t>
      </w:r>
    </w:p>
    <w:p>
      <w:pPr>
        <w:spacing w:line="336" w:lineRule="auto" w:after="180"/>
        <w:shd w:fill="F5F1FB"/>
      </w:pPr>
      <w:r>
        <w:rPr>
          <w:b w:val="0"/>
        </w:rPr>
        <w:t xml:space="preserve">Name the three kinds of final </w:t>
      </w:r>
      <w:r>
        <w:rPr>
          <w:b/>
        </w:rPr>
        <w:t>output</w:t>
      </w:r>
      <w:r>
        <w:rPr>
          <w:b w:val="0"/>
        </w:rPr>
        <w:t xml:space="preserve"> in the activity </w:t>
      </w:r>
      <w:r>
        <w:rPr>
          <w:b/>
        </w:rPr>
        <w:t>process</w:t>
      </w:r>
      <w:r>
        <w:rPr>
          <w:b w:val="0"/>
        </w:rPr>
        <w:t xml:space="preserve"> and the condition that leads to each. Explain why a </w:t>
      </w:r>
      <w:r>
        <w:rPr>
          <w:b/>
        </w:rPr>
        <w:t>candidate</w:t>
      </w:r>
      <w:r>
        <w:rPr>
          <w:b w:val="0"/>
        </w:rPr>
        <w:t xml:space="preserve"> failing its time check is not automatically a final no-match result.</w:t>
      </w:r>
    </w:p>
    <w:p>
      <w:pPr>
        <w:pStyle w:val="Heading3"/>
      </w:pPr>
      <w:r>
        <w:t>Teacher reasoning · W1</w:t>
      </w:r>
    </w:p>
    <w:p>
      <w:pPr>
        <w:spacing w:line="336" w:lineRule="auto" w:after="180"/>
        <w:shd w:fill="F1F6FC"/>
      </w:pPr>
      <w:r>
        <w:rPr>
          <w:b w:val="0"/>
        </w:rPr>
        <w:t xml:space="preserve">Clarification follows invalid or missing </w:t>
      </w:r>
      <w:r>
        <w:rPr>
          <w:b/>
        </w:rPr>
        <w:t>input</w:t>
      </w:r>
      <w:r>
        <w:rPr>
          <w:b w:val="0"/>
        </w:rPr>
        <w:t xml:space="preserve">. A suggestion follows the first </w:t>
      </w:r>
      <w:r>
        <w:rPr>
          <w:b/>
        </w:rPr>
        <w:t>candidate</w:t>
      </w:r>
      <w:r>
        <w:rPr>
          <w:b w:val="0"/>
        </w:rPr>
        <w:t xml:space="preserve"> passing both compatibility conditions. No match follows a valid request after all </w:t>
      </w:r>
      <w:r>
        <w:rPr>
          <w:b/>
        </w:rPr>
        <w:t>candidate</w:t>
      </w:r>
      <w:r>
        <w:rPr>
          <w:b w:val="0"/>
        </w:rPr>
        <w:t>s fail.</w:t>
      </w:r>
    </w:p>
    <w:p>
      <w:pPr>
        <w:spacing w:line="336" w:lineRule="auto" w:after="180"/>
        <w:shd w:fill="F1F6FC"/>
      </w:pPr>
      <w:r>
        <w:rPr>
          <w:b w:val="0"/>
        </w:rPr>
        <w:t xml:space="preserve">A single failed </w:t>
      </w:r>
      <w:r>
        <w:rPr>
          <w:b/>
        </w:rPr>
        <w:t>candidate</w:t>
      </w:r>
      <w:r>
        <w:rPr>
          <w:b w:val="0"/>
        </w:rPr>
        <w:t xml:space="preserve"> does not settle whether later </w:t>
      </w:r>
      <w:r>
        <w:rPr>
          <w:b/>
        </w:rPr>
        <w:t>candidate</w:t>
      </w:r>
      <w:r>
        <w:rPr>
          <w:b w:val="0"/>
        </w:rPr>
        <w:t xml:space="preserve">s fit, so the </w:t>
      </w:r>
      <w:r>
        <w:rPr>
          <w:b/>
        </w:rPr>
        <w:t>process</w:t>
      </w:r>
      <w:r>
        <w:rPr>
          <w:b w:val="0"/>
        </w:rPr>
        <w:t xml:space="preserve"> must advance.</w:t>
      </w:r>
    </w:p>
    <w:p>
      <w:pPr>
        <w:pStyle w:val="Heading3"/>
      </w:pPr>
      <w:r>
        <w:t>W2 Track the current candidate</w:t>
      </w:r>
    </w:p>
    <w:p>
      <w:pPr>
        <w:pStyle w:val="Heading3"/>
      </w:pPr>
      <w:r>
        <w:t>Workbook question · W2</w:t>
      </w:r>
    </w:p>
    <w:p>
      <w:pPr>
        <w:spacing w:line="336" w:lineRule="auto" w:after="180"/>
        <w:shd w:fill="F5F1FB"/>
      </w:pPr>
      <w:r>
        <w:rPr>
          <w:b w:val="0"/>
        </w:rPr>
        <w:t xml:space="preserve">Trace 9 minutes with Quiet required No. Record the current </w:t>
      </w:r>
      <w:r>
        <w:rPr>
          <w:b/>
        </w:rPr>
        <w:t>candidate</w:t>
      </w:r>
      <w:r>
        <w:rPr>
          <w:b w:val="0"/>
        </w:rPr>
        <w:t xml:space="preserve">, time result, quiet condition and next step until the </w:t>
      </w:r>
      <w:r>
        <w:rPr>
          <w:b/>
        </w:rPr>
        <w:t>process</w:t>
      </w:r>
      <w:r>
        <w:rPr>
          <w:b w:val="0"/>
        </w:rPr>
        <w:t xml:space="preserve"> stops. Explain why the request values should not change as the </w:t>
      </w:r>
      <w:r>
        <w:rPr>
          <w:b/>
        </w:rPr>
        <w:t>candidate</w:t>
      </w:r>
      <w:r>
        <w:rPr>
          <w:b w:val="0"/>
        </w:rPr>
        <w:t xml:space="preserve"> advances.</w:t>
      </w:r>
    </w:p>
    <w:p>
      <w:pPr>
        <w:pStyle w:val="Heading3"/>
      </w:pPr>
      <w:r>
        <w:t>Teacher reasoning · W2</w:t>
      </w:r>
    </w:p>
    <w:p>
      <w:pPr>
        <w:spacing w:line="336" w:lineRule="auto" w:after="180"/>
        <w:shd w:fill="F1F6FC"/>
      </w:pPr>
      <w:r>
        <w:rPr>
          <w:b w:val="0"/>
        </w:rPr>
        <w:t>B1 fails time because 10 is greater than 9; quiet is unrestricted. Advance to B2. B2 passes time because 8 is no more than 9 and quiet is not required, so suggest B2 and stop.</w:t>
      </w:r>
    </w:p>
    <w:p>
      <w:pPr>
        <w:spacing w:line="336" w:lineRule="auto" w:after="180"/>
        <w:shd w:fill="F1F6FC"/>
      </w:pPr>
      <w:r>
        <w:rPr>
          <w:b/>
        </w:rPr>
        <w:t>Candidate</w:t>
      </w:r>
      <w:r>
        <w:rPr>
          <w:b w:val="0"/>
        </w:rPr>
        <w:t xml:space="preserve"> </w:t>
      </w:r>
      <w:r>
        <w:rPr>
          <w:b/>
        </w:rPr>
        <w:t>state</w:t>
      </w:r>
      <w:r>
        <w:rPr>
          <w:b w:val="0"/>
        </w:rPr>
        <w:t xml:space="preserve"> changes to search the catalogue; changing the request values would solve a different task.</w:t>
      </w:r>
    </w:p>
    <w:p>
      <w:pPr>
        <w:pStyle w:val="Heading3"/>
      </w:pPr>
      <w:r>
        <w:t>W3 Repair an incorrect branch</w:t>
      </w:r>
    </w:p>
    <w:p>
      <w:pPr>
        <w:pStyle w:val="Heading3"/>
      </w:pPr>
      <w:r>
        <w:t>Workbook question · W3</w:t>
      </w:r>
    </w:p>
    <w:p>
      <w:pPr>
        <w:spacing w:line="336" w:lineRule="auto" w:after="180"/>
        <w:shd w:fill="F5F1FB"/>
      </w:pPr>
      <w:r>
        <w:rPr>
          <w:b w:val="0"/>
        </w:rPr>
        <w:t>A design says “If the activity is quiet OR its time fits, suggest it.” For 5 minutes with Quiet required Yes it selects B1. Identify the failed requirement and replace the condition with a correct one.</w:t>
      </w:r>
    </w:p>
    <w:p>
      <w:pPr>
        <w:spacing w:line="336" w:lineRule="auto" w:after="180"/>
        <w:shd w:fill="F5F1FB"/>
      </w:pPr>
      <w:r>
        <w:rPr>
          <w:b w:val="0"/>
        </w:rPr>
        <w:t>Give the correct result for this request.</w:t>
      </w:r>
    </w:p>
    <w:p>
      <w:pPr>
        <w:pStyle w:val="Heading3"/>
      </w:pPr>
      <w:r>
        <w:t>Teacher reasoning · W3</w:t>
      </w:r>
    </w:p>
    <w:p>
      <w:pPr>
        <w:spacing w:line="336" w:lineRule="auto" w:after="180"/>
        <w:shd w:fill="F1F6FC"/>
      </w:pPr>
      <w:r>
        <w:rPr>
          <w:b w:val="0"/>
        </w:rPr>
        <w:t>B1 is quiet but requires 10 minutes, exceeding 5. Require time to fit AND the quiet condition to hold. The quiet condition is either quiet not required or a quiet activity.</w:t>
      </w:r>
    </w:p>
    <w:p>
      <w:pPr>
        <w:spacing w:line="336" w:lineRule="auto" w:after="180"/>
        <w:shd w:fill="F1F6FC"/>
      </w:pPr>
      <w:r>
        <w:rPr>
          <w:b w:val="0"/>
        </w:rPr>
        <w:t xml:space="preserve">No catalogue activity fits 5 minutes, so the correct </w:t>
      </w:r>
      <w:r>
        <w:rPr>
          <w:b/>
        </w:rPr>
        <w:t>output</w:t>
      </w:r>
      <w:r>
        <w:rPr>
          <w:b w:val="0"/>
        </w:rPr>
        <w:t xml:space="preserve"> is no match after checking all </w:t>
      </w:r>
      <w:r>
        <w:rPr>
          <w:b/>
        </w:rPr>
        <w:t>candidate</w:t>
      </w:r>
      <w:r>
        <w:rPr>
          <w:b w:val="0"/>
        </w:rPr>
        <w:t>s.</w:t>
      </w:r>
    </w:p>
    <w:p>
      <w:pPr>
        <w:pStyle w:val="Heading3"/>
      </w:pPr>
      <w:r>
        <w:t>W4 Design a complete room decision process</w:t>
      </w:r>
    </w:p>
    <w:p>
      <w:pPr>
        <w:pStyle w:val="Heading3"/>
      </w:pPr>
      <w:r>
        <w:t>Workbook question · W4</w:t>
      </w:r>
    </w:p>
    <w:p>
      <w:pPr>
        <w:spacing w:line="336" w:lineRule="auto" w:after="180"/>
        <w:shd w:fill="F5F1FB"/>
      </w:pPr>
      <w:r>
        <w:rPr>
          <w:b w:val="0"/>
        </w:rPr>
        <w:t>A new paper catalogue lists C1 first, capacity 4, quiet Yes; C2 second, capacity 8, quiet No. Valid requests give a whole group size from 1 to 10 and Quiet required Yes or No.</w:t>
      </w:r>
    </w:p>
    <w:p>
      <w:pPr>
        <w:spacing w:line="336" w:lineRule="auto" w:after="180"/>
        <w:shd w:fill="F5F1FB"/>
      </w:pPr>
      <w:r>
        <w:rPr>
          <w:b w:val="0"/>
        </w:rPr>
        <w:t xml:space="preserve">A room fits if capacity is at least group size and the quiet condition is met; choose the first fit. Write a complete </w:t>
      </w:r>
      <w:r>
        <w:rPr>
          <w:b/>
        </w:rPr>
        <w:t>process</w:t>
      </w:r>
      <w:r>
        <w:rPr>
          <w:b w:val="0"/>
        </w:rPr>
        <w:t xml:space="preserve"> with </w:t>
      </w:r>
      <w:r>
        <w:rPr>
          <w:b/>
        </w:rPr>
        <w:t>validation</w:t>
      </w:r>
      <w:r>
        <w:rPr>
          <w:b w:val="0"/>
        </w:rPr>
        <w:t xml:space="preserve">, search, </w:t>
      </w:r>
      <w:r>
        <w:rPr>
          <w:b/>
        </w:rPr>
        <w:t>state</w:t>
      </w:r>
      <w:r>
        <w:rPr>
          <w:b w:val="0"/>
        </w:rPr>
        <w:t xml:space="preserve"> change and stopping rules.</w:t>
      </w:r>
    </w:p>
    <w:p>
      <w:pPr>
        <w:spacing w:line="336" w:lineRule="auto" w:after="180"/>
        <w:shd w:fill="F5F1FB"/>
      </w:pPr>
      <w:r>
        <w:rPr>
          <w:b w:val="0"/>
        </w:rPr>
        <w:t>Trace 6 people No and explain the outcome for a blank quiet field. No booking takes place.</w:t>
      </w:r>
    </w:p>
    <w:p>
      <w:pPr>
        <w:pStyle w:val="Heading3"/>
      </w:pPr>
      <w:r>
        <w:t>Teacher reasoning · W4</w:t>
      </w:r>
    </w:p>
    <w:p>
      <w:pPr>
        <w:spacing w:line="336" w:lineRule="auto" w:after="180"/>
        <w:shd w:fill="F1F6FC"/>
      </w:pPr>
      <w:r>
        <w:rPr>
          <w:b w:val="0"/>
        </w:rPr>
        <w:t>Validate group size and Yes or No; request clarification and stop if invalid. Start C1; check capacity and quiet. If both pass, suggest and stop; otherwise advance to C2. If C2 also fails, report no match and stop.</w:t>
      </w:r>
    </w:p>
    <w:p>
      <w:pPr>
        <w:spacing w:line="336" w:lineRule="auto" w:after="180"/>
        <w:shd w:fill="F1F6FC"/>
      </w:pPr>
      <w:r>
        <w:rPr>
          <w:b w:val="0"/>
        </w:rPr>
        <w:t xml:space="preserve">For 6 No, C1 fails capacity, C2 passes capacity with quiet unrestricted, so suggest C2. Blank quiet requires clarification before searching. Each failed row advances, so at most two </w:t>
      </w:r>
      <w:r>
        <w:rPr>
          <w:b/>
        </w:rPr>
        <w:t>candidate</w:t>
      </w:r>
      <w:r>
        <w:rPr>
          <w:b w:val="0"/>
        </w:rPr>
        <w:t>s are checked.</w:t>
      </w:r>
    </w:p>
    <w:p>
      <w:pPr>
        <w:pStyle w:val="Heading3"/>
      </w:pPr>
      <w:r>
        <w:t>W5 Preserve the first compatible option</w:t>
      </w:r>
    </w:p>
    <w:p>
      <w:pPr>
        <w:pStyle w:val="Heading3"/>
      </w:pPr>
      <w:r>
        <w:t>Workbook question · W5</w:t>
      </w:r>
    </w:p>
    <w:p>
      <w:pPr>
        <w:spacing w:line="336" w:lineRule="auto" w:after="180"/>
        <w:shd w:fill="F5F1FB"/>
      </w:pPr>
      <w:r>
        <w:rPr>
          <w:b w:val="0"/>
        </w:rPr>
        <w:t>For the activity catalogue, 15 minutes with Quiet required No allows several activities. Explain why returning the last compatible row breaks the agreed rule even though it fits.</w:t>
      </w:r>
    </w:p>
    <w:p>
      <w:pPr>
        <w:spacing w:line="336" w:lineRule="auto" w:after="180"/>
        <w:shd w:fill="F5F1FB"/>
      </w:pPr>
      <w:r>
        <w:rPr>
          <w:b w:val="0"/>
        </w:rPr>
        <w:t>Describe a stopping rule that preserves the first match, and one way to check that a loop cannot repeat forever.</w:t>
      </w:r>
    </w:p>
    <w:p>
      <w:pPr>
        <w:pStyle w:val="Heading3"/>
      </w:pPr>
      <w:r>
        <w:t>Teacher reasoning · W5</w:t>
      </w:r>
    </w:p>
    <w:p>
      <w:pPr>
        <w:spacing w:line="336" w:lineRule="auto" w:after="180"/>
        <w:shd w:fill="F1F6FC"/>
      </w:pPr>
      <w:r>
        <w:rPr>
          <w:b w:val="0"/>
        </w:rPr>
        <w:t xml:space="preserve">All four activities fit, but the tie rule requires B1 first. Returning B4 meets compatibility but not the full specification. Stop immediately after the first passing </w:t>
      </w:r>
      <w:r>
        <w:rPr>
          <w:b/>
        </w:rPr>
        <w:t>candidate</w:t>
      </w:r>
      <w:r>
        <w:rPr>
          <w:b w:val="0"/>
        </w:rPr>
        <w:t>.</w:t>
      </w:r>
    </w:p>
    <w:p>
      <w:pPr>
        <w:spacing w:line="336" w:lineRule="auto" w:after="180"/>
        <w:shd w:fill="F1F6FC"/>
      </w:pPr>
      <w:r>
        <w:rPr>
          <w:b w:val="0"/>
        </w:rPr>
        <w:t>Check that every failure advances exactly one row, no row is revisited and exhaustion of B4 ends with no match.</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A new paper catalogue lists C1 first, capacity 4, quiet Yes; C2 second, capacity 8, quiet No. Valid requests give a whole group size from 1 to 10 and Quiet required Yes or No.</w:t>
      </w:r>
    </w:p>
    <w:p>
      <w:pPr>
        <w:spacing w:line="336" w:lineRule="auto" w:after="180"/>
        <w:shd w:fill="F5F1FB"/>
      </w:pPr>
      <w:r>
        <w:rPr>
          <w:b w:val="0"/>
        </w:rPr>
        <w:t xml:space="preserve">A room fits if capacity is at least group size and the quiet condition is met; choose the first fit. Write a complete </w:t>
      </w:r>
      <w:r>
        <w:rPr>
          <w:b/>
        </w:rPr>
        <w:t>process</w:t>
      </w:r>
      <w:r>
        <w:rPr>
          <w:b w:val="0"/>
        </w:rPr>
        <w:t xml:space="preserve"> with </w:t>
      </w:r>
      <w:r>
        <w:rPr>
          <w:b/>
        </w:rPr>
        <w:t>validation</w:t>
      </w:r>
      <w:r>
        <w:rPr>
          <w:b w:val="0"/>
        </w:rPr>
        <w:t xml:space="preserve">, search, </w:t>
      </w:r>
      <w:r>
        <w:rPr>
          <w:b/>
        </w:rPr>
        <w:t>state</w:t>
      </w:r>
      <w:r>
        <w:rPr>
          <w:b w:val="0"/>
        </w:rPr>
        <w:t xml:space="preserve"> change and stopping rules.</w:t>
      </w:r>
    </w:p>
    <w:p>
      <w:pPr>
        <w:spacing w:line="336" w:lineRule="auto" w:after="180"/>
        <w:shd w:fill="F5F1FB"/>
      </w:pPr>
      <w:r>
        <w:rPr>
          <w:b w:val="0"/>
        </w:rPr>
        <w:t>Trace 6 people No and explain the outcome for a blank quiet field. No booking takes place.</w:t>
      </w:r>
    </w:p>
    <w:p>
      <w:pPr>
        <w:pStyle w:val="Heading3"/>
      </w:pPr>
      <w:r>
        <w:t>Selected case answer</w:t>
      </w:r>
    </w:p>
    <w:p>
      <w:pPr>
        <w:pStyle w:val="Heading3"/>
      </w:pPr>
      <w:r>
        <w:t>Teacher key · Selected case answer</w:t>
      </w:r>
    </w:p>
    <w:p>
      <w:pPr>
        <w:spacing w:line="336" w:lineRule="auto" w:after="180"/>
        <w:shd w:fill="F1F6FC"/>
      </w:pPr>
      <w:r>
        <w:rPr>
          <w:b w:val="0"/>
        </w:rPr>
        <w:t>Validate group size and Yes or No; request clarification and stop if invalid. Start C1; check capacity and quiet. If both pass, suggest and stop; otherwise advance to C2. If C2 also fails, report no match and stop.</w:t>
      </w:r>
    </w:p>
    <w:p>
      <w:pPr>
        <w:spacing w:line="336" w:lineRule="auto" w:after="180"/>
        <w:shd w:fill="F1F6FC"/>
      </w:pPr>
      <w:r>
        <w:rPr>
          <w:b w:val="0"/>
        </w:rPr>
        <w:t xml:space="preserve">For 6 No, C1 fails capacity, C2 passes capacity with quiet unrestricted, so suggest C2. Blank quiet requires clarification before searching. Each failed row advances, so at most two </w:t>
      </w:r>
      <w:r>
        <w:rPr>
          <w:b/>
        </w:rPr>
        <w:t>candidate</w:t>
      </w:r>
      <w:r>
        <w:rPr>
          <w:b w:val="0"/>
        </w:rPr>
        <w:t>s are checked.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Design the Decision Process to Helpful Classroom Sorter, adapt support and plan a later changed-case check.</w:t>
      </w:r>
    </w:p>
    <w:p>
      <w:pPr>
        <w:pStyle w:val="Heading3"/>
      </w:pPr>
      <w:r>
        <w:t>Helpful Classroom Sorter</w:t>
      </w:r>
    </w:p>
    <w:p>
      <w:pPr>
        <w:spacing w:line="336" w:lineRule="auto" w:after="180"/>
      </w:pPr>
      <w:r>
        <w:rPr>
          <w:b w:val="0"/>
        </w:rPr>
        <w:t xml:space="preserve">Complete the sorter v1 </w:t>
      </w:r>
      <w:r>
        <w:rPr>
          <w:b/>
        </w:rPr>
        <w:t>decision flow</w:t>
      </w:r>
      <w:r>
        <w:rPr>
          <w:b w:val="0"/>
        </w:rPr>
        <w:t xml:space="preserve"> and annotate every </w:t>
      </w:r>
      <w:r>
        <w:rPr>
          <w:b/>
        </w:rPr>
        <w:t>branch</w:t>
      </w:r>
      <w:r>
        <w:rPr>
          <w:b w:val="0"/>
        </w:rPr>
        <w:t xml:space="preserve"> with the </w:t>
      </w:r>
      <w:r>
        <w:rPr>
          <w:b/>
        </w:rPr>
        <w:t>evidence</w:t>
      </w:r>
      <w:r>
        <w:rPr>
          <w:b w:val="0"/>
        </w:rPr>
        <w:t xml:space="preserve"> it uses.</w:t>
      </w:r>
    </w:p>
    <w:p>
      <w:pPr>
        <w:spacing w:line="336" w:lineRule="auto" w:after="180"/>
      </w:pPr>
      <w:r>
        <w:rPr>
          <w:b w:val="0"/>
        </w:rPr>
        <w:t xml:space="preserve">Keep the decision, </w:t>
      </w:r>
      <w:r>
        <w:rPr>
          <w:b/>
        </w:rPr>
        <w:t>input</w:t>
      </w:r>
      <w:r>
        <w:rPr>
          <w:b w:val="0"/>
        </w:rPr>
        <w:t xml:space="preserve">, result, </w:t>
      </w:r>
      <w:r>
        <w:rPr>
          <w:b/>
        </w:rPr>
        <w:t>explanation</w:t>
      </w:r>
      <w:r>
        <w:rPr>
          <w:b w:val="0"/>
        </w:rPr>
        <w:t xml:space="preserve">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Use physical cards, spoken </w:t>
      </w:r>
      <w:r>
        <w:rPr>
          <w:b/>
        </w:rPr>
        <w:t>explanation</w:t>
      </w:r>
      <w:r>
        <w:rPr>
          <w:b w:val="0"/>
        </w:rPr>
        <w:t xml:space="preserve">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32: Build a Paper Prototype.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Move a marker down the </w:t>
      </w:r>
      <w:r>
        <w:rPr>
          <w:b/>
        </w:rPr>
        <w:t>candidate</w:t>
      </w:r>
      <w:r>
        <w:rPr>
          <w:b w:val="0"/>
        </w:rPr>
        <w:t xml:space="preserve"> cards while leaving the request card fixed. Use separate time and quiet ticks before combining them.</w:t>
      </w:r>
    </w:p>
    <w:p>
      <w:pPr>
        <w:spacing w:line="336" w:lineRule="auto" w:after="180"/>
      </w:pPr>
      <w:r>
        <w:rPr>
          <w:b w:val="0"/>
        </w:rPr>
        <w:t xml:space="preserve">Extension: compare the number of </w:t>
      </w:r>
      <w:r>
        <w:rPr>
          <w:b/>
        </w:rPr>
        <w:t>candidate</w:t>
      </w:r>
      <w:r>
        <w:rPr>
          <w:b w:val="0"/>
        </w:rPr>
        <w:t xml:space="preserve">s examined by the early-stop </w:t>
      </w:r>
      <w:r>
        <w:rPr>
          <w:b/>
        </w:rPr>
        <w:t>process</w:t>
      </w:r>
      <w:r>
        <w:rPr>
          <w:b w:val="0"/>
        </w:rPr>
        <w:t xml:space="preserve"> and the full manual checklist without claiming a measured time saving.</w:t>
      </w:r>
    </w:p>
    <w:p>
      <w:pPr>
        <w:spacing w:line="336" w:lineRule="auto" w:after="180"/>
      </w:pPr>
      <w:r>
        <w:rPr>
          <w:b w:val="0"/>
        </w:rPr>
        <w:t xml:space="preserve">W4 must contain </w:t>
      </w:r>
      <w:r>
        <w:rPr>
          <w:b/>
        </w:rPr>
        <w:t>input</w:t>
      </w:r>
      <w:r>
        <w:rPr>
          <w:b w:val="0"/>
        </w:rPr>
        <w:t xml:space="preserve"> </w:t>
      </w:r>
      <w:r>
        <w:rPr>
          <w:b/>
        </w:rPr>
        <w:t>validation</w:t>
      </w:r>
      <w:r>
        <w:rPr>
          <w:b w:val="0"/>
        </w:rPr>
        <w:t>, both room checks, first-match stopping, advancement, exhaustion and the C2 trace for 6 No. Blank quiet must produce clarification.</w:t>
      </w:r>
    </w:p>
    <w:p>
      <w:pPr>
        <w:spacing w:line="336" w:lineRule="auto" w:after="180"/>
      </w:pPr>
      <w:r>
        <w:rPr>
          <w:b w:val="0"/>
        </w:rPr>
        <w:t xml:space="preserve">After support change the request to 6 Yes: both rooms fail different conditions, so no match after two checks. Require an </w:t>
      </w:r>
      <w:r>
        <w:rPr>
          <w:b/>
        </w:rPr>
        <w:t>explanation</w:t>
      </w:r>
      <w:r>
        <w:rPr>
          <w:b w:val="0"/>
        </w:rPr>
        <w:t xml:space="preserve"> that this is different from invalid </w:t>
      </w:r>
      <w:r>
        <w:rPr>
          <w:b/>
        </w:rPr>
        <w:t>input</w:t>
      </w:r>
      <w:r>
        <w:rPr>
          <w:b w:val="0"/>
        </w:rPr>
        <w:t>.</w:t>
      </w:r>
    </w:p>
    <w:p>
      <w:pPr>
        <w:spacing w:line="336" w:lineRule="auto" w:after="180"/>
      </w:pPr>
      <w:r>
        <w:rPr>
          <w:b w:val="0"/>
        </w:rPr>
        <w:t xml:space="preserve">Week 32 builds a paper prototype from the decision </w:t>
      </w:r>
      <w:r>
        <w:rPr>
          <w:b/>
        </w:rPr>
        <w:t>process</w:t>
      </w:r>
      <w:r>
        <w:rPr>
          <w:b w:val="0"/>
        </w:rPr>
        <w:t xml:space="preserve"> and records each step as a trace.</w:t>
      </w:r>
    </w:p>
    <w:p>
      <w:pPr>
        <w:pStyle w:val="Heading3"/>
      </w:pPr>
      <w:r>
        <w:t>Plan the delayed return</w:t>
      </w:r>
    </w:p>
    <w:p>
      <w:pPr>
        <w:spacing w:line="336" w:lineRule="auto" w:after="180"/>
      </w:pPr>
      <w:r>
        <w:rPr>
          <w:b w:val="0"/>
        </w:rPr>
        <w:t>Suggested return points in this level: ai-1/32, ai-1/34.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Draw the sorter’s decision </w:t>
      </w:r>
      <w:r>
        <w:rPr>
          <w:b/>
        </w:rPr>
        <w:t>branch</w:t>
      </w:r>
      <w:r>
        <w:rPr>
          <w:b w:val="0"/>
        </w:rPr>
        <w:t xml:space="preserve">es, loop-back arrows, final </w:t>
      </w:r>
      <w:r>
        <w:rPr>
          <w:b/>
        </w:rPr>
        <w:t>output</w:t>
      </w:r>
      <w:r>
        <w:rPr>
          <w:b w:val="0"/>
        </w:rPr>
        <w:t>s and invalid-</w:t>
      </w:r>
      <w:r>
        <w:rPr>
          <w:b/>
        </w:rPr>
        <w:t>input</w:t>
      </w:r>
      <w:r>
        <w:rPr>
          <w:b w:val="0"/>
        </w:rPr>
        <w:t xml:space="preserve"> path so every valid case can terminate.</w:t>
      </w:r>
    </w:p>
    <w:p>
      <w:pPr>
        <w:pStyle w:val="Heading1"/>
      </w:pPr>
      <w:r>
        <w:t>07. Prepare, teach and assess</w:t>
      </w:r>
    </w:p>
    <w:p>
      <w:r>
        <w:t>Use this preparation summary alongside the detailed Design the Decision Process lesson; it is a checklist rather than a replacement for the full sequence.</w:t>
      </w:r>
    </w:p>
    <w:p>
      <w:pPr>
        <w:pStyle w:val="Heading3"/>
      </w:pPr>
      <w:r>
        <w:t>Teaching target</w:t>
      </w:r>
    </w:p>
    <w:p>
      <w:pPr>
        <w:spacing w:line="336" w:lineRule="auto" w:after="180"/>
        <w:shd w:fill="EDF7F3"/>
      </w:pPr>
      <w:r>
        <w:rPr>
          <w:b w:val="0"/>
        </w:rPr>
        <w:t xml:space="preserve">Teaching target: Design a decision </w:t>
      </w:r>
      <w:r>
        <w:rPr>
          <w:b/>
        </w:rPr>
        <w:t>process</w:t>
      </w:r>
      <w:r>
        <w:rPr>
          <w:b w:val="0"/>
        </w:rPr>
        <w:t xml:space="preserve"> that covers valid, invalid and no-match requests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 xml:space="preserve">Before class, solve the supported practice: Trace 9 minutes with Quiet required No. Record the current </w:t>
      </w:r>
      <w:r>
        <w:rPr>
          <w:b/>
        </w:rPr>
        <w:t>candidate</w:t>
      </w:r>
      <w:r>
        <w:rPr>
          <w:b w:val="0"/>
        </w:rPr>
        <w:t xml:space="preserve">, time result, quiet condition and next step until the </w:t>
      </w:r>
      <w:r>
        <w:rPr>
          <w:b/>
        </w:rPr>
        <w:t>process</w:t>
      </w:r>
      <w:r>
        <w:rPr>
          <w:b w:val="0"/>
        </w:rPr>
        <w:t xml:space="preserve"> stops.</w:t>
      </w:r>
    </w:p>
    <w:p>
      <w:pPr>
        <w:spacing w:line="336" w:lineRule="auto" w:after="180"/>
      </w:pPr>
      <w:r>
        <w:rPr>
          <w:b w:val="0"/>
        </w:rPr>
        <w:t xml:space="preserve">Explain why the request values should not change as the </w:t>
      </w:r>
      <w:r>
        <w:rPr>
          <w:b/>
        </w:rPr>
        <w:t>candidate</w:t>
      </w:r>
      <w:r>
        <w:rPr>
          <w:b w:val="0"/>
        </w:rPr>
        <w:t xml:space="preserve"> advances.</w:t>
      </w:r>
    </w:p>
    <w:p>
      <w:pPr>
        <w:pStyle w:val="Heading3"/>
      </w:pPr>
      <w:r>
        <w:t>Supported practice answer</w:t>
      </w:r>
    </w:p>
    <w:p>
      <w:pPr>
        <w:spacing w:line="336" w:lineRule="auto" w:after="180"/>
        <w:shd w:fill="F1F6FC"/>
      </w:pPr>
      <w:r>
        <w:rPr>
          <w:b w:val="0"/>
        </w:rPr>
        <w:t>Reasoned practice answer: B1 fails time because 10 is greater than 9; quiet is unrestricted. Advance to B2. B2 passes time because 8 is no more than 9 and quiet is not required, so suggest B2 and stop.</w:t>
      </w:r>
    </w:p>
    <w:p>
      <w:pPr>
        <w:spacing w:line="336" w:lineRule="auto" w:after="180"/>
        <w:shd w:fill="F1F6FC"/>
      </w:pPr>
      <w:r>
        <w:rPr>
          <w:b/>
        </w:rPr>
        <w:t>Candidate</w:t>
      </w:r>
      <w:r>
        <w:rPr>
          <w:b w:val="0"/>
        </w:rPr>
        <w:t xml:space="preserve"> </w:t>
      </w:r>
      <w:r>
        <w:rPr>
          <w:b/>
        </w:rPr>
        <w:t>state</w:t>
      </w:r>
      <w:r>
        <w:rPr>
          <w:b w:val="0"/>
        </w:rPr>
        <w:t xml:space="preserve"> changes to search the catalogue; changing the request values would solve a different task.</w:t>
      </w:r>
    </w:p>
    <w:p>
      <w:pPr>
        <w:spacing w:line="336" w:lineRule="auto" w:after="180"/>
      </w:pPr>
      <w:r>
        <w:rPr>
          <w:b w:val="0"/>
        </w:rPr>
        <w:t xml:space="preserve">Check every learner before discussion: Use the worked case for Designing a complete decision </w:t>
      </w:r>
      <w:r>
        <w:rPr>
          <w:b/>
        </w:rPr>
        <w:t>process</w:t>
      </w:r>
      <w:r>
        <w:rPr>
          <w:b w:val="0"/>
        </w:rPr>
        <w:t xml:space="preserve">. Proposed </w:t>
      </w:r>
      <w:r>
        <w:rPr>
          <w:b/>
        </w:rPr>
        <w:t>explanation</w:t>
      </w:r>
      <w:r>
        <w:rPr>
          <w:b w:val="0"/>
        </w:rPr>
        <w:t xml:space="preserve">: “One failed row proves no match”. Decide whether this </w:t>
      </w:r>
      <w:r>
        <w:rPr>
          <w:b/>
        </w:rPr>
        <w:t>explanation</w:t>
      </w:r>
      <w:r>
        <w:rPr>
          <w:b w:val="0"/>
        </w:rPr>
        <w:t xml:space="preserve">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Later rows may fit; continue until a fit or catalogue exhaustion.</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w:t>
      </w:r>
      <w:r>
        <w:rPr>
          <w:b/>
        </w:rPr>
        <w:t>explanation</w:t>
      </w:r>
      <w:r>
        <w:rPr>
          <w:b w:val="0"/>
        </w:rPr>
        <w:t xml:space="preserve"> or drawing; retain the reasoning goal.</w:t>
      </w:r>
    </w:p>
    <w:p>
      <w:pPr>
        <w:pStyle w:val="Heading3"/>
      </w:pPr>
      <w:r>
        <w:t>Extend the reasoning</w:t>
      </w:r>
    </w:p>
    <w:p>
      <w:pPr>
        <w:spacing w:line="336" w:lineRule="auto" w:after="180"/>
        <w:shd w:fill="F5F1FB"/>
      </w:pPr>
      <w:r>
        <w:rPr>
          <w:b w:val="0"/>
        </w:rPr>
        <w:t xml:space="preserve">Extension: Increase scissors needed to 3. Require a </w:t>
      </w:r>
      <w:r>
        <w:rPr>
          <w:b/>
        </w:rPr>
        <w:t>prediction</w:t>
      </w:r>
      <w:r>
        <w:rPr>
          <w:b w:val="0"/>
        </w:rPr>
        <w:t xml:space="preserve"> and a reason before comparing. Expected result: K3 is selected. Reason: K1 lacks glue; K2 has only 2 scissors; K3 has glue and 4.</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w:t>
      </w:r>
      <w:r>
        <w:rPr>
          <w:b/>
        </w:rPr>
        <w:t>explanation</w:t>
      </w:r>
      <w:r>
        <w:rPr>
          <w:b w:val="0"/>
        </w:rPr>
        <w:t xml:space="preserve">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 xml:space="preserve">s; collect a changed test and an </w:t>
      </w:r>
      <w:r>
        <w:rPr>
          <w:b/>
        </w:rPr>
        <w:t>explanation</w:t>
      </w:r>
      <w:r>
        <w:rPr>
          <w:b w:val="0"/>
        </w:rPr>
        <w:t xml:space="preserve">. The </w:t>
      </w:r>
      <w:r>
        <w:rPr>
          <w:b/>
        </w:rPr>
        <w:t>branch</w:t>
      </w:r>
      <w:r>
        <w:rPr>
          <w:b w:val="0"/>
        </w:rPr>
        <w:t>-boundary and indexing lessons deliberately include failure cases.</w:t>
      </w:r>
    </w:p>
    <w:p>
      <w:pPr>
        <w:spacing w:line="336" w:lineRule="auto" w:after="180"/>
      </w:pPr>
      <w:r>
        <w:rPr>
          <w:b w:val="0"/>
        </w:rPr>
        <w:t>Use the earlier worked-</w:t>
      </w:r>
      <w:r>
        <w:rPr>
          <w:b/>
        </w:rPr>
        <w:t>explanation</w:t>
      </w:r>
      <w:r>
        <w:rPr>
          <w:b w:val="0"/>
        </w:rPr>
        <w:t xml:space="preserve">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xml:space="preserve">. Record support separately from correctness, and assess </w:t>
      </w:r>
      <w:r>
        <w:rPr>
          <w:b/>
        </w:rPr>
        <w:t>explanation</w:t>
      </w:r>
      <w:r>
        <w:rPr>
          <w:b w:val="0"/>
        </w:rPr>
        <w:t>, trace/test and limitations. Progress ticks and quiz selections alone do not establish mastery.</w:t>
      </w:r>
    </w:p>
    <w:p>
      <w:pPr>
        <w:pStyle w:val="Heading1"/>
      </w:pPr>
      <w:r>
        <w:t>09. Visual concept journey</w:t>
      </w:r>
    </w:p>
    <w:p>
      <w:r>
        <w:t>Show one Design the Decision Process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Design the Decision Process: the case</w:t>
      </w:r>
    </w:p>
    <w:p>
      <w:r>
        <w:drawing>
          <wp:inline xmlns:a="http://schemas.openxmlformats.org/drawingml/2006/main" xmlns:pic="http://schemas.openxmlformats.org/drawingml/2006/picture">
            <wp:extent cx="5486400" cy="2840736"/>
            <wp:docPr id="2" name="Picture 2" descr="A fictional worksheet routes craft kits by required glue and number of scissors. Supplied facts: K1: glue No, scissors 2. K2: glue Yes, scissors 2. K3: glue Yes, scissors 4. Request: glue required Yes, scissors needed 2. Return first kit meeting both requirements."/>
            <wp:cNvGraphicFramePr>
              <a:graphicFrameLocks noChangeAspect="1"/>
            </wp:cNvGraphicFramePr>
            <a:graphic>
              <a:graphicData uri="http://schemas.openxmlformats.org/drawingml/2006/picture">
                <pic:pic>
                  <pic:nvPicPr>
                    <pic:cNvPr id="0" name="academy-story-ai-1-31-01.png"/>
                    <pic:cNvPicPr/>
                  </pic:nvPicPr>
                  <pic:blipFill>
                    <a:blip r:embed="rId10"/>
                    <a:stretch>
                      <a:fillRect/>
                    </a:stretch>
                  </pic:blipFill>
                  <pic:spPr>
                    <a:xfrm>
                      <a:off x="0" y="0"/>
                      <a:ext cx="5486400" cy="2840736"/>
                    </a:xfrm>
                    <a:prstGeom prst="rect"/>
                  </pic:spPr>
                </pic:pic>
              </a:graphicData>
            </a:graphic>
          </wp:inline>
        </w:drawing>
      </w:r>
    </w:p>
    <w:p>
      <w:pPr>
        <w:spacing w:line="336" w:lineRule="auto" w:after="180"/>
      </w:pPr>
      <w:r>
        <w:rPr>
          <w:b w:val="0"/>
        </w:rPr>
        <w:t>A fictional worksheet routes craft kits by required glue and number of scissors. Supplied facts: K1: glue No, scissors 2. K2: glue Yes, scissors 2. K3: glue Yes, scissors 4. Request: glue required Yes, scissors needed 2.</w:t>
      </w:r>
    </w:p>
    <w:p>
      <w:pPr>
        <w:spacing w:line="336" w:lineRule="auto" w:after="180"/>
      </w:pPr>
      <w:r>
        <w:rPr>
          <w:b w:val="0"/>
        </w:rPr>
        <w:t>Return first kit meeting both requirements.</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Validate fields: Require Yes/No glue input and whole scissors count 0–4. → Evaluate K1: Scissors fit, but required glue is absent: continue. → Evaluate K2: Glue is present and 2 scissors meet the request: accept. → Stop: Return K2 without replacing it with later K3."/>
            <wp:cNvGraphicFramePr>
              <a:graphicFrameLocks noChangeAspect="1"/>
            </wp:cNvGraphicFramePr>
            <a:graphic>
              <a:graphicData uri="http://schemas.openxmlformats.org/drawingml/2006/picture">
                <pic:pic>
                  <pic:nvPicPr>
                    <pic:cNvPr id="0" name="academy-story-ai-1-31-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Validate fields: Require Yes/No glue </w:t>
      </w:r>
      <w:r>
        <w:rPr>
          <w:b/>
        </w:rPr>
        <w:t>input</w:t>
      </w:r>
      <w:r>
        <w:rPr>
          <w:b w:val="0"/>
        </w:rPr>
        <w:t xml:space="preserve"> and whole scissors count 0–4. → Evaluate K1: Scissors fit, but required glue is absent: continue. → Evaluate K2: Glue is present and 2 scissors meet the request: accept. → Stop: Return K2 without replacing it with later K3.</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Four paths through the recommender</w:t>
      </w:r>
    </w:p>
    <w:p>
      <w:r>
        <w:drawing>
          <wp:inline xmlns:a="http://schemas.openxmlformats.org/drawingml/2006/main" xmlns:pic="http://schemas.openxmlformats.org/drawingml/2006/picture">
            <wp:extent cx="5486400" cy="2923032"/>
            <wp:docPr id="4" name="Picture 4" descr="Four paths through the recommender. Input missing or invalid | Ask for corrected input | Stop this run. Candidate fails a check | Move to the next row | Continue search. Candidate passes both | Suggest it with a reason | Stop this run. All rows checked and failed | Report no match | Stop this run"/>
            <wp:cNvGraphicFramePr>
              <a:graphicFrameLocks noChangeAspect="1"/>
            </wp:cNvGraphicFramePr>
            <a:graphic>
              <a:graphicData uri="http://schemas.openxmlformats.org/drawingml/2006/picture">
                <pic:pic>
                  <pic:nvPicPr>
                    <pic:cNvPr id="0" name="academy-story-ai-1-31-03.png"/>
                    <pic:cNvPicPr/>
                  </pic:nvPicPr>
                  <pic:blipFill>
                    <a:blip r:embed="rId12"/>
                    <a:stretch>
                      <a:fillRect/>
                    </a:stretch>
                  </pic:blipFill>
                  <pic:spPr>
                    <a:xfrm>
                      <a:off x="0" y="0"/>
                      <a:ext cx="5486400" cy="2923032"/>
                    </a:xfrm>
                    <a:prstGeom prst="rect"/>
                  </pic:spPr>
                </pic:pic>
              </a:graphicData>
            </a:graphic>
          </wp:inline>
        </w:drawing>
      </w:r>
    </w:p>
    <w:p>
      <w:pPr>
        <w:spacing w:line="336" w:lineRule="auto" w:after="180"/>
      </w:pPr>
      <w:r>
        <w:rPr>
          <w:b w:val="0"/>
        </w:rPr>
        <w:t xml:space="preserve">Four paths through the recommender. </w:t>
      </w:r>
      <w:r>
        <w:rPr>
          <w:b/>
        </w:rPr>
        <w:t>Input</w:t>
      </w:r>
      <w:r>
        <w:rPr>
          <w:b w:val="0"/>
        </w:rPr>
        <w:t xml:space="preserve"> missing or invalid | Ask for corrected </w:t>
      </w:r>
      <w:r>
        <w:rPr>
          <w:b/>
        </w:rPr>
        <w:t>input</w:t>
      </w:r>
      <w:r>
        <w:rPr>
          <w:b w:val="0"/>
        </w:rPr>
        <w:t xml:space="preserve"> | Stop this run. </w:t>
      </w:r>
      <w:r>
        <w:rPr>
          <w:b/>
        </w:rPr>
        <w:t>Candidate</w:t>
      </w:r>
      <w:r>
        <w:rPr>
          <w:b w:val="0"/>
        </w:rPr>
        <w:t xml:space="preserve"> fails a check | Move to the next row | Continue search.</w:t>
      </w:r>
    </w:p>
    <w:p>
      <w:pPr>
        <w:spacing w:line="336" w:lineRule="auto" w:after="180"/>
      </w:pPr>
      <w:r>
        <w:rPr>
          <w:b/>
        </w:rPr>
        <w:t>Candidate</w:t>
      </w:r>
      <w:r>
        <w:rPr>
          <w:b w:val="0"/>
        </w:rPr>
        <w:t xml:space="preserve"> passes both | Suggest it with a reason | Stop this run. All rows checked and failed | Report no match | Stop this run</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Return K2 without replacing it with later K3. Changed condition: Increase scissors needed to 3. Expected result: K3 is selected. Reason: K1 lacks glue; K2 has only 2 scissors; K3 has glue and 4."/>
            <wp:cNvGraphicFramePr>
              <a:graphicFrameLocks noChangeAspect="1"/>
            </wp:cNvGraphicFramePr>
            <a:graphic>
              <a:graphicData uri="http://schemas.openxmlformats.org/drawingml/2006/picture">
                <pic:pic>
                  <pic:nvPicPr>
                    <pic:cNvPr id="0" name="academy-story-ai-1-31-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Return K2 without replacing it with later K3. Changed condition: Increase scissors needed to 3. Expected result: K3 is selected. Reason: K1 lacks glue; K2 has only 2 scissors; K3 has glue and 4.</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K1 lacks glue; K2 has only 2 scissors; K3 has glue and 4.</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complete decision process specifies what to do after each result. One passing requirement is insufficient. After a kit passes both, stopping preserves the first-match contract; automatically choosing the largest later kit would implement a different rule. A full scan with no accepted kit returns no match. Limit: A correct flow depends on accurate catalogue entries and the declared requirements; the picture does not verify inventory."/>
            <wp:cNvGraphicFramePr>
              <a:graphicFrameLocks noChangeAspect="1"/>
            </wp:cNvGraphicFramePr>
            <a:graphic>
              <a:graphicData uri="http://schemas.openxmlformats.org/drawingml/2006/picture">
                <pic:pic>
                  <pic:nvPicPr>
                    <pic:cNvPr id="0" name="academy-story-ai-1-31-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complete decision </w:t>
      </w:r>
      <w:r>
        <w:rPr>
          <w:b/>
        </w:rPr>
        <w:t>process</w:t>
      </w:r>
      <w:r>
        <w:rPr>
          <w:b w:val="0"/>
        </w:rPr>
        <w:t xml:space="preserve"> specifies what to do after each result. One passing requirement is insufficient.</w:t>
      </w:r>
    </w:p>
    <w:p>
      <w:pPr>
        <w:spacing w:line="336" w:lineRule="auto" w:after="180"/>
      </w:pPr>
      <w:r>
        <w:rPr>
          <w:b w:val="0"/>
        </w:rPr>
        <w:t>After a kit passes both, stopping preserves the first-match contract; automatically choosing the largest later kit would implement a different rule. A full scan with no accepted kit returns no match.</w:t>
      </w:r>
    </w:p>
    <w:p>
      <w:pPr>
        <w:spacing w:line="336" w:lineRule="auto" w:after="180"/>
      </w:pPr>
      <w:r>
        <w:rPr>
          <w:b w:val="0"/>
        </w:rPr>
        <w:t>Limit: A correct flow depends on accurate catalogue entries and the declared requirements; the picture does not verify inventory.</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w:t>
      </w:r>
      <w:r>
        <w:rPr>
          <w:b/>
        </w:rPr>
        <w:t>state</w:t>
      </w:r>
      <w:r>
        <w:rPr>
          <w:b w:val="0"/>
        </w:rPr>
        <w:t>d scope: A correct flow depends on accurate catalogue entries and the declared requirements; the picture does not verify inventory.</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Draw the sorter’s decision branches, loop-back arrows, final outputs and invalid-input path so every valid case can terminate. Draw your input, deciding step, result and limit. Supported question: Where does the first original rejection occur, and why is K3 not originally selected?"/>
            <wp:cNvGraphicFramePr>
              <a:graphicFrameLocks noChangeAspect="1"/>
            </wp:cNvGraphicFramePr>
            <a:graphic>
              <a:graphicData uri="http://schemas.openxmlformats.org/drawingml/2006/picture">
                <pic:pic>
                  <pic:nvPicPr>
                    <pic:cNvPr id="0" name="academy-story-ai-1-31-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Draw the sorter’s decision </w:t>
      </w:r>
      <w:r>
        <w:rPr>
          <w:b/>
        </w:rPr>
        <w:t>branch</w:t>
      </w:r>
      <w:r>
        <w:rPr>
          <w:b w:val="0"/>
        </w:rPr>
        <w:t xml:space="preserve">es, loop-back arrows, final </w:t>
      </w:r>
      <w:r>
        <w:rPr>
          <w:b/>
        </w:rPr>
        <w:t>output</w:t>
      </w:r>
      <w:r>
        <w:rPr>
          <w:b w:val="0"/>
        </w:rPr>
        <w:t>s and invalid-</w:t>
      </w:r>
      <w:r>
        <w:rPr>
          <w:b/>
        </w:rPr>
        <w:t>input</w:t>
      </w:r>
      <w:r>
        <w:rPr>
          <w:b w:val="0"/>
        </w:rPr>
        <w:t xml:space="preserve"> path so every valid case can terminate. Draw your </w:t>
      </w:r>
      <w:r>
        <w:rPr>
          <w:b/>
        </w:rPr>
        <w:t>input</w:t>
      </w:r>
      <w:r>
        <w:rPr>
          <w:b w:val="0"/>
        </w:rPr>
        <w:t>, deciding step, result and limit.</w:t>
      </w:r>
    </w:p>
    <w:p>
      <w:pPr>
        <w:spacing w:line="336" w:lineRule="auto" w:after="180"/>
      </w:pPr>
      <w:r>
        <w:rPr>
          <w:b w:val="0"/>
        </w:rPr>
        <w:t>Supported question: Where does the first original rejection occur, and why is K3 not originally selected?</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K1 fails glue. K2 meets both conditions, so the first-match flow stops before considering K3.</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