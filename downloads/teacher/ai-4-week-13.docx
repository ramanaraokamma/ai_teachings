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ai-4/13</w:t>
      </w:r>
    </w:p>
    <w:p>
      <w:pPr>
        <w:pStyle w:val="Title"/>
      </w:pPr>
      <w:r>
        <w:t>Train a Classifier</w:t>
      </w:r>
    </w:p>
    <w:p>
      <w:r>
        <w:t>Project: Responsible Plant Classifier</w:t>
      </w:r>
    </w:p>
    <w:p>
      <w:pPr>
        <w:pStyle w:val="Heading1"/>
      </w:pPr>
      <w:r>
        <w:t>01. Train a Classifier</w:t>
      </w:r>
    </w:p>
    <w:p>
      <w:r>
        <w:t>Prepare Train a Classifier: check the target, prerequisites, resources and adaptable teaching schedule.</w:t>
      </w:r>
    </w:p>
    <w:p>
      <w:pPr>
        <w:pStyle w:val="Heading3"/>
      </w:pPr>
      <w:r>
        <w:t>Teach the learning cycle</w:t>
      </w:r>
    </w:p>
    <w:p>
      <w:pPr>
        <w:spacing w:line="336" w:lineRule="auto" w:after="180"/>
      </w:pPr>
      <w:r>
        <w:rPr>
          <w:b w:val="0"/>
        </w:rPr>
        <w:t xml:space="preserve">Primary target: Connect </w:t>
      </w:r>
      <w:r>
        <w:rPr>
          <w:b/>
        </w:rPr>
        <w:t>training</w:t>
      </w:r>
      <w:r>
        <w:rPr>
          <w:b w:val="0"/>
        </w:rPr>
        <w:t xml:space="preserve">-only scaling and neighbour </w:t>
      </w:r>
      <w:r>
        <w:rPr>
          <w:b/>
        </w:rPr>
        <w:t>prediction</w:t>
      </w:r>
      <w:r>
        <w:rPr>
          <w:b w:val="0"/>
        </w:rPr>
        <w:t xml:space="preserve"> in one </w:t>
      </w:r>
      <w:r>
        <w:rPr>
          <w:b/>
        </w:rPr>
        <w:t>pipeline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Nearest Neighbors</w:t>
      </w:r>
    </w:p>
    <w:p>
      <w:pPr>
        <w:spacing w:line="336" w:lineRule="auto" w:after="180"/>
      </w:pPr>
      <w:r>
        <w:rPr>
          <w:b w:val="0"/>
        </w:rPr>
        <w:t>Without opening the old lesson, explain one key idea from Nearest Neighbors. Give an example and a mistake that the idea helps you avoid.</w:t>
      </w:r>
    </w:p>
    <w:p>
      <w:pPr>
        <w:spacing w:line="336" w:lineRule="auto" w:after="180"/>
      </w:pPr>
      <w:r>
        <w:rPr>
          <w:b w:val="0"/>
        </w:rPr>
        <w:t xml:space="preserve">Look for: Compute absolute distances and rank </w:t>
      </w:r>
      <w:r>
        <w:rPr>
          <w:b/>
        </w:rPr>
        <w:t>training</w:t>
      </w:r>
      <w:r>
        <w:rPr>
          <w:b w:val="0"/>
        </w:rPr>
        <w:t xml:space="preserve"> neighbours</w:t>
      </w:r>
    </w:p>
    <w:p>
      <w:pPr>
        <w:spacing w:line="336" w:lineRule="auto" w:after="180"/>
      </w:pPr>
      <w:r>
        <w:rPr>
          <w:b w:val="0"/>
        </w:rPr>
        <w:t>Reference example, not the only acceptable wording: Distances to A,B,C,D,E are 1,1,5,7,9 cm. A and B are equally far from 3 on the numeric feature; their labels do not enter the distance calculation.</w:t>
      </w:r>
    </w:p>
    <w:p>
      <w:pPr>
        <w:pStyle w:val="Heading3"/>
      </w:pPr>
      <w:r>
        <w:t>Baselines First</w:t>
      </w:r>
    </w:p>
    <w:p>
      <w:pPr>
        <w:spacing w:line="336" w:lineRule="auto" w:after="180"/>
      </w:pPr>
      <w:r>
        <w:rPr>
          <w:b w:val="0"/>
        </w:rPr>
        <w:t>Without opening the old lesson, explain one key idea from Baselines First. Give an example and a mistake that the idea helps you avoid.</w:t>
      </w:r>
    </w:p>
    <w:p>
      <w:pPr>
        <w:spacing w:line="336" w:lineRule="auto" w:after="180"/>
      </w:pPr>
      <w:r>
        <w:rPr>
          <w:b w:val="0"/>
        </w:rPr>
        <w:t xml:space="preserve">Look for: Fit a majority label baseline using </w:t>
      </w:r>
      <w:r>
        <w:rPr>
          <w:b/>
        </w:rPr>
        <w:t>training</w:t>
      </w:r>
      <w:r>
        <w:rPr>
          <w:b w:val="0"/>
        </w:rPr>
        <w:t xml:space="preserve"> labels only</w:t>
      </w:r>
    </w:p>
    <w:p>
      <w:pPr>
        <w:spacing w:line="336" w:lineRule="auto" w:after="180"/>
      </w:pPr>
      <w:r>
        <w:rPr>
          <w:b w:val="0"/>
        </w:rPr>
        <w:t xml:space="preserve">Reference example, not the only acceptable wording: </w:t>
      </w:r>
      <w:r>
        <w:rPr>
          <w:b/>
        </w:rPr>
        <w:t>Training</w:t>
      </w:r>
      <w:r>
        <w:rPr>
          <w:b w:val="0"/>
        </w:rPr>
        <w:t xml:space="preserve"> has four clear and two blocked, so the constant is clear. A tie chooses clear under the declared classroom rule.</w:t>
      </w:r>
    </w:p>
    <w:p>
      <w:pPr>
        <w:spacing w:line="336" w:lineRule="auto" w:after="180"/>
      </w:pPr>
      <w:r>
        <w:rPr>
          <w:b w:val="0"/>
        </w:rPr>
        <w:t xml:space="preserve">Validation labels score the stored </w:t>
      </w:r>
      <w:r>
        <w:rPr>
          <w:b/>
        </w:rPr>
        <w:t>prediction</w:t>
      </w:r>
      <w:r>
        <w:rPr>
          <w:b w:val="0"/>
        </w:rPr>
        <w:t xml:space="preserve">; using their majority to choose it would change the </w:t>
      </w:r>
      <w:r>
        <w:rPr>
          <w:b/>
        </w:rPr>
        <w:t>fitting</w:t>
      </w:r>
      <w:r>
        <w:rPr>
          <w:b w:val="0"/>
        </w:rPr>
        <w:t xml:space="preserve"> procedure.</w:t>
      </w:r>
    </w:p>
    <w:p>
      <w:pPr>
        <w:pStyle w:val="Heading3"/>
      </w:pPr>
      <w:r>
        <w:t>Sampling and Intended Use</w:t>
      </w:r>
    </w:p>
    <w:p>
      <w:pPr>
        <w:spacing w:line="336" w:lineRule="auto" w:after="180"/>
      </w:pPr>
      <w:r>
        <w:rPr>
          <w:b w:val="0"/>
        </w:rPr>
        <w:t>Without opening the old lesson, explain one key idea from Sampling and Intended Use. Give an example and a mistake that the idea helps you avoid.</w:t>
      </w:r>
    </w:p>
    <w:p>
      <w:pPr>
        <w:spacing w:line="336" w:lineRule="auto" w:after="180"/>
      </w:pPr>
      <w:r>
        <w:rPr>
          <w:b w:val="0"/>
        </w:rPr>
        <w:t>Look for: Inspect row meaning missing values and repeated records</w:t>
      </w:r>
    </w:p>
    <w:p>
      <w:pPr>
        <w:spacing w:line="336" w:lineRule="auto" w:after="180"/>
      </w:pPr>
      <w:r>
        <w:rPr>
          <w:b w:val="0"/>
        </w:rPr>
        <w:t>Reference example, not the only acceptable wording: One row is intended to represent one indoor practice trip.</w:t>
      </w:r>
    </w:p>
    <w:p>
      <w:pPr>
        <w:spacing w:line="336" w:lineRule="auto" w:after="180"/>
      </w:pPr>
      <w:r>
        <w:rPr>
          <w:b w:val="0"/>
        </w:rPr>
        <w:t>The source is a teacher-authored fictional export for this lesson, duration uses minutes, and None means unknown rather than zero.</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rPr>
        <w:t>Training</w:t>
      </w:r>
      <w:r>
        <w:rPr>
          <w:b w:val="0"/>
        </w:rPr>
        <w:t xml:space="preserve">: spots 0:H,2:H,4:S,6:S. Compare rules S if spots&gt;=1,&gt;=3,&gt;=5. Choose by </w:t>
      </w:r>
      <w:r>
        <w:rPr>
          <w:b/>
        </w:rPr>
        <w:t>training</w:t>
      </w:r>
      <w:r>
        <w:rPr>
          <w:b w:val="0"/>
        </w:rPr>
        <w:t xml:space="preserve"> accuracy, then </w:t>
      </w:r>
      <w:r>
        <w:rPr>
          <w:b/>
        </w:rPr>
        <w:t>predict</w:t>
      </w:r>
      <w:r>
        <w:rPr>
          <w:b w:val="0"/>
        </w:rPr>
        <w:t xml:space="preserve"> held-out 1:H and 5:S without revising. Report both stages.</w:t>
      </w:r>
    </w:p>
    <w:p>
      <w:pPr>
        <w:pStyle w:val="Heading3"/>
      </w:pPr>
      <w:r>
        <w:t>Concept to explain</w:t>
      </w:r>
    </w:p>
    <w:p>
      <w:pPr>
        <w:spacing w:line="336" w:lineRule="auto" w:after="180"/>
      </w:pPr>
      <w:r>
        <w:rPr>
          <w:b/>
        </w:rPr>
        <w:t>Training</w:t>
      </w:r>
      <w:r>
        <w:rPr>
          <w:b w:val="0"/>
        </w:rPr>
        <w:t xml:space="preserve"> fits model </w:t>
      </w:r>
      <w:r>
        <w:rPr>
          <w:b/>
        </w:rPr>
        <w:t>parameter</w:t>
      </w:r>
      <w:r>
        <w:rPr>
          <w:b w:val="0"/>
        </w:rPr>
        <w:t xml:space="preserve">s from labeled examples; </w:t>
      </w:r>
      <w:r>
        <w:rPr>
          <w:b/>
        </w:rPr>
        <w:t>prediction</w:t>
      </w:r>
      <w:r>
        <w:rPr>
          <w:b w:val="0"/>
        </w:rPr>
        <w:t xml:space="preserve"> applies the frozen fitted model to new feature rows.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fit</w:t>
            </w:r>
          </w:p>
        </w:tc>
        <w:tc>
          <w:tcPr>
            <w:tcW w:type="dxa" w:w="5112"/>
          </w:tcPr>
          <w:p>
            <w:r>
              <w:t>learn parameters from training data</w:t>
            </w:r>
          </w:p>
        </w:tc>
      </w:tr>
      <w:tr>
        <w:tc>
          <w:tcPr>
            <w:tcW w:type="dxa" w:w="5112"/>
          </w:tcPr>
          <w:p>
            <w:r>
              <w:t>parameter</w:t>
            </w:r>
          </w:p>
        </w:tc>
        <w:tc>
          <w:tcPr>
            <w:tcW w:type="dxa" w:w="5112"/>
          </w:tcPr>
          <w:p>
            <w:r>
              <w:t>learned numeric model value</w:t>
            </w:r>
          </w:p>
        </w:tc>
      </w:tr>
      <w:tr>
        <w:tc>
          <w:tcPr>
            <w:tcW w:type="dxa" w:w="5112"/>
          </w:tcPr>
          <w:p>
            <w:r>
              <w:t>predict</w:t>
            </w:r>
          </w:p>
        </w:tc>
        <w:tc>
          <w:tcPr>
            <w:tcW w:type="dxa" w:w="5112"/>
          </w:tcPr>
          <w:p>
            <w:r>
              <w:t>apply fitted model to new features</w:t>
            </w:r>
          </w:p>
        </w:tc>
      </w:tr>
      <w:tr>
        <w:tc>
          <w:tcPr>
            <w:tcW w:type="dxa" w:w="5112"/>
          </w:tcPr>
          <w:p>
            <w:r>
              <w:t>pipeline</w:t>
            </w:r>
          </w:p>
        </w:tc>
        <w:tc>
          <w:tcPr>
            <w:tcW w:type="dxa" w:w="5112"/>
          </w:tcPr>
          <w:p>
            <w:r>
              <w:t>ordered preprocessing and model steps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Assemble the two previous ideas into a complete runnable program, while keeping hand tracing available without devices. Distinguish a </w:t>
      </w:r>
      <w:r>
        <w:rPr>
          <w:b/>
        </w:rPr>
        <w:t>fitted state</w:t>
      </w:r>
      <w:r>
        <w:rPr>
          <w:b w:val="0"/>
        </w:rPr>
        <w:t xml:space="preserve"> from settings and a run record.</w:t>
      </w:r>
    </w:p>
    <w:p>
      <w:pPr>
        <w:spacing w:line="336" w:lineRule="auto" w:after="180"/>
      </w:pPr>
      <w:r>
        <w:rPr>
          <w:b w:val="0"/>
        </w:rPr>
        <w:t xml:space="preserve">Require students to </w:t>
      </w:r>
      <w:r>
        <w:rPr>
          <w:b/>
        </w:rPr>
        <w:t>reproduce</w:t>
      </w:r>
      <w:r>
        <w:rPr>
          <w:b w:val="0"/>
        </w:rPr>
        <w:t xml:space="preserve"> individual </w:t>
      </w:r>
      <w:r>
        <w:rPr>
          <w:b/>
        </w:rPr>
        <w:t>prediction</w:t>
      </w:r>
      <w:r>
        <w:rPr>
          <w:b w:val="0"/>
        </w:rPr>
        <w:t>s, including errors, rather than merely quote a score.</w:t>
      </w:r>
    </w:p>
    <w:p>
      <w:pPr>
        <w:pStyle w:val="Heading3"/>
      </w:pPr>
      <w:r>
        <w:t>Readiness answer</w:t>
      </w:r>
    </w:p>
    <w:p>
      <w:pPr>
        <w:spacing w:line="336" w:lineRule="auto" w:after="180"/>
      </w:pPr>
      <w:r>
        <w:rPr>
          <w:b w:val="0"/>
        </w:rPr>
        <w:t xml:space="preserve">It learns each feature minimum and range from </w:t>
      </w:r>
      <w:r>
        <w:rPr>
          <w:b/>
        </w:rPr>
        <w:t>training</w:t>
      </w:r>
      <w:r>
        <w:rPr>
          <w:b w:val="0"/>
        </w:rPr>
        <w:t xml:space="preserve">. Reuse the same minima, ranges, feature order and units to transform </w:t>
      </w:r>
      <w:r>
        <w:rPr>
          <w:b/>
        </w:rPr>
        <w:t>training</w:t>
      </w:r>
      <w:r>
        <w:rPr>
          <w:b w:val="0"/>
        </w:rPr>
        <w:t xml:space="preserve"> and validation examples.</w:t>
      </w:r>
    </w:p>
    <w:p>
      <w:pPr>
        <w:spacing w:line="336" w:lineRule="auto" w:after="180"/>
      </w:pPr>
      <w:r>
        <w:rPr>
          <w:b w:val="0"/>
        </w:rPr>
        <w:t>Printed lesson and workbook</w:t>
      </w:r>
    </w:p>
    <w:p>
      <w:pPr>
        <w:spacing w:line="336" w:lineRule="auto" w:after="180"/>
      </w:pPr>
      <w:r>
        <w:rPr>
          <w:b w:val="0"/>
        </w:rPr>
        <w:t>Optional Python 3 editor with no packages required</w:t>
      </w:r>
    </w:p>
    <w:p>
      <w:pPr>
        <w:spacing w:line="336" w:lineRule="auto" w:after="180"/>
      </w:pPr>
      <w:r>
        <w:rPr>
          <w:b w:val="0"/>
        </w:rPr>
        <w:t xml:space="preserve">Three cards labelled Fit </w:t>
      </w:r>
      <w:r>
        <w:rPr>
          <w:b/>
        </w:rPr>
        <w:t>Predict</w:t>
      </w:r>
      <w:r>
        <w:rPr>
          <w:b w:val="0"/>
        </w:rPr>
        <w:t xml:space="preserve"> and Evaluate</w:t>
      </w:r>
    </w:p>
    <w:p>
      <w:pPr>
        <w:spacing w:line="336" w:lineRule="auto" w:after="180"/>
      </w:pPr>
      <w:r>
        <w:rPr>
          <w:b w:val="0"/>
        </w:rPr>
        <w:t xml:space="preserve">Blank run record with split IDs feature order settings and </w:t>
      </w:r>
      <w:r>
        <w:rPr>
          <w:b/>
        </w:rPr>
        <w:t>output</w:t>
      </w:r>
      <w:r>
        <w:rPr>
          <w:b w:val="0"/>
        </w:rPr>
        <w:t>s</w:t>
      </w:r>
    </w:p>
    <w:p>
      <w:pPr>
        <w:pStyle w:val="Heading3"/>
      </w:pPr>
      <w:r>
        <w:t>Apply the connected idea: Searching candidate rules</w:t>
      </w:r>
    </w:p>
    <w:p>
      <w:pPr>
        <w:spacing w:line="336" w:lineRule="auto" w:after="180"/>
      </w:pPr>
      <w:r>
        <w:rPr>
          <w:b w:val="0"/>
        </w:rPr>
        <w:t xml:space="preserve">Teach two 45-minute sessions using fictional sensor readings and reviewed labels. This is a small supervised </w:t>
      </w:r>
      <w:r>
        <w:rPr>
          <w:b/>
        </w:rPr>
        <w:t>fitting</w:t>
      </w:r>
      <w:r>
        <w:rPr>
          <w:b w:val="0"/>
        </w:rPr>
        <w:t xml:space="preserve"> algorithm with a supplied rule form, not a complete decision-tree implementation.</w:t>
      </w:r>
    </w:p>
    <w:p>
      <w:pPr>
        <w:spacing w:line="336" w:lineRule="auto" w:after="180"/>
      </w:pPr>
      <w:r>
        <w:rPr>
          <w:b w:val="0"/>
        </w:rPr>
        <w:t xml:space="preserve">Separate the </w:t>
      </w:r>
      <w:r>
        <w:rPr>
          <w:b/>
        </w:rPr>
        <w:t>prediction</w:t>
      </w:r>
      <w:r>
        <w:rPr>
          <w:b w:val="0"/>
        </w:rPr>
        <w:t xml:space="preserve"> boundary from the candidate replacement rule. The same split and baseline principles apply, and a zero </w:t>
      </w:r>
      <w:r>
        <w:rPr>
          <w:b/>
        </w:rPr>
        <w:t>training error</w:t>
      </w:r>
      <w:r>
        <w:rPr>
          <w:b w:val="0"/>
        </w:rPr>
        <w:t xml:space="preserve"> must never be described as proof of generalization.</w:t>
      </w:r>
    </w:p>
    <w:p>
      <w:pPr>
        <w:pStyle w:val="Heading3"/>
      </w:pPr>
      <w:r>
        <w:t>Readiness answer</w:t>
      </w:r>
    </w:p>
    <w:p>
      <w:pPr>
        <w:spacing w:line="336" w:lineRule="auto" w:after="180"/>
      </w:pPr>
      <w:r>
        <w:rPr>
          <w:b w:val="0"/>
        </w:rPr>
        <w:t xml:space="preserve">It chooses its constant from </w:t>
      </w:r>
      <w:r>
        <w:rPr>
          <w:b/>
        </w:rPr>
        <w:t>training</w:t>
      </w:r>
      <w:r>
        <w:rPr>
          <w:b w:val="0"/>
        </w:rPr>
        <w:t xml:space="preserve"> label counts, using a declared tie rule. Accuracy is then measured by matching the fixed </w:t>
      </w:r>
      <w:r>
        <w:rPr>
          <w:b/>
        </w:rPr>
        <w:t>prediction</w:t>
      </w:r>
      <w:r>
        <w:rPr>
          <w:b w:val="0"/>
        </w:rPr>
        <w:t xml:space="preserve"> to validation labels.</w:t>
      </w:r>
    </w:p>
    <w:p>
      <w:pPr>
        <w:spacing w:line="336" w:lineRule="auto" w:after="180"/>
      </w:pPr>
      <w:r>
        <w:rPr>
          <w:b w:val="0"/>
        </w:rPr>
        <w:t>Printed lesson and workbook</w:t>
      </w:r>
    </w:p>
    <w:p>
      <w:pPr>
        <w:spacing w:line="336" w:lineRule="auto" w:after="180"/>
      </w:pPr>
      <w:r>
        <w:rPr>
          <w:b w:val="0"/>
        </w:rPr>
        <w:t xml:space="preserve">Four </w:t>
      </w:r>
      <w:r>
        <w:rPr>
          <w:b/>
        </w:rPr>
        <w:t>training</w:t>
      </w:r>
      <w:r>
        <w:rPr>
          <w:b w:val="0"/>
        </w:rPr>
        <w:t xml:space="preserve"> cards and four validation cards with distance and reference label</w:t>
      </w:r>
    </w:p>
    <w:p>
      <w:pPr>
        <w:spacing w:line="336" w:lineRule="auto" w:after="180"/>
      </w:pPr>
      <w:r>
        <w:rPr>
          <w:b w:val="0"/>
        </w:rPr>
        <w:t>Optional Python 3 editor with no extra packages</w:t>
      </w:r>
    </w:p>
    <w:p>
      <w:pPr>
        <w:spacing w:line="336" w:lineRule="auto" w:after="180"/>
      </w:pPr>
      <w:r>
        <w:rPr>
          <w:b w:val="0"/>
        </w:rPr>
        <w:t xml:space="preserve">Blank table for cutoff </w:t>
      </w:r>
      <w:r>
        <w:rPr>
          <w:b/>
        </w:rPr>
        <w:t>prediction</w:t>
      </w:r>
      <w:r>
        <w:rPr>
          <w:b w:val="0"/>
        </w:rPr>
        <w:t>s errors and selected rule</w:t>
      </w:r>
    </w:p>
    <w:p>
      <w:pPr>
        <w:pStyle w:val="Heading3"/>
      </w:pPr>
      <w:r>
        <w:t>End goal for the pictorial case</w:t>
      </w:r>
    </w:p>
    <w:p>
      <w:pPr>
        <w:spacing w:line="336" w:lineRule="auto" w:after="180"/>
      </w:pPr>
      <w:r>
        <w:rPr>
          <w:b w:val="0"/>
        </w:rPr>
        <w:t>By the end, I can explain train a classifier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Train a Classifier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 xml:space="preserve">QUESTION Run a starter classifier and record data version, split, settings, and </w:t>
      </w:r>
      <w:r>
        <w:rPr>
          <w:b/>
        </w:rPr>
        <w:t>prediction</w:t>
      </w:r>
      <w:r>
        <w:rPr>
          <w:b w:val="0"/>
        </w:rPr>
        <w:t>s.</w:t>
      </w:r>
    </w:p>
    <w:p>
      <w:pPr>
        <w:spacing w:line="336" w:lineRule="auto" w:after="180"/>
      </w:pPr>
      <w:r>
        <w:rPr>
          <w:b w:val="0"/>
        </w:rPr>
        <w:t xml:space="preserve">MODEL IDEA </w:t>
      </w:r>
      <w:r>
        <w:rPr>
          <w:b/>
        </w:rPr>
        <w:t>Training</w:t>
      </w:r>
      <w:r>
        <w:rPr>
          <w:b w:val="0"/>
        </w:rPr>
        <w:t xml:space="preserve"> fits model </w:t>
      </w:r>
      <w:r>
        <w:rPr>
          <w:b/>
        </w:rPr>
        <w:t>parameter</w:t>
      </w:r>
      <w:r>
        <w:rPr>
          <w:b w:val="0"/>
        </w:rPr>
        <w:t xml:space="preserve">s from labeled examples; </w:t>
      </w:r>
      <w:r>
        <w:rPr>
          <w:b/>
        </w:rPr>
        <w:t>prediction</w:t>
      </w:r>
      <w:r>
        <w:rPr>
          <w:b w:val="0"/>
        </w:rPr>
        <w:t xml:space="preserve"> applies the frozen fitted model to new feature rows.</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UNDER THE HOOD Load data version v1 and a saved train/test split. Fit pre</w:t>
      </w:r>
      <w:r>
        <w:rPr>
          <w:b/>
        </w:rPr>
        <w:t>process</w:t>
      </w:r>
      <w:r>
        <w:rPr>
          <w:b w:val="0"/>
        </w:rPr>
        <w:t xml:space="preserve">ing on </w:t>
      </w:r>
      <w:r>
        <w:rPr>
          <w:b/>
        </w:rPr>
        <w:t>training</w:t>
      </w:r>
      <w:r>
        <w:rPr>
          <w:b w:val="0"/>
        </w:rPr>
        <w:t xml:space="preserve"> rows only, then fit the classifier.</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rPr>
        <w:t>Predict</w:t>
      </w:r>
      <w:r>
        <w:rPr>
          <w:b w:val="0"/>
        </w:rPr>
        <w:t xml:space="preserve">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STEP 1 Load data version v1 and a saved train/test split.</w:t>
      </w:r>
    </w:p>
    <w:p>
      <w:pPr>
        <w:pStyle w:val="Heading3"/>
      </w:pPr>
      <w:r>
        <w:t>Step 2</w:t>
      </w:r>
    </w:p>
    <w:p>
      <w:pPr>
        <w:spacing w:line="336" w:lineRule="auto" w:after="180"/>
        <w:shd w:fill="F4F9FC"/>
      </w:pPr>
      <w:r>
        <w:rPr>
          <w:b w:val="0"/>
        </w:rPr>
        <w:t>STEP 2 Fit pre</w:t>
      </w:r>
      <w:r>
        <w:rPr>
          <w:b/>
        </w:rPr>
        <w:t>process</w:t>
      </w:r>
      <w:r>
        <w:rPr>
          <w:b w:val="0"/>
        </w:rPr>
        <w:t xml:space="preserve">ing on </w:t>
      </w:r>
      <w:r>
        <w:rPr>
          <w:b/>
        </w:rPr>
        <w:t>training</w:t>
      </w:r>
      <w:r>
        <w:rPr>
          <w:b w:val="0"/>
        </w:rPr>
        <w:t xml:space="preserve"> rows only, then fit the classifier.</w:t>
      </w:r>
    </w:p>
    <w:p>
      <w:pPr>
        <w:pStyle w:val="Heading3"/>
      </w:pPr>
      <w:r>
        <w:t>Step 3</w:t>
      </w:r>
    </w:p>
    <w:p>
      <w:pPr>
        <w:spacing w:line="336" w:lineRule="auto" w:after="180"/>
        <w:shd w:fill="F4F9FC"/>
      </w:pPr>
      <w:r>
        <w:rPr>
          <w:b w:val="0"/>
        </w:rPr>
        <w:t xml:space="preserve">STEP 3 Freeze the </w:t>
      </w:r>
      <w:r>
        <w:rPr>
          <w:b/>
        </w:rPr>
        <w:t>pipeline</w:t>
      </w:r>
      <w:r>
        <w:rPr>
          <w:b w:val="0"/>
        </w:rPr>
        <w:t xml:space="preserve"> and </w:t>
      </w:r>
      <w:r>
        <w:rPr>
          <w:b/>
        </w:rPr>
        <w:t>predict</w:t>
      </w:r>
      <w:r>
        <w:rPr>
          <w:b w:val="0"/>
        </w:rPr>
        <w:t xml:space="preserve"> twenty test rows once.</w:t>
      </w:r>
    </w:p>
    <w:p>
      <w:pPr>
        <w:pStyle w:val="Heading3"/>
      </w:pPr>
      <w:r>
        <w:t>Step 4</w:t>
      </w:r>
    </w:p>
    <w:p>
      <w:pPr>
        <w:spacing w:line="336" w:lineRule="auto" w:after="180"/>
        <w:shd w:fill="F4F9FC"/>
      </w:pPr>
      <w:r>
        <w:rPr>
          <w:b w:val="0"/>
        </w:rPr>
        <w:t xml:space="preserve">STEP 4 Save settings, </w:t>
      </w:r>
      <w:r>
        <w:rPr>
          <w:b/>
        </w:rPr>
        <w:t>prediction</w:t>
      </w:r>
      <w:r>
        <w:rPr>
          <w:b w:val="0"/>
        </w:rPr>
        <w:t xml:space="preserve">s, and metrics so the experiment can be </w:t>
      </w:r>
      <w:r>
        <w:rPr>
          <w:b/>
        </w:rPr>
        <w:t>reproduce</w:t>
      </w:r>
      <w:r>
        <w:rPr>
          <w:b w:val="0"/>
        </w:rPr>
        <w:t>d.</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rPr>
        <w:t>Training</w:t>
      </w:r>
      <w:r>
        <w:rPr>
          <w:b w:val="0"/>
        </w:rPr>
        <w:t xml:space="preserve"> is (0,H),(1,H),(4,S),(5,S). </w:t>
      </w:r>
      <w:r>
        <w:rPr>
          <w:b/>
        </w:rPr>
        <w:t>Candidate rule</w:t>
      </w:r>
      <w:r>
        <w:rPr>
          <w:b w:val="0"/>
        </w:rPr>
        <w:t xml:space="preserve"> </w:t>
      </w:r>
      <w:r>
        <w:rPr>
          <w:b/>
        </w:rPr>
        <w:t>predict</w:t>
      </w:r>
      <w:r>
        <w:rPr>
          <w:b w:val="0"/>
        </w:rPr>
        <w:t>s S for spots&gt;=3. Held-out cases are (2,H),(3,S).</w:t>
      </w:r>
    </w:p>
    <w:p>
      <w:pPr>
        <w:pStyle w:val="Heading3"/>
      </w:pPr>
      <w:r>
        <w:t>The teaching case</w:t>
      </w:r>
    </w:p>
    <w:p>
      <w:pPr>
        <w:spacing w:line="336" w:lineRule="auto" w:after="180"/>
        <w:shd w:fill="F1F6FC"/>
      </w:pPr>
      <w:r>
        <w:rPr>
          <w:b w:val="0"/>
        </w:rPr>
        <w:t xml:space="preserve">Apply the rule and distinguish </w:t>
      </w:r>
      <w:r>
        <w:rPr>
          <w:b/>
        </w:rPr>
        <w:t>fitting</w:t>
      </w:r>
      <w:r>
        <w:rPr>
          <w:b w:val="0"/>
        </w:rPr>
        <w:t xml:space="preserve"> from inference.</w:t>
      </w:r>
    </w:p>
    <w:p>
      <w:pPr>
        <w:pStyle w:val="Heading3"/>
      </w:pPr>
      <w:r>
        <w:t>Exact explanation to model</w:t>
      </w:r>
    </w:p>
    <w:p>
      <w:pPr>
        <w:pStyle w:val="Heading3"/>
      </w:pPr>
      <w:r>
        <w:t>Why the result follows</w:t>
      </w:r>
    </w:p>
    <w:p>
      <w:pPr>
        <w:spacing w:line="336" w:lineRule="auto" w:after="180"/>
        <w:shd w:fill="F1F6FC"/>
      </w:pPr>
      <w:r>
        <w:rPr>
          <w:b/>
        </w:rPr>
        <w:t>Prediction</w:t>
      </w:r>
      <w:r>
        <w:rPr>
          <w:b w:val="0"/>
        </w:rPr>
        <w:t>s H,S give 2/2 on this tiny set. Choosing the rule is development; applying it is inference. Two cases do not establish broad performance.</w:t>
      </w:r>
    </w:p>
    <w:p>
      <w:pPr>
        <w:pStyle w:val="Heading3"/>
      </w:pPr>
      <w:r>
        <w:t>Explain the added worked example</w:t>
      </w:r>
    </w:p>
    <w:p>
      <w:pPr>
        <w:spacing w:line="336" w:lineRule="auto" w:after="180"/>
      </w:pPr>
      <w:r>
        <w:rPr>
          <w:b w:val="0"/>
        </w:rPr>
        <w:t xml:space="preserve">A </w:t>
      </w:r>
      <w:r>
        <w:rPr>
          <w:b/>
        </w:rPr>
        <w:t>pipeline</w:t>
      </w:r>
      <w:r>
        <w:rPr>
          <w:b w:val="0"/>
        </w:rPr>
        <w:t xml:space="preserve"> connects steps so a new query receives the same preparation as the </w:t>
      </w:r>
      <w:r>
        <w:rPr>
          <w:b/>
        </w:rPr>
        <w:t>training</w:t>
      </w:r>
      <w:r>
        <w:rPr>
          <w:b w:val="0"/>
        </w:rPr>
        <w:t xml:space="preserve"> examples. This week combines the scale from Week 11 with a one-neighbour classifier.</w:t>
      </w:r>
    </w:p>
    <w:p>
      <w:pPr>
        <w:spacing w:line="336" w:lineRule="auto" w:after="180"/>
      </w:pPr>
      <w:r>
        <w:rPr>
          <w:b w:val="0"/>
        </w:rPr>
        <w:t xml:space="preserve">We will fit once, keep the </w:t>
      </w:r>
      <w:r>
        <w:rPr>
          <w:b/>
        </w:rPr>
        <w:t>fitted state</w:t>
      </w:r>
      <w:r>
        <w:rPr>
          <w:b w:val="0"/>
        </w:rPr>
        <w:t xml:space="preserve">, and call one </w:t>
      </w:r>
      <w:r>
        <w:rPr>
          <w:b/>
        </w:rPr>
        <w:t>prediction</w:t>
      </w:r>
      <w:r>
        <w:rPr>
          <w:b w:val="0"/>
        </w:rPr>
        <w:t xml:space="preserve"> function for every raw query.</w:t>
      </w:r>
    </w:p>
    <w:p>
      <w:pPr>
        <w:pStyle w:val="Heading3"/>
      </w:pPr>
      <w:r>
        <w:t>Explain the added worked example · 1</w:t>
      </w:r>
    </w:p>
    <w:p>
      <w:pPr>
        <w:spacing w:line="336" w:lineRule="auto" w:after="180"/>
      </w:pPr>
      <w:r>
        <w:rPr>
          <w:b w:val="0"/>
        </w:rPr>
        <w:t xml:space="preserve">Use the same fictional trip data. Each feature pair is ordered (distance in cm, brightness in sensor units). </w:t>
      </w:r>
      <w:r>
        <w:rPr>
          <w:b/>
        </w:rPr>
        <w:t>Training</w:t>
      </w:r>
      <w:r>
        <w:rPr>
          <w:b w:val="0"/>
        </w:rPr>
        <w:t xml:space="preserve"> IDs are A,B,C.</w:t>
      </w:r>
    </w:p>
    <w:p>
      <w:pPr>
        <w:spacing w:line="336" w:lineRule="auto" w:after="180"/>
      </w:pPr>
      <w:r>
        <w:rPr>
          <w:b w:val="0"/>
        </w:rPr>
        <w:t>Validation IDs V1,V2,V3 belong to separate trips; related trips were grouped before splitting. Use min-max scaling, sum of absolute scaled differences, k=1 and alphabetical ID order for exact distance ties.</w:t>
      </w:r>
    </w:p>
    <w:p>
      <w:pPr>
        <w:pStyle w:val="Heading3"/>
      </w:pPr>
      <w:r>
        <w:t>Explain the added worked example · 2</w:t>
      </w:r>
    </w:p>
    <w:p>
      <w:pPr>
        <w:spacing w:line="336" w:lineRule="auto" w:after="180"/>
      </w:pPr>
      <w:r>
        <w:rPr>
          <w:b w:val="0"/>
        </w:rPr>
        <w:t xml:space="preserve">The </w:t>
      </w:r>
      <w:r>
        <w:rPr>
          <w:b/>
        </w:rPr>
        <w:t>input contract</w:t>
      </w:r>
      <w:r>
        <w:rPr>
          <w:b w:val="0"/>
        </w:rPr>
        <w:t xml:space="preserve"> requires two finite numeric features in the stated order and units, with no missing values. </w:t>
      </w:r>
      <w:r>
        <w:rPr>
          <w:b/>
        </w:rPr>
        <w:t>Training</w:t>
      </w:r>
      <w:r>
        <w:rPr>
          <w:b w:val="0"/>
        </w:rPr>
        <w:t xml:space="preserve"> also needs unique IDs, known labels, at least one row and nonzero ranges.</w:t>
      </w:r>
    </w:p>
    <w:p>
      <w:pPr>
        <w:spacing w:line="336" w:lineRule="auto" w:after="180"/>
      </w:pPr>
      <w:r>
        <w:rPr>
          <w:b w:val="0"/>
        </w:rPr>
        <w:t>These assumptions must be checked before this short classroom program is used; its explicit guard only checks zero ranges.</w:t>
      </w:r>
    </w:p>
    <w:p>
      <w:pPr>
        <w:pStyle w:val="Heading3"/>
      </w:pPr>
      <w:r>
        <w:t>Explain the added worked example · 3</w:t>
      </w:r>
    </w:p>
    <w:p>
      <w:pPr>
        <w:spacing w:line="336" w:lineRule="auto" w:after="180"/>
      </w:pPr>
      <w:r>
        <w:rPr>
          <w:b w:val="0"/>
        </w:rPr>
        <w:t xml:space="preserve">fit returns minima (10,100), ranges (10,100) and scaled </w:t>
      </w:r>
      <w:r>
        <w:rPr>
          <w:b/>
        </w:rPr>
        <w:t>training</w:t>
      </w:r>
      <w:r>
        <w:rPr>
          <w:b w:val="0"/>
        </w:rPr>
        <w:t xml:space="preserve"> examples. </w:t>
      </w:r>
      <w:r>
        <w:rPr>
          <w:b/>
        </w:rPr>
        <w:t>predict</w:t>
      </w:r>
      <w:r>
        <w:rPr>
          <w:b w:val="0"/>
        </w:rPr>
        <w:t xml:space="preserve"> transforms a raw query with that state, ranks distances, then returns the selected ID and label. zip pairs matching features; sum adds their absolute differences. sorted uses distance first and unique ID second.</w:t>
      </w:r>
    </w:p>
    <w:p>
      <w:pPr>
        <w:spacing w:line="336" w:lineRule="auto" w:after="180"/>
      </w:pPr>
      <w:r>
        <w:rPr>
          <w:b w:val="0"/>
        </w:rPr>
        <w:t xml:space="preserve">Run the whole script in Python 3. It prints ('A', 'clear'), ('C', 'blocked'), ('B', 'blocked') on separate lines. No validation labels enter fit or </w:t>
      </w:r>
      <w:r>
        <w:rPr>
          <w:b/>
        </w:rPr>
        <w:t>predict</w:t>
      </w:r>
      <w:r>
        <w:rPr>
          <w:b w:val="0"/>
        </w:rPr>
        <w:t>.</w:t>
      </w:r>
    </w:p>
    <w:p>
      <w:pPr>
        <w:spacing w:line="336" w:lineRule="auto" w:after="180"/>
      </w:pPr>
      <w:r>
        <w:rPr>
          <w:b w:val="0"/>
        </w:rPr>
        <w:t xml:space="preserve">This is a small </w:t>
      </w:r>
      <w:r>
        <w:rPr>
          <w:b/>
        </w:rPr>
        <w:t>pipeline</w:t>
      </w:r>
      <w:r>
        <w:rPr>
          <w:b w:val="0"/>
        </w:rPr>
        <w:t xml:space="preserve"> written with functions, not the scikit-learn </w:t>
      </w:r>
      <w:r>
        <w:rPr>
          <w:b/>
        </w:rPr>
        <w:t>Pipeline</w:t>
      </w:r>
      <w:r>
        <w:rPr>
          <w:b w:val="0"/>
        </w:rPr>
        <w:t xml:space="preserve"> class.</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Pipeline</w:t>
            </w:r>
          </w:p>
        </w:tc>
        <w:tc>
          <w:tcPr>
            <w:tcW w:type="dxa" w:w="5112"/>
          </w:tcPr>
          <w:p>
            <w:r>
              <w:t>An ordered sequence of data transformations and prediction steps</w:t>
            </w:r>
          </w:p>
        </w:tc>
      </w:tr>
      <w:tr>
        <w:tc>
          <w:tcPr>
            <w:tcW w:type="dxa" w:w="5112"/>
          </w:tcPr>
          <w:p>
            <w:r>
              <w:t>Fitted state</w:t>
            </w:r>
          </w:p>
        </w:tc>
        <w:tc>
          <w:tcPr>
            <w:tcW w:type="dxa" w:w="5112"/>
          </w:tcPr>
          <w:p>
            <w:r>
              <w:t>The learned values and stored examples needed to make predictions</w:t>
            </w:r>
          </w:p>
        </w:tc>
      </w:tr>
      <w:tr>
        <w:tc>
          <w:tcPr>
            <w:tcW w:type="dxa" w:w="5112"/>
          </w:tcPr>
          <w:p>
            <w:r>
              <w:t>Reproduce</w:t>
            </w:r>
          </w:p>
        </w:tc>
        <w:tc>
          <w:tcPr>
            <w:tcW w:type="dxa" w:w="5112"/>
          </w:tcPr>
          <w:p>
            <w:r>
              <w:t>Obtain the same result using the same recorded inputs and procedure</w:t>
            </w:r>
          </w:p>
        </w:tc>
      </w:tr>
      <w:tr>
        <w:tc>
          <w:tcPr>
            <w:tcW w:type="dxa" w:w="5112"/>
          </w:tcPr>
          <w:p>
            <w:r>
              <w:t>Input contract</w:t>
            </w:r>
          </w:p>
        </w:tc>
        <w:tc>
          <w:tcPr>
            <w:tcW w:type="dxa" w:w="5112"/>
          </w:tcPr>
          <w:p>
            <w:r>
              <w:t>The documented feature names order units and accepted values</w:t>
            </w:r>
          </w:p>
        </w:tc>
      </w:tr>
    </w:tbl>
    <w:p>
      <w:pPr>
        <w:pStyle w:val="Heading3"/>
      </w:pPr>
      <w:r>
        <w:t>Apply the connected idea: Searching candidate rules</w:t>
      </w:r>
    </w:p>
    <w:p>
      <w:pPr>
        <w:pStyle w:val="Heading3"/>
      </w:pPr>
      <w:r>
        <w:t>Apply the connected idea: Searching candidate rules · 4</w:t>
      </w:r>
    </w:p>
    <w:p>
      <w:pPr>
        <w:spacing w:line="336" w:lineRule="auto" w:after="180"/>
      </w:pPr>
      <w:r>
        <w:rPr>
          <w:b w:val="0"/>
        </w:rPr>
        <w:t xml:space="preserve">Last week the baseline ignored scene features. This week a small </w:t>
      </w:r>
      <w:r>
        <w:rPr>
          <w:b/>
        </w:rPr>
        <w:t>fitting</w:t>
      </w:r>
      <w:r>
        <w:rPr>
          <w:b w:val="0"/>
        </w:rPr>
        <w:t xml:space="preserve"> algorithm will choose a rule that uses one feature.</w:t>
      </w:r>
    </w:p>
    <w:p>
      <w:pPr>
        <w:spacing w:line="336" w:lineRule="auto" w:after="180"/>
      </w:pPr>
      <w:r>
        <w:rPr>
          <w:b w:val="0"/>
        </w:rPr>
        <w:t xml:space="preserve">We supply the rule form: </w:t>
      </w:r>
      <w:r>
        <w:rPr>
          <w:b/>
        </w:rPr>
        <w:t>predict</w:t>
      </w:r>
      <w:r>
        <w:rPr>
          <w:b w:val="0"/>
        </w:rPr>
        <w:t xml:space="preserve"> blocked when a distance reading is at or below a cutoff, otherwise </w:t>
      </w:r>
      <w:r>
        <w:rPr>
          <w:b/>
        </w:rPr>
        <w:t>predict</w:t>
      </w:r>
      <w:r>
        <w:rPr>
          <w:b w:val="0"/>
        </w:rPr>
        <w:t xml:space="preserve"> clear. The algorithm will try three cutoffs and keep the one making the fewest </w:t>
      </w:r>
      <w:r>
        <w:rPr>
          <w:b/>
        </w:rPr>
        <w:t>training</w:t>
      </w:r>
      <w:r>
        <w:rPr>
          <w:b w:val="0"/>
        </w:rPr>
        <w:t xml:space="preserve"> mistakes.</w:t>
      </w:r>
    </w:p>
    <w:p>
      <w:pPr>
        <w:pStyle w:val="Heading3"/>
      </w:pPr>
      <w:r>
        <w:t>Apply the connected idea: Searching candidate rules · 5</w:t>
      </w:r>
    </w:p>
    <w:p>
      <w:pPr>
        <w:spacing w:line="336" w:lineRule="auto" w:after="180"/>
      </w:pPr>
      <w:r>
        <w:rPr>
          <w:b w:val="0"/>
        </w:rPr>
        <w:t xml:space="preserve">The teacher-authored fictional rows contain a sensor distance in centimetres and a separate reviewed lane label, blocked or clear. The reading is available before </w:t>
      </w:r>
      <w:r>
        <w:rPr>
          <w:b/>
        </w:rPr>
        <w:t>prediction</w:t>
      </w:r>
      <w:r>
        <w:rPr>
          <w:b w:val="0"/>
        </w:rPr>
        <w:t>; the label comes from the scene review.</w:t>
      </w:r>
    </w:p>
    <w:p>
      <w:pPr>
        <w:spacing w:line="336" w:lineRule="auto" w:after="180"/>
      </w:pPr>
      <w:r>
        <w:rPr>
          <w:b w:val="0"/>
        </w:rPr>
        <w:t xml:space="preserve">A single distance need not describe every obstruction. These numbers are for learning, not real robot control. Each row comes from a different trip, and </w:t>
      </w:r>
      <w:r>
        <w:rPr>
          <w:b/>
        </w:rPr>
        <w:t>training</w:t>
      </w:r>
      <w:r>
        <w:rPr>
          <w:b w:val="0"/>
        </w:rPr>
        <w:t xml:space="preserve"> and validation trips are separate.</w:t>
      </w:r>
    </w:p>
    <w:p>
      <w:pPr>
        <w:pStyle w:val="Heading3"/>
      </w:pPr>
      <w:r>
        <w:t>Apply the connected idea: Searching candidate rules · 6</w:t>
      </w:r>
    </w:p>
    <w:p>
      <w:pPr>
        <w:spacing w:line="336" w:lineRule="auto" w:after="180"/>
      </w:pPr>
      <w:r>
        <w:rPr>
          <w:b w:val="0"/>
        </w:rPr>
        <w:t xml:space="preserve">Before scoring, declare cutoffs 3, 5 and 7 cm in ascending order, </w:t>
      </w:r>
      <w:r>
        <w:rPr>
          <w:b/>
        </w:rPr>
        <w:t>predict</w:t>
      </w:r>
      <w:r>
        <w:rPr>
          <w:b w:val="0"/>
        </w:rPr>
        <w:t xml:space="preserve"> blocked at equality, and keep the smaller cutoff if </w:t>
      </w:r>
      <w:r>
        <w:rPr>
          <w:b/>
        </w:rPr>
        <w:t>training error</w:t>
      </w:r>
      <w:r>
        <w:rPr>
          <w:b w:val="0"/>
        </w:rPr>
        <w:t>s tie. This search tests only these three rules with this direction.</w:t>
      </w:r>
    </w:p>
    <w:p>
      <w:pPr>
        <w:spacing w:line="336" w:lineRule="auto" w:after="180"/>
      </w:pPr>
      <w:r>
        <w:rPr>
          <w:b w:val="0"/>
        </w:rPr>
        <w:t>It does not find the best possible model or prove that distance causes the label.</w:t>
      </w:r>
    </w:p>
    <w:p>
      <w:pPr>
        <w:spacing w:line="336" w:lineRule="auto" w:after="180"/>
      </w:pPr>
      <w:r>
        <w:rPr>
          <w:b w:val="0"/>
        </w:rPr>
        <w:t xml:space="preserve">The </w:t>
      </w:r>
      <w:r>
        <w:rPr>
          <w:b/>
        </w:rPr>
        <w:t>output</w:t>
      </w:r>
      <w:r>
        <w:rPr>
          <w:b w:val="0"/>
        </w:rPr>
        <w:t xml:space="preserve"> lines are 3 1, 5 0, 7 1, then chosen 5. Cutoff 3 misses the blocked row at 4 cm. Cutoff 5 matches all four </w:t>
      </w:r>
      <w:r>
        <w:rPr>
          <w:b/>
        </w:rPr>
        <w:t>training</w:t>
      </w:r>
      <w:r>
        <w:rPr>
          <w:b w:val="0"/>
        </w:rPr>
        <w:t xml:space="preserve"> labels. Cutoff 7 wrongly marks the 6 cm clear row as blocked.</w:t>
      </w:r>
    </w:p>
    <w:p>
      <w:pPr>
        <w:spacing w:line="336" w:lineRule="auto" w:after="180"/>
      </w:pPr>
      <w:r>
        <w:rPr>
          <w:b/>
        </w:rPr>
        <w:t>Fitting</w:t>
      </w:r>
      <w:r>
        <w:rPr>
          <w:b w:val="0"/>
        </w:rPr>
        <w:t xml:space="preserve"> stores cutoff 5; </w:t>
      </w:r>
      <w:r>
        <w:rPr>
          <w:b/>
        </w:rPr>
        <w:t>prediction</w:t>
      </w:r>
      <w:r>
        <w:rPr>
          <w:b w:val="0"/>
        </w:rPr>
        <w:t xml:space="preserve"> then applies that stored rule to a new distance.</w:t>
      </w:r>
    </w:p>
    <w:p>
      <w:pPr>
        <w:pStyle w:val="Heading3"/>
      </w:pPr>
      <w:r>
        <w:t>Apply the connected idea: Searching candidate rules · 7</w:t>
      </w:r>
    </w:p>
    <w:p>
      <w:pPr>
        <w:spacing w:line="336" w:lineRule="auto" w:after="180"/>
      </w:pPr>
      <w:r>
        <w:rPr>
          <w:b w:val="0"/>
        </w:rPr>
        <w:t>best_errors starts above any possible mistake count. The strict &lt; keeps the first tied candidate; ascending order makes that the smaller cutoff.</w:t>
      </w:r>
    </w:p>
    <w:p>
      <w:pPr>
        <w:spacing w:line="336" w:lineRule="auto" w:after="180"/>
      </w:pPr>
      <w:r>
        <w:rPr>
          <w:b w:val="0"/>
        </w:rPr>
        <w:t xml:space="preserve">The code assumes nonempty </w:t>
      </w:r>
      <w:r>
        <w:rPr>
          <w:b/>
        </w:rPr>
        <w:t>training</w:t>
      </w:r>
      <w:r>
        <w:rPr>
          <w:b w:val="0"/>
        </w:rPr>
        <w:t xml:space="preserve"> data, numeric distances and the two allowed labels. Validate those assumptions before using another dataset.</w:t>
      </w:r>
    </w:p>
    <w:p>
      <w:pPr>
        <w:pStyle w:val="Heading3"/>
      </w:pPr>
      <w:r>
        <w:t>Apply the connected idea: Searching candidate rules · 8</w:t>
      </w:r>
    </w:p>
    <w:p>
      <w:pPr>
        <w:spacing w:line="336" w:lineRule="auto" w:after="180"/>
      </w:pPr>
      <w:r>
        <w:rPr>
          <w:b w:val="0"/>
        </w:rPr>
        <w:t xml:space="preserve">Guided: at 5 cm the selected rule </w:t>
      </w:r>
      <w:r>
        <w:rPr>
          <w:b/>
        </w:rPr>
        <w:t>predict</w:t>
      </w:r>
      <w:r>
        <w:rPr>
          <w:b w:val="0"/>
        </w:rPr>
        <w:t>s blocked because equality is included. The rule misses validation rows 2 and 4; baseline clear misses rows 1 and 4. Both score 50 percent, a zero percentage-point difference.</w:t>
      </w:r>
    </w:p>
    <w:p>
      <w:pPr>
        <w:spacing w:line="336" w:lineRule="auto" w:after="180"/>
      </w:pPr>
      <w:r>
        <w:rPr>
          <w:b w:val="0"/>
        </w:rPr>
        <w:t xml:space="preserve">Exit: cutoff 5 has zero mistakes on four </w:t>
      </w:r>
      <w:r>
        <w:rPr>
          <w:b/>
        </w:rPr>
        <w:t>training</w:t>
      </w:r>
      <w:r>
        <w:rPr>
          <w:b w:val="0"/>
        </w:rPr>
        <w:t xml:space="preserve"> rows among the three supplied candidates, but scores 2/4 on validation and ties the baseline. This small comparison does not prove broad performance or global optimality.</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Two stages with one fitted state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Input and action</w:t>
            </w:r>
          </w:p>
        </w:tc>
        <w:tc>
          <w:tcPr>
            <w:tcW w:type="dxa" w:w="3408"/>
          </w:tcPr>
          <w:p>
            <w:r>
              <w:t>Result</w:t>
            </w:r>
          </w:p>
        </w:tc>
      </w:tr>
      <w:tr>
        <w:tc>
          <w:tcPr>
            <w:tcW w:type="dxa" w:w="3408"/>
          </w:tcPr>
          <w:p>
            <w:r>
              <w:t>Fit once</w:t>
            </w:r>
          </w:p>
        </w:tc>
        <w:tc>
          <w:tcPr>
            <w:tcW w:type="dxa" w:w="3408"/>
          </w:tcPr>
          <w:p>
            <w:r>
              <w:t>Training rows only</w:t>
            </w:r>
          </w:p>
        </w:tc>
        <w:tc>
          <w:tcPr>
            <w:tcW w:type="dxa" w:w="3408"/>
          </w:tcPr>
          <w:p>
            <w:r>
              <w:t>Scale plus stored rows</w:t>
            </w:r>
          </w:p>
        </w:tc>
      </w:tr>
      <w:tr>
        <w:tc>
          <w:tcPr>
            <w:tcW w:type="dxa" w:w="3408"/>
          </w:tcPr>
          <w:p>
            <w:r>
              <w:t>Predict each query</w:t>
            </w:r>
          </w:p>
        </w:tc>
        <w:tc>
          <w:tcPr>
            <w:tcW w:type="dxa" w:w="3408"/>
          </w:tcPr>
          <w:p>
            <w:r>
              <w:t>Raw pair plus state</w:t>
            </w:r>
          </w:p>
        </w:tc>
        <w:tc>
          <w:tcPr>
            <w:tcW w:type="dxa" w:w="3408"/>
          </w:tcPr>
          <w:p>
            <w:r>
              <w:t>Neighbour ID and label</w:t>
            </w:r>
          </w:p>
        </w:tc>
      </w:tr>
      <w:tr>
        <w:tc>
          <w:tcPr>
            <w:tcW w:type="dxa" w:w="3408"/>
          </w:tcPr>
          <w:p>
            <w:r>
              <w:t>Evaluate afterward</w:t>
            </w:r>
          </w:p>
        </w:tc>
        <w:tc>
          <w:tcPr>
            <w:tcW w:type="dxa" w:w="3408"/>
          </w:tcPr>
          <w:p>
            <w:r>
              <w:t>Prediction plus reference</w:t>
            </w:r>
          </w:p>
        </w:tc>
        <w:tc>
          <w:tcPr>
            <w:tcW w:type="dxa" w:w="3408"/>
          </w:tcPr>
          <w:p>
            <w:r>
              <w:t>Recorded match or error</w:t>
            </w:r>
          </w:p>
        </w:tc>
      </w:tr>
    </w:tbl>
    <w:p>
      <w:r>
        <w:t>Reference labels are used after prediction to score results. They do not enter the fitted scale or stored neighbour pool.</w:t>
      </w:r>
    </w:p>
    <w:p>
      <w:pPr>
        <w:pStyle w:val="Heading3"/>
      </w:pPr>
      <w:r>
        <w:t>Model the reasoning aloud · 9</w:t>
      </w:r>
    </w:p>
    <w:p>
      <w:pPr>
        <w:spacing w:line="336" w:lineRule="auto" w:after="180"/>
      </w:pPr>
      <w:r>
        <w:rPr>
          <w:b w:val="0"/>
        </w:rPr>
        <w:t>For raw query (11,120), scale gives (0.1,0.2). Distances to A,B,C are 0.9,1.1,1.7, so the function returns A and clear. It does not recalculate minima or add the query to stored rows.</w:t>
      </w:r>
    </w:p>
    <w:p>
      <w:pPr>
        <w:spacing w:line="336" w:lineRule="auto" w:after="180"/>
      </w:pPr>
      <w:r>
        <w:rPr>
          <w:b w:val="0"/>
        </w:rPr>
        <w:t xml:space="preserve">The returned ID is useful for checking the reasoning, but it is not </w:t>
      </w:r>
      <w:r>
        <w:rPr>
          <w:b/>
        </w:rPr>
        <w:t>evidence</w:t>
      </w:r>
      <w:r>
        <w:rPr>
          <w:b w:val="0"/>
        </w:rPr>
        <w:t xml:space="preserve"> that the label is true.</w:t>
      </w:r>
    </w:p>
    <w:p>
      <w:pPr>
        <w:pStyle w:val="Heading3"/>
      </w:pPr>
      <w:r>
        <w:t>Trace (11,120) through both functions. What does fit store, what does predict reuse, and at which point may a validation reference label be compared?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Store the </w:t>
      </w:r>
      <w:r>
        <w:rPr>
          <w:b/>
        </w:rPr>
        <w:t>fitted state</w:t>
      </w:r>
      <w:r>
        <w:rPr>
          <w:b w:val="0"/>
        </w:rPr>
        <w:t xml:space="preserve"> together with the </w:t>
      </w:r>
      <w:r>
        <w:rPr>
          <w:b/>
        </w:rPr>
        <w:t>input contract</w:t>
      </w:r>
      <w:r>
        <w:rPr>
          <w:b w:val="0"/>
        </w:rPr>
        <w:t xml:space="preserve"> and method settings. A model without its scale or feature order is incomplete.</w:t>
      </w:r>
    </w:p>
    <w:p>
      <w:pPr>
        <w:spacing w:line="336" w:lineRule="auto" w:after="180"/>
      </w:pPr>
      <w:r>
        <w:rPr>
          <w:b w:val="0"/>
        </w:rPr>
        <w:t>Swapping the raw pair to (120,11) produces B and blocked here; the function cannot detect that the caller swapped the meanings.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Train a Classifier</w:t>
      </w:r>
    </w:p>
    <w:p>
      <w:pPr>
        <w:spacing w:line="336" w:lineRule="auto" w:after="180"/>
      </w:pPr>
      <w:r>
        <w:rPr>
          <w:b w:val="0"/>
        </w:rPr>
        <w:t xml:space="preserve">Separate a reproducible fitted </w:t>
      </w:r>
      <w:r>
        <w:rPr>
          <w:b/>
        </w:rPr>
        <w:t>pipeline</w:t>
      </w:r>
      <w:r>
        <w:rPr>
          <w:b w:val="0"/>
        </w:rPr>
        <w:t xml:space="preserve"> from merely displaying </w:t>
      </w:r>
      <w:r>
        <w:rPr>
          <w:b/>
        </w:rPr>
        <w:t>prediction</w:t>
      </w:r>
      <w:r>
        <w:rPr>
          <w:b w:val="0"/>
        </w:rPr>
        <w:t>s.</w:t>
      </w:r>
    </w:p>
    <w:p>
      <w:pPr>
        <w:pStyle w:val="Heading3"/>
      </w:pPr>
      <w:r>
        <w:t>The facts we will use</w:t>
      </w:r>
    </w:p>
    <w:p>
      <w:pPr>
        <w:pStyle w:val="Heading3"/>
      </w:pPr>
      <w:r>
        <w:t>Supplied facts</w:t>
      </w:r>
    </w:p>
    <w:p>
      <w:pPr>
        <w:spacing w:line="336" w:lineRule="auto" w:after="180"/>
        <w:shd w:fill="F1F6FC"/>
      </w:pPr>
      <w:r>
        <w:rPr>
          <w:b w:val="0"/>
        </w:rPr>
        <w:t xml:space="preserve">Toy </w:t>
      </w:r>
      <w:r>
        <w:rPr>
          <w:b/>
        </w:rPr>
        <w:t>training</w:t>
      </w:r>
      <w:r>
        <w:rPr>
          <w:b w:val="0"/>
        </w:rPr>
        <w:t xml:space="preserve"> lengths are [2, 6] cm with labels [healthy, spotted]. </w:t>
      </w:r>
      <w:r>
        <w:rPr>
          <w:b/>
        </w:rPr>
        <w:t>Pipeline</w:t>
      </w:r>
      <w:r>
        <w:rPr>
          <w:b w:val="0"/>
        </w:rPr>
        <w:t xml:space="preserve"> converts cm to mm, then uses k=1 absolute distance. Query is 5 cm.</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Train a Classifier. Fit transform: The declared conversion produces training lengths 20 and 60 mm.. Transform query: 5 cm becomes 50 mm using the same conversion.. Predict neighbour: Distances 30 and 10 mm select the spotted training record."/>
            <wp:cNvGraphicFramePr>
              <a:graphicFrameLocks noChangeAspect="1"/>
            </wp:cNvGraphicFramePr>
            <a:graphic>
              <a:graphicData uri="http://schemas.openxmlformats.org/drawingml/2006/picture">
                <pic:pic>
                  <pic:nvPicPr>
                    <pic:cNvPr id="0" name="academy-visual-ai-4-13.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Fit transform</w:t>
            </w:r>
          </w:p>
        </w:tc>
        <w:tc>
          <w:tcPr>
            <w:tcW w:type="dxa" w:w="5112"/>
          </w:tcPr>
          <w:p>
            <w:r>
              <w:t>The declared conversion produces training lengths 20 and 60 mm.</w:t>
            </w:r>
          </w:p>
        </w:tc>
      </w:tr>
      <w:tr>
        <w:tc>
          <w:tcPr>
            <w:tcW w:type="dxa" w:w="5112"/>
          </w:tcPr>
          <w:p>
            <w:r>
              <w:t>2. Transform query</w:t>
            </w:r>
          </w:p>
        </w:tc>
        <w:tc>
          <w:tcPr>
            <w:tcW w:type="dxa" w:w="5112"/>
          </w:tcPr>
          <w:p>
            <w:r>
              <w:t>5 cm becomes 50 mm using the same conversion.</w:t>
            </w:r>
          </w:p>
        </w:tc>
      </w:tr>
      <w:tr>
        <w:tc>
          <w:tcPr>
            <w:tcW w:type="dxa" w:w="5112"/>
          </w:tcPr>
          <w:p>
            <w:r>
              <w:t>3. Predict neighbour</w:t>
            </w:r>
          </w:p>
        </w:tc>
        <w:tc>
          <w:tcPr>
            <w:tcW w:type="dxa" w:w="5112"/>
          </w:tcPr>
          <w:p>
            <w:r>
              <w:t>Distances 30 and 10 mm select the spotted training record.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Distances 30 and 10 mm select the spotted </w:t>
      </w:r>
      <w:r>
        <w:rPr>
          <w:b/>
        </w:rPr>
        <w:t>training</w:t>
      </w:r>
      <w:r>
        <w:rPr>
          <w:b w:val="0"/>
        </w:rPr>
        <w:t xml:space="preserve"> record.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A reproducible toy </w:t>
      </w:r>
      <w:r>
        <w:rPr>
          <w:b/>
        </w:rPr>
        <w:t>pipeline</w:t>
      </w:r>
      <w:r>
        <w:rPr>
          <w:b w:val="0"/>
        </w:rPr>
        <w:t xml:space="preserve"> can still perform poorly; evaluation must use separate records and appropriate group splits.</w:t>
      </w:r>
    </w:p>
    <w:p>
      <w:pPr>
        <w:pStyle w:val="Heading3"/>
      </w:pPr>
      <w:r>
        <w:t>Change one thing in the pictured case</w:t>
      </w:r>
    </w:p>
    <w:p>
      <w:pPr>
        <w:pStyle w:val="Heading3"/>
      </w:pPr>
      <w:r>
        <w:t>Change one thing</w:t>
      </w:r>
    </w:p>
    <w:p>
      <w:pPr>
        <w:spacing w:line="336" w:lineRule="auto" w:after="180"/>
        <w:shd w:fill="F5F1FB"/>
      </w:pPr>
      <w:r>
        <w:rPr>
          <w:b w:val="0"/>
        </w:rPr>
        <w:t xml:space="preserve">Change: Transform </w:t>
      </w:r>
      <w:r>
        <w:rPr>
          <w:b/>
        </w:rPr>
        <w:t>training</w:t>
      </w:r>
      <w:r>
        <w:rPr>
          <w:b w:val="0"/>
        </w:rPr>
        <w:t xml:space="preserve"> but leave query numerically at 5.</w:t>
      </w:r>
    </w:p>
    <w:p>
      <w:pPr>
        <w:pStyle w:val="Heading3"/>
      </w:pPr>
      <w:r>
        <w:t>Predicted result</w:t>
      </w:r>
    </w:p>
    <w:p>
      <w:pPr>
        <w:spacing w:line="336" w:lineRule="auto" w:after="180"/>
        <w:shd w:fill="F1F6FC"/>
      </w:pPr>
      <w:r>
        <w:rPr>
          <w:b/>
        </w:rPr>
        <w:t>Prediction</w:t>
      </w:r>
      <w:r>
        <w:rPr>
          <w:b w:val="0"/>
        </w:rPr>
        <w:t>: Distances become 15 and 55, incorrectly selecting healthy.</w:t>
      </w:r>
    </w:p>
    <w:p>
      <w:pPr>
        <w:pStyle w:val="Heading3"/>
      </w:pPr>
      <w:r>
        <w:t>Why the result follows</w:t>
      </w:r>
    </w:p>
    <w:p>
      <w:pPr>
        <w:spacing w:line="336" w:lineRule="auto" w:after="180"/>
        <w:shd w:fill="F1F6FC"/>
      </w:pPr>
      <w:r>
        <w:rPr>
          <w:b w:val="0"/>
        </w:rPr>
        <w:t xml:space="preserve">Reason: The query is now compared in inconsistent units; the changed result is a </w:t>
      </w:r>
      <w:r>
        <w:rPr>
          <w:b/>
        </w:rPr>
        <w:t>pipeline</w:t>
      </w:r>
      <w:r>
        <w:rPr>
          <w:b w:val="0"/>
        </w:rPr>
        <w:t xml:space="preserve"> defect.</w:t>
      </w:r>
    </w:p>
    <w:p>
      <w:pPr>
        <w:pStyle w:val="Heading3"/>
      </w:pPr>
      <w:r>
        <w:t>Ask while showing the picture</w:t>
      </w:r>
    </w:p>
    <w:p>
      <w:pPr>
        <w:pStyle w:val="Heading3"/>
      </w:pPr>
      <w:r>
        <w:t>Ask while showing the picture · 10</w:t>
      </w:r>
    </w:p>
    <w:p>
      <w:pPr>
        <w:spacing w:line="336" w:lineRule="auto" w:after="180"/>
      </w:pPr>
      <w:r>
        <w:rPr>
          <w:b w:val="0"/>
        </w:rPr>
        <w:t xml:space="preserve">Cover the result. Ask learners to name the </w:t>
      </w:r>
      <w:r>
        <w:rPr>
          <w:b/>
        </w:rPr>
        <w:t>input</w:t>
      </w:r>
      <w:r>
        <w:rPr>
          <w:b w:val="0"/>
        </w:rPr>
        <w:t xml:space="preserve">s and </w:t>
      </w:r>
      <w:r>
        <w:rPr>
          <w:b/>
        </w:rPr>
        <w:t>predict</w:t>
      </w:r>
      <w:r>
        <w:rPr>
          <w:b w:val="0"/>
        </w:rPr>
        <w:t xml:space="preserve">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Train a Classifier,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w:t>
      </w:r>
      <w:r>
        <w:rPr>
          <w:b/>
        </w:rPr>
        <w:t>Training</w:t>
      </w:r>
      <w:r>
        <w:rPr>
          <w:b w:val="0"/>
        </w:rPr>
        <w:t xml:space="preserve"> is (0,H),(1,H),(4,S),(5,S). </w:t>
      </w:r>
      <w:r>
        <w:rPr>
          <w:b/>
        </w:rPr>
        <w:t>Candidate rule</w:t>
      </w:r>
      <w:r>
        <w:rPr>
          <w:b w:val="0"/>
        </w:rPr>
        <w:t xml:space="preserve"> </w:t>
      </w:r>
      <w:r>
        <w:rPr>
          <w:b/>
        </w:rPr>
        <w:t>predict</w:t>
      </w:r>
      <w:r>
        <w:rPr>
          <w:b w:val="0"/>
        </w:rPr>
        <w:t>s S for spots&gt;=3. Held-out cases are (2,H),(3,S).</w:t>
      </w:r>
    </w:p>
    <w:p>
      <w:pPr>
        <w:pStyle w:val="Heading3"/>
      </w:pPr>
      <w:r>
        <w:t>2. State the decision to explain</w:t>
      </w:r>
    </w:p>
    <w:p>
      <w:pPr>
        <w:spacing w:line="336" w:lineRule="auto" w:after="180"/>
        <w:shd w:fill="F4F9FC"/>
      </w:pPr>
      <w:r>
        <w:rPr>
          <w:b w:val="0"/>
        </w:rPr>
        <w:t xml:space="preserve">Write the question to explain: Apply the rule and distinguish </w:t>
      </w:r>
      <w:r>
        <w:rPr>
          <w:b/>
        </w:rPr>
        <w:t>fitting</w:t>
      </w:r>
      <w:r>
        <w:rPr>
          <w:b w:val="0"/>
        </w:rPr>
        <w:t xml:space="preserve"> from inference.</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w:t>
      </w:r>
      <w:r>
        <w:rPr>
          <w:b/>
        </w:rPr>
        <w:t>Prediction</w:t>
      </w:r>
      <w:r>
        <w:rPr>
          <w:b w:val="0"/>
        </w:rPr>
        <w:t>s H,S give 2/2 on this tiny set. Choosing the rule is development; applying it is inference. Two cases do not establish broad performance.</w:t>
      </w:r>
    </w:p>
    <w:p>
      <w:pPr>
        <w:pStyle w:val="Heading3"/>
      </w:pPr>
      <w:r>
        <w:t>Hold back the independent task</w:t>
      </w:r>
    </w:p>
    <w:p>
      <w:pPr>
        <w:spacing w:line="336" w:lineRule="auto" w:after="180"/>
        <w:shd w:fill="F5F1FB"/>
      </w:pPr>
      <w:r>
        <w:rPr>
          <w:b w:val="0"/>
        </w:rPr>
        <w:t xml:space="preserve">Keep for an independent attempt: A classifier fits on rows 1–80 and is evaluated on those same rows. Its accuracy is 100%. What additional </w:t>
      </w:r>
      <w:r>
        <w:rPr>
          <w:b/>
        </w:rPr>
        <w:t>evidence</w:t>
      </w:r>
      <w:r>
        <w:rPr>
          <w:b w:val="0"/>
        </w:rPr>
        <w:t xml:space="preserve"> is needed before claiming generalization?</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 xml:space="preserve">Say: </w:t>
      </w:r>
      <w:r>
        <w:rPr>
          <w:b/>
        </w:rPr>
        <w:t>Predict</w:t>
      </w:r>
      <w:r>
        <w:rPr>
          <w:b w:val="0"/>
        </w:rPr>
        <w:t xml:space="preserve">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fit stores minima (10,100), ranges (10,100) and A (0,1) clear, B (1,0) blocked, C (1,1) blocked. </w:t>
      </w:r>
      <w:r>
        <w:rPr>
          <w:b/>
        </w:rPr>
        <w:t>predict</w:t>
      </w:r>
      <w:r>
        <w:rPr>
          <w:b w:val="0"/>
        </w:rPr>
        <w:t xml:space="preserve"> transforms (11,120) to (0.1,0.2), measures 0.9,1.1,1.7 and returns A clear. Compare the reference only afterward.</w:t>
      </w:r>
    </w:p>
    <w:p>
      <w:pPr>
        <w:spacing w:line="336" w:lineRule="auto" w:after="180"/>
      </w:pPr>
      <w:r>
        <w:rPr>
          <w:b w:val="0"/>
        </w:rPr>
        <w:t xml:space="preserve">Exit: reproducible leakage is still leakage. Restore the split, fit on </w:t>
      </w:r>
      <w:r>
        <w:rPr>
          <w:b/>
        </w:rPr>
        <w:t>training</w:t>
      </w:r>
      <w:r>
        <w:rPr>
          <w:b w:val="0"/>
        </w:rPr>
        <w:t xml:space="preserve"> only, use the frozen state for every raw validation query, then score and record all </w:t>
      </w:r>
      <w:r>
        <w:rPr>
          <w:b/>
        </w:rPr>
        <w:t>output</w:t>
      </w:r>
      <w:r>
        <w:rPr>
          <w:b w:val="0"/>
        </w:rPr>
        <w:t>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training-only scaling and the stored minima and ranges. State the input contract.</w:t>
            </w:r>
          </w:p>
        </w:tc>
      </w:tr>
      <w:tr>
        <w:tc>
          <w:tcPr>
            <w:tcW w:type="dxa" w:w="5112"/>
          </w:tcPr>
          <w:p>
            <w:r>
              <w:t>7 to 18 minutes</w:t>
            </w:r>
          </w:p>
        </w:tc>
        <w:tc>
          <w:tcPr>
            <w:tcW w:type="dxa" w:w="5112"/>
          </w:tcPr>
          <w:p>
            <w:r>
              <w:t>Use the three cards to place data and labels at the correct stage. Complete W1.</w:t>
            </w:r>
          </w:p>
        </w:tc>
      </w:tr>
      <w:tr>
        <w:tc>
          <w:tcPr>
            <w:tcW w:type="dxa" w:w="5112"/>
          </w:tcPr>
          <w:p>
            <w:r>
              <w:t>18 to 32 minutes</w:t>
            </w:r>
          </w:p>
        </w:tc>
        <w:tc>
          <w:tcPr>
            <w:tcW w:type="dxa" w:w="5112"/>
          </w:tcPr>
          <w:p>
            <w:r>
              <w:t>Run or trace the complete script. Unpack fitted state and explain zip sum and sorted.</w:t>
            </w:r>
          </w:p>
        </w:tc>
      </w:tr>
      <w:tr>
        <w:tc>
          <w:tcPr>
            <w:tcW w:type="dxa" w:w="5112"/>
          </w:tcPr>
          <w:p>
            <w:r>
              <w:t>32 to 45 minutes</w:t>
            </w:r>
          </w:p>
        </w:tc>
        <w:tc>
          <w:tcPr>
            <w:tcW w:type="dxa" w:w="5112"/>
          </w:tcPr>
          <w:p>
            <w:r>
              <w:t>Use the diagram and guided question, then complete W2 from the printed outputs.</w:t>
            </w:r>
          </w:p>
        </w:tc>
      </w:tr>
      <w:tr>
        <w:tc>
          <w:tcPr>
            <w:tcW w:type="dxa" w:w="5112"/>
          </w:tcPr>
          <w:p>
            <w:r>
              <w:t>Session 2 start to 8 minutes</w:t>
            </w:r>
          </w:p>
        </w:tc>
        <w:tc>
          <w:tcPr>
            <w:tcW w:type="dxa" w:w="5112"/>
          </w:tcPr>
          <w:p>
            <w:r>
              <w:t>Retrieve why predict must reuse the fitted state and receive raw feature pairs.</w:t>
            </w:r>
          </w:p>
        </w:tc>
      </w:tr>
      <w:tr>
        <w:tc>
          <w:tcPr>
            <w:tcW w:type="dxa" w:w="5112"/>
          </w:tcPr>
          <w:p>
            <w:r>
              <w:t>8 to 20 minutes</w:t>
            </w:r>
          </w:p>
        </w:tc>
        <w:tc>
          <w:tcPr>
            <w:tcW w:type="dxa" w:w="5112"/>
          </w:tcPr>
          <w:p>
            <w:r>
              <w:t>Complete W3 and compare two run records. Discuss why equal scores can hide different predictions.</w:t>
            </w:r>
          </w:p>
        </w:tc>
      </w:tr>
      <w:tr>
        <w:tc>
          <w:tcPr>
            <w:tcW w:type="dxa" w:w="5112"/>
          </w:tcPr>
          <w:p>
            <w:r>
              <w:t>20 to 35 minutes</w:t>
            </w:r>
          </w:p>
        </w:tc>
        <w:tc>
          <w:tcPr>
            <w:tcW w:type="dxa" w:w="5112"/>
          </w:tcPr>
          <w:p>
            <w:r>
              <w:t>Collect W4 independently before support. Require transformed queries and ID-linked predictions.</w:t>
            </w:r>
          </w:p>
        </w:tc>
      </w:tr>
      <w:tr>
        <w:tc>
          <w:tcPr>
            <w:tcW w:type="dxa" w:w="5112"/>
          </w:tcPr>
          <w:p>
            <w:r>
              <w:t>35 to 45 minutes</w:t>
            </w:r>
          </w:p>
        </w:tc>
        <w:tc>
          <w:tcPr>
            <w:tcW w:type="dxa" w:w="5112"/>
          </w:tcPr>
          <w:p>
            <w:r>
              <w:t>Use W5 and the exit question to audit misuse. Offer the fresh retry after feedback and record support.</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training-majority fitting and validation scoring. Establish the distinct-trip fictional data and distance unit.</w:t>
            </w:r>
          </w:p>
        </w:tc>
      </w:tr>
      <w:tr>
        <w:tc>
          <w:tcPr>
            <w:tcW w:type="dxa" w:w="5112"/>
          </w:tcPr>
          <w:p>
            <w:r>
              <w:t>7 to 18 minutes</w:t>
            </w:r>
          </w:p>
        </w:tc>
        <w:tc>
          <w:tcPr>
            <w:tcW w:type="dxa" w:w="5112"/>
          </w:tcPr>
          <w:p>
            <w:r>
              <w:t>State candidates, direction, equality and tie policy before counting. Predict all four training rows for cutoff 3 by hand.</w:t>
            </w:r>
          </w:p>
        </w:tc>
      </w:tr>
      <w:tr>
        <w:tc>
          <w:tcPr>
            <w:tcW w:type="dxa" w:w="5112"/>
          </w:tcPr>
          <w:p>
            <w:r>
              <w:t>18 to 32 minutes</w:t>
            </w:r>
          </w:p>
        </w:tc>
        <w:tc>
          <w:tcPr>
            <w:tcW w:type="dxa" w:w="5112"/>
          </w:tcPr>
          <w:p>
            <w:r>
              <w:t>Trace the loop and complete W1 and W2. Name the stored parameter and distinguish fitting from later prediction.</w:t>
            </w:r>
          </w:p>
        </w:tc>
      </w:tr>
      <w:tr>
        <w:tc>
          <w:tcPr>
            <w:tcW w:type="dxa" w:w="5112"/>
          </w:tcPr>
          <w:p>
            <w:r>
              <w:t>32 to 45 minutes</w:t>
            </w:r>
          </w:p>
        </w:tc>
        <w:tc>
          <w:tcPr>
            <w:tcW w:type="dxa" w:w="5112"/>
          </w:tcPr>
          <w:p>
            <w:r>
              <w:t>Reveal validation and compute both methods on the same rows. Complete the guided boundary and error-pattern question.</w:t>
            </w:r>
          </w:p>
        </w:tc>
      </w:tr>
      <w:tr>
        <w:tc>
          <w:tcPr>
            <w:tcW w:type="dxa" w:w="5112"/>
          </w:tcPr>
          <w:p>
            <w:r>
              <w:t>Session 2 start to 8 minutes</w:t>
            </w:r>
          </w:p>
        </w:tc>
        <w:tc>
          <w:tcPr>
            <w:tcW w:type="dxa" w:w="5112"/>
          </w:tcPr>
          <w:p>
            <w:r>
              <w:t>Retrieve the difference between the prediction &lt;= and search &lt; comparisons.</w:t>
            </w:r>
          </w:p>
        </w:tc>
      </w:tr>
      <w:tr>
        <w:tc>
          <w:tcPr>
            <w:tcW w:type="dxa" w:w="5112"/>
          </w:tcPr>
          <w:p>
            <w:r>
              <w:t>8 to 20 minutes</w:t>
            </w:r>
          </w:p>
        </w:tc>
        <w:tc>
          <w:tcPr>
            <w:tcW w:type="dxa" w:w="5112"/>
          </w:tcPr>
          <w:p>
            <w:r>
              <w:t>Complete W3 and inspect both bug examples. Explain that a tie policy is a convention, not evidence of future superiority.</w:t>
            </w:r>
          </w:p>
        </w:tc>
      </w:tr>
      <w:tr>
        <w:tc>
          <w:tcPr>
            <w:tcW w:type="dxa" w:w="5112"/>
          </w:tcPr>
          <w:p>
            <w:r>
              <w:t>20 to 35 minutes</w:t>
            </w:r>
          </w:p>
        </w:tc>
        <w:tc>
          <w:tcPr>
            <w:tcW w:type="dxa" w:w="5112"/>
          </w:tcPr>
          <w:p>
            <w:r>
              <w:t>Collect W4 independently before hints. Require every candidate count, selected cutoff, predictions and baseline comparison.</w:t>
            </w:r>
          </w:p>
        </w:tc>
      </w:tr>
      <w:tr>
        <w:tc>
          <w:tcPr>
            <w:tcW w:type="dxa" w:w="5112"/>
          </w:tcPr>
          <w:p>
            <w:r>
              <w:t>35 to 45 minutes</w:t>
            </w:r>
          </w:p>
        </w:tc>
        <w:tc>
          <w:tcPr>
            <w:tcW w:type="dxa" w:w="5112"/>
          </w:tcPr>
          <w:p>
            <w:r>
              <w:t>Use W5 and the exit claim. Give the fresh retry after feedback and record support.</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Give the IDs and labels printed for V1,V2,V3. Use references clear,blocked,clear to calculate accuracy and the </w:t>
      </w:r>
      <w:r>
        <w:rPr>
          <w:b/>
        </w:rPr>
        <w:t>training</w:t>
      </w:r>
      <w:r>
        <w:rPr>
          <w:b w:val="0"/>
        </w:rPr>
        <w:t>-majority baseline. Which error should repeat in an unchanged rerun?</w:t>
      </w:r>
    </w:p>
    <w:p>
      <w:pPr>
        <w:pStyle w:val="Heading3"/>
      </w:pPr>
      <w:r>
        <w:t>Reasoning to listen for</w:t>
      </w:r>
    </w:p>
    <w:p>
      <w:pPr>
        <w:spacing w:line="336" w:lineRule="auto" w:after="180"/>
        <w:shd w:fill="F1F6FC"/>
      </w:pPr>
      <w:r>
        <w:rPr>
          <w:b w:val="0"/>
        </w:rPr>
        <w:t xml:space="preserve">Teacher check: V1 selects A clear, V2 C blocked, V3 B blocked. Accuracy is 2/3. The </w:t>
      </w:r>
      <w:r>
        <w:rPr>
          <w:b/>
        </w:rPr>
        <w:t>training</w:t>
      </w:r>
      <w:r>
        <w:rPr>
          <w:b w:val="0"/>
        </w:rPr>
        <w:t>-majority blocked baseline is correct only for V2, scoring 1/3.</w:t>
      </w:r>
    </w:p>
    <w:p>
      <w:pPr>
        <w:spacing w:line="336" w:lineRule="auto" w:after="180"/>
        <w:shd w:fill="F1F6FC"/>
      </w:pPr>
      <w:r>
        <w:rPr>
          <w:b w:val="0"/>
        </w:rPr>
        <w:t xml:space="preserve">V3 is the repeatable error; repeated </w:t>
      </w:r>
      <w:r>
        <w:rPr>
          <w:b/>
        </w:rPr>
        <w:t>output</w:t>
      </w:r>
      <w:r>
        <w:rPr>
          <w:b w:val="0"/>
        </w:rPr>
        <w:t xml:space="preserve"> does not turn it into a correct </w:t>
      </w:r>
      <w:r>
        <w:rPr>
          <w:b/>
        </w:rPr>
        <w:t>prediction</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A reproducible classifier </w:t>
      </w:r>
      <w:r>
        <w:rPr>
          <w:b/>
        </w:rPr>
        <w:t>pipeline</w:t>
      </w:r>
      <w:r>
        <w:rPr>
          <w:b w:val="0"/>
        </w:rPr>
        <w:t xml:space="preserve">. Proposed explanation: “A </w:t>
      </w:r>
      <w:r>
        <w:rPr>
          <w:b/>
        </w:rPr>
        <w:t>pipeline</w:t>
      </w:r>
      <w:r>
        <w:rPr>
          <w:b w:val="0"/>
        </w:rPr>
        <w:t xml:space="preserve"> prevents every leak automatically”.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Correct sequencing cannot fix a fit call that receives held-out rows or features unavailable at </w:t>
      </w:r>
      <w:r>
        <w:rPr>
          <w:b/>
        </w:rPr>
        <w:t>prediction</w:t>
      </w:r>
      <w:r>
        <w:rPr>
          <w:b w:val="0"/>
        </w:rPr>
        <w:t xml:space="preserve"> time.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Connected teaching cycle: Searching candidate rules</w:t>
      </w:r>
    </w:p>
    <w:p>
      <w:pPr>
        <w:spacing w:line="336" w:lineRule="auto" w:after="180"/>
      </w:pPr>
      <w:r>
        <w:rPr>
          <w:b w:val="0"/>
        </w:rPr>
        <w:t xml:space="preserve">Target: Fit a </w:t>
      </w:r>
      <w:r>
        <w:rPr>
          <w:b/>
        </w:rPr>
        <w:t>threshold</w:t>
      </w:r>
      <w:r>
        <w:rPr>
          <w:b w:val="0"/>
        </w:rPr>
        <w:t xml:space="preserve"> rule by comparing </w:t>
      </w:r>
      <w:r>
        <w:rPr>
          <w:b/>
        </w:rPr>
        <w:t>training error</w:t>
      </w:r>
      <w:r>
        <w:rPr>
          <w:b w:val="0"/>
        </w:rPr>
        <w:t>s</w:t>
      </w:r>
    </w:p>
    <w:p>
      <w:pPr>
        <w:spacing w:line="336" w:lineRule="auto" w:after="180"/>
      </w:pPr>
      <w:r>
        <w:rPr>
          <w:b w:val="0"/>
        </w:rPr>
        <w:t>Reserve further sessions for this topic; the 135-minute primary plan does not absorb all added content.</w:t>
      </w:r>
    </w:p>
    <w:p>
      <w:pPr>
        <w:spacing w:line="336" w:lineRule="auto" w:after="180"/>
        <w:shd w:fill="F5F1FB"/>
      </w:pPr>
      <w:r>
        <w:rPr>
          <w:b w:val="0"/>
        </w:rPr>
        <w:t xml:space="preserve">Completion practice: List errors for cutoffs 3, 5 and 7 on the worked </w:t>
      </w:r>
      <w:r>
        <w:rPr>
          <w:b/>
        </w:rPr>
        <w:t>training</w:t>
      </w:r>
      <w:r>
        <w:rPr>
          <w:b w:val="0"/>
        </w:rPr>
        <w:t xml:space="preserve"> rows. Identify the mistaken row for each imperfect candidate. Which cutoff is stored?</w:t>
      </w:r>
    </w:p>
    <w:p>
      <w:pPr>
        <w:pStyle w:val="Heading3"/>
      </w:pPr>
      <w:r>
        <w:t>Reasoning to listen for</w:t>
      </w:r>
    </w:p>
    <w:p>
      <w:pPr>
        <w:spacing w:line="336" w:lineRule="auto" w:after="180"/>
        <w:shd w:fill="F1F6FC"/>
      </w:pPr>
      <w:r>
        <w:rPr>
          <w:b w:val="0"/>
        </w:rPr>
        <w:t xml:space="preserve">Teacher check: Errors are 1,0,1. Cutoff 3 misses row 2 at 4 cm; cutoff 7 misses row 3 at 6 cm. Cutoff 5 has no </w:t>
      </w:r>
      <w:r>
        <w:rPr>
          <w:b/>
        </w:rPr>
        <w:t>training</w:t>
      </w:r>
      <w:r>
        <w:rPr>
          <w:b w:val="0"/>
        </w:rPr>
        <w:t xml:space="preserve"> mistakes and is stored as the best of these three candidates.</w:t>
      </w:r>
    </w:p>
    <w:p>
      <w:pPr>
        <w:spacing w:line="336" w:lineRule="auto" w:after="180"/>
      </w:pPr>
      <w:r>
        <w:rPr>
          <w:b w:val="0"/>
        </w:rPr>
        <w:t xml:space="preserve">Individual check: For Searching </w:t>
      </w:r>
      <w:r>
        <w:rPr>
          <w:b/>
        </w:rPr>
        <w:t>candidate rule</w:t>
      </w:r>
      <w:r>
        <w:rPr>
          <w:b w:val="0"/>
        </w:rPr>
        <w:t xml:space="preserve">s, use its worked case to evaluate this proposed explanation: “Zero </w:t>
      </w:r>
      <w:r>
        <w:rPr>
          <w:b/>
        </w:rPr>
        <w:t>training error</w:t>
      </w:r>
      <w:r>
        <w:rPr>
          <w:b w:val="0"/>
        </w:rPr>
        <w:t xml:space="preserve"> means perfect </w:t>
      </w:r>
      <w:r>
        <w:rPr>
          <w:b/>
        </w:rPr>
        <w:t>prediction</w:t>
      </w:r>
      <w:r>
        <w:rPr>
          <w:b w:val="0"/>
        </w:rPr>
        <w:t>s”. Explain the deciding step.</w:t>
      </w:r>
    </w:p>
    <w:p>
      <w:pPr>
        <w:pStyle w:val="Heading3"/>
      </w:pPr>
      <w:r>
        <w:t>Expected repair</w:t>
      </w:r>
    </w:p>
    <w:p>
      <w:pPr>
        <w:spacing w:line="336" w:lineRule="auto" w:after="180"/>
        <w:shd w:fill="F1F6FC"/>
      </w:pPr>
      <w:r>
        <w:rPr>
          <w:b w:val="0"/>
        </w:rPr>
        <w:t>Expected correction: The rule was selected using those labels. New examples can disagree, as the two validation mistakes show.</w:t>
      </w:r>
    </w:p>
    <w:p>
      <w:pPr>
        <w:spacing w:line="336" w:lineRule="auto" w:after="180"/>
      </w:pPr>
      <w:r>
        <w:rPr>
          <w:b w:val="0"/>
        </w:rPr>
        <w:t>Apply the same support, independent transfer and delayed-review decisions to the named connected-topic workbook tasks.</w:t>
      </w:r>
    </w:p>
    <w:p>
      <w:pPr>
        <w:pStyle w:val="Heading3"/>
      </w:pPr>
      <w:r>
        <w:t>Pictorial practice question</w:t>
      </w:r>
    </w:p>
    <w:p>
      <w:pPr>
        <w:spacing w:line="336" w:lineRule="auto" w:after="180"/>
      </w:pPr>
      <w:r>
        <w:rPr>
          <w:b w:val="0"/>
        </w:rPr>
        <w:t xml:space="preserve">Which </w:t>
      </w:r>
      <w:r>
        <w:rPr>
          <w:b/>
        </w:rPr>
        <w:t>pipeline</w:t>
      </w:r>
      <w:r>
        <w:rPr>
          <w:b w:val="0"/>
        </w:rPr>
        <w:t xml:space="preserve"> record would help another team </w:t>
      </w:r>
      <w:r>
        <w:rPr>
          <w:b/>
        </w:rPr>
        <w:t>reproduce</w:t>
      </w:r>
      <w:r>
        <w:rPr>
          <w:b w:val="0"/>
        </w:rPr>
        <w:t xml:space="preserve"> the result?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Record </w:t>
      </w:r>
      <w:r>
        <w:rPr>
          <w:b/>
        </w:rPr>
        <w:t>training</w:t>
      </w:r>
      <w:r>
        <w:rPr>
          <w:b w:val="0"/>
        </w:rPr>
        <w:t xml:space="preserve"> </w:t>
      </w:r>
      <w:r>
        <w:rPr>
          <w:b/>
        </w:rPr>
        <w:t>input</w:t>
      </w:r>
      <w:r>
        <w:rPr>
          <w:b w:val="0"/>
        </w:rPr>
        <w:t>s/labels, unit conversion, k=1, distance rule and query transformation; correct result is spotted from distance10 mm. Changed-case check: Distances become 15 and 55, incorrectly selecting healthy.</w:t>
      </w:r>
    </w:p>
    <w:p>
      <w:pPr>
        <w:spacing w:line="336" w:lineRule="auto" w:after="180"/>
      </w:pPr>
      <w:r>
        <w:rPr>
          <w:b w:val="0"/>
        </w:rPr>
        <w:t xml:space="preserve">The query is now compared in inconsistent units; the changed result is a </w:t>
      </w:r>
      <w:r>
        <w:rPr>
          <w:b/>
        </w:rPr>
        <w:t>pipeline</w:t>
      </w:r>
      <w:r>
        <w:rPr>
          <w:b w:val="0"/>
        </w:rPr>
        <w:t xml:space="preserve"> defect.</w:t>
      </w:r>
    </w:p>
    <w:p>
      <w:pPr>
        <w:spacing w:line="336" w:lineRule="auto" w:after="180"/>
      </w:pPr>
      <w:r>
        <w:rPr>
          <w:b w:val="0"/>
        </w:rPr>
        <w:t xml:space="preserve">Changed-case reasoning: Distances become 15 and 55, incorrectly selecting healthy. The query is now compared in inconsistent units; the changed result is a </w:t>
      </w:r>
      <w:r>
        <w:rPr>
          <w:b/>
        </w:rPr>
        <w:t>pipeline</w:t>
      </w:r>
      <w:r>
        <w:rPr>
          <w:b w:val="0"/>
        </w:rPr>
        <w:t xml:space="preserve"> defect.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Train a Classifier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Starter Classifier Run: trace code, </w:t>
      </w:r>
      <w:r>
        <w:rPr>
          <w:b/>
        </w:rPr>
        <w:t>predict</w:t>
      </w:r>
      <w:r>
        <w:rPr>
          <w:b w:val="0"/>
        </w:rPr>
        <w:t xml:space="preserve"> </w:t>
      </w:r>
      <w:r>
        <w:rPr>
          <w:b/>
        </w:rPr>
        <w:t>output</w:t>
      </w:r>
      <w:r>
        <w:rPr>
          <w:b w:val="0"/>
        </w:rPr>
        <w:t xml:space="preserve">s, execute the fixed </w:t>
      </w:r>
      <w:r>
        <w:rPr>
          <w:b/>
        </w:rPr>
        <w:t>pipeline</w:t>
      </w:r>
      <w:r>
        <w:rPr>
          <w:b w:val="0"/>
        </w:rPr>
        <w:t>, and compare recorded results with a peer.</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 xml:space="preserve">Use the concrete case as the shared normal case and the independent question as a second case. Each pair creates a boundary or missing-information case and </w:t>
      </w:r>
      <w:r>
        <w:rPr>
          <w:b/>
        </w:rPr>
        <w:t>predict</w:t>
      </w:r>
      <w:r>
        <w:rPr>
          <w:b w:val="0"/>
        </w:rPr>
        <w: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MISCONCEPTION TO REPAIR The model keeps learning whenever it sees test examples during evaluation.</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w:t>
      </w:r>
      <w:r>
        <w:rPr>
          <w:b/>
        </w:rPr>
        <w:t>pipeline</w:t>
      </w:r>
      <w:r>
        <w:rPr>
          <w:b w:val="0"/>
        </w:rPr>
        <w:t xml:space="preserve"> prevents every leak automatically: Correct sequencing cannot fix a fit call that receives held-out rows or features unavailable at </w:t>
      </w:r>
      <w:r>
        <w:rPr>
          <w:b/>
        </w:rPr>
        <w:t>prediction</w:t>
      </w:r>
      <w:r>
        <w:rPr>
          <w:b w:val="0"/>
        </w:rPr>
        <w:t xml:space="preserve"> time.</w:t>
      </w:r>
    </w:p>
    <w:p>
      <w:pPr>
        <w:spacing w:line="336" w:lineRule="auto" w:after="180"/>
      </w:pPr>
      <w:r>
        <w:rPr>
          <w:b w:val="0"/>
        </w:rPr>
        <w:t xml:space="preserve">A seed is the whole reproducibility record: This program is deterministic. Data code split feature order settings and runtime still matter; a seed cannot repair changed </w:t>
      </w:r>
      <w:r>
        <w:rPr>
          <w:b/>
        </w:rPr>
        <w:t>input</w:t>
      </w:r>
      <w:r>
        <w:rPr>
          <w:b w:val="0"/>
        </w:rPr>
        <w:t>s.</w:t>
      </w:r>
    </w:p>
    <w:p>
      <w:pPr>
        <w:spacing w:line="336" w:lineRule="auto" w:after="180"/>
      </w:pPr>
      <w:r>
        <w:rPr>
          <w:b w:val="0"/>
        </w:rPr>
        <w:t xml:space="preserve">Same score means same </w:t>
      </w:r>
      <w:r>
        <w:rPr>
          <w:b/>
        </w:rPr>
        <w:t>prediction</w:t>
      </w:r>
      <w:r>
        <w:rPr>
          <w:b w:val="0"/>
        </w:rPr>
        <w:t xml:space="preserve">s: Compare </w:t>
      </w:r>
      <w:r>
        <w:rPr>
          <w:b/>
        </w:rPr>
        <w:t>prediction</w:t>
      </w:r>
      <w:r>
        <w:rPr>
          <w:b w:val="0"/>
        </w:rPr>
        <w:t>s by example ID. Different error patterns can produce the same accuracy.</w:t>
      </w:r>
    </w:p>
    <w:p>
      <w:pPr>
        <w:pStyle w:val="Heading3"/>
      </w:pPr>
      <w:r>
        <w:t>Check these misconceptions</w:t>
      </w:r>
    </w:p>
    <w:p>
      <w:pPr>
        <w:spacing w:line="336" w:lineRule="auto" w:after="180"/>
      </w:pPr>
      <w:r>
        <w:rPr>
          <w:b w:val="0"/>
        </w:rPr>
        <w:t xml:space="preserve">Zero </w:t>
      </w:r>
      <w:r>
        <w:rPr>
          <w:b/>
        </w:rPr>
        <w:t>training error</w:t>
      </w:r>
      <w:r>
        <w:rPr>
          <w:b w:val="0"/>
        </w:rPr>
        <w:t xml:space="preserve"> means perfect </w:t>
      </w:r>
      <w:r>
        <w:rPr>
          <w:b/>
        </w:rPr>
        <w:t>prediction</w:t>
      </w:r>
      <w:r>
        <w:rPr>
          <w:b w:val="0"/>
        </w:rPr>
        <w:t>s: The rule was selected using those labels. New examples can disagree, as the two validation mistakes show.</w:t>
      </w:r>
    </w:p>
    <w:p>
      <w:pPr>
        <w:spacing w:line="336" w:lineRule="auto" w:after="180"/>
      </w:pPr>
      <w:r>
        <w:rPr>
          <w:b w:val="0"/>
        </w:rPr>
        <w:t xml:space="preserve">Every comparison should include equality: </w:t>
      </w:r>
      <w:r>
        <w:rPr>
          <w:b/>
        </w:rPr>
        <w:t>Prediction</w:t>
      </w:r>
      <w:r>
        <w:rPr>
          <w:b w:val="0"/>
        </w:rPr>
        <w:t xml:space="preserve"> and candidate replacement serve different purposes. Follow the specified boundary and tie policy separately.</w:t>
      </w:r>
    </w:p>
    <w:p>
      <w:pPr>
        <w:spacing w:line="336" w:lineRule="auto" w:after="180"/>
      </w:pPr>
      <w:r>
        <w:rPr>
          <w:b w:val="0"/>
        </w:rPr>
        <w:t>The best tested rule is the best possible model: The search covers only the declared candidates and rule form, evaluated on a small set. Other forms and future cases remain unknown.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Train a Classifier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rPr>
        <w:t>Prediction</w:t>
      </w:r>
      <w:r>
        <w:rPr>
          <w:b w:val="0"/>
        </w:rPr>
        <w:t>s H,S give 2/2 on this tiny set. Choosing the rule is development; applying it is inference. Two cases do not establish broad performance.</w:t>
      </w:r>
    </w:p>
    <w:p>
      <w:pPr>
        <w:pStyle w:val="Heading3"/>
      </w:pPr>
      <w:r>
        <w:t>Independent question</w:t>
      </w:r>
    </w:p>
    <w:p>
      <w:pPr>
        <w:pStyle w:val="Heading3"/>
      </w:pPr>
      <w:r>
        <w:t>Independent question · withhold the key</w:t>
      </w:r>
    </w:p>
    <w:p>
      <w:pPr>
        <w:spacing w:line="336" w:lineRule="auto" w:after="180"/>
        <w:shd w:fill="F5F1FB"/>
      </w:pPr>
      <w:r>
        <w:rPr>
          <w:b w:val="0"/>
        </w:rPr>
        <w:t xml:space="preserve">A classifier fits on rows 1–80 and is evaluated on those same rows. Its accuracy is 100%. What additional </w:t>
      </w:r>
      <w:r>
        <w:rPr>
          <w:b/>
        </w:rPr>
        <w:t>evidence</w:t>
      </w:r>
      <w:r>
        <w:rPr>
          <w:b w:val="0"/>
        </w:rPr>
        <w:t xml:space="preserve"> is needed before claiming generalization?</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Evaluate on independent examples not used to fit or tune the model, with appropriate split discipline. </w:t>
      </w:r>
      <w:r>
        <w:rPr>
          <w:b/>
        </w:rPr>
        <w:t>Training</w:t>
      </w:r>
      <w:r>
        <w:rPr>
          <w:b w:val="0"/>
        </w:rPr>
        <w:t xml:space="preserve"> accuracy alone measures fit to seen data.</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 xml:space="preserve">Use 6/8 as a classroom checkpoint, with 2 required for both Result and Reasoning. This is a proposed teaching rule, not a validated certification </w:t>
      </w:r>
      <w:r>
        <w:rPr>
          <w:b/>
        </w:rPr>
        <w:t>threshold</w:t>
      </w:r>
      <w:r>
        <w:rPr>
          <w:b w:val="0"/>
        </w:rPr>
        <w:t>.</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“Perfect </w:t>
      </w:r>
      <w:r>
        <w:rPr>
          <w:b/>
        </w:rPr>
        <w:t>training</w:t>
      </w:r>
      <w:r>
        <w:rPr>
          <w:b w:val="0"/>
        </w:rPr>
        <w:t xml:space="preserve"> accuracy proves perfect performance on new examples.”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rPr>
        <w:t>Threshold</w:t>
      </w:r>
      <w:r>
        <w:rPr>
          <w:b w:val="0"/>
        </w:rPr>
        <w:t xml:space="preserve"> 1 gets 3/4, 3 gets 4/4, 5 gets 3/4. Select 3; held-out </w:t>
      </w:r>
      <w:r>
        <w:rPr>
          <w:b/>
        </w:rPr>
        <w:t>prediction</w:t>
      </w:r>
      <w:r>
        <w:rPr>
          <w:b w:val="0"/>
        </w:rPr>
        <w:t xml:space="preserve">s are H,S, giving 2/2. This finite search is a simple </w:t>
      </w:r>
      <w:r>
        <w:rPr>
          <w:b/>
        </w:rPr>
        <w:t>training</w:t>
      </w:r>
      <w:r>
        <w:rPr>
          <w:b w:val="0"/>
        </w:rPr>
        <w:t xml:space="preserve"> procedure. Tiny perfect test performance does not justify broad claims.</w:t>
      </w:r>
    </w:p>
    <w:p>
      <w:pPr>
        <w:pStyle w:val="Heading3"/>
      </w:pPr>
      <w:r>
        <w:t>Explanations for the additional workbook examples</w:t>
      </w:r>
    </w:p>
    <w:p>
      <w:pPr>
        <w:pStyle w:val="Heading3"/>
      </w:pPr>
      <w:r>
        <w:t>W1 Separate fit predict and evaluate</w:t>
      </w:r>
    </w:p>
    <w:p>
      <w:pPr>
        <w:pStyle w:val="Heading3"/>
      </w:pPr>
      <w:r>
        <w:t>Workbook question · W1</w:t>
      </w:r>
    </w:p>
    <w:p>
      <w:pPr>
        <w:spacing w:line="336" w:lineRule="auto" w:after="180"/>
        <w:shd w:fill="F5F1FB"/>
      </w:pPr>
      <w:r>
        <w:rPr>
          <w:b w:val="0"/>
        </w:rPr>
        <w:t xml:space="preserve">List what fit learns or stores, what </w:t>
      </w:r>
      <w:r>
        <w:rPr>
          <w:b/>
        </w:rPr>
        <w:t>predict</w:t>
      </w:r>
      <w:r>
        <w:rPr>
          <w:b w:val="0"/>
        </w:rPr>
        <w:t xml:space="preserve"> takes as </w:t>
      </w:r>
      <w:r>
        <w:rPr>
          <w:b/>
        </w:rPr>
        <w:t>input</w:t>
      </w:r>
      <w:r>
        <w:rPr>
          <w:b w:val="0"/>
        </w:rPr>
        <w:t>, and what evaluation compares. State where the validation reference labels belong.</w:t>
      </w:r>
    </w:p>
    <w:p>
      <w:pPr>
        <w:pStyle w:val="Heading3"/>
      </w:pPr>
      <w:r>
        <w:t>Teacher reasoning · W1</w:t>
      </w:r>
    </w:p>
    <w:p>
      <w:pPr>
        <w:spacing w:line="336" w:lineRule="auto" w:after="180"/>
        <w:shd w:fill="F1F6FC"/>
      </w:pPr>
      <w:r>
        <w:rPr>
          <w:b w:val="0"/>
        </w:rPr>
        <w:t xml:space="preserve">fit learns </w:t>
      </w:r>
      <w:r>
        <w:rPr>
          <w:b/>
        </w:rPr>
        <w:t>training</w:t>
      </w:r>
      <w:r>
        <w:rPr>
          <w:b w:val="0"/>
        </w:rPr>
        <w:t xml:space="preserve"> minima and ranges and stores scaled </w:t>
      </w:r>
      <w:r>
        <w:rPr>
          <w:b/>
        </w:rPr>
        <w:t>training</w:t>
      </w:r>
      <w:r>
        <w:rPr>
          <w:b w:val="0"/>
        </w:rPr>
        <w:t xml:space="preserve"> rows with IDs and labels. </w:t>
      </w:r>
      <w:r>
        <w:rPr>
          <w:b/>
        </w:rPr>
        <w:t>predict</w:t>
      </w:r>
      <w:r>
        <w:rPr>
          <w:b w:val="0"/>
        </w:rPr>
        <w:t xml:space="preserve"> takes a raw feature pair and the </w:t>
      </w:r>
      <w:r>
        <w:rPr>
          <w:b/>
        </w:rPr>
        <w:t>fitted state</w:t>
      </w:r>
      <w:r>
        <w:rPr>
          <w:b w:val="0"/>
        </w:rPr>
        <w:t xml:space="preserve">. Evaluation compares a </w:t>
      </w:r>
      <w:r>
        <w:rPr>
          <w:b/>
        </w:rPr>
        <w:t>prediction</w:t>
      </w:r>
      <w:r>
        <w:rPr>
          <w:b w:val="0"/>
        </w:rPr>
        <w:t xml:space="preserve"> with its reference label afterward.</w:t>
      </w:r>
    </w:p>
    <w:p>
      <w:pPr>
        <w:spacing w:line="336" w:lineRule="auto" w:after="180"/>
        <w:shd w:fill="F1F6FC"/>
      </w:pPr>
      <w:r>
        <w:rPr>
          <w:b w:val="0"/>
        </w:rPr>
        <w:t xml:space="preserve">Validation references belong only in evaluation, not in </w:t>
      </w:r>
      <w:r>
        <w:rPr>
          <w:b/>
        </w:rPr>
        <w:t>fitting</w:t>
      </w:r>
      <w:r>
        <w:rPr>
          <w:b w:val="0"/>
        </w:rPr>
        <w:t xml:space="preserve"> or the neighbour pool.</w:t>
      </w:r>
    </w:p>
    <w:p>
      <w:pPr>
        <w:pStyle w:val="Heading3"/>
      </w:pPr>
      <w:r>
        <w:t>W2 Trace and score the saved run</w:t>
      </w:r>
    </w:p>
    <w:p>
      <w:pPr>
        <w:pStyle w:val="Heading3"/>
      </w:pPr>
      <w:r>
        <w:t>Workbook question · W2</w:t>
      </w:r>
    </w:p>
    <w:p>
      <w:pPr>
        <w:spacing w:line="336" w:lineRule="auto" w:after="180"/>
        <w:shd w:fill="F5F1FB"/>
      </w:pPr>
      <w:r>
        <w:rPr>
          <w:b w:val="0"/>
        </w:rPr>
        <w:t xml:space="preserve">Give the IDs and labels printed for V1,V2,V3. Use references clear,blocked,clear to calculate accuracy and the </w:t>
      </w:r>
      <w:r>
        <w:rPr>
          <w:b/>
        </w:rPr>
        <w:t>training</w:t>
      </w:r>
      <w:r>
        <w:rPr>
          <w:b w:val="0"/>
        </w:rPr>
        <w:t>-majority baseline. Which error should repeat in an unchanged rerun?</w:t>
      </w:r>
    </w:p>
    <w:p>
      <w:pPr>
        <w:pStyle w:val="Heading3"/>
      </w:pPr>
      <w:r>
        <w:t>Teacher reasoning · W2</w:t>
      </w:r>
    </w:p>
    <w:p>
      <w:pPr>
        <w:spacing w:line="336" w:lineRule="auto" w:after="180"/>
        <w:shd w:fill="F1F6FC"/>
      </w:pPr>
      <w:r>
        <w:rPr>
          <w:b w:val="0"/>
        </w:rPr>
        <w:t xml:space="preserve">V1 selects A clear, V2 C blocked, V3 B blocked. Accuracy is 2/3. The </w:t>
      </w:r>
      <w:r>
        <w:rPr>
          <w:b/>
        </w:rPr>
        <w:t>training</w:t>
      </w:r>
      <w:r>
        <w:rPr>
          <w:b w:val="0"/>
        </w:rPr>
        <w:t>-majority blocked baseline is correct only for V2, scoring 1/3.</w:t>
      </w:r>
    </w:p>
    <w:p>
      <w:pPr>
        <w:spacing w:line="336" w:lineRule="auto" w:after="180"/>
        <w:shd w:fill="F1F6FC"/>
      </w:pPr>
      <w:r>
        <w:rPr>
          <w:b w:val="0"/>
        </w:rPr>
        <w:t xml:space="preserve">V3 is the repeatable error; repeated </w:t>
      </w:r>
      <w:r>
        <w:rPr>
          <w:b/>
        </w:rPr>
        <w:t>output</w:t>
      </w:r>
      <w:r>
        <w:rPr>
          <w:b w:val="0"/>
        </w:rPr>
        <w:t xml:space="preserve"> does not turn it into a correct </w:t>
      </w:r>
      <w:r>
        <w:rPr>
          <w:b/>
        </w:rPr>
        <w:t>prediction</w:t>
      </w:r>
      <w:r>
        <w:rPr>
          <w:b w:val="0"/>
        </w:rPr>
        <w:t>.</w:t>
      </w:r>
    </w:p>
    <w:p>
      <w:pPr>
        <w:pStyle w:val="Heading3"/>
      </w:pPr>
      <w:r>
        <w:t>W3 Repair an incomplete run record</w:t>
      </w:r>
    </w:p>
    <w:p>
      <w:pPr>
        <w:pStyle w:val="Heading3"/>
      </w:pPr>
      <w:r>
        <w:t>Workbook question · W3</w:t>
      </w:r>
    </w:p>
    <w:p>
      <w:pPr>
        <w:spacing w:line="336" w:lineRule="auto" w:after="180"/>
        <w:shd w:fill="F5F1FB"/>
      </w:pPr>
      <w:r>
        <w:rPr>
          <w:b w:val="0"/>
        </w:rPr>
        <w:t xml:space="preserve">A classmate saves only k=1 and a score of 2/3. Name the information needed to </w:t>
      </w:r>
      <w:r>
        <w:rPr>
          <w:b/>
        </w:rPr>
        <w:t>reproduce</w:t>
      </w:r>
      <w:r>
        <w:rPr>
          <w:b w:val="0"/>
        </w:rPr>
        <w:t xml:space="preserve"> this run. Explain why the same score alone is insufficient.</w:t>
      </w:r>
    </w:p>
    <w:p>
      <w:pPr>
        <w:pStyle w:val="Heading3"/>
      </w:pPr>
      <w:r>
        <w:t>Teacher reasoning · W3</w:t>
      </w:r>
    </w:p>
    <w:p>
      <w:pPr>
        <w:spacing w:line="336" w:lineRule="auto" w:after="180"/>
        <w:shd w:fill="F1F6FC"/>
      </w:pPr>
      <w:r>
        <w:rPr>
          <w:b w:val="0"/>
        </w:rPr>
        <w:t xml:space="preserve">Record the data and code versions, exact split IDs, feature names order and units, fitted minima and ranges, stored </w:t>
      </w:r>
      <w:r>
        <w:rPr>
          <w:b/>
        </w:rPr>
        <w:t>training</w:t>
      </w:r>
      <w:r>
        <w:rPr>
          <w:b w:val="0"/>
        </w:rPr>
        <w:t xml:space="preserve"> rows, distance and tie policy, zero-range policy, runtime version and </w:t>
      </w:r>
      <w:r>
        <w:rPr>
          <w:b/>
        </w:rPr>
        <w:t>prediction</w:t>
      </w:r>
      <w:r>
        <w:rPr>
          <w:b w:val="0"/>
        </w:rPr>
        <w:t>s linked to validation IDs.</w:t>
      </w:r>
    </w:p>
    <w:p>
      <w:pPr>
        <w:spacing w:line="336" w:lineRule="auto" w:after="180"/>
        <w:shd w:fill="F1F6FC"/>
      </w:pPr>
      <w:r>
        <w:rPr>
          <w:b w:val="0"/>
        </w:rPr>
        <w:t xml:space="preserve">A score hides which examples were correct; different </w:t>
      </w:r>
      <w:r>
        <w:rPr>
          <w:b/>
        </w:rPr>
        <w:t>prediction</w:t>
      </w:r>
      <w:r>
        <w:rPr>
          <w:b w:val="0"/>
        </w:rPr>
        <w:t>s can have equal accuracy.</w:t>
      </w:r>
    </w:p>
    <w:p>
      <w:pPr>
        <w:pStyle w:val="Heading3"/>
      </w:pPr>
      <w:r>
        <w:t>W4 Build and trace a fresh fitted state</w:t>
      </w:r>
    </w:p>
    <w:p>
      <w:pPr>
        <w:pStyle w:val="Heading3"/>
      </w:pPr>
      <w:r>
        <w:t>Workbook question · W4</w:t>
      </w:r>
    </w:p>
    <w:p>
      <w:pPr>
        <w:spacing w:line="336" w:lineRule="auto" w:after="180"/>
        <w:shd w:fill="F5F1FB"/>
      </w:pPr>
      <w:r>
        <w:rPr>
          <w:b w:val="0"/>
        </w:rPr>
        <w:t xml:space="preserve">Use P (0,60) blocked, Q (20,20) clear, R (20,60) clear as new </w:t>
      </w:r>
      <w:r>
        <w:rPr>
          <w:b/>
        </w:rPr>
        <w:t>training</w:t>
      </w:r>
      <w:r>
        <w:rPr>
          <w:b w:val="0"/>
        </w:rPr>
        <w:t xml:space="preserve"> rows. Fit the same </w:t>
      </w:r>
      <w:r>
        <w:rPr>
          <w:b/>
        </w:rPr>
        <w:t>pipeline</w:t>
      </w:r>
      <w:r>
        <w:rPr>
          <w:b w:val="0"/>
        </w:rPr>
        <w:t xml:space="preserve">. </w:t>
      </w:r>
      <w:r>
        <w:rPr>
          <w:b/>
        </w:rPr>
        <w:t>Predict</w:t>
      </w:r>
      <w:r>
        <w:rPr>
          <w:b w:val="0"/>
        </w:rPr>
        <w:t xml:space="preserve"> validation queries (2,28),(18,56),(4,12) with references blocked,clear,blocked.</w:t>
      </w:r>
    </w:p>
    <w:p>
      <w:pPr>
        <w:spacing w:line="336" w:lineRule="auto" w:after="180"/>
        <w:shd w:fill="F5F1FB"/>
      </w:pPr>
      <w:r>
        <w:rPr>
          <w:b w:val="0"/>
        </w:rPr>
        <w:t xml:space="preserve">Give fitted minima and ranges, transformed queries, selected IDs, </w:t>
      </w:r>
      <w:r>
        <w:rPr>
          <w:b/>
        </w:rPr>
        <w:t>prediction</w:t>
      </w:r>
      <w:r>
        <w:rPr>
          <w:b w:val="0"/>
        </w:rPr>
        <w:t xml:space="preserve">s, accuracy and </w:t>
      </w:r>
      <w:r>
        <w:rPr>
          <w:b/>
        </w:rPr>
        <w:t>training</w:t>
      </w:r>
      <w:r>
        <w:rPr>
          <w:b w:val="0"/>
        </w:rPr>
        <w:t>-majority baseline.</w:t>
      </w:r>
    </w:p>
    <w:p>
      <w:pPr>
        <w:pStyle w:val="Heading3"/>
      </w:pPr>
      <w:r>
        <w:t>Teacher reasoning · W4</w:t>
      </w:r>
    </w:p>
    <w:p>
      <w:pPr>
        <w:spacing w:line="336" w:lineRule="auto" w:after="180"/>
        <w:shd w:fill="F1F6FC"/>
      </w:pPr>
      <w:r>
        <w:rPr>
          <w:b w:val="0"/>
        </w:rPr>
        <w:t xml:space="preserve">Minima (0,20), ranges (20,40). Scaled queries are (0.1,0.2),(0.9,0.9),(0.2,-0.2). Selected IDs P,R,Q give blocked,clear,clear. Accuracy is 2/3; the </w:t>
      </w:r>
      <w:r>
        <w:rPr>
          <w:b/>
        </w:rPr>
        <w:t>training</w:t>
      </w:r>
      <w:r>
        <w:rPr>
          <w:b w:val="0"/>
        </w:rPr>
        <w:t>-majority clear baseline gets 1/3. The third query remains wrong.</w:t>
      </w:r>
    </w:p>
    <w:p>
      <w:pPr>
        <w:spacing w:line="336" w:lineRule="auto" w:after="180"/>
        <w:shd w:fill="F1F6FC"/>
      </w:pPr>
      <w:r>
        <w:rPr>
          <w:b w:val="0"/>
        </w:rPr>
        <w:t xml:space="preserve">Validation rows do not change the </w:t>
      </w:r>
      <w:r>
        <w:rPr>
          <w:b/>
        </w:rPr>
        <w:t>fitted state</w:t>
      </w:r>
      <w:r>
        <w:rPr>
          <w:b w:val="0"/>
        </w:rPr>
        <w:t>.</w:t>
      </w:r>
    </w:p>
    <w:p>
      <w:pPr>
        <w:pStyle w:val="Heading3"/>
      </w:pPr>
      <w:r>
        <w:t>W5 Diagnose pipeline misuse</w:t>
      </w:r>
    </w:p>
    <w:p>
      <w:pPr>
        <w:pStyle w:val="Heading3"/>
      </w:pPr>
      <w:r>
        <w:t>Workbook question · W5</w:t>
      </w:r>
    </w:p>
    <w:p>
      <w:pPr>
        <w:spacing w:line="336" w:lineRule="auto" w:after="180"/>
        <w:shd w:fill="F5F1FB"/>
      </w:pPr>
      <w:r>
        <w:rPr>
          <w:b w:val="0"/>
        </w:rPr>
        <w:t xml:space="preserve">Explain and repair three mistakes: </w:t>
      </w:r>
      <w:r>
        <w:rPr>
          <w:b/>
        </w:rPr>
        <w:t>predict</w:t>
      </w:r>
      <w:r>
        <w:rPr>
          <w:b w:val="0"/>
        </w:rPr>
        <w:t xml:space="preserve"> receives an already scaled query; fit receives </w:t>
      </w:r>
      <w:r>
        <w:rPr>
          <w:b/>
        </w:rPr>
        <w:t>training</w:t>
      </w:r>
      <w:r>
        <w:rPr>
          <w:b w:val="0"/>
        </w:rPr>
        <w:t xml:space="preserve"> plus validation rows; a query uses brightness before distance. Does repeating each mistaken run make it valid?</w:t>
      </w:r>
    </w:p>
    <w:p>
      <w:pPr>
        <w:pStyle w:val="Heading3"/>
      </w:pPr>
      <w:r>
        <w:t>Teacher reasoning · W5</w:t>
      </w:r>
    </w:p>
    <w:p>
      <w:pPr>
        <w:spacing w:line="336" w:lineRule="auto" w:after="180"/>
        <w:shd w:fill="F1F6FC"/>
      </w:pPr>
      <w:r>
        <w:rPr>
          <w:b/>
        </w:rPr>
        <w:t>predict</w:t>
      </w:r>
      <w:r>
        <w:rPr>
          <w:b w:val="0"/>
        </w:rPr>
        <w:t xml:space="preserve"> expects raw features, so a pre-scaled query is scaled again; pass the raw pair. </w:t>
      </w:r>
      <w:r>
        <w:rPr>
          <w:b/>
        </w:rPr>
        <w:t>Fitting</w:t>
      </w:r>
      <w:r>
        <w:rPr>
          <w:b w:val="0"/>
        </w:rPr>
        <w:t xml:space="preserve"> on validation leaks evaluation information; refit on </w:t>
      </w:r>
      <w:r>
        <w:rPr>
          <w:b/>
        </w:rPr>
        <w:t>training</w:t>
      </w:r>
      <w:r>
        <w:rPr>
          <w:b w:val="0"/>
        </w:rPr>
        <w:t xml:space="preserve"> only and reevaluate.</w:t>
      </w:r>
    </w:p>
    <w:p>
      <w:pPr>
        <w:spacing w:line="336" w:lineRule="auto" w:after="180"/>
        <w:shd w:fill="F1F6FC"/>
      </w:pPr>
      <w:r>
        <w:rPr>
          <w:b w:val="0"/>
        </w:rPr>
        <w:t xml:space="preserve">Swapped features violate the </w:t>
      </w:r>
      <w:r>
        <w:rPr>
          <w:b/>
        </w:rPr>
        <w:t>input contract</w:t>
      </w:r>
      <w:r>
        <w:rPr>
          <w:b w:val="0"/>
        </w:rPr>
        <w:t>; restore distance then brightness in the stated units. Repeating a mistake shows repeatability, not validity.</w:t>
      </w:r>
    </w:p>
    <w:p>
      <w:pPr>
        <w:pStyle w:val="Heading3"/>
      </w:pPr>
      <w:r>
        <w:t>Searching candidate rules — W1 State the search before running it</w:t>
      </w:r>
    </w:p>
    <w:p>
      <w:pPr>
        <w:spacing w:line="336" w:lineRule="auto" w:after="180"/>
      </w:pPr>
      <w:r>
        <w:rPr>
          <w:b w:val="0"/>
        </w:rPr>
        <w:t xml:space="preserve">Write the rule direction, equality behavior, candidate cutoffs and tie policy. Identify what humans supplied and what </w:t>
      </w:r>
      <w:r>
        <w:rPr>
          <w:b/>
        </w:rPr>
        <w:t>fitting</w:t>
      </w:r>
      <w:r>
        <w:rPr>
          <w:b w:val="0"/>
        </w:rPr>
        <w:t xml:space="preserve"> selects.</w:t>
      </w:r>
    </w:p>
    <w:p>
      <w:pPr>
        <w:spacing w:line="336" w:lineRule="auto" w:after="180"/>
      </w:pPr>
      <w:r>
        <w:rPr>
          <w:b/>
        </w:rPr>
        <w:t>Predict</w:t>
      </w:r>
      <w:r>
        <w:rPr>
          <w:b w:val="0"/>
        </w:rPr>
        <w:t xml:space="preserve"> blocked for distance &lt;= cutoff and clear otherwise. Try 3,5,7 cm; choose the smaller cutoff on tied </w:t>
      </w:r>
      <w:r>
        <w:rPr>
          <w:b/>
        </w:rPr>
        <w:t>training error</w:t>
      </w:r>
      <w:r>
        <w:rPr>
          <w:b w:val="0"/>
        </w:rPr>
        <w:t>s.</w:t>
      </w:r>
    </w:p>
    <w:p>
      <w:pPr>
        <w:spacing w:line="336" w:lineRule="auto" w:after="180"/>
      </w:pPr>
      <w:r>
        <w:rPr>
          <w:b w:val="0"/>
        </w:rPr>
        <w:t xml:space="preserve">Humans supplied the feature, rule form, candidates and policy; </w:t>
      </w:r>
      <w:r>
        <w:rPr>
          <w:b/>
        </w:rPr>
        <w:t>fitting</w:t>
      </w:r>
      <w:r>
        <w:rPr>
          <w:b w:val="0"/>
        </w:rPr>
        <w:t xml:space="preserve"> selects the cutoff using </w:t>
      </w:r>
      <w:r>
        <w:rPr>
          <w:b/>
        </w:rPr>
        <w:t>training</w:t>
      </w:r>
      <w:r>
        <w:rPr>
          <w:b w:val="0"/>
        </w:rPr>
        <w:t xml:space="preserve"> labels.</w:t>
      </w:r>
    </w:p>
    <w:p>
      <w:pPr>
        <w:pStyle w:val="Heading3"/>
      </w:pPr>
      <w:r>
        <w:t>Searching candidate rules — W2 Trace the training mistakes</w:t>
      </w:r>
    </w:p>
    <w:p>
      <w:pPr>
        <w:spacing w:line="336" w:lineRule="auto" w:after="180"/>
        <w:shd w:fill="F5F1FB"/>
      </w:pPr>
      <w:r>
        <w:rPr>
          <w:b w:val="0"/>
        </w:rPr>
        <w:t xml:space="preserve">List errors for cutoffs 3, 5 and 7 on the worked </w:t>
      </w:r>
      <w:r>
        <w:rPr>
          <w:b/>
        </w:rPr>
        <w:t>training</w:t>
      </w:r>
      <w:r>
        <w:rPr>
          <w:b w:val="0"/>
        </w:rPr>
        <w:t xml:space="preserve"> rows. Identify the mistaken row for each imperfect candidate. Which cutoff is stored?</w:t>
      </w:r>
    </w:p>
    <w:p>
      <w:pPr>
        <w:spacing w:line="336" w:lineRule="auto" w:after="180"/>
      </w:pPr>
      <w:r>
        <w:rPr>
          <w:b w:val="0"/>
        </w:rPr>
        <w:t xml:space="preserve">Errors are 1,0,1. Cutoff 3 misses row 2 at 4 cm; cutoff 7 misses row 3 at 6 cm. Cutoff 5 has no </w:t>
      </w:r>
      <w:r>
        <w:rPr>
          <w:b/>
        </w:rPr>
        <w:t>training</w:t>
      </w:r>
      <w:r>
        <w:rPr>
          <w:b w:val="0"/>
        </w:rPr>
        <w:t xml:space="preserve"> mistakes and is stored as the best of these three candidates.</w:t>
      </w:r>
    </w:p>
    <w:p>
      <w:pPr>
        <w:pStyle w:val="Heading3"/>
      </w:pPr>
      <w:r>
        <w:t>Searching candidate rules — W3 Audit the boundary and comparison</w:t>
      </w:r>
    </w:p>
    <w:p>
      <w:pPr>
        <w:spacing w:line="336" w:lineRule="auto" w:after="180"/>
      </w:pPr>
      <w:r>
        <w:rPr>
          <w:b w:val="0"/>
        </w:rPr>
        <w:t xml:space="preserve">What happens at distance 5 if </w:t>
      </w:r>
      <w:r>
        <w:rPr>
          <w:b/>
        </w:rPr>
        <w:t>prediction</w:t>
      </w:r>
      <w:r>
        <w:rPr>
          <w:b w:val="0"/>
        </w:rPr>
        <w:t xml:space="preserve"> uses &lt; instead of &lt;= with cutoff 5? Explain why the search uses a strict &lt; for error counts even though </w:t>
      </w:r>
      <w:r>
        <w:rPr>
          <w:b/>
        </w:rPr>
        <w:t>prediction</w:t>
      </w:r>
      <w:r>
        <w:rPr>
          <w:b w:val="0"/>
        </w:rPr>
        <w:t xml:space="preserve"> uses &lt;= for distance.</w:t>
      </w:r>
    </w:p>
    <w:p>
      <w:pPr>
        <w:spacing w:line="336" w:lineRule="auto" w:after="180"/>
      </w:pPr>
      <w:r>
        <w:rPr>
          <w:b w:val="0"/>
        </w:rPr>
        <w:t xml:space="preserve">The changed </w:t>
      </w:r>
      <w:r>
        <w:rPr>
          <w:b/>
        </w:rPr>
        <w:t>prediction</w:t>
      </w:r>
      <w:r>
        <w:rPr>
          <w:b w:val="0"/>
        </w:rPr>
        <w:t xml:space="preserve"> would be clear instead of blocked at 5 cm. </w:t>
      </w:r>
      <w:r>
        <w:rPr>
          <w:b/>
        </w:rPr>
        <w:t>Prediction</w:t>
      </w:r>
      <w:r>
        <w:rPr>
          <w:b w:val="0"/>
        </w:rPr>
        <w:t xml:space="preserve"> &lt;= includes equality in blocked.</w:t>
      </w:r>
    </w:p>
    <w:p>
      <w:pPr>
        <w:spacing w:line="336" w:lineRule="auto" w:after="180"/>
      </w:pPr>
      <w:r>
        <w:rPr>
          <w:b w:val="0"/>
        </w:rPr>
        <w:t>Search &lt; replaces a candidate only for fewer mistakes, preserving the first tied candidate; with ascending candidates that implements the smaller-cutoff policy.</w:t>
      </w:r>
    </w:p>
    <w:p>
      <w:pPr>
        <w:pStyle w:val="Heading3"/>
      </w:pPr>
      <w:r>
        <w:t>Searching candidate rules — W4 Search and evaluate independently</w:t>
      </w:r>
    </w:p>
    <w:p>
      <w:pPr>
        <w:spacing w:line="336" w:lineRule="auto" w:after="180"/>
      </w:pPr>
      <w:r>
        <w:rPr>
          <w:b w:val="0"/>
        </w:rPr>
        <w:t xml:space="preserve">New </w:t>
      </w:r>
      <w:r>
        <w:rPr>
          <w:b/>
        </w:rPr>
        <w:t>training</w:t>
      </w:r>
      <w:r>
        <w:rPr>
          <w:b w:val="0"/>
        </w:rPr>
        <w:t xml:space="preserve"> rows are (1,blocked), (3,clear), (5,blocked), (7,clear). Try cutoffs 2,4,6, using the same direction and smaller-cutoff tie policy. Give every </w:t>
      </w:r>
      <w:r>
        <w:rPr>
          <w:b/>
        </w:rPr>
        <w:t>training error</w:t>
      </w:r>
      <w:r>
        <w:rPr>
          <w:b w:val="0"/>
        </w:rPr>
        <w:t xml:space="preserve"> count and select a cutoff.</w:t>
      </w:r>
    </w:p>
    <w:p>
      <w:pPr>
        <w:spacing w:line="336" w:lineRule="auto" w:after="180"/>
      </w:pPr>
      <w:r>
        <w:rPr>
          <w:b w:val="0"/>
        </w:rPr>
        <w:t xml:space="preserve">Validation rows are (2,blocked), (4,blocked), (6,clear), (8,clear). List the selected rule’s </w:t>
      </w:r>
      <w:r>
        <w:rPr>
          <w:b/>
        </w:rPr>
        <w:t>prediction</w:t>
      </w:r>
      <w:r>
        <w:rPr>
          <w:b w:val="0"/>
        </w:rPr>
        <w:t xml:space="preserve">s and score. Compare with the </w:t>
      </w:r>
      <w:r>
        <w:rPr>
          <w:b/>
        </w:rPr>
        <w:t>training</w:t>
      </w:r>
      <w:r>
        <w:rPr>
          <w:b w:val="0"/>
        </w:rPr>
        <w:t>-majority baseline using clear on ties.</w:t>
      </w:r>
    </w:p>
    <w:p>
      <w:pPr>
        <w:spacing w:line="336" w:lineRule="auto" w:after="180"/>
      </w:pPr>
      <w:r>
        <w:rPr>
          <w:b/>
        </w:rPr>
        <w:t>Training error</w:t>
      </w:r>
      <w:r>
        <w:rPr>
          <w:b w:val="0"/>
        </w:rPr>
        <w:t xml:space="preserve">s for 2,4,6 are 1,2,1. Choose 2 under the declared tie policy. Validation </w:t>
      </w:r>
      <w:r>
        <w:rPr>
          <w:b/>
        </w:rPr>
        <w:t>prediction</w:t>
      </w:r>
      <w:r>
        <w:rPr>
          <w:b w:val="0"/>
        </w:rPr>
        <w:t>s are blocked,clear,clear,clear, matching rows 1,3,4: 3/4 or 75 percent.</w:t>
      </w:r>
    </w:p>
    <w:p>
      <w:pPr>
        <w:spacing w:line="336" w:lineRule="auto" w:after="180"/>
      </w:pPr>
      <w:r>
        <w:rPr>
          <w:b/>
        </w:rPr>
        <w:t>Training</w:t>
      </w:r>
      <w:r>
        <w:rPr>
          <w:b w:val="0"/>
        </w:rPr>
        <w:t xml:space="preserve"> labels tie, so baseline clear matches rows 3,4: 2/4 or 50 percent. The selected rule gains one correct example or 25 percentage points on this small set only.</w:t>
      </w:r>
    </w:p>
    <w:p>
      <w:pPr>
        <w:pStyle w:val="Heading3"/>
      </w:pPr>
      <w:r>
        <w:t>Searching candidate rules — W5 Limit the claim</w:t>
      </w:r>
    </w:p>
    <w:p>
      <w:pPr>
        <w:spacing w:line="336" w:lineRule="auto" w:after="180"/>
      </w:pPr>
      <w:r>
        <w:rPr>
          <w:b w:val="0"/>
        </w:rPr>
        <w:t xml:space="preserve">The worked rule fits </w:t>
      </w:r>
      <w:r>
        <w:rPr>
          <w:b/>
        </w:rPr>
        <w:t>training</w:t>
      </w:r>
      <w:r>
        <w:rPr>
          <w:b w:val="0"/>
        </w:rPr>
        <w:t xml:space="preserve"> perfectly but ties the baseline on validation accuracy. Explain why neither result proves it is the best possible model. Name two details to keep in the experiment record.</w:t>
      </w:r>
    </w:p>
    <w:p>
      <w:pPr>
        <w:spacing w:line="336" w:lineRule="auto" w:after="180"/>
      </w:pPr>
      <w:r>
        <w:rPr>
          <w:b w:val="0"/>
        </w:rPr>
        <w:t xml:space="preserve">Perfect </w:t>
      </w:r>
      <w:r>
        <w:rPr>
          <w:b/>
        </w:rPr>
        <w:t>training</w:t>
      </w:r>
      <w:r>
        <w:rPr>
          <w:b w:val="0"/>
        </w:rPr>
        <w:t xml:space="preserve"> fit describes the examples used for selection; the four-row validation score is only 50 percent and ties the baseline. Only three candidates of one form were searched.</w:t>
      </w:r>
    </w:p>
    <w:p>
      <w:pPr>
        <w:spacing w:line="336" w:lineRule="auto" w:after="180"/>
      </w:pPr>
      <w:r>
        <w:rPr>
          <w:b w:val="0"/>
        </w:rPr>
        <w:t xml:space="preserve">Keep the candidates, all error counts, tie policy, chosen cutoff, split and row-aligned validation </w:t>
      </w:r>
      <w:r>
        <w:rPr>
          <w:b/>
        </w:rPr>
        <w:t>prediction</w:t>
      </w:r>
      <w:r>
        <w:rPr>
          <w:b w:val="0"/>
        </w:rPr>
        <w:t>s; none proves general superiority.</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Use P (0,60) blocked, Q (20,20) clear, R (20,60) clear as new </w:t>
      </w:r>
      <w:r>
        <w:rPr>
          <w:b/>
        </w:rPr>
        <w:t>training</w:t>
      </w:r>
      <w:r>
        <w:rPr>
          <w:b w:val="0"/>
        </w:rPr>
        <w:t xml:space="preserve"> rows. Fit the same </w:t>
      </w:r>
      <w:r>
        <w:rPr>
          <w:b/>
        </w:rPr>
        <w:t>pipeline</w:t>
      </w:r>
      <w:r>
        <w:rPr>
          <w:b w:val="0"/>
        </w:rPr>
        <w:t xml:space="preserve">. </w:t>
      </w:r>
      <w:r>
        <w:rPr>
          <w:b/>
        </w:rPr>
        <w:t>Predict</w:t>
      </w:r>
      <w:r>
        <w:rPr>
          <w:b w:val="0"/>
        </w:rPr>
        <w:t xml:space="preserve"> validation queries (2,28),(18,56),(4,12) with references blocked,clear,blocked.</w:t>
      </w:r>
    </w:p>
    <w:p>
      <w:pPr>
        <w:spacing w:line="336" w:lineRule="auto" w:after="180"/>
        <w:shd w:fill="F5F1FB"/>
      </w:pPr>
      <w:r>
        <w:rPr>
          <w:b w:val="0"/>
        </w:rPr>
        <w:t xml:space="preserve">Give fitted minima and ranges, transformed queries, selected IDs, </w:t>
      </w:r>
      <w:r>
        <w:rPr>
          <w:b/>
        </w:rPr>
        <w:t>prediction</w:t>
      </w:r>
      <w:r>
        <w:rPr>
          <w:b w:val="0"/>
        </w:rPr>
        <w:t xml:space="preserve">s, accuracy and </w:t>
      </w:r>
      <w:r>
        <w:rPr>
          <w:b/>
        </w:rPr>
        <w:t>training</w:t>
      </w:r>
      <w:r>
        <w:rPr>
          <w:b w:val="0"/>
        </w:rPr>
        <w:t>-majority baseline.</w:t>
      </w:r>
    </w:p>
    <w:p>
      <w:pPr>
        <w:pStyle w:val="Heading3"/>
      </w:pPr>
      <w:r>
        <w:t>Selected case answer</w:t>
      </w:r>
    </w:p>
    <w:p>
      <w:pPr>
        <w:pStyle w:val="Heading3"/>
      </w:pPr>
      <w:r>
        <w:t>Teacher key · Selected case answer</w:t>
      </w:r>
    </w:p>
    <w:p>
      <w:pPr>
        <w:spacing w:line="336" w:lineRule="auto" w:after="180"/>
        <w:shd w:fill="F1F6FC"/>
      </w:pPr>
      <w:r>
        <w:rPr>
          <w:b w:val="0"/>
        </w:rPr>
        <w:t xml:space="preserve">Minima (0,20), ranges (20,40). Scaled queries are (0.1,0.2),(0.9,0.9),(0.2,-0.2). Selected IDs P,R,Q give blocked,clear,clear. Accuracy is 2/3; the </w:t>
      </w:r>
      <w:r>
        <w:rPr>
          <w:b/>
        </w:rPr>
        <w:t>training</w:t>
      </w:r>
      <w:r>
        <w:rPr>
          <w:b w:val="0"/>
        </w:rPr>
        <w:t>-majority clear baseline gets 1/3. The third query remains wrong.</w:t>
      </w:r>
    </w:p>
    <w:p>
      <w:pPr>
        <w:spacing w:line="336" w:lineRule="auto" w:after="180"/>
        <w:shd w:fill="F1F6FC"/>
      </w:pPr>
      <w:r>
        <w:rPr>
          <w:b w:val="0"/>
        </w:rPr>
        <w:t xml:space="preserve">Validation rows do not change the </w:t>
      </w:r>
      <w:r>
        <w:rPr>
          <w:b/>
        </w:rPr>
        <w:t>fitted state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Train a Classifier to Responsible Plant Classifier, adapt support and plan a later changed-case check.</w:t>
      </w:r>
    </w:p>
    <w:p>
      <w:pPr>
        <w:pStyle w:val="Heading3"/>
      </w:pPr>
      <w:r>
        <w:t>Responsible Plant Classifier</w:t>
      </w:r>
    </w:p>
    <w:p>
      <w:pPr>
        <w:spacing w:line="336" w:lineRule="auto" w:after="180"/>
      </w:pPr>
      <w:r>
        <w:rPr>
          <w:b w:val="0"/>
        </w:rPr>
        <w:t>Train Plant Classifier v1 without opening the final test labels during model choice; save the experiment record.</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14: Scores and Calibration Intuition.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Label each tuple field and use one query at a time. Provide a blank fit/</w:t>
      </w:r>
      <w:r>
        <w:rPr>
          <w:b/>
        </w:rPr>
        <w:t>predict</w:t>
      </w:r>
      <w:r>
        <w:rPr>
          <w:b w:val="0"/>
        </w:rPr>
        <w:t>/evaluate diagram without answers. Extension: use query (10,100) in the worked model.</w:t>
      </w:r>
    </w:p>
    <w:p>
      <w:pPr>
        <w:spacing w:line="336" w:lineRule="auto" w:after="180"/>
      </w:pPr>
      <w:r>
        <w:rPr>
          <w:b w:val="0"/>
        </w:rPr>
        <w:t>A and B both have scaled distance 1, C has 2; alphabetical ID order selects A clear. Explain why this convention must be recorded.</w:t>
      </w:r>
    </w:p>
    <w:p>
      <w:pPr>
        <w:spacing w:line="336" w:lineRule="auto" w:after="180"/>
      </w:pPr>
      <w:r>
        <w:rPr>
          <w:b w:val="0"/>
        </w:rPr>
        <w:t xml:space="preserve">Require W4 minima (0,20), ranges (20,40), scaled queries (0.1,0.2),(0.9,0.9),(0.2,-0.2), IDs P,R,Q, </w:t>
      </w:r>
      <w:r>
        <w:rPr>
          <w:b/>
        </w:rPr>
        <w:t>prediction</w:t>
      </w:r>
      <w:r>
        <w:rPr>
          <w:b w:val="0"/>
        </w:rPr>
        <w:t>s blocked,clear,clear and scores 2/3 versus 1/3. Fresh retry: L (5,80) clear, M (15,40) blocked, N (15,80) blocked.</w:t>
      </w:r>
    </w:p>
    <w:p>
      <w:pPr>
        <w:spacing w:line="336" w:lineRule="auto" w:after="180"/>
      </w:pPr>
      <w:r>
        <w:rPr>
          <w:b w:val="0"/>
        </w:rPr>
        <w:t xml:space="preserve">Fit gives minima (5,40), ranges (10,40). Queries (6,48),(14,76) scale to (0.1,0.2),(0.9,0.9), selecting L clear and N blocked. Require the </w:t>
      </w:r>
      <w:r>
        <w:rPr>
          <w:b/>
        </w:rPr>
        <w:t>input contract</w:t>
      </w:r>
      <w:r>
        <w:rPr>
          <w:b w:val="0"/>
        </w:rPr>
        <w:t xml:space="preserve"> and a statement that </w:t>
      </w:r>
      <w:r>
        <w:rPr>
          <w:b/>
        </w:rPr>
        <w:t>prediction</w:t>
      </w:r>
      <w:r>
        <w:rPr>
          <w:b w:val="0"/>
        </w:rPr>
        <w:t xml:space="preserve"> does not refit.</w:t>
      </w:r>
    </w:p>
    <w:p>
      <w:pPr>
        <w:spacing w:line="336" w:lineRule="auto" w:after="180"/>
      </w:pPr>
      <w:r>
        <w:rPr>
          <w:b w:val="0"/>
        </w:rPr>
        <w:t xml:space="preserve">Week 13 introduces confusion matrices. Keep the ID-linked reference and </w:t>
      </w:r>
      <w:r>
        <w:rPr>
          <w:b/>
        </w:rPr>
        <w:t>prediction</w:t>
      </w:r>
      <w:r>
        <w:rPr>
          <w:b w:val="0"/>
        </w:rPr>
        <w:t xml:space="preserve"> pairs from this week.</w:t>
      </w:r>
    </w:p>
    <w:p>
      <w:pPr>
        <w:spacing w:line="336" w:lineRule="auto" w:after="180"/>
      </w:pPr>
      <w:r>
        <w:rPr>
          <w:b w:val="0"/>
        </w:rPr>
        <w:t>Teacher reference: https://scikit-learn.org/stable/common_pitfalls.html (consistent pre</w:t>
      </w:r>
      <w:r>
        <w:rPr>
          <w:b/>
        </w:rPr>
        <w:t>process</w:t>
      </w:r>
      <w:r>
        <w:rPr>
          <w:b w:val="0"/>
        </w:rPr>
        <w:t xml:space="preserve">ing and </w:t>
      </w:r>
      <w:r>
        <w:rPr>
          <w:b/>
        </w:rPr>
        <w:t>training</w:t>
      </w:r>
      <w:r>
        <w:rPr>
          <w:b w:val="0"/>
        </w:rPr>
        <w:t xml:space="preserve">-only </w:t>
      </w:r>
      <w:r>
        <w:rPr>
          <w:b/>
        </w:rPr>
        <w:t>fitting</w:t>
      </w:r>
      <w:r>
        <w:rPr>
          <w:b w:val="0"/>
        </w:rPr>
        <w:t>; reviewed 2026-09-27).</w:t>
      </w:r>
    </w:p>
    <w:p>
      <w:pPr>
        <w:pStyle w:val="Heading3"/>
      </w:pPr>
      <w:r>
        <w:t>Readiness and reassessment for Searching candidate rules</w:t>
      </w:r>
    </w:p>
    <w:p>
      <w:pPr>
        <w:spacing w:line="336" w:lineRule="auto" w:after="180"/>
      </w:pPr>
      <w:r>
        <w:rPr>
          <w:b w:val="0"/>
        </w:rPr>
        <w:t xml:space="preserve">Use a number line and move a cutoff marker; place equality on the blocked side. Give a blank </w:t>
      </w:r>
      <w:r>
        <w:rPr>
          <w:b/>
        </w:rPr>
        <w:t>prediction</w:t>
      </w:r>
      <w:r>
        <w:rPr>
          <w:b w:val="0"/>
        </w:rPr>
        <w:t xml:space="preserve"> grid but no error counts.</w:t>
      </w:r>
    </w:p>
    <w:p>
      <w:pPr>
        <w:spacing w:line="336" w:lineRule="auto" w:after="180"/>
      </w:pPr>
      <w:r>
        <w:rPr>
          <w:b w:val="0"/>
        </w:rPr>
        <w:t>Extension: reverse tied candidate order in the supplied code and explain why the retained cutoff changes unless the tie policy is implemented explicitly.</w:t>
      </w:r>
    </w:p>
    <w:p>
      <w:pPr>
        <w:spacing w:line="336" w:lineRule="auto" w:after="180"/>
      </w:pPr>
      <w:r>
        <w:rPr>
          <w:b w:val="0"/>
        </w:rPr>
        <w:t xml:space="preserve">Require W4 </w:t>
      </w:r>
      <w:r>
        <w:rPr>
          <w:b/>
        </w:rPr>
        <w:t>training error</w:t>
      </w:r>
      <w:r>
        <w:rPr>
          <w:b w:val="0"/>
        </w:rPr>
        <w:t xml:space="preserve">s 1,2,1, cutoff 2, validation 3/4 and baseline 2/4 with a 25 percentage-point difference. Fresh retry: </w:t>
      </w:r>
      <w:r>
        <w:rPr>
          <w:b/>
        </w:rPr>
        <w:t>training</w:t>
      </w:r>
      <w:r>
        <w:rPr>
          <w:b w:val="0"/>
        </w:rPr>
        <w:t xml:space="preserve"> (2,blocked),(4,clear),(6,blocked),(8,clear), candidates 3,5,7.</w:t>
      </w:r>
    </w:p>
    <w:p>
      <w:pPr>
        <w:spacing w:line="336" w:lineRule="auto" w:after="180"/>
      </w:pPr>
      <w:r>
        <w:rPr>
          <w:b w:val="0"/>
        </w:rPr>
        <w:t>Errors are 1,2,1; select 3. Validation (3,clear),(5,blocked),(7,clear),(9,clear) gives rule blocked,clear,clear,clear: 2/4. Baseline clear gives 3/4, so the rule is one correct example or 25 percentage points worse.</w:t>
      </w:r>
    </w:p>
    <w:p>
      <w:pPr>
        <w:spacing w:line="336" w:lineRule="auto" w:after="180"/>
      </w:pPr>
      <w:r>
        <w:rPr>
          <w:b w:val="0"/>
        </w:rPr>
        <w:t>Require correct equality handling and a restrained claim.</w:t>
      </w:r>
    </w:p>
    <w:p>
      <w:pPr>
        <w:pStyle w:val="Heading3"/>
      </w:pPr>
      <w:r>
        <w:t>Plan the delayed return</w:t>
      </w:r>
    </w:p>
    <w:p>
      <w:pPr>
        <w:spacing w:line="336" w:lineRule="auto" w:after="180"/>
      </w:pPr>
      <w:r>
        <w:rPr>
          <w:b w:val="0"/>
        </w:rPr>
        <w:t>Suggested return points in this level: ai-4/14, ai-4/16, ai-4/19.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Fit and test a threshold classifier</w:t>
      </w:r>
    </w:p>
    <w:p>
      <w:r>
        <w:t>Use the supplied Train a Classifier task to record your reasoning, evidence and next step.</w:t>
      </w:r>
    </w:p>
    <w:p>
      <w:pPr>
        <w:spacing w:line="336" w:lineRule="auto" w:after="180"/>
      </w:pPr>
      <w:r>
        <w:rPr>
          <w:b w:val="0"/>
        </w:rPr>
        <w:t xml:space="preserve">The program chooses a </w:t>
      </w:r>
      <w:r>
        <w:rPr>
          <w:b/>
        </w:rPr>
        <w:t>threshold</w:t>
      </w:r>
      <w:r>
        <w:rPr>
          <w:b w:val="0"/>
        </w:rPr>
        <w:t xml:space="preserve"> using </w:t>
      </w:r>
      <w:r>
        <w:rPr>
          <w:b/>
        </w:rPr>
        <w:t>training</w:t>
      </w:r>
      <w:r>
        <w:rPr>
          <w:b w:val="0"/>
        </w:rPr>
        <w:t xml:space="preserve"> labels only. Spotted is 1 and healthy is 0. Candidate </w:t>
      </w:r>
      <w:r>
        <w:rPr>
          <w:b/>
        </w:rPr>
        <w:t>threshold</w:t>
      </w:r>
      <w:r>
        <w:rPr>
          <w:b w:val="0"/>
        </w:rPr>
        <w:t xml:space="preserve">s lie between consecutive </w:t>
      </w:r>
      <w:r>
        <w:rPr>
          <w:b/>
        </w:rPr>
        <w:t>training</w:t>
      </w:r>
      <w:r>
        <w:rPr>
          <w:b w:val="0"/>
        </w:rPr>
        <w:t xml:space="preserve"> values. Test rows are used after selection.</w:t>
      </w:r>
    </w:p>
    <w:p>
      <w:r>
        <w:rPr>
          <w:rFonts w:ascii="Courier New" w:hAnsi="Courier New"/>
          <w:sz w:val="18"/>
        </w:rPr>
        <w:t>"""Fit a threshold using training data, then evaluate untouched examples."""</w:t>
        <w:br/>
        <w:t>train = [(0, 0), (1, 0), (4, 1), (5, 1)]</w:t>
        <w:br/>
        <w:t>values = sorted({x for x, y in train})</w:t>
        <w:br/>
        <w:t>if len(values) &lt; 2:</w:t>
        <w:br/>
        <w:t xml:space="preserve">    raise ValueError("Two distinct training values are required")</w:t>
        <w:br/>
        <w:t>candidates = [(a + b) / 2 for a, b in zip(values, values[1:])]</w:t>
        <w:br/>
        <w:br/>
        <w:br/>
        <w:t>def errors(threshold):</w:t>
        <w:br/>
        <w:t xml:space="preserve">    return sum(int(x &gt;= threshold) != y for x, y in train)</w:t>
        <w:br/>
        <w:br/>
        <w:br/>
        <w:t>threshold = min(candidates, key=errors)</w:t>
        <w:br/>
        <w:t>test = [(2, 0), (3, 1)]</w:t>
        <w:br/>
        <w:t>predictions = [int(x &gt;= threshold) for x, y in test]</w:t>
        <w:br/>
        <w:t>correct = sum(pred == y for pred, (x, y) in zip(predictions, test))</w:t>
        <w:br/>
        <w:t>print(threshold, predictions, correct, len(test))</w:t>
        <w:br/>
      </w:r>
    </w:p>
    <w:p>
      <w:pPr>
        <w:spacing w:line="336" w:lineRule="auto" w:after="180"/>
      </w:pPr>
      <w:r>
        <w:rPr>
          <w:b w:val="0"/>
        </w:rPr>
        <w:t xml:space="preserve">Expected </w:t>
      </w:r>
      <w:r>
        <w:rPr>
          <w:b/>
        </w:rPr>
        <w:t>output</w:t>
      </w:r>
      <w:r>
        <w:rPr>
          <w:b w:val="0"/>
        </w:rPr>
        <w:t>: 2.5 [0, 1] 2 2</w:t>
      </w:r>
    </w:p>
    <w:p>
      <w:pPr>
        <w:spacing w:line="336" w:lineRule="auto" w:after="180"/>
      </w:pPr>
      <w:r>
        <w:rPr>
          <w:b w:val="0"/>
        </w:rPr>
        <w:t xml:space="preserve">Candidate </w:t>
      </w:r>
      <w:r>
        <w:rPr>
          <w:b/>
        </w:rPr>
        <w:t>threshold</w:t>
      </w:r>
      <w:r>
        <w:rPr>
          <w:b w:val="0"/>
        </w:rPr>
        <w:t xml:space="preserve">s 0.5, 2.5 and 4.5 have </w:t>
      </w:r>
      <w:r>
        <w:rPr>
          <w:b/>
        </w:rPr>
        <w:t>training error</w:t>
      </w:r>
      <w:r>
        <w:rPr>
          <w:b w:val="0"/>
        </w:rPr>
        <w:t xml:space="preserve">s 1, 0 and 1. The selected </w:t>
      </w:r>
      <w:r>
        <w:rPr>
          <w:b/>
        </w:rPr>
        <w:t>threshold</w:t>
      </w:r>
      <w:r>
        <w:rPr>
          <w:b w:val="0"/>
        </w:rPr>
        <w:t xml:space="preserve"> is 2.5. Both test </w:t>
      </w:r>
      <w:r>
        <w:rPr>
          <w:b/>
        </w:rPr>
        <w:t>prediction</w:t>
      </w:r>
      <w:r>
        <w:rPr>
          <w:b w:val="0"/>
        </w:rPr>
        <w:t>s are correct.</w:t>
      </w:r>
    </w:p>
    <w:p>
      <w:pPr>
        <w:spacing w:line="336" w:lineRule="auto" w:after="180"/>
      </w:pPr>
      <w:r>
        <w:rPr>
          <w:b w:val="0"/>
        </w:rPr>
        <w:t xml:space="preserve">This tiny artificial example demonstrates </w:t>
      </w:r>
      <w:r>
        <w:rPr>
          <w:b/>
        </w:rPr>
        <w:t>fitting</w:t>
      </w:r>
      <w:r>
        <w:rPr>
          <w:b w:val="0"/>
        </w:rPr>
        <w:t xml:space="preserve"> and evaluation; it does not establish reliability on real leaf photos.</w:t>
      </w:r>
    </w:p>
    <w:p>
      <w:pPr>
        <w:pStyle w:val="Heading3"/>
      </w:pPr>
      <w:r>
        <w:t>Independent code change</w:t>
      </w:r>
    </w:p>
    <w:p>
      <w:pPr>
        <w:spacing w:line="336" w:lineRule="auto" w:after="180"/>
      </w:pPr>
      <w:r>
        <w:rPr>
          <w:b w:val="0"/>
        </w:rPr>
        <w:t xml:space="preserve">Change the final test row to (3, 0), keeping </w:t>
      </w:r>
      <w:r>
        <w:rPr>
          <w:b/>
        </w:rPr>
        <w:t>training</w:t>
      </w:r>
      <w:r>
        <w:rPr>
          <w:b w:val="0"/>
        </w:rPr>
        <w:t xml:space="preserve"> unchanged. </w:t>
      </w:r>
      <w:r>
        <w:rPr>
          <w:b/>
        </w:rPr>
        <w:t>Predict</w:t>
      </w:r>
      <w:r>
        <w:rPr>
          <w:b w:val="0"/>
        </w:rPr>
        <w:t xml:space="preserve"> before running.</w:t>
      </w:r>
    </w:p>
    <w:p>
      <w:pPr>
        <w:spacing w:line="336" w:lineRule="auto" w:after="180"/>
      </w:pPr>
      <w:r>
        <w:rPr>
          <w:b w:val="0"/>
        </w:rPr>
        <w:t xml:space="preserve">Teacher answer: </w:t>
      </w:r>
      <w:r>
        <w:rPr>
          <w:b/>
        </w:rPr>
        <w:t>Threshold</w:t>
      </w:r>
      <w:r>
        <w:rPr>
          <w:b w:val="0"/>
        </w:rPr>
        <w:t xml:space="preserve"> remains 2.5 and </w:t>
      </w:r>
      <w:r>
        <w:rPr>
          <w:b/>
        </w:rPr>
        <w:t>prediction</w:t>
      </w:r>
      <w:r>
        <w:rPr>
          <w:b w:val="0"/>
        </w:rPr>
        <w:t xml:space="preserve">s remain [0, 1], but only 1/2 test </w:t>
      </w:r>
      <w:r>
        <w:rPr>
          <w:b/>
        </w:rPr>
        <w:t>prediction</w:t>
      </w:r>
      <w:r>
        <w:rPr>
          <w:b w:val="0"/>
        </w:rPr>
        <w:t>s is correct.</w:t>
      </w:r>
    </w:p>
    <w:p>
      <w:pPr>
        <w:pStyle w:val="Heading1"/>
      </w:pPr>
      <w:r>
        <w:t>08. Prepare, teach and assess</w:t>
      </w:r>
    </w:p>
    <w:p>
      <w:r>
        <w:t>Use this preparation summary alongside the detailed Train a Classifier lesson; it is a checklist rather than a replacement for the full sequence.</w:t>
      </w:r>
    </w:p>
    <w:p>
      <w:pPr>
        <w:pStyle w:val="Heading3"/>
      </w:pPr>
      <w:r>
        <w:t>Teaching target</w:t>
      </w:r>
    </w:p>
    <w:p>
      <w:pPr>
        <w:spacing w:line="336" w:lineRule="auto" w:after="180"/>
        <w:shd w:fill="EDF7F3"/>
      </w:pPr>
      <w:r>
        <w:rPr>
          <w:b w:val="0"/>
        </w:rPr>
        <w:t xml:space="preserve">Teaching target: Connect </w:t>
      </w:r>
      <w:r>
        <w:rPr>
          <w:b/>
        </w:rPr>
        <w:t>training</w:t>
      </w:r>
      <w:r>
        <w:rPr>
          <w:b w:val="0"/>
        </w:rPr>
        <w:t xml:space="preserve">-only scaling and neighbour </w:t>
      </w:r>
      <w:r>
        <w:rPr>
          <w:b/>
        </w:rPr>
        <w:t>prediction</w:t>
      </w:r>
      <w:r>
        <w:rPr>
          <w:b w:val="0"/>
        </w:rPr>
        <w:t xml:space="preserve"> in one </w:t>
      </w:r>
      <w:r>
        <w:rPr>
          <w:b/>
        </w:rPr>
        <w:t>pipeline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shd w:fill="F5F1FB"/>
      </w:pPr>
      <w:r>
        <w:rPr>
          <w:b w:val="0"/>
        </w:rPr>
        <w:t xml:space="preserve">Before class, solve the supported practice: Give the IDs and labels printed for V1,V2,V3. Use references clear,blocked,clear to calculate accuracy and the </w:t>
      </w:r>
      <w:r>
        <w:rPr>
          <w:b/>
        </w:rPr>
        <w:t>training</w:t>
      </w:r>
      <w:r>
        <w:rPr>
          <w:b w:val="0"/>
        </w:rPr>
        <w:t>-majority baseline.</w:t>
      </w:r>
    </w:p>
    <w:p>
      <w:pPr>
        <w:spacing w:line="336" w:lineRule="auto" w:after="180"/>
        <w:shd w:fill="F5F1FB"/>
      </w:pPr>
      <w:r>
        <w:rPr>
          <w:b w:val="0"/>
        </w:rPr>
        <w:t>Which error should repeat in an unchanged rerun?</w:t>
      </w:r>
    </w:p>
    <w:p>
      <w:pPr>
        <w:pStyle w:val="Heading3"/>
      </w:pPr>
      <w:r>
        <w:t>Supported practice answer</w:t>
      </w:r>
    </w:p>
    <w:p>
      <w:pPr>
        <w:spacing w:line="336" w:lineRule="auto" w:after="180"/>
        <w:shd w:fill="F1F6FC"/>
      </w:pPr>
      <w:r>
        <w:rPr>
          <w:b w:val="0"/>
        </w:rPr>
        <w:t xml:space="preserve">Reasoned practice answer: V1 selects A clear, V2 C blocked, V3 B blocked. Accuracy is 2/3. The </w:t>
      </w:r>
      <w:r>
        <w:rPr>
          <w:b/>
        </w:rPr>
        <w:t>training</w:t>
      </w:r>
      <w:r>
        <w:rPr>
          <w:b w:val="0"/>
        </w:rPr>
        <w:t>-majority blocked baseline is correct only for V2, scoring 1/3.</w:t>
      </w:r>
    </w:p>
    <w:p>
      <w:pPr>
        <w:spacing w:line="336" w:lineRule="auto" w:after="180"/>
        <w:shd w:fill="F1F6FC"/>
      </w:pPr>
      <w:r>
        <w:rPr>
          <w:b w:val="0"/>
        </w:rPr>
        <w:t xml:space="preserve">V3 is the repeatable error; repeated </w:t>
      </w:r>
      <w:r>
        <w:rPr>
          <w:b/>
        </w:rPr>
        <w:t>output</w:t>
      </w:r>
      <w:r>
        <w:rPr>
          <w:b w:val="0"/>
        </w:rPr>
        <w:t xml:space="preserve"> does not turn it into a correct </w:t>
      </w:r>
      <w:r>
        <w:rPr>
          <w:b/>
        </w:rPr>
        <w:t>prediction</w:t>
      </w:r>
      <w:r>
        <w:rPr>
          <w:b w:val="0"/>
        </w:rPr>
        <w:t>.</w:t>
      </w:r>
    </w:p>
    <w:p>
      <w:pPr>
        <w:spacing w:line="336" w:lineRule="auto" w:after="180"/>
      </w:pPr>
      <w:r>
        <w:rPr>
          <w:b w:val="0"/>
        </w:rPr>
        <w:t xml:space="preserve">Check every learner before discussion: Use the worked case for A reproducible classifier </w:t>
      </w:r>
      <w:r>
        <w:rPr>
          <w:b/>
        </w:rPr>
        <w:t>pipeline</w:t>
      </w:r>
      <w:r>
        <w:rPr>
          <w:b w:val="0"/>
        </w:rPr>
        <w:t xml:space="preserve">. Proposed explanation: “A </w:t>
      </w:r>
      <w:r>
        <w:rPr>
          <w:b/>
        </w:rPr>
        <w:t>pipeline</w:t>
      </w:r>
      <w:r>
        <w:rPr>
          <w:b w:val="0"/>
        </w:rPr>
        <w:t xml:space="preserve"> prevents every leak automatically”.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Correct sequencing cannot fix a fit call that receives held-out rows or features unavailable at </w:t>
      </w:r>
      <w:r>
        <w:rPr>
          <w:b/>
        </w:rPr>
        <w:t>prediction</w:t>
      </w:r>
      <w:r>
        <w:rPr>
          <w:b w:val="0"/>
        </w:rPr>
        <w:t xml:space="preserve"> time.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Transform </w:t>
      </w:r>
      <w:r>
        <w:rPr>
          <w:b/>
        </w:rPr>
        <w:t>training</w:t>
      </w:r>
      <w:r>
        <w:rPr>
          <w:b w:val="0"/>
        </w:rPr>
        <w:t xml:space="preserve"> but leave query numerically at 5. Require a </w:t>
      </w:r>
      <w:r>
        <w:rPr>
          <w:b/>
        </w:rPr>
        <w:t>prediction</w:t>
      </w:r>
      <w:r>
        <w:rPr>
          <w:b w:val="0"/>
        </w:rPr>
        <w:t xml:space="preserve"> and a reason before comparing. Expected result: Distances become 15 and 55, incorrectly selecting healthy.</w:t>
      </w:r>
    </w:p>
    <w:p>
      <w:pPr>
        <w:spacing w:line="336" w:lineRule="auto" w:after="180"/>
        <w:shd w:fill="F5F1FB"/>
      </w:pPr>
      <w:r>
        <w:rPr>
          <w:b w:val="0"/>
        </w:rPr>
        <w:t xml:space="preserve">Reason: The query is now compared in inconsistent units; the changed result is a </w:t>
      </w:r>
      <w:r>
        <w:rPr>
          <w:b/>
        </w:rPr>
        <w:t>pipeline</w:t>
      </w:r>
      <w:r>
        <w:rPr>
          <w:b w:val="0"/>
        </w:rPr>
        <w:t xml:space="preserve"> defect.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09.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w:t>
      </w:r>
      <w:r>
        <w:rPr>
          <w:b/>
        </w:rPr>
        <w:t>predict</w:t>
      </w:r>
      <w:r>
        <w:rPr>
          <w:b w:val="0"/>
        </w:rPr>
        <w:t xml:space="preserve">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10. Visual concept journey</w:t>
      </w:r>
    </w:p>
    <w:p>
      <w:r>
        <w:t>Show one Train a Classifier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Train a Classifier: the case</w:t>
      </w:r>
    </w:p>
    <w:p>
      <w:r>
        <w:drawing>
          <wp:inline xmlns:a="http://schemas.openxmlformats.org/drawingml/2006/main" xmlns:pic="http://schemas.openxmlformats.org/drawingml/2006/picture">
            <wp:extent cx="5486400" cy="3142488"/>
            <wp:docPr id="2" name="Picture 2" descr="Separate a reproducible fitted pipeline from merely displaying predictions. Supplied facts: Toy training lengths are [2, 6] cm with labels [healthy, spotted]. Pipeline converts cm to mm, then uses k=1 absolute distance. Query is 5 cm.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3-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Separate a reproducible fitted </w:t>
      </w:r>
      <w:r>
        <w:rPr>
          <w:b/>
        </w:rPr>
        <w:t>pipeline</w:t>
      </w:r>
      <w:r>
        <w:rPr>
          <w:b w:val="0"/>
        </w:rPr>
        <w:t xml:space="preserve"> from merely displaying </w:t>
      </w:r>
      <w:r>
        <w:rPr>
          <w:b/>
        </w:rPr>
        <w:t>prediction</w:t>
      </w:r>
      <w:r>
        <w:rPr>
          <w:b w:val="0"/>
        </w:rPr>
        <w:t xml:space="preserve">s. Supplied facts: Toy </w:t>
      </w:r>
      <w:r>
        <w:rPr>
          <w:b/>
        </w:rPr>
        <w:t>training</w:t>
      </w:r>
      <w:r>
        <w:rPr>
          <w:b w:val="0"/>
        </w:rPr>
        <w:t xml:space="preserve"> lengths are [2, 6] cm with labels [healthy, spotted]. </w:t>
      </w:r>
      <w:r>
        <w:rPr>
          <w:b/>
        </w:rPr>
        <w:t>Pipeline</w:t>
      </w:r>
      <w:r>
        <w:rPr>
          <w:b w:val="0"/>
        </w:rPr>
        <w:t xml:space="preserve"> converts cm to mm, then uses k=1 absolute distance.</w:t>
      </w:r>
    </w:p>
    <w:p>
      <w:pPr>
        <w:spacing w:line="336" w:lineRule="auto" w:after="180"/>
      </w:pPr>
      <w:r>
        <w:rPr>
          <w:b w:val="0"/>
        </w:rPr>
        <w:t xml:space="preserve">Query is 5 cm.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Fit transform: The declared conversion produces training lengths 20 and 60 mm. → Transform query: 5 cm becomes 50 mm using the same conversion. → Predict neighbour: Distances 30 and 10 mm select the spotted training record."/>
            <wp:cNvGraphicFramePr>
              <a:graphicFrameLocks noChangeAspect="1"/>
            </wp:cNvGraphicFramePr>
            <a:graphic>
              <a:graphicData uri="http://schemas.openxmlformats.org/drawingml/2006/picture">
                <pic:pic>
                  <pic:nvPicPr>
                    <pic:cNvPr id="0" name="academy-story-ai-4-1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Fit transform: The declared conversion produces </w:t>
      </w:r>
      <w:r>
        <w:rPr>
          <w:b/>
        </w:rPr>
        <w:t>training</w:t>
      </w:r>
      <w:r>
        <w:rPr>
          <w:b w:val="0"/>
        </w:rPr>
        <w:t xml:space="preserve"> lengths 20 and 60 mm. → Transform query: 5 cm becomes 50 mm using the same conversion. → </w:t>
      </w:r>
      <w:r>
        <w:rPr>
          <w:b/>
        </w:rPr>
        <w:t>Predict</w:t>
      </w:r>
      <w:r>
        <w:rPr>
          <w:b w:val="0"/>
        </w:rPr>
        <w:t xml:space="preserve"> neighbour: Distances 30 and 10 mm select the spotted </w:t>
      </w:r>
      <w:r>
        <w:rPr>
          <w:b/>
        </w:rPr>
        <w:t>training</w:t>
      </w:r>
      <w:r>
        <w:rPr>
          <w:b w:val="0"/>
        </w:rPr>
        <w:t xml:space="preserve"> record.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Separate search from later scoring</w:t>
      </w:r>
    </w:p>
    <w:p>
      <w:r>
        <w:drawing>
          <wp:inline xmlns:a="http://schemas.openxmlformats.org/drawingml/2006/main" xmlns:pic="http://schemas.openxmlformats.org/drawingml/2006/picture">
            <wp:extent cx="5486400" cy="2834640"/>
            <wp:docPr id="4" name="Picture 4" descr="Separate search from later scoring. Try cutoffs 3 5 7 | Training labels | Count 1 0 1 errors. Store cutoff 5 | Smallest training error | Freeze this rule. Compare with baseline | Same validation rows | Report both scores"/>
            <wp:cNvGraphicFramePr>
              <a:graphicFrameLocks noChangeAspect="1"/>
            </wp:cNvGraphicFramePr>
            <a:graphic>
              <a:graphicData uri="http://schemas.openxmlformats.org/drawingml/2006/picture">
                <pic:pic>
                  <pic:nvPicPr>
                    <pic:cNvPr id="0" name="academy-story-ai-4-1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Separate search from later scoring. Try cutoffs 3 5 7 | </w:t>
      </w:r>
      <w:r>
        <w:rPr>
          <w:b/>
        </w:rPr>
        <w:t>Training</w:t>
      </w:r>
      <w:r>
        <w:rPr>
          <w:b w:val="0"/>
        </w:rPr>
        <w:t xml:space="preserve"> labels | Count 1 0 1 errors. Store cutoff 5 | Smallest </w:t>
      </w:r>
      <w:r>
        <w:rPr>
          <w:b/>
        </w:rPr>
        <w:t>training error</w:t>
      </w:r>
      <w:r>
        <w:rPr>
          <w:b w:val="0"/>
        </w:rPr>
        <w:t xml:space="preserve"> | Freeze this rule. Compare with baseline | Same validation rows | Report both scores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Distances 30 and 10 mm select the spotted training record. Changed condition: Transform training but leave query numerically at 5. Expected result: Distances become 15 and 55, incorrectly selecting healthy. Reason: The query is now compared in inconsistent units; the changed result is a pipeline defect."/>
            <wp:cNvGraphicFramePr>
              <a:graphicFrameLocks noChangeAspect="1"/>
            </wp:cNvGraphicFramePr>
            <a:graphic>
              <a:graphicData uri="http://schemas.openxmlformats.org/drawingml/2006/picture">
                <pic:pic>
                  <pic:nvPicPr>
                    <pic:cNvPr id="0" name="academy-story-ai-4-1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Distances 30 and 10 mm select the spotted </w:t>
      </w:r>
      <w:r>
        <w:rPr>
          <w:b/>
        </w:rPr>
        <w:t>training</w:t>
      </w:r>
      <w:r>
        <w:rPr>
          <w:b w:val="0"/>
        </w:rPr>
        <w:t xml:space="preserve"> record. Changed condition: Transform </w:t>
      </w:r>
      <w:r>
        <w:rPr>
          <w:b/>
        </w:rPr>
        <w:t>training</w:t>
      </w:r>
      <w:r>
        <w:rPr>
          <w:b w:val="0"/>
        </w:rPr>
        <w:t xml:space="preserve"> but leave query numerically at 5. Expected result: Distances become 15 and 55, incorrectly selecting healthy.</w:t>
      </w:r>
    </w:p>
    <w:p>
      <w:pPr>
        <w:spacing w:line="336" w:lineRule="auto" w:after="180"/>
      </w:pPr>
      <w:r>
        <w:rPr>
          <w:b w:val="0"/>
        </w:rPr>
        <w:t xml:space="preserve">Reason: The query is now compared in inconsistent units; the changed result is a </w:t>
      </w:r>
      <w:r>
        <w:rPr>
          <w:b/>
        </w:rPr>
        <w:t>pipeline</w:t>
      </w:r>
      <w:r>
        <w:rPr>
          <w:b w:val="0"/>
        </w:rPr>
        <w:t xml:space="preserve"> defect.</w:t>
      </w:r>
    </w:p>
    <w:p>
      <w:pPr>
        <w:spacing w:line="336" w:lineRule="auto" w:after="180"/>
        <w:shd w:fill="F5F1FB"/>
      </w:pPr>
      <w:r>
        <w:rPr>
          <w:b/>
        </w:rPr>
        <w:t>Predict</w:t>
      </w:r>
      <w:r>
        <w:rPr>
          <w:b w:val="0"/>
        </w:rPr>
        <w:t xml:space="preserve">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 xml:space="preserve">Teacher prompt: </w:t>
      </w:r>
      <w:r>
        <w:rPr>
          <w:b/>
        </w:rPr>
        <w:t>Predict</w:t>
      </w:r>
      <w:r>
        <w:rPr>
          <w:b w:val="0"/>
        </w:rPr>
        <w:t xml:space="preserve">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 query is now compared in inconsistent units; the changed result is a </w:t>
      </w:r>
      <w:r>
        <w:rPr>
          <w:b/>
        </w:rPr>
        <w:t>pipeline</w:t>
      </w:r>
      <w:r>
        <w:rPr>
          <w:b w:val="0"/>
        </w:rPr>
        <w:t xml:space="preserve"> defect.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Distances 30 and 10 mm select the spotted training record. The arrows show which recorded input or intermediate result each decision uses. Explain the deciding step aloud before checking the changed case; pointing to the final answer alone does not show how it follows. Limit: A reproducible toy pipeline can still perform poorly; evaluation must use separate records and appropriate group splits."/>
            <wp:cNvGraphicFramePr>
              <a:graphicFrameLocks noChangeAspect="1"/>
            </wp:cNvGraphicFramePr>
            <a:graphic>
              <a:graphicData uri="http://schemas.openxmlformats.org/drawingml/2006/picture">
                <pic:pic>
                  <pic:nvPicPr>
                    <pic:cNvPr id="0" name="academy-story-ai-4-1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Distances 30 and 10 mm select the spotted </w:t>
      </w:r>
      <w:r>
        <w:rPr>
          <w:b/>
        </w:rPr>
        <w:t>training</w:t>
      </w:r>
      <w:r>
        <w:rPr>
          <w:b w:val="0"/>
        </w:rPr>
        <w:t xml:space="preserve"> record.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reproducible toy </w:t>
      </w:r>
      <w:r>
        <w:rPr>
          <w:b/>
        </w:rPr>
        <w:t>pipeline</w:t>
      </w:r>
      <w:r>
        <w:rPr>
          <w:b w:val="0"/>
        </w:rPr>
        <w:t xml:space="preserve"> can still perform poorly; evaluation must use separate records and appropriate group splits.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reproducible toy </w:t>
      </w:r>
      <w:r>
        <w:rPr>
          <w:b/>
        </w:rPr>
        <w:t>pipeline</w:t>
      </w:r>
      <w:r>
        <w:rPr>
          <w:b w:val="0"/>
        </w:rPr>
        <w:t xml:space="preserve"> can still perform poorly; evaluation must use separate records and appropriate group splits.</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pipeline record would help another team reproduce the resul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w:t>
      </w:r>
      <w:r>
        <w:rPr>
          <w:b/>
        </w:rPr>
        <w:t>pipeline</w:t>
      </w:r>
      <w:r>
        <w:rPr>
          <w:b w:val="0"/>
        </w:rPr>
        <w:t xml:space="preserve"> record would help another team </w:t>
      </w:r>
      <w:r>
        <w:rPr>
          <w:b/>
        </w:rPr>
        <w:t>reproduce</w:t>
      </w:r>
      <w:r>
        <w:rPr>
          <w:b w:val="0"/>
        </w:rPr>
        <w:t xml:space="preserve"> the result?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Record </w:t>
      </w:r>
      <w:r>
        <w:rPr>
          <w:b/>
        </w:rPr>
        <w:t>training</w:t>
      </w:r>
      <w:r>
        <w:rPr>
          <w:b w:val="0"/>
        </w:rPr>
        <w:t xml:space="preserve"> </w:t>
      </w:r>
      <w:r>
        <w:rPr>
          <w:b/>
        </w:rPr>
        <w:t>input</w:t>
      </w:r>
      <w:r>
        <w:rPr>
          <w:b w:val="0"/>
        </w:rPr>
        <w:t>s/labels, unit conversion, k=1, distance rule and query transformation; correct result is spotted from distance10 mm.</w:t>
      </w:r>
    </w:p>
    <w:p>
      <w:pPr>
        <w:spacing w:line="336" w:lineRule="auto" w:after="180"/>
        <w:shd w:fill="F1F6F8"/>
      </w:pPr>
      <w:r>
        <w:rPr>
          <w:b w:val="0"/>
        </w:rPr>
        <w:t xml:space="preserve">Changed-case check: Distances become 15 and 55, incorrectly selecting healthy. The query is now compared in inconsistent units; the changed result is a </w:t>
      </w:r>
      <w:r>
        <w:rPr>
          <w:b/>
        </w:rPr>
        <w:t>pipeline</w:t>
      </w:r>
      <w:r>
        <w:rPr>
          <w:b w:val="0"/>
        </w:rPr>
        <w:t xml:space="preserve"> defect.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