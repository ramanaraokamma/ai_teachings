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ai-4/10</w:t>
      </w:r>
    </w:p>
    <w:p>
      <w:pPr>
        <w:pStyle w:val="Title"/>
      </w:pPr>
      <w:r>
        <w:t>Baselines First</w:t>
      </w:r>
    </w:p>
    <w:p>
      <w:r>
        <w:t>Project: Responsible Plant Classifier</w:t>
      </w:r>
    </w:p>
    <w:p>
      <w:pPr>
        <w:pStyle w:val="Heading1"/>
      </w:pPr>
      <w:r>
        <w:t>Teach every score with its row-level evidence.</w:t>
      </w:r>
    </w:p>
    <w:p>
      <w:r>
        <w:t>Use complete fixtures, distinguish percentage points from relative changes and keep development separate from final evaluation.</w:t>
      </w:r>
    </w:p>
    <w:p>
      <w:r>
        <w:t>Require error-type counts and bounded conclusions as well as the total score.</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Fit a </w:t>
      </w:r>
      <w:r>
        <w:rPr>
          <w:b/>
        </w:rPr>
        <w:t>majority label</w:t>
      </w:r>
      <w:r>
        <w:rPr>
          <w:b w:val="0"/>
        </w:rPr>
        <w:t xml:space="preserve"> </w:t>
      </w:r>
      <w:r>
        <w:rPr>
          <w:b/>
        </w:rPr>
        <w:t>baseline</w:t>
      </w:r>
      <w:r>
        <w:rPr>
          <w:b w:val="0"/>
        </w:rPr>
        <w:t xml:space="preserve"> using </w:t>
      </w:r>
      <w:r>
        <w:rPr>
          <w:b/>
        </w:rPr>
        <w:t>training</w:t>
      </w:r>
      <w:r>
        <w:rPr>
          <w:b w:val="0"/>
        </w:rPr>
        <w:t xml:space="preserve"> labels only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Fit a binary majority-label </w:t>
      </w:r>
      <w:r>
        <w:rPr>
          <w:b/>
        </w:rPr>
        <w:t>baseline</w:t>
      </w:r>
      <w:r>
        <w:rPr>
          <w:b w:val="0"/>
        </w:rPr>
        <w:t xml:space="preserve"> from </w:t>
      </w:r>
      <w:r>
        <w:rPr>
          <w:b/>
        </w:rPr>
        <w:t>training</w:t>
      </w:r>
      <w:r>
        <w:rPr>
          <w:b w:val="0"/>
        </w:rPr>
        <w:t xml:space="preserve"> labels and freeze its </w:t>
      </w:r>
      <w:r>
        <w:rPr>
          <w:b/>
        </w:rPr>
        <w:t>prediction</w:t>
      </w:r>
      <w:r>
        <w:rPr>
          <w:b w:val="0"/>
        </w:rPr>
        <w:t xml:space="preserve"> before scoring. The invented set uses one frame per distinct trip; it is separate from Week 6 data.</w:t>
      </w:r>
    </w:p>
    <w:p>
      <w:pPr>
        <w:spacing w:line="336" w:lineRule="auto" w:after="180"/>
      </w:pPr>
      <w:r>
        <w:rPr>
          <w:b w:val="0"/>
        </w:rPr>
        <w:t xml:space="preserve">Supplied candidate </w:t>
      </w:r>
      <w:r>
        <w:rPr>
          <w:b/>
        </w:rPr>
        <w:t>prediction</w:t>
      </w:r>
      <w:r>
        <w:rPr>
          <w:b w:val="0"/>
        </w:rPr>
        <w:t xml:space="preserve">s are comparison examples, not an implemented fitted model. Treat this as a first benchmark and </w:t>
      </w:r>
      <w:r>
        <w:rPr>
          <w:b/>
        </w:rPr>
        <w:t>evidence</w:t>
      </w:r>
      <w:r>
        <w:rPr>
          <w:b w:val="0"/>
        </w:rPr>
        <w:t xml:space="preserve"> lesson, not a readiness test.</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Related frames can share conditions and objects. Keeping the trip together prevents that trip from appearing in both development and evaluation sets.</w:t>
      </w:r>
    </w:p>
    <w:p>
      <w:pPr>
        <w:spacing w:line="336" w:lineRule="auto" w:after="180"/>
      </w:pPr>
      <w:r>
        <w:rPr>
          <w:b w:val="0"/>
        </w:rPr>
        <w:t>Printed lesson and workbook</w:t>
      </w:r>
    </w:p>
    <w:p>
      <w:pPr>
        <w:spacing w:line="336" w:lineRule="auto" w:after="180"/>
      </w:pPr>
      <w:r>
        <w:rPr>
          <w:b w:val="0"/>
        </w:rPr>
        <w:t xml:space="preserve">Six </w:t>
      </w:r>
      <w:r>
        <w:rPr>
          <w:b/>
        </w:rPr>
        <w:t>training</w:t>
      </w:r>
      <w:r>
        <w:rPr>
          <w:b w:val="0"/>
        </w:rPr>
        <w:t xml:space="preserve"> label cards and four validation cards kept in order</w:t>
      </w:r>
    </w:p>
    <w:p>
      <w:pPr>
        <w:spacing w:line="336" w:lineRule="auto" w:after="180"/>
      </w:pPr>
      <w:r>
        <w:rPr>
          <w:b w:val="0"/>
        </w:rPr>
        <w:t>Optional Python 3 editor with no extra packages</w:t>
      </w:r>
    </w:p>
    <w:p>
      <w:pPr>
        <w:spacing w:line="336" w:lineRule="auto" w:after="180"/>
      </w:pPr>
      <w:r>
        <w:rPr>
          <w:b w:val="0"/>
        </w:rPr>
        <w:t xml:space="preserve">Blank comparison table with row reference </w:t>
      </w:r>
      <w:r>
        <w:rPr>
          <w:b/>
        </w:rPr>
        <w:t>baseline</w:t>
      </w:r>
      <w:r>
        <w:rPr>
          <w:b w:val="0"/>
        </w:rPr>
        <w:t xml:space="preserve"> candidate and matches</w:t>
      </w:r>
    </w:p>
    <w:p>
      <w:pPr>
        <w:pStyle w:val="Heading2"/>
      </w:pPr>
      <w:r>
        <w:t>Opening retrieval</w:t>
      </w:r>
    </w:p>
    <w:p>
      <w:pPr>
        <w:spacing w:line="336" w:lineRule="auto" w:after="180"/>
      </w:pPr>
      <w:r>
        <w:rPr>
          <w:b w:val="0"/>
        </w:rPr>
        <w:t>Without opening the old lesson, explain one key idea from Dataset Cards. Give an example and a mistake that the idea helps you avoid.</w:t>
      </w:r>
    </w:p>
    <w:p>
      <w:pPr>
        <w:spacing w:line="336" w:lineRule="auto" w:after="180"/>
      </w:pPr>
      <w:r>
        <w:rPr>
          <w:b w:val="0"/>
        </w:rPr>
        <w:t>Look for: Inspect row meaning missing values and repeated records</w:t>
      </w:r>
    </w:p>
    <w:p>
      <w:pPr>
        <w:spacing w:line="336" w:lineRule="auto" w:after="180"/>
      </w:pPr>
      <w:r>
        <w:rPr>
          <w:b w:val="0"/>
        </w:rPr>
        <w:t>Reference example, not the only acceptable wording: One row is intended to represent one indoor practice trip.</w:t>
      </w:r>
    </w:p>
    <w:p>
      <w:pPr>
        <w:spacing w:line="336" w:lineRule="auto" w:after="180"/>
      </w:pPr>
      <w:r>
        <w:rPr>
          <w:b w:val="0"/>
        </w:rPr>
        <w:t>The source is a teacher-authored fictional export for this lesson, duration uses minutes, and None means unknown rather than zero.</w:t>
      </w:r>
    </w:p>
    <w:p>
      <w:pPr>
        <w:spacing w:line="336" w:lineRule="auto" w:after="180"/>
      </w:pPr>
      <w:r>
        <w:rPr>
          <w:b w:val="0"/>
        </w:rPr>
        <w:t>Without opening the old lesson, explain one key idea from Sampling and Intended Use. Give an example and a mistake that the idea helps you avoid.</w:t>
      </w:r>
    </w:p>
    <w:p>
      <w:pPr>
        <w:spacing w:line="336" w:lineRule="auto" w:after="180"/>
      </w:pPr>
      <w:r>
        <w:rPr>
          <w:b w:val="0"/>
        </w:rPr>
        <w:t>Look for: Define the population and conditions in an intended-use statement</w:t>
      </w:r>
    </w:p>
    <w:p>
      <w:pPr>
        <w:spacing w:line="336" w:lineRule="auto" w:after="180"/>
      </w:pPr>
      <w:r>
        <w:rPr>
          <w:b w:val="0"/>
        </w:rPr>
        <w:t>Reference example, not the only acceptable wording: Compare intended conditions with observed photo counts and distinct source plants. In Coverage v1, A has counts9,0,1,0 and B3,3,3,3 across day/A,day/B,evening/A,evening/B. Copying rows does not fill missing cells; coverage is not measured accuracy and unknown class/species selection remains a limit.</w:t>
      </w:r>
    </w:p>
    <w:p>
      <w:pPr>
        <w:spacing w:line="336" w:lineRule="auto" w:after="180"/>
      </w:pPr>
      <w:r>
        <w:rPr>
          <w:b w:val="0"/>
        </w:rPr>
        <w:t>Without opening the old lesson, explain one key idea from Python and Table Readiness. Give an example and a mistake that the idea helps you avoid.</w:t>
      </w:r>
    </w:p>
    <w:p>
      <w:pPr>
        <w:spacing w:line="336" w:lineRule="auto" w:after="180"/>
      </w:pPr>
      <w:r>
        <w:rPr>
          <w:b w:val="0"/>
        </w:rPr>
        <w:t>Look for: Specify a table schema</w:t>
      </w:r>
    </w:p>
    <w:p>
      <w:pPr>
        <w:spacing w:line="336" w:lineRule="auto" w:after="180"/>
      </w:pPr>
      <w:r>
        <w:rPr>
          <w:b w:val="0"/>
        </w:rPr>
        <w:t>Reference example, not the only acceptable wording: activity: nonempty text; minutes: integer from 0 to 60 inclusive.</w:t>
      </w:r>
    </w:p>
    <w:p>
      <w:pPr>
        <w:pStyle w:val="Heading2"/>
      </w:pPr>
      <w:r>
        <w:t>End goal</w:t>
      </w:r>
    </w:p>
    <w:p>
      <w:pPr>
        <w:spacing w:line="336" w:lineRule="auto" w:after="180"/>
      </w:pPr>
      <w:r>
        <w:rPr>
          <w:b w:val="0"/>
        </w:rPr>
        <w:t xml:space="preserve">By the end, I can explain </w:t>
      </w:r>
      <w:r>
        <w:rPr>
          <w:b/>
        </w:rPr>
        <w:t>baseline</w:t>
      </w:r>
      <w:r>
        <w:rPr>
          <w:b w:val="0"/>
        </w:rPr>
        <w:t>s first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Dataset Cards</w:t>
      </w:r>
    </w:p>
    <w:p>
      <w:pPr>
        <w:pStyle w:val="Heading3"/>
      </w:pPr>
      <w:r>
        <w:t>Sampling and Intended Use</w:t>
      </w:r>
    </w:p>
    <w:p>
      <w:pPr>
        <w:pStyle w:val="Heading3"/>
      </w:pPr>
      <w:r>
        <w:t>Python and Table Readiness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dataset contains 27 healthy and 3 spotted leaves. An always-healthy </w:t>
      </w:r>
      <w:r>
        <w:rPr>
          <w:b/>
        </w:rPr>
        <w:t>baseline</w:t>
      </w:r>
      <w:r>
        <w:rPr>
          <w:b w:val="0"/>
        </w:rPr>
        <w:t xml:space="preserve"> gets what </w:t>
      </w:r>
      <w:r>
        <w:rPr>
          <w:b/>
        </w:rPr>
        <w:t>accuracy</w:t>
      </w:r>
      <w:r>
        <w:rPr>
          <w:b w:val="0"/>
        </w:rPr>
        <w:t xml:space="preserve"> and spotted recall? What must a new model improve upon?</w:t>
      </w:r>
    </w:p>
    <w:p>
      <w:pPr>
        <w:pStyle w:val="Heading3"/>
      </w:pPr>
      <w:r>
        <w:t>Concept to explain</w:t>
      </w:r>
    </w:p>
    <w:p>
      <w:pPr>
        <w:spacing w:line="336" w:lineRule="auto" w:after="180"/>
      </w:pPr>
      <w:r>
        <w:rPr>
          <w:b w:val="0"/>
        </w:rPr>
        <w:t>A model must be compared with a simple transparent strategy on the same untouched examples.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baseline</w:t>
            </w:r>
          </w:p>
        </w:tc>
        <w:tc>
          <w:tcPr>
            <w:tcW w:type="dxa" w:w="5112"/>
          </w:tcPr>
          <w:p>
            <w:r>
              <w:t>simple comparison method</w:t>
            </w:r>
          </w:p>
        </w:tc>
      </w:tr>
      <w:tr>
        <w:tc>
          <w:tcPr>
            <w:tcW w:type="dxa" w:w="5112"/>
          </w:tcPr>
          <w:p>
            <w:r>
              <w:t>majority class</w:t>
            </w:r>
          </w:p>
        </w:tc>
        <w:tc>
          <w:tcPr>
            <w:tcW w:type="dxa" w:w="5112"/>
          </w:tcPr>
          <w:p>
            <w:r>
              <w:t>most frequent training label</w:t>
            </w:r>
          </w:p>
        </w:tc>
      </w:tr>
      <w:tr>
        <w:tc>
          <w:tcPr>
            <w:tcW w:type="dxa" w:w="5112"/>
          </w:tcPr>
          <w:p>
            <w:r>
              <w:t>rule baseline</w:t>
            </w:r>
          </w:p>
        </w:tc>
        <w:tc>
          <w:tcPr>
            <w:tcW w:type="dxa" w:w="5112"/>
          </w:tcPr>
          <w:p>
            <w:r>
              <w:t>transparent fixed decision rule</w:t>
            </w:r>
          </w:p>
        </w:tc>
      </w:tr>
      <w:tr>
        <w:tc>
          <w:tcPr>
            <w:tcW w:type="dxa" w:w="5112"/>
          </w:tcPr>
          <w:p>
            <w:r>
              <w:t>incremental value</w:t>
            </w:r>
          </w:p>
        </w:tc>
        <w:tc>
          <w:tcPr>
            <w:tcW w:type="dxa" w:w="5112"/>
          </w:tcPr>
          <w:p>
            <w:r>
              <w:t>measured gain beyond baseline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training-only baseline fitting and row-aligned scoring</w:t>
      </w:r>
    </w:p>
    <w:p>
      <w:r>
        <w:t>Keep training counts, evaluation scores and improvement units separate.</w:t>
      </w:r>
    </w:p>
    <w:p>
      <w:pPr>
        <w:pStyle w:val="Heading2"/>
      </w:pPr>
      <w:r>
        <w:t>Complete source, labels and majority choice</w:t>
      </w:r>
    </w:p>
    <w:p>
      <w:pPr>
        <w:spacing w:line="336" w:lineRule="auto" w:after="180"/>
      </w:pPr>
      <w:r>
        <w:rPr>
          <w:b w:val="0"/>
        </w:rPr>
        <w:t xml:space="preserve">A learner reports that a classifier gets 80 percent correct. Is that useful? We need to know the task, the examples and what a simple method achieves on those same examples. A </w:t>
      </w:r>
      <w:r>
        <w:rPr>
          <w:b/>
        </w:rPr>
        <w:t>baseline</w:t>
      </w:r>
      <w:r>
        <w:rPr>
          <w:b w:val="0"/>
        </w:rPr>
        <w:t xml:space="preserve"> is a reference method.</w:t>
      </w:r>
    </w:p>
    <w:p>
      <w:pPr>
        <w:spacing w:line="336" w:lineRule="auto" w:after="180"/>
      </w:pPr>
      <w:r>
        <w:rPr>
          <w:b w:val="0"/>
        </w:rPr>
        <w:t xml:space="preserve">This week our </w:t>
      </w:r>
      <w:r>
        <w:rPr>
          <w:b/>
        </w:rPr>
        <w:t>baseline</w:t>
      </w:r>
      <w:r>
        <w:rPr>
          <w:b w:val="0"/>
        </w:rPr>
        <w:t xml:space="preserve"> ignores each scene and always predicts the label that is most common in the </w:t>
      </w:r>
      <w:r>
        <w:rPr>
          <w:b/>
        </w:rPr>
        <w:t>training</w:t>
      </w:r>
      <w:r>
        <w:rPr>
          <w:b w:val="0"/>
        </w:rPr>
        <w:t xml:space="preserve"> set.</w:t>
      </w:r>
    </w:p>
    <w:p>
      <w:pPr>
        <w:spacing w:line="336" w:lineRule="auto" w:after="180"/>
      </w:pPr>
      <w:r>
        <w:rPr>
          <w:b w:val="0"/>
        </w:rPr>
        <w:t xml:space="preserve">Use a new teacher-authored fictional dataset for predicting clear or blocked lanes. Each listed row describes one frame from a different trip on a familiar route; </w:t>
      </w:r>
      <w:r>
        <w:rPr>
          <w:b/>
        </w:rPr>
        <w:t>training</w:t>
      </w:r>
      <w:r>
        <w:rPr>
          <w:b w:val="0"/>
        </w:rPr>
        <w:t xml:space="preserve"> and validation trips do not overlap. This is a new practice set, not the twelve-frame table from Week 8. All supplied labels have been resolved under the classroom rule. There are no review cases in this exercise, and no real navigation claim is made.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Set</w:t>
            </w:r>
          </w:p>
        </w:tc>
        <w:tc>
          <w:tcPr>
            <w:tcW w:type="dxa" w:w="3408"/>
          </w:tcPr>
          <w:p>
            <w:r>
              <w:t>Labels in row order</w:t>
            </w:r>
          </w:p>
        </w:tc>
        <w:tc>
          <w:tcPr>
            <w:tcW w:type="dxa" w:w="3408"/>
          </w:tcPr>
          <w:p>
            <w:r>
              <w:t>Use</w:t>
            </w:r>
          </w:p>
        </w:tc>
      </w:tr>
      <w:tr>
        <w:tc>
          <w:tcPr>
            <w:tcW w:type="dxa" w:w="3408"/>
          </w:tcPr>
          <w:p>
            <w:r>
              <w:t>Training</w:t>
            </w:r>
          </w:p>
        </w:tc>
        <w:tc>
          <w:tcPr>
            <w:tcW w:type="dxa" w:w="3408"/>
          </w:tcPr>
          <w:p>
            <w:r>
              <w:t>clear clear blocked clear blocked clear</w:t>
            </w:r>
          </w:p>
        </w:tc>
        <w:tc>
          <w:tcPr>
            <w:tcW w:type="dxa" w:w="3408"/>
          </w:tcPr>
          <w:p>
            <w:r>
              <w:t>Choose the constant label</w:t>
            </w:r>
          </w:p>
        </w:tc>
      </w:tr>
      <w:tr>
        <w:tc>
          <w:tcPr>
            <w:tcW w:type="dxa" w:w="3408"/>
          </w:tcPr>
          <w:p>
            <w:r>
              <w:t>Validation</w:t>
            </w:r>
          </w:p>
        </w:tc>
        <w:tc>
          <w:tcPr>
            <w:tcW w:type="dxa" w:w="3408"/>
          </w:tcPr>
          <w:p>
            <w:r>
              <w:t>blocked clear blocked clear</w:t>
            </w:r>
          </w:p>
        </w:tc>
        <w:tc>
          <w:tcPr>
            <w:tcW w:type="dxa" w:w="3408"/>
          </w:tcPr>
          <w:p>
            <w:r>
              <w:t>Score the fixed predictions</w:t>
            </w:r>
          </w:p>
        </w:tc>
      </w:tr>
      <w:tr>
        <w:tc>
          <w:tcPr>
            <w:tcW w:type="dxa" w:w="3408"/>
          </w:tcPr>
          <w:p>
            <w:r>
              <w:t>Final test</w:t>
            </w:r>
          </w:p>
        </w:tc>
        <w:tc>
          <w:tcPr>
            <w:tcW w:type="dxa" w:w="3408"/>
          </w:tcPr>
          <w:p>
            <w:r>
              <w:t>Not supplied in this exercise</w:t>
            </w:r>
          </w:p>
        </w:tc>
        <w:tc>
          <w:tcPr>
            <w:tcW w:type="dxa" w:w="3408"/>
          </w:tcPr>
          <w:p>
            <w:r>
              <w:t>Keep for later final evaluation</w:t>
            </w:r>
          </w:p>
        </w:tc>
      </w:tr>
    </w:tbl>
    <w:p>
      <w:pPr>
        <w:spacing w:line="336" w:lineRule="auto" w:after="180"/>
      </w:pPr>
      <w:r>
        <w:rPr>
          <w:b w:val="0"/>
        </w:rPr>
        <w:t xml:space="preserve">The </w:t>
      </w:r>
      <w:r>
        <w:rPr>
          <w:b/>
        </w:rPr>
        <w:t>training</w:t>
      </w:r>
      <w:r>
        <w:rPr>
          <w:b w:val="0"/>
        </w:rPr>
        <w:t xml:space="preserve"> counts are four clear and two blocked. Our stated method therefore predicts clear for every new example. A </w:t>
      </w:r>
      <w:r>
        <w:rPr>
          <w:b/>
        </w:rPr>
        <w:t>baseline</w:t>
      </w:r>
      <w:r>
        <w:rPr>
          <w:b w:val="0"/>
        </w:rPr>
        <w:t xml:space="preserve"> can still learn a value from </w:t>
      </w:r>
      <w:r>
        <w:rPr>
          <w:b/>
        </w:rPr>
        <w:t>training</w:t>
      </w:r>
      <w:r>
        <w:rPr>
          <w:b w:val="0"/>
        </w:rPr>
        <w:t xml:space="preserve"> data; simple does not mean it uses no data.</w:t>
      </w:r>
    </w:p>
    <w:p>
      <w:pPr>
        <w:spacing w:line="336" w:lineRule="auto" w:after="180"/>
      </w:pPr>
      <w:r>
        <w:rPr>
          <w:b w:val="0"/>
        </w:rPr>
        <w:t xml:space="preserve">If the two </w:t>
      </w:r>
      <w:r>
        <w:rPr>
          <w:b/>
        </w:rPr>
        <w:t>training</w:t>
      </w:r>
      <w:r>
        <w:rPr>
          <w:b w:val="0"/>
        </w:rPr>
        <w:t xml:space="preserve"> counts tie, our rule chooses clear, declared before scoring.</w:t>
      </w:r>
    </w:p>
    <w:p>
      <w:pPr>
        <w:pStyle w:val="Heading2"/>
      </w:pPr>
      <w:r>
        <w:t>Trace validation score and assumptions</w:t>
      </w:r>
    </w:p>
    <w:p>
      <w:pPr>
        <w:spacing w:line="336" w:lineRule="auto" w:after="180"/>
      </w:pPr>
      <w:r>
        <w:rPr>
          <w:b w:val="0"/>
        </w:rPr>
        <w:t xml:space="preserve">The </w:t>
      </w:r>
      <w:r>
        <w:rPr>
          <w:b/>
        </w:rPr>
        <w:t>output</w:t>
      </w:r>
      <w:r>
        <w:rPr>
          <w:b w:val="0"/>
        </w:rPr>
        <w:t xml:space="preserve"> is clear 2 4. The fixed </w:t>
      </w:r>
      <w:r>
        <w:rPr>
          <w:b/>
        </w:rPr>
        <w:t>prediction</w:t>
      </w:r>
      <w:r>
        <w:rPr>
          <w:b w:val="0"/>
        </w:rPr>
        <w:t xml:space="preserve"> matches two of the four validation labels, so </w:t>
      </w:r>
      <w:r>
        <w:rPr>
          <w:b/>
        </w:rPr>
        <w:t>accuracy</w:t>
      </w:r>
      <w:r>
        <w:rPr>
          <w:b w:val="0"/>
        </w:rPr>
        <w:t xml:space="preserve"> is 2/4 or 50 percent. The </w:t>
      </w:r>
      <w:r>
        <w:rPr>
          <w:b/>
        </w:rPr>
        <w:t>training</w:t>
      </w:r>
      <w:r>
        <w:rPr>
          <w:b w:val="0"/>
        </w:rPr>
        <w:t xml:space="preserve"> majority share, 4/6, is not the validation </w:t>
      </w:r>
      <w:r>
        <w:rPr>
          <w:b/>
        </w:rPr>
        <w:t>accuracy</w:t>
      </w:r>
      <w:r>
        <w:rPr>
          <w:b w:val="0"/>
        </w:rPr>
        <w:t>.</w:t>
      </w:r>
    </w:p>
    <w:p>
      <w:pPr>
        <w:spacing w:line="336" w:lineRule="auto" w:after="180"/>
      </w:pPr>
      <w:r>
        <w:rPr>
          <w:b w:val="0"/>
        </w:rPr>
        <w:t xml:space="preserve">The </w:t>
      </w:r>
      <w:r>
        <w:rPr>
          <w:b/>
        </w:rPr>
        <w:t>baseline</w:t>
      </w:r>
      <w:r>
        <w:rPr>
          <w:b w:val="0"/>
        </w:rPr>
        <w:t xml:space="preserve"> does not inspect the validation labels to decide which constant to predict.</w:t>
      </w:r>
    </w:p>
    <w:p>
      <w:pPr>
        <w:spacing w:line="336" w:lineRule="auto" w:after="180"/>
      </w:pPr>
      <w:r>
        <w:rPr>
          <w:b w:val="0"/>
        </w:rPr>
        <w:t xml:space="preserve">The code assumes nonempty </w:t>
      </w:r>
      <w:r>
        <w:rPr>
          <w:b/>
        </w:rPr>
        <w:t>training</w:t>
      </w:r>
      <w:r>
        <w:rPr>
          <w:b w:val="0"/>
        </w:rPr>
        <w:t xml:space="preserve"> data with only clear and blocked labels. It counts matches on the supplied validation list; a percentage also requires a nonempty validation set.</w:t>
      </w:r>
    </w:p>
    <w:p>
      <w:pPr>
        <w:spacing w:line="336" w:lineRule="auto" w:after="180"/>
      </w:pPr>
      <w:r>
        <w:rPr>
          <w:b w:val="0"/>
        </w:rPr>
        <w:t xml:space="preserve">Do not run it on empty </w:t>
      </w:r>
      <w:r>
        <w:rPr>
          <w:b/>
        </w:rPr>
        <w:t>training</w:t>
      </w:r>
      <w:r>
        <w:rPr>
          <w:b w:val="0"/>
        </w:rPr>
        <w:t xml:space="preserve"> data and describe the default clear value as learned </w:t>
      </w:r>
      <w:r>
        <w:rPr>
          <w:b/>
        </w:rPr>
        <w:t>evidence</w:t>
      </w:r>
      <w:r>
        <w:rPr>
          <w:b w:val="0"/>
        </w:rPr>
        <w:t>. Other labels and unresolved review statuses need an explicit policy.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Baseline</w:t>
            </w:r>
          </w:p>
        </w:tc>
        <w:tc>
          <w:tcPr>
            <w:tcW w:type="dxa" w:w="5112"/>
          </w:tcPr>
          <w:p>
            <w:r>
              <w:t>A simple reference method used to judge a more complex approach</w:t>
            </w:r>
          </w:p>
        </w:tc>
      </w:tr>
      <w:tr>
        <w:tc>
          <w:tcPr>
            <w:tcW w:type="dxa" w:w="5112"/>
          </w:tcPr>
          <w:p>
            <w:r>
              <w:t>Majority label</w:t>
            </w:r>
          </w:p>
        </w:tc>
        <w:tc>
          <w:tcPr>
            <w:tcW w:type="dxa" w:w="5112"/>
          </w:tcPr>
          <w:p>
            <w:r>
              <w:t>The label with more examples than the other label in this binary task</w:t>
            </w:r>
          </w:p>
        </w:tc>
      </w:tr>
      <w:tr>
        <w:tc>
          <w:tcPr>
            <w:tcW w:type="dxa" w:w="5112"/>
          </w:tcPr>
          <w:p>
            <w:r>
              <w:t>Accuracy</w:t>
            </w:r>
          </w:p>
        </w:tc>
        <w:tc>
          <w:tcPr>
            <w:tcW w:type="dxa" w:w="5112"/>
          </w:tcPr>
          <w:p>
            <w:r>
              <w:t>Correct predictions divided by the number of scored examples</w:t>
            </w:r>
          </w:p>
        </w:tc>
      </w:tr>
      <w:tr>
        <w:tc>
          <w:tcPr>
            <w:tcW w:type="dxa" w:w="5112"/>
          </w:tcPr>
          <w:p>
            <w:r>
              <w:t>Percentage point</w:t>
            </w:r>
          </w:p>
        </w:tc>
        <w:tc>
          <w:tcPr>
            <w:tcW w:type="dxa" w:w="5112"/>
          </w:tcPr>
          <w:p>
            <w:r>
              <w:t>A unit for the difference between two percentages</w:t>
            </w:r>
          </w:p>
        </w:tc>
      </w:tr>
    </w:tbl>
    <w:p>
      <w:pPr>
        <w:pStyle w:val="Heading2"/>
      </w:pPr>
      <w:r>
        <w:t>Compare supplied corridor candidate</w:t>
      </w:r>
    </w:p>
    <w:p>
      <w:pPr>
        <w:spacing w:line="336" w:lineRule="auto" w:after="180"/>
      </w:pPr>
      <w:r>
        <w:rPr>
          <w:b w:val="0"/>
        </w:rPr>
        <w:t xml:space="preserve">Suppose a candidate method supplies blocked, clear, clear, clear for the four validation rows in the table. These are supplied </w:t>
      </w:r>
      <w:r>
        <w:rPr>
          <w:b/>
        </w:rPr>
        <w:t>prediction</w:t>
      </w:r>
      <w:r>
        <w:rPr>
          <w:b w:val="0"/>
        </w:rPr>
        <w:t>s for a comparison exercise; we have not fitted that candidate.</w:t>
      </w:r>
    </w:p>
    <w:p>
      <w:pPr>
        <w:spacing w:line="336" w:lineRule="auto" w:after="180"/>
      </w:pPr>
      <w:r>
        <w:rPr>
          <w:b w:val="0"/>
        </w:rPr>
        <w:t xml:space="preserve">It gets three of four correct, or 75 percent. The </w:t>
      </w:r>
      <w:r>
        <w:rPr>
          <w:b/>
        </w:rPr>
        <w:t>baseline</w:t>
      </w:r>
      <w:r>
        <w:rPr>
          <w:b w:val="0"/>
        </w:rPr>
        <w:t xml:space="preserve"> gets two of four, or 50 percent. The candidate is ahead by one correct example and 25 </w:t>
      </w:r>
      <w:r>
        <w:rPr>
          <w:b/>
        </w:rPr>
        <w:t>percentage point</w:t>
      </w:r>
      <w:r>
        <w:rPr>
          <w:b w:val="0"/>
        </w:rPr>
        <w:t>s on this set.</w:t>
      </w:r>
    </w:p>
    <w:p>
      <w:pPr>
        <w:spacing w:line="336" w:lineRule="auto" w:after="180"/>
      </w:pPr>
      <w:r>
        <w:rPr>
          <w:b w:val="0"/>
        </w:rPr>
        <w:t xml:space="preserve">Use identical row IDs, reference labels, exclusions and metric for both methods. Match </w:t>
      </w:r>
      <w:r>
        <w:rPr>
          <w:b/>
        </w:rPr>
        <w:t>prediction</w:t>
      </w:r>
      <w:r>
        <w:rPr>
          <w:b w:val="0"/>
        </w:rPr>
        <w:t>s to their rows even if files are reordered. A score on easier examples is not a fair comparison.</w:t>
      </w:r>
    </w:p>
    <w:p>
      <w:pPr>
        <w:spacing w:line="336" w:lineRule="auto" w:after="180"/>
      </w:pPr>
      <w:r>
        <w:rPr>
          <w:b w:val="0"/>
        </w:rPr>
        <w:t xml:space="preserve">Neither this four-row result nor beating one </w:t>
      </w:r>
      <w:r>
        <w:rPr>
          <w:b/>
        </w:rPr>
        <w:t>baseline</w:t>
      </w:r>
      <w:r>
        <w:rPr>
          <w:b w:val="0"/>
        </w:rPr>
        <w:t xml:space="preserve"> proves that the candidate will perform well on future trips.</w:t>
      </w:r>
    </w:p>
    <w:p>
      <w:pPr>
        <w:pStyle w:val="Heading3"/>
      </w:pPr>
      <w:r>
        <w:t>The candidate misses the third validation row. Which rows does the baseline miss? Explain how the candidate changes the number correct. Why is the improvement 25 percentage points rather than a claim of 25 percent relative improvement?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Record </w:t>
      </w:r>
      <w:r>
        <w:rPr>
          <w:b/>
        </w:rPr>
        <w:t>training</w:t>
      </w:r>
      <w:r>
        <w:rPr>
          <w:b w:val="0"/>
        </w:rPr>
        <w:t xml:space="preserve"> counts, the fixed </w:t>
      </w:r>
      <w:r>
        <w:rPr>
          <w:b/>
        </w:rPr>
        <w:t>prediction</w:t>
      </w:r>
      <w:r>
        <w:rPr>
          <w:b w:val="0"/>
        </w:rPr>
        <w:t xml:space="preserve"> and tie rule, validation IDs and labels, </w:t>
      </w:r>
      <w:r>
        <w:rPr>
          <w:b/>
        </w:rPr>
        <w:t>prediction</w:t>
      </w:r>
      <w:r>
        <w:rPr>
          <w:b w:val="0"/>
        </w:rPr>
        <w:t xml:space="preserve"> lists and correct/total counts. Keep the final test separate from development decisions.</w:t>
      </w:r>
    </w:p>
    <w:p>
      <w:pPr>
        <w:spacing w:line="336" w:lineRule="auto" w:after="180"/>
      </w:pPr>
      <w:r>
        <w:rPr>
          <w:b w:val="0"/>
        </w:rPr>
        <w:t xml:space="preserve">Next week we will search candidate rules using </w:t>
      </w:r>
      <w:r>
        <w:rPr>
          <w:b/>
        </w:rPr>
        <w:t>training</w:t>
      </w:r>
      <w:r>
        <w:rPr>
          <w:b w:val="0"/>
        </w:rPr>
        <w:t xml:space="preserve"> </w:t>
      </w:r>
      <w:r>
        <w:rPr>
          <w:b/>
        </w:rPr>
        <w:t>evidence</w:t>
      </w:r>
      <w:r>
        <w:rPr>
          <w:b w:val="0"/>
        </w:rPr>
        <w:t>, then compare choices carefully.</w:t>
      </w:r>
    </w:p>
    <w:p>
      <w:pPr>
        <w:pStyle w:val="Heading2"/>
      </w:pPr>
      <w:r>
        <w:t>Read separate pictured leaf facts</w:t>
      </w:r>
    </w:p>
    <w:p>
      <w:pPr>
        <w:spacing w:line="336" w:lineRule="auto" w:after="180"/>
      </w:pPr>
      <w:r>
        <w:rPr>
          <w:b w:val="0"/>
        </w:rPr>
        <w:t xml:space="preserve">Make a simple </w:t>
      </w:r>
      <w:r>
        <w:rPr>
          <w:b/>
        </w:rPr>
        <w:t>baseline</w:t>
      </w:r>
      <w:r>
        <w:rPr>
          <w:b w:val="0"/>
        </w:rPr>
        <w:t xml:space="preserve"> earn its place before claiming a better classifier.</w:t>
      </w:r>
    </w:p>
    <w:p>
      <w:pPr>
        <w:spacing w:line="336" w:lineRule="auto" w:after="180"/>
      </w:pPr>
      <w:r>
        <w:rPr>
          <w:b/>
        </w:rPr>
        <w:t>Training</w:t>
      </w:r>
      <w:r>
        <w:rPr>
          <w:b w:val="0"/>
        </w:rPr>
        <w:t xml:space="preserve"> labels: healthy, healthy, spotted. Majority </w:t>
      </w:r>
      <w:r>
        <w:rPr>
          <w:b/>
        </w:rPr>
        <w:t>baseline</w:t>
      </w:r>
      <w:r>
        <w:rPr>
          <w:b w:val="0"/>
        </w:rPr>
        <w:t xml:space="preserve"> predicts healthy. Validation references: healthy, spotted, healthy, spotted.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pictured leaf example and corridor example both start at2/4 and compare a3/4 candidate, but their labels and wrong-row identities differ. Corridor baseline missesV1,V3; supplied candidate missesV3. Leaf baseline missesrows2,4; leaf candidate missesrow3.</w:t>
      </w:r>
    </w:p>
    <w:p>
      <w:pPr>
        <w:spacing w:line="336" w:lineRule="auto" w:after="180"/>
      </w:pPr>
      <w:r>
        <w:rPr>
          <w:b w:val="0"/>
        </w:rPr>
        <w:t>Fixing only the leaf candidate’s third prediction gives4/4 on that same development set; it is an answer-informed illustrative repair, not new independent validation. The original50%→75% difference is25percentage points; relative gain in accuracy is25/50=50%, a different quantity.</w:t>
      </w:r>
    </w:p>
    <w:p>
      <w:pPr>
        <w:pStyle w:val="Heading2"/>
      </w:pPr>
      <w:r>
        <w:t>Trace picture and changed prediction</w:t>
      </w:r>
    </w:p>
    <w:p>
      <w:r>
        <w:drawing>
          <wp:inline xmlns:a="http://schemas.openxmlformats.org/drawingml/2006/main" xmlns:pic="http://schemas.openxmlformats.org/drawingml/2006/picture">
            <wp:extent cx="5486400" cy="3337560"/>
            <wp:docPr id="1" name="Picture 1" descr="Fit baseline: Training majority is healthy: 2 of 3 labels. → Score baseline: Always healthy matches 2/4 validation cases: 50%. → Compare candidate: Supplied candidate predictions healthy, spotted, spotted, spotted match 3/4: 75%."/>
            <wp:cNvGraphicFramePr>
              <a:graphicFrameLocks noChangeAspect="1"/>
            </wp:cNvGraphicFramePr>
            <a:graphic>
              <a:graphicData uri="http://schemas.openxmlformats.org/drawingml/2006/picture">
                <pic:pic>
                  <pic:nvPicPr>
                    <pic:cNvPr id="0" name="academy-story-ai-4-10-02.png"/>
                    <pic:cNvPicPr/>
                  </pic:nvPicPr>
                  <pic:blipFill>
                    <a:blip r:embed="rId9"/>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Fit baseline</w:t>
            </w:r>
          </w:p>
        </w:tc>
        <w:tc>
          <w:tcPr>
            <w:tcW w:type="dxa" w:w="5112"/>
          </w:tcPr>
          <w:p>
            <w:r>
              <w:t>Training majority is healthy: 2 of 3 labels.</w:t>
            </w:r>
          </w:p>
        </w:tc>
      </w:tr>
      <w:tr>
        <w:tc>
          <w:tcPr>
            <w:tcW w:type="dxa" w:w="5112"/>
          </w:tcPr>
          <w:p>
            <w:r>
              <w:t>2. Score baseline</w:t>
            </w:r>
          </w:p>
        </w:tc>
        <w:tc>
          <w:tcPr>
            <w:tcW w:type="dxa" w:w="5112"/>
          </w:tcPr>
          <w:p>
            <w:r>
              <w:t>Always healthy matches 2/4 validation cases: 50%.</w:t>
            </w:r>
          </w:p>
        </w:tc>
      </w:tr>
      <w:tr>
        <w:tc>
          <w:tcPr>
            <w:tcW w:type="dxa" w:w="5112"/>
          </w:tcPr>
          <w:p>
            <w:r>
              <w:t>3. Compare candidate</w:t>
            </w:r>
          </w:p>
        </w:tc>
        <w:tc>
          <w:tcPr>
            <w:tcW w:type="dxa" w:w="5112"/>
          </w:tcPr>
          <w:p>
            <w:r>
              <w:t>Supplied candidate predictions healthy, spotted, spotted, spotted match 3/4: 75%.</w:t>
            </w:r>
          </w:p>
        </w:tc>
      </w:tr>
    </w:tbl>
    <w:p>
      <w:r>
        <w:t>Match each pictured step to the supplied facts. This is a worked teaching case, not an independent assessment.</w:t>
      </w:r>
    </w:p>
    <w:p>
      <w:pPr>
        <w:spacing w:line="336" w:lineRule="auto" w:after="180"/>
      </w:pPr>
      <w:r>
        <w:rPr>
          <w:b w:val="0"/>
        </w:rPr>
        <w:t xml:space="preserve">Read the picture in order. Supplied candidate </w:t>
      </w:r>
      <w:r>
        <w:rPr>
          <w:b/>
        </w:rPr>
        <w:t>prediction</w:t>
      </w:r>
      <w:r>
        <w:rPr>
          <w:b w:val="0"/>
        </w:rPr>
        <w:t xml:space="preserve">s healthy, spotted, spotted, spotted match 3/4: 75%.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These supplied </w:t>
      </w:r>
      <w:r>
        <w:rPr>
          <w:b/>
        </w:rPr>
        <w:t>prediction</w:t>
      </w:r>
      <w:r>
        <w:rPr>
          <w:b w:val="0"/>
        </w:rPr>
        <w:t xml:space="preserve">s illustrate comparison. No actual model was trained, and four cases are limited </w:t>
      </w:r>
      <w:r>
        <w:rPr>
          <w:b/>
        </w:rPr>
        <w:t>evidence</w:t>
      </w:r>
      <w:r>
        <w:rPr>
          <w:b w:val="0"/>
        </w:rPr>
        <w:t>.</w:t>
      </w:r>
    </w:p>
    <w:p>
      <w:pPr>
        <w:spacing w:line="336" w:lineRule="auto" w:after="180"/>
      </w:pPr>
      <w:r>
        <w:rPr>
          <w:b w:val="0"/>
        </w:rPr>
        <w:t xml:space="preserve">Change: Change the third candidate </w:t>
      </w:r>
      <w:r>
        <w:rPr>
          <w:b/>
        </w:rPr>
        <w:t>prediction</w:t>
      </w:r>
      <w:r>
        <w:rPr>
          <w:b w:val="0"/>
        </w:rPr>
        <w:t xml:space="preserve"> from spotted to healthy.</w:t>
      </w:r>
    </w:p>
    <w:p>
      <w:pPr>
        <w:spacing w:line="336" w:lineRule="auto" w:after="180"/>
      </w:pPr>
      <w:r>
        <w:rPr>
          <w:b/>
        </w:rPr>
        <w:t>Prediction</w:t>
      </w:r>
      <w:r>
        <w:rPr>
          <w:b w:val="0"/>
        </w:rPr>
        <w:t>: Candidate becomes correct on all 4 validation cases.</w:t>
      </w:r>
    </w:p>
    <w:p>
      <w:pPr>
        <w:spacing w:line="336" w:lineRule="auto" w:after="180"/>
      </w:pPr>
      <w:r>
        <w:rPr>
          <w:b w:val="0"/>
        </w:rPr>
        <w:t xml:space="preserve">Reason: Only the previously wrong third decision changes; </w:t>
      </w:r>
      <w:r>
        <w:rPr>
          <w:b/>
        </w:rPr>
        <w:t>baseline</w:t>
      </w:r>
      <w:r>
        <w:rPr>
          <w:b w:val="0"/>
        </w:rPr>
        <w:t xml:space="preserve"> stays fixed at 2/4.</w:t>
      </w:r>
    </w:p>
    <w:p>
      <w:pPr>
        <w:pStyle w:val="Heading2"/>
      </w:pPr>
      <w:r>
        <w:t>Additional imbalance/recall example · reference / check after trying</w:t>
      </w:r>
    </w:p>
    <w:p>
      <w:pPr>
        <w:spacing w:line="336" w:lineRule="auto" w:after="180"/>
      </w:pPr>
      <w:r>
        <w:rPr>
          <w:b w:val="0"/>
        </w:rPr>
        <w:t xml:space="preserve">A test set has eighteen healthy and two spotted leaves. </w:t>
      </w:r>
      <w:r>
        <w:rPr>
          <w:b/>
        </w:rPr>
        <w:t>Baseline</w:t>
      </w:r>
      <w:r>
        <w:rPr>
          <w:b w:val="0"/>
        </w:rPr>
        <w:t xml:space="preserve"> always predicts healthy.</w:t>
      </w:r>
    </w:p>
    <w:p>
      <w:pPr>
        <w:spacing w:line="336" w:lineRule="auto" w:after="180"/>
      </w:pPr>
      <w:r>
        <w:rPr>
          <w:b w:val="0"/>
        </w:rPr>
        <w:t xml:space="preserve">Calculate and critique </w:t>
      </w:r>
      <w:r>
        <w:rPr>
          <w:b/>
        </w:rPr>
        <w:t>accuracy</w:t>
      </w:r>
      <w:r>
        <w:rPr>
          <w:b w:val="0"/>
        </w:rPr>
        <w:t>.</w:t>
      </w:r>
    </w:p>
    <w:p>
      <w:pPr>
        <w:spacing w:line="336" w:lineRule="auto" w:after="180"/>
      </w:pPr>
      <w:r>
        <w:rPr>
          <w:b w:val="0"/>
        </w:rPr>
        <w:t>18/20=90%, but spotted recall is 0/2=0%. Compare with task-relevant metrics and the trained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QUESTION Build majority-class and one-</w:t>
      </w:r>
      <w:r>
        <w:rPr>
          <w:b/>
        </w:rPr>
        <w:t>rule baseline</w:t>
      </w:r>
      <w:r>
        <w:rPr>
          <w:b w:val="0"/>
        </w:rPr>
        <w:t>s, then calculate their results.</w:t>
      </w:r>
    </w:p>
    <w:p>
      <w:pPr>
        <w:spacing w:line="336" w:lineRule="auto" w:after="180"/>
      </w:pPr>
      <w:r>
        <w:rPr>
          <w:b w:val="0"/>
        </w:rPr>
        <w:t>MODEL IDEA A model must be compared with a simple transparent strategy on the same untouched examples.</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Test set has 12 healthy and 8 spotted leaves. Always-healthy </w:t>
      </w:r>
      <w:r>
        <w:rPr>
          <w:b/>
        </w:rPr>
        <w:t>baseline</w:t>
      </w:r>
      <w:r>
        <w:rPr>
          <w:b w:val="0"/>
        </w:rPr>
        <w:t xml:space="preserve"> gets 12 ÷ 20 = </w:t>
      </w:r>
      <w:r>
        <w:rPr>
          <w:b/>
        </w:rPr>
        <w:t>60%</w:t>
      </w:r>
      <w:r>
        <w:rPr>
          <w:b w:val="0"/>
        </w:rPr>
        <w:t xml:space="preserve"> </w:t>
      </w:r>
      <w:r>
        <w:rPr>
          <w:b/>
        </w:rPr>
        <w:t>accuracy</w:t>
      </w:r>
      <w:r>
        <w:rPr>
          <w:b w:val="0"/>
        </w:rPr>
        <w:t xml:space="preserve"> but 0% spotted recall.</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STEP 1 Test set has 12 healthy and 8 spotted leaves.</w:t>
      </w:r>
    </w:p>
    <w:p>
      <w:pPr>
        <w:spacing w:line="336" w:lineRule="auto" w:after="180"/>
      </w:pPr>
      <w:r>
        <w:rPr>
          <w:b w:val="0"/>
        </w:rPr>
        <w:t xml:space="preserve">STEP 2 Always-healthy </w:t>
      </w:r>
      <w:r>
        <w:rPr>
          <w:b/>
        </w:rPr>
        <w:t>baseline</w:t>
      </w:r>
      <w:r>
        <w:rPr>
          <w:b w:val="0"/>
        </w:rPr>
        <w:t xml:space="preserve"> gets 12 ÷ 20 = </w:t>
      </w:r>
      <w:r>
        <w:rPr>
          <w:b/>
        </w:rPr>
        <w:t>60%</w:t>
      </w:r>
      <w:r>
        <w:rPr>
          <w:b w:val="0"/>
        </w:rPr>
        <w:t xml:space="preserve"> </w:t>
      </w:r>
      <w:r>
        <w:rPr>
          <w:b/>
        </w:rPr>
        <w:t>accuracy</w:t>
      </w:r>
      <w:r>
        <w:rPr>
          <w:b w:val="0"/>
        </w:rPr>
        <w:t xml:space="preserve"> but 0% spotted recall.</w:t>
      </w:r>
    </w:p>
    <w:p>
      <w:pPr>
        <w:spacing w:line="336" w:lineRule="auto" w:after="180"/>
      </w:pPr>
      <w:r>
        <w:rPr>
          <w:b w:val="0"/>
        </w:rPr>
        <w:t>STEP 3 On the same 20 leaves, the visible-spot rule correctly labels 5 spotted leaves, misses 3 spotted leaves, correctly labels 10 healthy leaves and falsely marks 2 healthy leaves as spotted.</w:t>
      </w:r>
    </w:p>
    <w:p>
      <w:pPr>
        <w:spacing w:line="336" w:lineRule="auto" w:after="180"/>
      </w:pPr>
      <w:r>
        <w:rPr>
          <w:b/>
        </w:rPr>
        <w:t>Accuracy</w:t>
      </w:r>
      <w:r>
        <w:rPr>
          <w:b w:val="0"/>
        </w:rPr>
        <w:t>=(5+10)/20=75%; spotted recall=5/8=62.5%.</w:t>
      </w:r>
    </w:p>
    <w:p>
      <w:pPr>
        <w:spacing w:line="336" w:lineRule="auto" w:after="180"/>
      </w:pPr>
      <w:r>
        <w:rPr>
          <w:b w:val="0"/>
        </w:rPr>
        <w:t xml:space="preserve">STEP 4 A </w:t>
      </w:r>
      <w:r>
        <w:rPr>
          <w:b/>
        </w:rPr>
        <w:t>learned model</w:t>
      </w:r>
      <w:r>
        <w:rPr>
          <w:b w:val="0"/>
        </w:rPr>
        <w:t xml:space="preserve"> must beat relevant </w:t>
      </w:r>
      <w:r>
        <w:rPr>
          <w:b/>
        </w:rPr>
        <w:t>baseline</w:t>
      </w:r>
      <w:r>
        <w:rPr>
          <w:b w:val="0"/>
        </w:rPr>
        <w:t xml:space="preserve"> metrics—not only one convenient total.</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Baselines First</w:t>
      </w:r>
    </w:p>
    <w:p>
      <w:pPr>
        <w:pStyle w:val="Heading3"/>
      </w:pPr>
      <w:r>
        <w:t>The facts we will use</w:t>
      </w:r>
    </w:p>
    <w:p>
      <w:r>
        <w:drawing>
          <wp:inline xmlns:a="http://schemas.openxmlformats.org/drawingml/2006/main" xmlns:pic="http://schemas.openxmlformats.org/drawingml/2006/picture">
            <wp:extent cx="5486400" cy="5185229"/>
            <wp:docPr id="2" name="Picture 2" descr="Baselines First. Fit baseline: Training majority is healthy: 2 of 3 labels.. Score baseline: Always healthy matches 2/4 validation cases: 50%.. Compare candidate: Supplied candidate predictions healthy, spotted, spotted, spotted match 3/4: 75%."/>
            <wp:cNvGraphicFramePr>
              <a:graphicFrameLocks noChangeAspect="1"/>
            </wp:cNvGraphicFramePr>
            <a:graphic>
              <a:graphicData uri="http://schemas.openxmlformats.org/drawingml/2006/picture">
                <pic:pic>
                  <pic:nvPicPr>
                    <pic:cNvPr id="0" name="academy-visual-ai-4-10.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 xml:space="preserve">Completion task: List the four </w:t>
      </w:r>
      <w:r>
        <w:rPr>
          <w:b/>
        </w:rPr>
        <w:t>baseline</w:t>
      </w:r>
      <w:r>
        <w:rPr>
          <w:b w:val="0"/>
        </w:rPr>
        <w:t xml:space="preserve"> </w:t>
      </w:r>
      <w:r>
        <w:rPr>
          <w:b/>
        </w:rPr>
        <w:t>prediction</w:t>
      </w:r>
      <w:r>
        <w:rPr>
          <w:b w:val="0"/>
        </w:rPr>
        <w:t xml:space="preserve">s and mark which validation rows are correct. Give correct/total and </w:t>
      </w:r>
      <w:r>
        <w:rPr>
          <w:b/>
        </w:rPr>
        <w:t>accuracy</w:t>
      </w:r>
      <w:r>
        <w:rPr>
          <w:b w:val="0"/>
        </w:rPr>
        <w:t>. Explain why 4/6 is not the answer.</w:t>
      </w:r>
    </w:p>
    <w:p>
      <w:pPr>
        <w:spacing w:line="336" w:lineRule="auto" w:after="180"/>
      </w:pPr>
      <w:r>
        <w:rPr>
          <w:b w:val="0"/>
        </w:rPr>
        <w:t xml:space="preserve">Teacher check: </w:t>
      </w:r>
      <w:r>
        <w:rPr>
          <w:b/>
        </w:rPr>
        <w:t>Prediction</w:t>
      </w:r>
      <w:r>
        <w:rPr>
          <w:b w:val="0"/>
        </w:rPr>
        <w:t xml:space="preserve">s are clear, clear, clear, clear. Rows 2 and 4 match, giving 2/4 or 50 percent. The fraction 4/6 describes clear labels in </w:t>
      </w:r>
      <w:r>
        <w:rPr>
          <w:b/>
        </w:rPr>
        <w:t>training</w:t>
      </w:r>
      <w:r>
        <w:rPr>
          <w:b w:val="0"/>
        </w:rPr>
        <w:t xml:space="preserve">, not correct </w:t>
      </w:r>
      <w:r>
        <w:rPr>
          <w:b/>
        </w:rPr>
        <w:t>prediction</w:t>
      </w:r>
      <w:r>
        <w:rPr>
          <w:b w:val="0"/>
        </w:rPr>
        <w:t>s on the four validation rows.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A </w:t>
      </w:r>
      <w:r>
        <w:rPr>
          <w:b/>
        </w:rPr>
        <w:t>baseline</w:t>
      </w:r>
      <w:r>
        <w:rPr>
          <w:b w:val="0"/>
        </w:rPr>
        <w:t xml:space="preserve"> before a model. Proposed explanation: “A simple </w:t>
      </w:r>
      <w:r>
        <w:rPr>
          <w:b/>
        </w:rPr>
        <w:t>baseline</w:t>
      </w:r>
      <w:r>
        <w:rPr>
          <w:b w:val="0"/>
        </w:rPr>
        <w:t xml:space="preserve"> does not need </w:t>
      </w:r>
      <w:r>
        <w:rPr>
          <w:b/>
        </w:rPr>
        <w:t>training</w:t>
      </w:r>
      <w:r>
        <w:rPr>
          <w:b w:val="0"/>
        </w:rPr>
        <w:t xml:space="preserve"> data”.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This method learns its constant from </w:t>
      </w:r>
      <w:r>
        <w:rPr>
          <w:b/>
        </w:rPr>
        <w:t>training</w:t>
      </w:r>
      <w:r>
        <w:rPr>
          <w:b w:val="0"/>
        </w:rPr>
        <w:t xml:space="preserve"> label counts, although it ignores </w:t>
      </w:r>
      <w:r>
        <w:rPr>
          <w:b/>
        </w:rPr>
        <w:t>input</w:t>
      </w:r>
      <w:r>
        <w:rPr>
          <w:b w:val="0"/>
        </w:rPr>
        <w:t xml:space="preserve"> features.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Can the candidate’s </w:t>
      </w:r>
      <w:r>
        <w:rPr>
          <w:b/>
        </w:rPr>
        <w:t>training</w:t>
      </w:r>
      <w:r>
        <w:rPr>
          <w:b w:val="0"/>
        </w:rPr>
        <w:t xml:space="preserve"> </w:t>
      </w:r>
      <w:r>
        <w:rPr>
          <w:b/>
        </w:rPr>
        <w:t>accuracy</w:t>
      </w:r>
      <w:r>
        <w:rPr>
          <w:b w:val="0"/>
        </w:rPr>
        <w:t xml:space="preserve"> replace this validation comparison?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No. Compare candidate and </w:t>
      </w:r>
      <w:r>
        <w:rPr>
          <w:b/>
        </w:rPr>
        <w:t>baseline</w:t>
      </w:r>
      <w:r>
        <w:rPr>
          <w:b w:val="0"/>
        </w:rPr>
        <w:t xml:space="preserve"> on the same held-out cases and references; </w:t>
      </w:r>
      <w:r>
        <w:rPr>
          <w:b/>
        </w:rPr>
        <w:t>training</w:t>
      </w:r>
      <w:r>
        <w:rPr>
          <w:b w:val="0"/>
        </w:rPr>
        <w:t xml:space="preserve"> fit answers a different question. Changed-case check: Candidate becomes correct on all 4 validation cases.</w:t>
      </w:r>
    </w:p>
    <w:p>
      <w:pPr>
        <w:spacing w:line="336" w:lineRule="auto" w:after="180"/>
      </w:pPr>
      <w:r>
        <w:rPr>
          <w:b w:val="0"/>
        </w:rPr>
        <w:t xml:space="preserve">Only the previously wrong third decision changes; </w:t>
      </w:r>
      <w:r>
        <w:rPr>
          <w:b/>
        </w:rPr>
        <w:t>baseline</w:t>
      </w:r>
      <w:r>
        <w:rPr>
          <w:b w:val="0"/>
        </w:rPr>
        <w:t xml:space="preserve"> stays fixed at 2/4.</w:t>
      </w:r>
    </w:p>
    <w:p>
      <w:pPr>
        <w:spacing w:line="336" w:lineRule="auto" w:after="180"/>
      </w:pPr>
      <w:r>
        <w:rPr>
          <w:b w:val="0"/>
        </w:rPr>
        <w:t xml:space="preserve">Changed-case reasoning: Candidate becomes correct on all 4 validation cases. Only the previously wrong third decision changes; </w:t>
      </w:r>
      <w:r>
        <w:rPr>
          <w:b/>
        </w:rPr>
        <w:t>baseline</w:t>
      </w:r>
      <w:r>
        <w:rPr>
          <w:b w:val="0"/>
        </w:rPr>
        <w:t xml:space="preserve"> stays fixed at 2/4.</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A test set has eighteen healthy and two spotted leaves. </w:t>
      </w:r>
      <w:r>
        <w:rPr>
          <w:b/>
        </w:rPr>
        <w:t>Baseline</w:t>
      </w:r>
      <w:r>
        <w:rPr>
          <w:b w:val="0"/>
        </w:rPr>
        <w:t xml:space="preserve"> always predicts healthy.</w:t>
      </w:r>
    </w:p>
    <w:p>
      <w:pPr>
        <w:spacing w:line="336" w:lineRule="auto" w:after="180"/>
      </w:pPr>
      <w:r>
        <w:rPr>
          <w:b w:val="0"/>
        </w:rPr>
        <w:t xml:space="preserve">Write the question to explain: Calculate and critique </w:t>
      </w:r>
      <w:r>
        <w:rPr>
          <w:b/>
        </w:rPr>
        <w:t>accuracy</w:t>
      </w:r>
      <w:r>
        <w:rPr>
          <w:b w:val="0"/>
        </w:rPr>
        <w:t>.</w:t>
      </w:r>
    </w:p>
    <w:p>
      <w:pPr>
        <w:spacing w:line="336" w:lineRule="auto" w:after="180"/>
      </w:pPr>
      <w:r>
        <w:rPr>
          <w:b w:val="0"/>
        </w:rPr>
        <w:t xml:space="preserve">Reveal after </w:t>
      </w:r>
      <w:r>
        <w:rPr>
          <w:b/>
        </w:rPr>
        <w:t>prediction</w:t>
      </w:r>
      <w:r>
        <w:rPr>
          <w:b w:val="0"/>
        </w:rPr>
        <w:t>s: 18/20=90%, but spotted recall is 0/2=0%. Compare with task-relevant metrics and the trained model.</w:t>
      </w:r>
    </w:p>
    <w:p>
      <w:pPr>
        <w:spacing w:line="336" w:lineRule="auto" w:after="180"/>
      </w:pPr>
      <w:r>
        <w:rPr>
          <w:b w:val="0"/>
        </w:rPr>
        <w:t>Use the earlier transfer question as additional practice. Reserve the fresh majority-fitting and candidate comparison task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the </w:t>
      </w:r>
      <w:r>
        <w:rPr>
          <w:b/>
        </w:rPr>
        <w:t>baseline</w:t>
      </w:r>
      <w:r>
        <w:rPr>
          <w:b w:val="0"/>
        </w:rPr>
        <w:t xml:space="preserve"> misses rows 1 and 3; the candidate misses only row 3, adding one correct example. The difference is 75 minus 50 = 25 </w:t>
      </w:r>
      <w:r>
        <w:rPr>
          <w:b/>
        </w:rPr>
        <w:t>percentage point</w:t>
      </w:r>
      <w:r>
        <w:rPr>
          <w:b w:val="0"/>
        </w:rPr>
        <w:t>s.</w:t>
      </w:r>
    </w:p>
    <w:p>
      <w:pPr>
        <w:spacing w:line="336" w:lineRule="auto" w:after="180"/>
      </w:pPr>
      <w:r>
        <w:rPr>
          <w:b w:val="0"/>
        </w:rPr>
        <w:t xml:space="preserve">Relative improvement in </w:t>
      </w:r>
      <w:r>
        <w:rPr>
          <w:b/>
        </w:rPr>
        <w:t>accuracy</w:t>
      </w:r>
      <w:r>
        <w:rPr>
          <w:b w:val="0"/>
        </w:rPr>
        <w:t xml:space="preserve"> would be (75 minus 50)/50 = 50 percent; keep the measure explicit. Exit: equal </w:t>
      </w:r>
      <w:r>
        <w:rPr>
          <w:b/>
        </w:rPr>
        <w:t>accuracy</w:t>
      </w:r>
      <w:r>
        <w:rPr>
          <w:b w:val="0"/>
        </w:rPr>
        <w:t xml:space="preserve"> does not establish identical mistakes or suitability.</w:t>
      </w:r>
    </w:p>
    <w:p>
      <w:pPr>
        <w:spacing w:line="336" w:lineRule="auto" w:after="180"/>
      </w:pPr>
      <w:r>
        <w:rPr>
          <w:b w:val="0"/>
        </w:rPr>
        <w:t xml:space="preserve">Inspect </w:t>
      </w:r>
      <w:r>
        <w:rPr>
          <w:b/>
        </w:rPr>
        <w:t>prediction</w:t>
      </w:r>
      <w:r>
        <w:rPr>
          <w:b w:val="0"/>
        </w:rPr>
        <w:t xml:space="preserve">s by row, missed blocked cases, false blocked </w:t>
      </w:r>
      <w:r>
        <w:rPr>
          <w:b/>
        </w:rPr>
        <w:t>prediction</w:t>
      </w:r>
      <w:r>
        <w:rPr>
          <w:b w:val="0"/>
        </w:rPr>
        <w:t xml:space="preserve">s, sample coverage and consequences, then evaluate using an appropriate held out </w:t>
      </w:r>
      <w:r>
        <w:rPr>
          <w:b/>
        </w:rPr>
        <w:t>process</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split roles and related-trip issue. Ask what a score means without a reference method.</w:t>
            </w:r>
          </w:p>
        </w:tc>
      </w:tr>
      <w:tr>
        <w:tc>
          <w:tcPr>
            <w:tcW w:type="dxa" w:w="5112"/>
          </w:tcPr>
          <w:p>
            <w:r>
              <w:t>7 to 18 minutes</w:t>
            </w:r>
          </w:p>
        </w:tc>
        <w:tc>
          <w:tcPr>
            <w:tcW w:type="dxa" w:w="5112"/>
          </w:tcPr>
          <w:p>
            <w:r>
              <w:t>Count training labels and write the constant before revealing validation labels. State the tie rule before any comparison.</w:t>
            </w:r>
          </w:p>
        </w:tc>
      </w:tr>
      <w:tr>
        <w:tc>
          <w:tcPr>
            <w:tcW w:type="dxa" w:w="5112"/>
          </w:tcPr>
          <w:p>
            <w:r>
              <w:t>18 to 32 minutes</w:t>
            </w:r>
          </w:p>
        </w:tc>
        <w:tc>
          <w:tcPr>
            <w:tcW w:type="dxa" w:w="5112"/>
          </w:tcPr>
          <w:p>
            <w:r>
              <w:t>Trace the code. Complete W1 and W2, separating training share from validation accuracy.</w:t>
            </w:r>
          </w:p>
        </w:tc>
      </w:tr>
      <w:tr>
        <w:tc>
          <w:tcPr>
            <w:tcW w:type="dxa" w:w="5112"/>
          </w:tcPr>
          <w:p>
            <w:r>
              <w:t>32 to 45 minutes</w:t>
            </w:r>
          </w:p>
        </w:tc>
        <w:tc>
          <w:tcPr>
            <w:tcW w:type="dxa" w:w="5112"/>
          </w:tcPr>
          <w:p>
            <w:r>
              <w:t>Build a row-by-row comparison for the supplied candidate. Complete the guided percentage-point question.</w:t>
            </w:r>
          </w:p>
        </w:tc>
      </w:tr>
      <w:tr>
        <w:tc>
          <w:tcPr>
            <w:tcW w:type="dxa" w:w="5112"/>
          </w:tcPr>
          <w:p>
            <w:r>
              <w:t>Session 2 start to 8 minutes</w:t>
            </w:r>
          </w:p>
        </w:tc>
        <w:tc>
          <w:tcPr>
            <w:tcW w:type="dxa" w:w="5112"/>
          </w:tcPr>
          <w:p>
            <w:r>
              <w:t>Retrieve what changes if the baseline constant is chosen using validation labels.</w:t>
            </w:r>
          </w:p>
        </w:tc>
      </w:tr>
      <w:tr>
        <w:tc>
          <w:tcPr>
            <w:tcW w:type="dxa" w:w="5112"/>
          </w:tcPr>
          <w:p>
            <w:r>
              <w:t>8 to 20 minutes</w:t>
            </w:r>
          </w:p>
        </w:tc>
        <w:tc>
          <w:tcPr>
            <w:tcW w:type="dxa" w:w="5112"/>
          </w:tcPr>
          <w:p>
            <w:r>
              <w:t>Discuss the two unfair comparisons and complete W3. Require common rows, labels and scoring policy.</w:t>
            </w:r>
          </w:p>
        </w:tc>
      </w:tr>
      <w:tr>
        <w:tc>
          <w:tcPr>
            <w:tcW w:type="dxa" w:w="5112"/>
          </w:tcPr>
          <w:p>
            <w:r>
              <w:t>20 to 35 minutes</w:t>
            </w:r>
          </w:p>
        </w:tc>
        <w:tc>
          <w:tcPr>
            <w:tcW w:type="dxa" w:w="5112"/>
          </w:tcPr>
          <w:p>
            <w:r>
              <w:t>Collect W4 independently before hints. Require the training counts, both prediction lists, scores and restrained claim.</w:t>
            </w:r>
          </w:p>
        </w:tc>
      </w:tr>
      <w:tr>
        <w:tc>
          <w:tcPr>
            <w:tcW w:type="dxa" w:w="5112"/>
          </w:tcPr>
          <w:p>
            <w:r>
              <w:t>35 to 45 minutes</w:t>
            </w:r>
          </w:p>
        </w:tc>
        <w:tc>
          <w:tcPr>
            <w:tcW w:type="dxa" w:w="5112"/>
          </w:tcPr>
          <w:p>
            <w:r>
              <w:t>Use W5 and the exit question to compare error patterns. Give the fresh retry after feedback and record support.</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Two-baseline lab V1–V4:majorityclear2/4,blocked recall0/2;predeclared marker&gt;=6 rule3/4,blocked recall1/2. Source data invented,rule not fitted on validation. Probe tie→clear;empty→unavailable;changedvalidblocked,blocked,blocked,clear→constantclear1/4.</w:t>
      </w:r>
    </w:p>
    <w:p>
      <w:pPr>
        <w:spacing w:line="336" w:lineRule="auto" w:after="180"/>
      </w:pPr>
      <w:r>
        <w:rPr>
          <w:b w:val="0"/>
        </w:rPr>
        <w:t>Independent trainingblocked3/clear2→blocked×4;validationclear,blocked,clear,blocked baseline2/4,candidateclear,blocked,blocked,blocked3/4,one extra correct/25percentage points;future readiness unsupported.</w:t>
      </w:r>
    </w:p>
    <w:p>
      <w:pPr>
        <w:pStyle w:val="Heading2"/>
      </w:pPr>
      <w:r>
        <w:t>Predict, investigate and record</w:t>
      </w:r>
    </w:p>
    <w:p>
      <w:pPr>
        <w:pStyle w:val="ListNumber"/>
      </w:pPr>
      <w:r>
        <w:t>1. Write the hypothesis and expected evidence before running.</w:t>
      </w:r>
    </w:p>
    <w:p>
      <w:pPr>
        <w:pStyle w:val="ListNumber"/>
      </w:pPr>
      <w:r>
        <w:t>2. Baseline Challenge: calculate two baselines on one fixed set, compare class-specific errors, and choose the honest benchmark.</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 xml:space="preserve">A simple </w:t>
      </w:r>
      <w:r>
        <w:rPr>
          <w:b/>
        </w:rPr>
        <w:t>baseline</w:t>
      </w:r>
      <w:r>
        <w:rPr>
          <w:b w:val="0"/>
        </w:rPr>
        <w:t xml:space="preserve"> does not need </w:t>
      </w:r>
      <w:r>
        <w:rPr>
          <w:b/>
        </w:rPr>
        <w:t>training</w:t>
      </w:r>
      <w:r>
        <w:rPr>
          <w:b w:val="0"/>
        </w:rPr>
        <w:t xml:space="preserve"> data: This method learns its constant from </w:t>
      </w:r>
      <w:r>
        <w:rPr>
          <w:b/>
        </w:rPr>
        <w:t>training</w:t>
      </w:r>
      <w:r>
        <w:rPr>
          <w:b w:val="0"/>
        </w:rPr>
        <w:t xml:space="preserve"> label counts, although it ignores </w:t>
      </w:r>
      <w:r>
        <w:rPr>
          <w:b/>
        </w:rPr>
        <w:t>input</w:t>
      </w:r>
      <w:r>
        <w:rPr>
          <w:b w:val="0"/>
        </w:rPr>
        <w:t xml:space="preserve"> features.</w:t>
      </w:r>
    </w:p>
    <w:p>
      <w:pPr>
        <w:spacing w:line="336" w:lineRule="auto" w:after="180"/>
      </w:pPr>
      <w:r>
        <w:rPr>
          <w:b/>
        </w:rPr>
        <w:t>Training</w:t>
      </w:r>
      <w:r>
        <w:rPr>
          <w:b w:val="0"/>
        </w:rPr>
        <w:t xml:space="preserve"> majority share is validation </w:t>
      </w:r>
      <w:r>
        <w:rPr>
          <w:b/>
        </w:rPr>
        <w:t>accuracy</w:t>
      </w:r>
      <w:r>
        <w:rPr>
          <w:b w:val="0"/>
        </w:rPr>
        <w:t xml:space="preserve">: Fit using </w:t>
      </w:r>
      <w:r>
        <w:rPr>
          <w:b/>
        </w:rPr>
        <w:t>training</w:t>
      </w:r>
      <w:r>
        <w:rPr>
          <w:b w:val="0"/>
        </w:rPr>
        <w:t xml:space="preserve"> labels, then count matches separately on validation rows. Their label proportions can differ.</w:t>
      </w:r>
    </w:p>
    <w:p>
      <w:pPr>
        <w:spacing w:line="336" w:lineRule="auto" w:after="180"/>
      </w:pPr>
      <w:r>
        <w:rPr>
          <w:b w:val="0"/>
        </w:rPr>
        <w:t xml:space="preserve">Beating a </w:t>
      </w:r>
      <w:r>
        <w:rPr>
          <w:b/>
        </w:rPr>
        <w:t>baseline</w:t>
      </w:r>
      <w:r>
        <w:rPr>
          <w:b w:val="0"/>
        </w:rPr>
        <w:t xml:space="preserve"> proves the system is ready: It is one comparison on specified examples. Error types, coverage, uncertainty and final evaluation remain relevant.</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fresh majority-fitting and candidate comparison task for the individual first attempt before hints or feedback; earlier transfer questions remain additional practice.</w:t>
      </w:r>
    </w:p>
    <w:p>
      <w:pPr>
        <w:pStyle w:val="Heading3"/>
      </w:pPr>
      <w:r>
        <w:t>Diagnose and reteach</w:t>
      </w:r>
    </w:p>
    <w:p>
      <w:pPr>
        <w:spacing w:line="336" w:lineRule="auto" w:after="180"/>
      </w:pPr>
      <w:r>
        <w:rPr>
          <w:b w:val="0"/>
        </w:rPr>
        <w:t>MISCONCEPTION TO REPAIR Any trained model is more intelligent and therefore better than a simple rule.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New </w:t>
      </w:r>
      <w:r>
        <w:rPr>
          <w:b/>
        </w:rPr>
        <w:t>training</w:t>
      </w:r>
      <w:r>
        <w:rPr>
          <w:b w:val="0"/>
        </w:rPr>
        <w:t xml:space="preserve"> labels are blocked, clear, blocked, blocked, clear. New validation labels are clear, blocked, clear, blocked. Fit the same </w:t>
      </w:r>
      <w:r>
        <w:rPr>
          <w:b/>
        </w:rPr>
        <w:t>baseline</w:t>
      </w:r>
      <w:r>
        <w:rPr>
          <w:b w:val="0"/>
        </w:rPr>
        <w:t xml:space="preserve"> rule and list its four </w:t>
      </w:r>
      <w:r>
        <w:rPr>
          <w:b/>
        </w:rPr>
        <w:t>prediction</w:t>
      </w:r>
      <w:r>
        <w:rPr>
          <w:b w:val="0"/>
        </w:rPr>
        <w:t>s.</w:t>
      </w:r>
    </w:p>
    <w:p>
      <w:pPr>
        <w:spacing w:line="336" w:lineRule="auto" w:after="180"/>
      </w:pPr>
      <w:r>
        <w:rPr>
          <w:b w:val="0"/>
        </w:rPr>
        <w:t xml:space="preserve">A supplied candidate predicts clear, blocked, blocked, blocked. Score both on these rows and state the difference in correct examples and </w:t>
      </w:r>
      <w:r>
        <w:rPr>
          <w:b/>
        </w:rPr>
        <w:t>percentage point</w:t>
      </w:r>
      <w:r>
        <w:rPr>
          <w:b w:val="0"/>
        </w:rPr>
        <w:t>s. What claim remains unsupported?</w:t>
      </w:r>
    </w:p>
    <w:p>
      <w:pPr>
        <w:spacing w:line="336" w:lineRule="auto" w:after="180"/>
      </w:pPr>
      <w:r>
        <w:rPr>
          <w:b/>
        </w:rPr>
        <w:t>Training</w:t>
      </w:r>
      <w:r>
        <w:rPr>
          <w:b w:val="0"/>
        </w:rPr>
        <w:t xml:space="preserve"> counts are three blocked and two clear, so predict blocked four times. The </w:t>
      </w:r>
      <w:r>
        <w:rPr>
          <w:b/>
        </w:rPr>
        <w:t>baseline</w:t>
      </w:r>
      <w:r>
        <w:rPr>
          <w:b w:val="0"/>
        </w:rPr>
        <w:t xml:space="preserve"> matches rows 2 and 4: 2/4 or 50 percent. The candidate matches rows 1,2,4: 3/4 or 75 percent.</w:t>
      </w:r>
    </w:p>
    <w:p>
      <w:pPr>
        <w:spacing w:line="336" w:lineRule="auto" w:after="180"/>
      </w:pPr>
      <w:r>
        <w:rPr>
          <w:b w:val="0"/>
        </w:rPr>
        <w:t xml:space="preserve">It gains one correct example and 25 </w:t>
      </w:r>
      <w:r>
        <w:rPr>
          <w:b/>
        </w:rPr>
        <w:t>percentage point</w:t>
      </w:r>
      <w:r>
        <w:rPr>
          <w:b w:val="0"/>
        </w:rPr>
        <w:t>s. This tiny validation comparison does not prove future performance or readiness for use.</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Choose from training evidence</w:t>
      </w:r>
    </w:p>
    <w:p>
      <w:pPr>
        <w:spacing w:line="336" w:lineRule="auto" w:after="180"/>
      </w:pPr>
      <w:r>
        <w:rPr>
          <w:b w:val="0"/>
        </w:rPr>
        <w:t xml:space="preserve">Count clear and blocked in the worked </w:t>
      </w:r>
      <w:r>
        <w:rPr>
          <w:b/>
        </w:rPr>
        <w:t>training</w:t>
      </w:r>
      <w:r>
        <w:rPr>
          <w:b w:val="0"/>
        </w:rPr>
        <w:t xml:space="preserve"> list. State the constant </w:t>
      </w:r>
      <w:r>
        <w:rPr>
          <w:b/>
        </w:rPr>
        <w:t>prediction</w:t>
      </w:r>
      <w:r>
        <w:rPr>
          <w:b w:val="0"/>
        </w:rPr>
        <w:t xml:space="preserve"> and the declared tie rule. Explain why the validation majority does not choose this </w:t>
      </w:r>
      <w:r>
        <w:rPr>
          <w:b/>
        </w:rPr>
        <w:t>baseline</w:t>
      </w:r>
      <w:r>
        <w:rPr>
          <w:b w:val="0"/>
        </w:rPr>
        <w:t>.</w:t>
      </w:r>
    </w:p>
    <w:p>
      <w:pPr>
        <w:spacing w:line="336" w:lineRule="auto" w:after="180"/>
      </w:pPr>
      <w:r>
        <w:rPr>
          <w:b/>
        </w:rPr>
        <w:t>Training</w:t>
      </w:r>
      <w:r>
        <w:rPr>
          <w:b w:val="0"/>
        </w:rPr>
        <w:t xml:space="preserve"> has four clear and two blocked, so the constant is clear. A tie chooses clear under the declared classroom rule.</w:t>
      </w:r>
    </w:p>
    <w:p>
      <w:pPr>
        <w:spacing w:line="336" w:lineRule="auto" w:after="180"/>
      </w:pPr>
      <w:r>
        <w:rPr>
          <w:b w:val="0"/>
        </w:rPr>
        <w:t xml:space="preserve">Validation labels score the stored </w:t>
      </w:r>
      <w:r>
        <w:rPr>
          <w:b/>
        </w:rPr>
        <w:t>prediction</w:t>
      </w:r>
      <w:r>
        <w:rPr>
          <w:b w:val="0"/>
        </w:rPr>
        <w:t xml:space="preserve">; using their majority to choose it would change the </w:t>
      </w:r>
      <w:r>
        <w:rPr>
          <w:b/>
        </w:rPr>
        <w:t>fitting</w:t>
      </w:r>
      <w:r>
        <w:rPr>
          <w:b w:val="0"/>
        </w:rPr>
        <w:t xml:space="preserve"> procedure.</w:t>
      </w:r>
    </w:p>
    <w:p>
      <w:pPr>
        <w:pStyle w:val="Heading2"/>
      </w:pPr>
      <w:r>
        <w:t>W2 Calculate the validation score</w:t>
      </w:r>
    </w:p>
    <w:p>
      <w:pPr>
        <w:spacing w:line="336" w:lineRule="auto" w:after="180"/>
      </w:pPr>
      <w:r>
        <w:rPr>
          <w:b w:val="0"/>
        </w:rPr>
        <w:t xml:space="preserve">List the four </w:t>
      </w:r>
      <w:r>
        <w:rPr>
          <w:b/>
        </w:rPr>
        <w:t>baseline</w:t>
      </w:r>
      <w:r>
        <w:rPr>
          <w:b w:val="0"/>
        </w:rPr>
        <w:t xml:space="preserve"> </w:t>
      </w:r>
      <w:r>
        <w:rPr>
          <w:b/>
        </w:rPr>
        <w:t>prediction</w:t>
      </w:r>
      <w:r>
        <w:rPr>
          <w:b w:val="0"/>
        </w:rPr>
        <w:t xml:space="preserve">s and mark which validation rows are correct. Give correct/total and </w:t>
      </w:r>
      <w:r>
        <w:rPr>
          <w:b/>
        </w:rPr>
        <w:t>accuracy</w:t>
      </w:r>
      <w:r>
        <w:rPr>
          <w:b w:val="0"/>
        </w:rPr>
        <w:t>. Explain why 4/6 is not the answer.</w:t>
      </w:r>
    </w:p>
    <w:p>
      <w:pPr>
        <w:spacing w:line="336" w:lineRule="auto" w:after="180"/>
      </w:pPr>
      <w:r>
        <w:rPr>
          <w:b/>
        </w:rPr>
        <w:t>Prediction</w:t>
      </w:r>
      <w:r>
        <w:rPr>
          <w:b w:val="0"/>
        </w:rPr>
        <w:t xml:space="preserve">s are clear, clear, clear, clear. Rows 2 and 4 match, giving 2/4 or 50 percent. The fraction 4/6 describes clear labels in </w:t>
      </w:r>
      <w:r>
        <w:rPr>
          <w:b/>
        </w:rPr>
        <w:t>training</w:t>
      </w:r>
      <w:r>
        <w:rPr>
          <w:b w:val="0"/>
        </w:rPr>
        <w:t xml:space="preserve">, not correct </w:t>
      </w:r>
      <w:r>
        <w:rPr>
          <w:b/>
        </w:rPr>
        <w:t>prediction</w:t>
      </w:r>
      <w:r>
        <w:rPr>
          <w:b w:val="0"/>
        </w:rPr>
        <w:t>s on the four validation rows.</w:t>
      </w:r>
    </w:p>
    <w:p>
      <w:pPr>
        <w:pStyle w:val="Heading2"/>
      </w:pPr>
      <w:r>
        <w:t>W3 Make the comparison fair</w:t>
      </w:r>
    </w:p>
    <w:p>
      <w:pPr>
        <w:spacing w:line="336" w:lineRule="auto" w:after="180"/>
      </w:pPr>
      <w:r>
        <w:rPr>
          <w:b w:val="0"/>
        </w:rPr>
        <w:t xml:space="preserve">A candidate is scored on ten easy rows and the </w:t>
      </w:r>
      <w:r>
        <w:rPr>
          <w:b/>
        </w:rPr>
        <w:t>baseline</w:t>
      </w:r>
      <w:r>
        <w:rPr>
          <w:b w:val="0"/>
        </w:rPr>
        <w:t xml:space="preserve"> on four difficult rows. Describe a fair comparison and two details you must record.</w:t>
      </w:r>
    </w:p>
    <w:p>
      <w:pPr>
        <w:spacing w:line="336" w:lineRule="auto" w:after="180"/>
      </w:pPr>
      <w:r>
        <w:rPr>
          <w:b w:val="0"/>
        </w:rPr>
        <w:t xml:space="preserve">Score both methods on the same intended validation examples with matched IDs, reference labels, metric and exclusion policy. Record </w:t>
      </w:r>
      <w:r>
        <w:rPr>
          <w:b/>
        </w:rPr>
        <w:t>prediction</w:t>
      </w:r>
      <w:r>
        <w:rPr>
          <w:b w:val="0"/>
        </w:rPr>
        <w:t xml:space="preserve">s, correct/total counts and the </w:t>
      </w:r>
      <w:r>
        <w:rPr>
          <w:b/>
        </w:rPr>
        <w:t>training</w:t>
      </w:r>
      <w:r>
        <w:rPr>
          <w:b w:val="0"/>
        </w:rPr>
        <w:t xml:space="preserve">-derived </w:t>
      </w:r>
      <w:r>
        <w:rPr>
          <w:b/>
        </w:rPr>
        <w:t>baseline</w:t>
      </w:r>
      <w:r>
        <w:rPr>
          <w:b w:val="0"/>
        </w:rPr>
        <w:t xml:space="preserve"> rule.</w:t>
      </w:r>
    </w:p>
    <w:p>
      <w:pPr>
        <w:spacing w:line="336" w:lineRule="auto" w:after="180"/>
      </w:pPr>
      <w:r>
        <w:rPr>
          <w:b w:val="0"/>
        </w:rPr>
        <w:t>Different example sets do not isolate a method difference.</w:t>
      </w:r>
    </w:p>
    <w:p>
      <w:pPr>
        <w:pStyle w:val="Heading2"/>
      </w:pPr>
      <w:r>
        <w:t>W5 Explain the hidden error</w:t>
      </w:r>
    </w:p>
    <w:p>
      <w:pPr>
        <w:spacing w:line="336" w:lineRule="auto" w:after="180"/>
      </w:pPr>
      <w:r>
        <w:rPr>
          <w:b w:val="0"/>
        </w:rPr>
        <w:t xml:space="preserve">A </w:t>
      </w:r>
      <w:r>
        <w:rPr>
          <w:b/>
        </w:rPr>
        <w:t>training</w:t>
      </w:r>
      <w:r>
        <w:rPr>
          <w:b w:val="0"/>
        </w:rPr>
        <w:t xml:space="preserve">-derived clear </w:t>
      </w:r>
      <w:r>
        <w:rPr>
          <w:b/>
        </w:rPr>
        <w:t>baseline</w:t>
      </w:r>
      <w:r>
        <w:rPr>
          <w:b w:val="0"/>
        </w:rPr>
        <w:t xml:space="preserve"> gets nine of ten validation cases correct; the labels are nine clear and one blocked. State its </w:t>
      </w:r>
      <w:r>
        <w:rPr>
          <w:b/>
        </w:rPr>
        <w:t>accuracy</w:t>
      </w:r>
      <w:r>
        <w:rPr>
          <w:b w:val="0"/>
        </w:rPr>
        <w:t xml:space="preserve"> and missed case. If a candidate also gets nine correct, must it miss the same case?</w:t>
      </w:r>
    </w:p>
    <w:p>
      <w:pPr>
        <w:spacing w:line="336" w:lineRule="auto" w:after="180"/>
      </w:pPr>
      <w:r>
        <w:rPr>
          <w:b w:val="0"/>
        </w:rPr>
        <w:t>Explain.</w:t>
      </w:r>
    </w:p>
    <w:p>
      <w:pPr>
        <w:spacing w:line="336" w:lineRule="auto" w:after="180"/>
      </w:pPr>
      <w:r>
        <w:rPr>
          <w:b/>
        </w:rPr>
        <w:t>Accuracy</w:t>
      </w:r>
      <w:r>
        <w:rPr>
          <w:b w:val="0"/>
        </w:rPr>
        <w:t xml:space="preserve"> is 90 percent, and the </w:t>
      </w:r>
      <w:r>
        <w:rPr>
          <w:b/>
        </w:rPr>
        <w:t>baseline</w:t>
      </w:r>
      <w:r>
        <w:rPr>
          <w:b w:val="0"/>
        </w:rPr>
        <w:t xml:space="preserve"> misses the sole blocked case. A candidate could also score 90 percent by correctly identifying blocked but missing one clear case.</w:t>
      </w:r>
    </w:p>
    <w:p>
      <w:pPr>
        <w:spacing w:line="336" w:lineRule="auto" w:after="180"/>
      </w:pPr>
      <w:r>
        <w:rPr>
          <w:b w:val="0"/>
        </w:rPr>
        <w:t xml:space="preserve">Equal totals do not imply identical errors; inspect </w:t>
      </w:r>
      <w:r>
        <w:rPr>
          <w:b/>
        </w:rPr>
        <w:t>prediction</w:t>
      </w:r>
      <w:r>
        <w:rPr>
          <w:b w:val="0"/>
        </w:rPr>
        <w:t>s by row and error type.</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18/20=90%, but spotted recall is 0/2=0%. Compare with task-relevant metrics and the trained model.</w:t>
      </w:r>
    </w:p>
    <w:p>
      <w:pPr>
        <w:pStyle w:val="Heading3"/>
      </w:pPr>
      <w:r>
        <w:t>Additional transfer practice question</w:t>
      </w:r>
    </w:p>
    <w:p>
      <w:pPr>
        <w:spacing w:line="336" w:lineRule="auto" w:after="180"/>
      </w:pPr>
      <w:r>
        <w:rPr>
          <w:b w:val="0"/>
        </w:rPr>
        <w:t xml:space="preserve">A dataset has 18 grass and 2 fern examples. A </w:t>
      </w:r>
      <w:r>
        <w:rPr>
          <w:b/>
        </w:rPr>
        <w:t>baseline</w:t>
      </w:r>
      <w:r>
        <w:rPr>
          <w:b w:val="0"/>
        </w:rPr>
        <w:t xml:space="preserve"> always predicts grass. Compute </w:t>
      </w:r>
      <w:r>
        <w:rPr>
          <w:b/>
        </w:rPr>
        <w:t>accuracy</w:t>
      </w:r>
      <w:r>
        <w:rPr>
          <w:b w:val="0"/>
        </w:rPr>
        <w:t xml:space="preserve"> and name a serious limitation.</w:t>
      </w:r>
    </w:p>
    <w:p>
      <w:pPr>
        <w:pStyle w:val="Heading3"/>
      </w:pPr>
      <w:r>
        <w:t>Reasoned practice answer</w:t>
      </w:r>
    </w:p>
    <w:p>
      <w:pPr>
        <w:spacing w:line="336" w:lineRule="auto" w:after="180"/>
      </w:pPr>
      <w:r>
        <w:rPr>
          <w:b/>
        </w:rPr>
        <w:t>Accuracy</w:t>
      </w:r>
      <w:r>
        <w:rPr>
          <w:b w:val="0"/>
        </w:rPr>
        <w:t xml:space="preserve"> is 18/20 = 90%, but fern recall is 0/2. The high total hides complete failure on the minority class.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90% </w:t>
      </w:r>
      <w:r>
        <w:rPr>
          <w:b/>
        </w:rPr>
        <w:t>baseline</w:t>
      </w:r>
      <w:r>
        <w:rPr>
          <w:b w:val="0"/>
        </w:rPr>
        <w:t xml:space="preserve"> necessarily serves both classes well.” Keep the first attempt and an uncoached retry separate.</w:t>
      </w:r>
    </w:p>
    <w:p>
      <w:pPr>
        <w:pStyle w:val="Heading3"/>
      </w:pPr>
      <w:r>
        <w:t>Original transfer answer</w:t>
      </w:r>
    </w:p>
    <w:p>
      <w:pPr>
        <w:spacing w:line="336" w:lineRule="auto" w:after="180"/>
      </w:pPr>
      <w:r>
        <w:rPr>
          <w:b/>
        </w:rPr>
        <w:t>Accuracy</w:t>
      </w:r>
      <w:r>
        <w:rPr>
          <w:b w:val="0"/>
        </w:rPr>
        <w:t xml:space="preserve">=27/30=90%; spotted recall=0/3=0%. A new model should be compared on task-relevant metrics and error consequences, not only </w:t>
      </w:r>
      <w:r>
        <w:rPr>
          <w:b/>
        </w:rPr>
        <w:t>accuracy</w:t>
      </w:r>
      <w:r>
        <w:rPr>
          <w:b w:val="0"/>
        </w:rPr>
        <w:t>.</w:t>
      </w:r>
    </w:p>
    <w:p>
      <w:pPr>
        <w:spacing w:line="336" w:lineRule="auto" w:after="180"/>
      </w:pPr>
      <w:r>
        <w:rPr>
          <w:b w:val="0"/>
        </w:rPr>
        <w:t xml:space="preserve">Fit a majority </w:t>
      </w:r>
      <w:r>
        <w:rPr>
          <w:b/>
        </w:rPr>
        <w:t>baseline</w:t>
      </w:r>
      <w:r>
        <w:rPr>
          <w:b w:val="0"/>
        </w:rPr>
        <w:t xml:space="preserve"> using </w:t>
      </w:r>
      <w:r>
        <w:rPr>
          <w:b/>
        </w:rPr>
        <w:t>training</w:t>
      </w:r>
      <w:r>
        <w:rPr>
          <w:b w:val="0"/>
        </w:rPr>
        <w:t xml:space="preserve"> labels, without using final labels to choose the class.</w:t>
      </w:r>
    </w:p>
    <w:p>
      <w:pPr>
        <w:pStyle w:val="Heading3"/>
      </w:pPr>
      <w:r>
        <w:t>Explanations for the additional workbook examples</w:t>
      </w:r>
    </w:p>
    <w:p>
      <w:pPr>
        <w:pStyle w:val="Heading3"/>
      </w:pPr>
      <w:r>
        <w:t>W1 Choose from training evidence</w:t>
      </w:r>
    </w:p>
    <w:p>
      <w:pPr>
        <w:pStyle w:val="Heading3"/>
      </w:pPr>
      <w:r>
        <w:t>W2 Calculate the validation score</w:t>
      </w:r>
    </w:p>
    <w:p>
      <w:pPr>
        <w:pStyle w:val="Heading3"/>
      </w:pPr>
      <w:r>
        <w:t>W3 Make the comparison fair</w:t>
      </w:r>
    </w:p>
    <w:p>
      <w:pPr>
        <w:pStyle w:val="Heading3"/>
      </w:pPr>
      <w:r>
        <w:t>W4 Fit and compare independently</w:t>
      </w:r>
    </w:p>
    <w:p>
      <w:pPr>
        <w:spacing w:line="336" w:lineRule="auto" w:after="180"/>
      </w:pPr>
      <w:r>
        <w:rPr>
          <w:b w:val="0"/>
        </w:rPr>
        <w:t xml:space="preserve">New </w:t>
      </w:r>
      <w:r>
        <w:rPr>
          <w:b/>
        </w:rPr>
        <w:t>training</w:t>
      </w:r>
      <w:r>
        <w:rPr>
          <w:b w:val="0"/>
        </w:rPr>
        <w:t xml:space="preserve"> labels are blocked, clear, blocked, blocked, clear. New validation labels are clear, blocked, clear, blocked. Fit the same </w:t>
      </w:r>
      <w:r>
        <w:rPr>
          <w:b/>
        </w:rPr>
        <w:t>baseline</w:t>
      </w:r>
      <w:r>
        <w:rPr>
          <w:b w:val="0"/>
        </w:rPr>
        <w:t xml:space="preserve"> rule and list its four </w:t>
      </w:r>
      <w:r>
        <w:rPr>
          <w:b/>
        </w:rPr>
        <w:t>prediction</w:t>
      </w:r>
      <w:r>
        <w:rPr>
          <w:b w:val="0"/>
        </w:rPr>
        <w:t>s.</w:t>
      </w:r>
    </w:p>
    <w:p>
      <w:pPr>
        <w:spacing w:line="336" w:lineRule="auto" w:after="180"/>
      </w:pPr>
      <w:r>
        <w:rPr>
          <w:b w:val="0"/>
        </w:rPr>
        <w:t xml:space="preserve">A supplied candidate predicts clear, blocked, blocked, blocked. Score both on these rows and state the difference in correct examples and </w:t>
      </w:r>
      <w:r>
        <w:rPr>
          <w:b/>
        </w:rPr>
        <w:t>percentage point</w:t>
      </w:r>
      <w:r>
        <w:rPr>
          <w:b w:val="0"/>
        </w:rPr>
        <w:t>s. What claim remains unsupported?</w:t>
      </w:r>
    </w:p>
    <w:p>
      <w:pPr>
        <w:spacing w:line="336" w:lineRule="auto" w:after="180"/>
      </w:pPr>
      <w:r>
        <w:rPr>
          <w:b/>
        </w:rPr>
        <w:t>Training</w:t>
      </w:r>
      <w:r>
        <w:rPr>
          <w:b w:val="0"/>
        </w:rPr>
        <w:t xml:space="preserve"> counts are three blocked and two clear, so predict blocked four times. The </w:t>
      </w:r>
      <w:r>
        <w:rPr>
          <w:b/>
        </w:rPr>
        <w:t>baseline</w:t>
      </w:r>
      <w:r>
        <w:rPr>
          <w:b w:val="0"/>
        </w:rPr>
        <w:t xml:space="preserve"> matches rows 2 and 4: 2/4 or 50 percent. The candidate matches rows 1,2,4: 3/4 or 75 percent.</w:t>
      </w:r>
    </w:p>
    <w:p>
      <w:pPr>
        <w:spacing w:line="336" w:lineRule="auto" w:after="180"/>
      </w:pPr>
      <w:r>
        <w:rPr>
          <w:b w:val="0"/>
        </w:rPr>
        <w:t xml:space="preserve">It gains one correct example and 25 </w:t>
      </w:r>
      <w:r>
        <w:rPr>
          <w:b/>
        </w:rPr>
        <w:t>percentage point</w:t>
      </w:r>
      <w:r>
        <w:rPr>
          <w:b w:val="0"/>
        </w:rPr>
        <w:t>s. This tiny validation comparison does not prove future performance or readiness for use.</w:t>
      </w:r>
    </w:p>
    <w:p>
      <w:pPr>
        <w:pStyle w:val="Heading3"/>
      </w:pPr>
      <w:r>
        <w:t>W5 Explain the hidden error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Record majority and transparent-</w:t>
      </w:r>
      <w:r>
        <w:rPr>
          <w:b/>
        </w:rPr>
        <w:t>rule baseline</w:t>
      </w:r>
      <w:r>
        <w:rPr>
          <w:b w:val="0"/>
        </w:rPr>
        <w:t>s for the Plant Classifier using the frozen test plan.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 xml:space="preserve">Use a tiny labelled dataset, explicit units and a named positive class. Stretch: require a </w:t>
      </w:r>
      <w:r>
        <w:rPr>
          <w:b/>
        </w:rPr>
        <w:t>baseline</w:t>
      </w:r>
      <w:r>
        <w:rPr>
          <w:b w:val="0"/>
        </w:rPr>
        <w:t>, held-out evaluation and subgroup or shifted-condition analysis with denominators.</w:t>
      </w:r>
    </w:p>
    <w:p>
      <w:pPr>
        <w:spacing w:line="336" w:lineRule="auto" w:after="180"/>
      </w:pPr>
      <w:r>
        <w:rPr>
          <w:b w:val="0"/>
        </w:rPr>
        <w:t xml:space="preserve">Use labelled cards and matching ticks before fractions. Supply a blank row-aligned comparison table without </w:t>
      </w:r>
      <w:r>
        <w:rPr>
          <w:b/>
        </w:rPr>
        <w:t>prediction</w:t>
      </w:r>
      <w:r>
        <w:rPr>
          <w:b w:val="0"/>
        </w:rPr>
        <w:t>s.</w:t>
      </w:r>
    </w:p>
    <w:p>
      <w:pPr>
        <w:spacing w:line="336" w:lineRule="auto" w:after="180"/>
      </w:pPr>
      <w:r>
        <w:rPr>
          <w:b w:val="0"/>
        </w:rPr>
        <w:t xml:space="preserve">Extension: construct two different </w:t>
      </w:r>
      <w:r>
        <w:rPr>
          <w:b/>
        </w:rPr>
        <w:t>prediction</w:t>
      </w:r>
      <w:r>
        <w:rPr>
          <w:b w:val="0"/>
        </w:rPr>
        <w:t xml:space="preserve"> lists with identical </w:t>
      </w:r>
      <w:r>
        <w:rPr>
          <w:b/>
        </w:rPr>
        <w:t>accuracy</w:t>
      </w:r>
      <w:r>
        <w:rPr>
          <w:b w:val="0"/>
        </w:rPr>
        <w:t xml:space="preserve"> but different missed rows, and explain how to report both.</w:t>
      </w:r>
    </w:p>
    <w:p>
      <w:pPr>
        <w:spacing w:line="336" w:lineRule="auto" w:after="180"/>
      </w:pPr>
      <w:r>
        <w:rPr>
          <w:b w:val="0"/>
        </w:rPr>
        <w:t xml:space="preserve">Require W4 blocked from counts 3 versus 2, </w:t>
      </w:r>
      <w:r>
        <w:rPr>
          <w:b/>
        </w:rPr>
        <w:t>baseline</w:t>
      </w:r>
      <w:r>
        <w:rPr>
          <w:b w:val="0"/>
        </w:rPr>
        <w:t xml:space="preserve"> 2/4, candidate 3/4, one extra correct and 25 </w:t>
      </w:r>
      <w:r>
        <w:rPr>
          <w:b/>
        </w:rPr>
        <w:t>percentage point</w:t>
      </w:r>
      <w:r>
        <w:rPr>
          <w:b w:val="0"/>
        </w:rPr>
        <w:t xml:space="preserve">s. Fresh retry: </w:t>
      </w:r>
      <w:r>
        <w:rPr>
          <w:b/>
        </w:rPr>
        <w:t>training</w:t>
      </w:r>
      <w:r>
        <w:rPr>
          <w:b w:val="0"/>
        </w:rPr>
        <w:t xml:space="preserve"> clear, blocked, blocked, clear is tied, so choose clear by the declared rule.</w:t>
      </w:r>
    </w:p>
    <w:p>
      <w:pPr>
        <w:spacing w:line="336" w:lineRule="auto" w:after="180"/>
      </w:pPr>
      <w:r>
        <w:rPr>
          <w:b w:val="0"/>
        </w:rPr>
        <w:t xml:space="preserve">Validation blocked, clear, blocked, blocked gives </w:t>
      </w:r>
      <w:r>
        <w:rPr>
          <w:b/>
        </w:rPr>
        <w:t>baseline</w:t>
      </w:r>
      <w:r>
        <w:rPr>
          <w:b w:val="0"/>
        </w:rPr>
        <w:t xml:space="preserve"> 1/4 or 25 percent. Candidate blocked, clear, clear, blocked gives 3/4 or 75 percent: two extra correct and 50 </w:t>
      </w:r>
      <w:r>
        <w:rPr>
          <w:b/>
        </w:rPr>
        <w:t>percentage point</w:t>
      </w:r>
      <w:r>
        <w:rPr>
          <w:b w:val="0"/>
        </w:rPr>
        <w:t>s.</w:t>
      </w:r>
    </w:p>
    <w:p>
      <w:pPr>
        <w:spacing w:line="336" w:lineRule="auto" w:after="180"/>
      </w:pPr>
      <w:r>
        <w:rPr>
          <w:b w:val="0"/>
        </w:rPr>
        <w:t>Require the tie rule and explain why validation majority blocked cannot replace the stored constant.</w:t>
      </w:r>
    </w:p>
    <w:p>
      <w:pPr>
        <w:pStyle w:val="Heading2"/>
      </w:pPr>
      <w:r>
        <w:t>Delayed return</w:t>
      </w:r>
    </w:p>
    <w:p>
      <w:pPr>
        <w:spacing w:line="336" w:lineRule="auto" w:after="180"/>
      </w:pPr>
      <w:r>
        <w:rPr>
          <w:b w:val="0"/>
        </w:rPr>
        <w:t>Suggested return points in this level: ai-4/11, ai-4/13, ai-4/16.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11: Decision Trees. Retrieve today’s </w:t>
      </w:r>
      <w:r>
        <w:rPr>
          <w:b/>
        </w:rPr>
        <w:t>evidence</w:t>
      </w:r>
      <w:r>
        <w:rPr>
          <w:b w:val="0"/>
        </w:rPr>
        <w:t xml:space="preserve"> and identify what carries forward and what is new.</w:t>
      </w:r>
    </w:p>
    <w:p>
      <w:pPr>
        <w:spacing w:line="336" w:lineRule="auto" w:after="180"/>
      </w:pPr>
      <w:r>
        <w:rPr>
          <w:b w:val="0"/>
        </w:rPr>
        <w:t xml:space="preserve">Next is Week11: Decision Trees. Carry forward the </w:t>
      </w:r>
      <w:r>
        <w:rPr>
          <w:b/>
        </w:rPr>
        <w:t>training</w:t>
      </w:r>
      <w:r>
        <w:rPr>
          <w:b w:val="0"/>
        </w:rPr>
        <w:t xml:space="preserve">-derived </w:t>
      </w:r>
      <w:r>
        <w:rPr>
          <w:b/>
        </w:rPr>
        <w:t>baseline</w:t>
      </w:r>
      <w:r>
        <w:rPr>
          <w:b w:val="0"/>
        </w:rPr>
        <w:t>, declared tie policy and row-aligned validation comparison. Primary reference: https://scikit-learn.org/stable/modules/generated/sklearn.dummy.DummyClassifier.html . This classroom exercise declares its own clear-on-tie policy; do not assume identical tie behavior from every library.</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Fit a </w:t>
      </w:r>
      <w:r>
        <w:rPr>
          <w:b/>
        </w:rPr>
        <w:t>majority label</w:t>
      </w:r>
      <w:r>
        <w:rPr>
          <w:b w:val="0"/>
        </w:rPr>
        <w:t xml:space="preserve"> </w:t>
      </w:r>
      <w:r>
        <w:rPr>
          <w:b/>
        </w:rPr>
        <w:t>baseline</w:t>
      </w:r>
      <w:r>
        <w:rPr>
          <w:b w:val="0"/>
        </w:rPr>
        <w:t xml:space="preserve"> using </w:t>
      </w:r>
      <w:r>
        <w:rPr>
          <w:b/>
        </w:rPr>
        <w:t>training</w:t>
      </w:r>
      <w:r>
        <w:rPr>
          <w:b w:val="0"/>
        </w:rPr>
        <w:t xml:space="preserve"> labels only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List the four </w:t>
      </w:r>
      <w:r>
        <w:rPr>
          <w:b/>
        </w:rPr>
        <w:t>baseline</w:t>
      </w:r>
      <w:r>
        <w:rPr>
          <w:b w:val="0"/>
        </w:rPr>
        <w:t xml:space="preserve"> </w:t>
      </w:r>
      <w:r>
        <w:rPr>
          <w:b/>
        </w:rPr>
        <w:t>prediction</w:t>
      </w:r>
      <w:r>
        <w:rPr>
          <w:b w:val="0"/>
        </w:rPr>
        <w:t xml:space="preserve">s and mark which validation rows are correct. Give correct/total and </w:t>
      </w:r>
      <w:r>
        <w:rPr>
          <w:b/>
        </w:rPr>
        <w:t>accuracy</w:t>
      </w:r>
      <w:r>
        <w:rPr>
          <w:b w:val="0"/>
        </w:rPr>
        <w:t>. Explain why 4/6 is not the answer.</w:t>
      </w:r>
    </w:p>
    <w:p>
      <w:pPr>
        <w:spacing w:line="336" w:lineRule="auto" w:after="180"/>
      </w:pPr>
      <w:r>
        <w:rPr>
          <w:b w:val="0"/>
        </w:rPr>
        <w:t xml:space="preserve">Reasoned practice answer: </w:t>
      </w:r>
      <w:r>
        <w:rPr>
          <w:b/>
        </w:rPr>
        <w:t>Prediction</w:t>
      </w:r>
      <w:r>
        <w:rPr>
          <w:b w:val="0"/>
        </w:rPr>
        <w:t xml:space="preserve">s are clear, clear, clear, clear. Rows 2 and 4 match, giving 2/4 or 50 percent. The fraction 4/6 describes clear labels in </w:t>
      </w:r>
      <w:r>
        <w:rPr>
          <w:b/>
        </w:rPr>
        <w:t>training</w:t>
      </w:r>
      <w:r>
        <w:rPr>
          <w:b w:val="0"/>
        </w:rPr>
        <w:t xml:space="preserve">, not correct </w:t>
      </w:r>
      <w:r>
        <w:rPr>
          <w:b/>
        </w:rPr>
        <w:t>prediction</w:t>
      </w:r>
      <w:r>
        <w:rPr>
          <w:b w:val="0"/>
        </w:rPr>
        <w:t>s on the four validation rows.</w:t>
      </w:r>
    </w:p>
    <w:p>
      <w:pPr>
        <w:spacing w:line="336" w:lineRule="auto" w:after="180"/>
      </w:pPr>
      <w:r>
        <w:rPr>
          <w:b w:val="0"/>
        </w:rPr>
        <w:t xml:space="preserve">Check every learner before discussion: Use the worked case for A </w:t>
      </w:r>
      <w:r>
        <w:rPr>
          <w:b/>
        </w:rPr>
        <w:t>baseline</w:t>
      </w:r>
      <w:r>
        <w:rPr>
          <w:b w:val="0"/>
        </w:rPr>
        <w:t xml:space="preserve"> before a model. Proposed explanation: “A simple </w:t>
      </w:r>
      <w:r>
        <w:rPr>
          <w:b/>
        </w:rPr>
        <w:t>baseline</w:t>
      </w:r>
      <w:r>
        <w:rPr>
          <w:b w:val="0"/>
        </w:rPr>
        <w:t xml:space="preserve"> does not need </w:t>
      </w:r>
      <w:r>
        <w:rPr>
          <w:b/>
        </w:rPr>
        <w:t>training</w:t>
      </w:r>
      <w:r>
        <w:rPr>
          <w:b w:val="0"/>
        </w:rPr>
        <w:t xml:space="preserve"> data”.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This method learns its constant from </w:t>
      </w:r>
      <w:r>
        <w:rPr>
          <w:b/>
        </w:rPr>
        <w:t>training</w:t>
      </w:r>
      <w:r>
        <w:rPr>
          <w:b w:val="0"/>
        </w:rPr>
        <w:t xml:space="preserve"> label counts, although it ignores </w:t>
      </w:r>
      <w:r>
        <w:rPr>
          <w:b/>
        </w:rPr>
        <w:t>input</w:t>
      </w:r>
      <w:r>
        <w:rPr>
          <w:b w:val="0"/>
        </w:rPr>
        <w:t xml:space="preserve"> features.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the third candidate </w:t>
      </w:r>
      <w:r>
        <w:rPr>
          <w:b/>
        </w:rPr>
        <w:t>prediction</w:t>
      </w:r>
      <w:r>
        <w:rPr>
          <w:b w:val="0"/>
        </w:rPr>
        <w:t xml:space="preserve"> from spotted to healthy. Require a </w:t>
      </w:r>
      <w:r>
        <w:rPr>
          <w:b/>
        </w:rPr>
        <w:t>prediction</w:t>
      </w:r>
      <w:r>
        <w:rPr>
          <w:b w:val="0"/>
        </w:rPr>
        <w:t xml:space="preserve"> and a reason before comparing. Expected result: Candidate becomes correct on all 4 validation cases.</w:t>
      </w:r>
    </w:p>
    <w:p>
      <w:pPr>
        <w:spacing w:line="336" w:lineRule="auto" w:after="180"/>
      </w:pPr>
      <w:r>
        <w:rPr>
          <w:b w:val="0"/>
        </w:rPr>
        <w:t xml:space="preserve">Reason: Only the previously wrong third decision changes; </w:t>
      </w:r>
      <w:r>
        <w:rPr>
          <w:b/>
        </w:rPr>
        <w:t>baseline</w:t>
      </w:r>
      <w:r>
        <w:rPr>
          <w:b w:val="0"/>
        </w:rPr>
        <w:t xml:space="preserve"> stays fixed at 2/4.</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Baselines First: the case</w:t>
      </w:r>
    </w:p>
    <w:p>
      <w:r>
        <w:drawing>
          <wp:inline xmlns:a="http://schemas.openxmlformats.org/drawingml/2006/main" xmlns:pic="http://schemas.openxmlformats.org/drawingml/2006/picture">
            <wp:extent cx="5486400" cy="3142488"/>
            <wp:docPr id="3" name="Picture 3" descr="Make a simple baseline earn its place before claiming a better classifier. Supplied facts: Training labels: healthy, healthy, spotted. Majority baseline predicts healthy. Validation references: healthy, spotted, healthy, spot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0-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Make a simple </w:t>
      </w:r>
      <w:r>
        <w:rPr>
          <w:b/>
        </w:rPr>
        <w:t>baseline</w:t>
      </w:r>
      <w:r>
        <w:rPr>
          <w:b w:val="0"/>
        </w:rPr>
        <w:t xml:space="preserve"> earn its place before claiming a better classifier. Supplied facts: </w:t>
      </w:r>
      <w:r>
        <w:rPr>
          <w:b/>
        </w:rPr>
        <w:t>Training</w:t>
      </w:r>
      <w:r>
        <w:rPr>
          <w:b w:val="0"/>
        </w:rPr>
        <w:t xml:space="preserve"> labels: healthy, healthy, spotted. Majority </w:t>
      </w:r>
      <w:r>
        <w:rPr>
          <w:b/>
        </w:rPr>
        <w:t>baseline</w:t>
      </w:r>
      <w:r>
        <w:rPr>
          <w:b w:val="0"/>
        </w:rPr>
        <w:t xml:space="preserve"> predicts healthy.</w:t>
      </w:r>
    </w:p>
    <w:p>
      <w:pPr>
        <w:spacing w:line="336" w:lineRule="auto" w:after="180"/>
      </w:pPr>
      <w:r>
        <w:rPr>
          <w:b w:val="0"/>
        </w:rPr>
        <w:t xml:space="preserve">Validation references: healthy, spotted, healthy, spotted.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4" name="Picture 4" descr="Fit baseline: Training majority is healthy: 2 of 3 labels. → Score baseline: Always healthy matches 2/4 validation cases: 50%. → Compare candidate: Supplied candidate predictions healthy, spotted, spotted, spotted match 3/4: 75%."/>
            <wp:cNvGraphicFramePr>
              <a:graphicFrameLocks noChangeAspect="1"/>
            </wp:cNvGraphicFramePr>
            <a:graphic>
              <a:graphicData uri="http://schemas.openxmlformats.org/drawingml/2006/picture">
                <pic:pic>
                  <pic:nvPicPr>
                    <pic:cNvPr id="0" name="academy-story-ai-4-10-02.png"/>
                    <pic:cNvPicPr/>
                  </pic:nvPicPr>
                  <pic:blipFill>
                    <a:blip r:embed="rId9"/>
                    <a:stretch>
                      <a:fillRect/>
                    </a:stretch>
                  </pic:blipFill>
                  <pic:spPr>
                    <a:xfrm>
                      <a:off x="0" y="0"/>
                      <a:ext cx="5486400" cy="3337560"/>
                    </a:xfrm>
                    <a:prstGeom prst="rect"/>
                  </pic:spPr>
                </pic:pic>
              </a:graphicData>
            </a:graphic>
          </wp:inline>
        </w:drawing>
      </w:r>
    </w:p>
    <w:p>
      <w:pPr>
        <w:spacing w:line="336" w:lineRule="auto" w:after="180"/>
      </w:pPr>
      <w:r>
        <w:rPr>
          <w:b w:val="0"/>
        </w:rPr>
        <w:t xml:space="preserve">Fit </w:t>
      </w:r>
      <w:r>
        <w:rPr>
          <w:b/>
        </w:rPr>
        <w:t>baseline</w:t>
      </w:r>
      <w:r>
        <w:rPr>
          <w:b w:val="0"/>
        </w:rPr>
        <w:t xml:space="preserve">: </w:t>
      </w:r>
      <w:r>
        <w:rPr>
          <w:b/>
        </w:rPr>
        <w:t>Training</w:t>
      </w:r>
      <w:r>
        <w:rPr>
          <w:b w:val="0"/>
        </w:rPr>
        <w:t xml:space="preserve"> majority is healthy: 2 of 3 labels. → Score </w:t>
      </w:r>
      <w:r>
        <w:rPr>
          <w:b/>
        </w:rPr>
        <w:t>baseline</w:t>
      </w:r>
      <w:r>
        <w:rPr>
          <w:b w:val="0"/>
        </w:rPr>
        <w:t xml:space="preserve">: Always healthy matches 2/4 validation cases: 50%. → Compare candidate: Supplied candidate </w:t>
      </w:r>
      <w:r>
        <w:rPr>
          <w:b/>
        </w:rPr>
        <w:t>prediction</w:t>
      </w:r>
      <w:r>
        <w:rPr>
          <w:b w:val="0"/>
        </w:rPr>
        <w:t>s healthy, spotted, spotted, spotted match 3/4: 75%.</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Keep fitting separate from scoring</w:t>
      </w:r>
    </w:p>
    <w:p>
      <w:r>
        <w:drawing>
          <wp:inline xmlns:a="http://schemas.openxmlformats.org/drawingml/2006/main" xmlns:pic="http://schemas.openxmlformats.org/drawingml/2006/picture">
            <wp:extent cx="5486400" cy="2834640"/>
            <wp:docPr id="5" name="Picture 5" descr="Keep fitting separate from scoring. Training labels only | Count clear and blocked | Store prediction clear. New validation examples | Repeat stored prediction | clear for every row. Validation labels | Compare after prediction | 2 correct out of 4"/>
            <wp:cNvGraphicFramePr>
              <a:graphicFrameLocks noChangeAspect="1"/>
            </wp:cNvGraphicFramePr>
            <a:graphic>
              <a:graphicData uri="http://schemas.openxmlformats.org/drawingml/2006/picture">
                <pic:pic>
                  <pic:nvPicPr>
                    <pic:cNvPr id="0" name="academy-story-ai-4-10-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w:t>
      </w:r>
      <w:r>
        <w:rPr>
          <w:b/>
        </w:rPr>
        <w:t>fitting</w:t>
      </w:r>
      <w:r>
        <w:rPr>
          <w:b w:val="0"/>
        </w:rPr>
        <w:t xml:space="preserve"> separate from scoring. </w:t>
      </w:r>
      <w:r>
        <w:rPr>
          <w:b/>
        </w:rPr>
        <w:t>Training</w:t>
      </w:r>
      <w:r>
        <w:rPr>
          <w:b w:val="0"/>
        </w:rPr>
        <w:t xml:space="preserve"> labels only | Count clear and blocked | Store </w:t>
      </w:r>
      <w:r>
        <w:rPr>
          <w:b/>
        </w:rPr>
        <w:t>prediction</w:t>
      </w:r>
      <w:r>
        <w:rPr>
          <w:b w:val="0"/>
        </w:rPr>
        <w:t xml:space="preserve"> clear. New validation examples | Repeat stored </w:t>
      </w:r>
      <w:r>
        <w:rPr>
          <w:b/>
        </w:rPr>
        <w:t>prediction</w:t>
      </w:r>
      <w:r>
        <w:rPr>
          <w:b w:val="0"/>
        </w:rPr>
        <w:t xml:space="preserve"> | clear for every row.</w:t>
      </w:r>
    </w:p>
    <w:p>
      <w:pPr>
        <w:spacing w:line="336" w:lineRule="auto" w:after="180"/>
      </w:pPr>
      <w:r>
        <w:rPr>
          <w:b w:val="0"/>
        </w:rPr>
        <w:t xml:space="preserve">Validation labels | Compare after </w:t>
      </w:r>
      <w:r>
        <w:rPr>
          <w:b/>
        </w:rPr>
        <w:t>prediction</w:t>
      </w:r>
      <w:r>
        <w:rPr>
          <w:b w:val="0"/>
        </w:rPr>
        <w:t xml:space="preserve"> | 2 correct out of 4</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Supplied candidate predictions healthy, spotted, spotted, spotted match 3/4: 75%. Changed condition: Change the third candidate prediction from spotted to healthy. Expected result: Candidate becomes correct on all 4 validation cases. Reason: Only the previously wrong third decision changes; baseline stays fixed at 2/4."/>
            <wp:cNvGraphicFramePr>
              <a:graphicFrameLocks noChangeAspect="1"/>
            </wp:cNvGraphicFramePr>
            <a:graphic>
              <a:graphicData uri="http://schemas.openxmlformats.org/drawingml/2006/picture">
                <pic:pic>
                  <pic:nvPicPr>
                    <pic:cNvPr id="0" name="academy-story-ai-4-1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Supplied candidate </w:t>
      </w:r>
      <w:r>
        <w:rPr>
          <w:b/>
        </w:rPr>
        <w:t>prediction</w:t>
      </w:r>
      <w:r>
        <w:rPr>
          <w:b w:val="0"/>
        </w:rPr>
        <w:t xml:space="preserve">s healthy, spotted, spotted, spotted match 3/4: 75%. Changed condition: Change the third candidate </w:t>
      </w:r>
      <w:r>
        <w:rPr>
          <w:b/>
        </w:rPr>
        <w:t>prediction</w:t>
      </w:r>
      <w:r>
        <w:rPr>
          <w:b w:val="0"/>
        </w:rPr>
        <w:t xml:space="preserve"> from spotted to healthy.</w:t>
      </w:r>
    </w:p>
    <w:p>
      <w:pPr>
        <w:spacing w:line="336" w:lineRule="auto" w:after="180"/>
      </w:pPr>
      <w:r>
        <w:rPr>
          <w:b w:val="0"/>
        </w:rPr>
        <w:t xml:space="preserve">Expected result: Candidate becomes correct on all 4 validation cases. Reason: Only the previously wrong third decision changes; </w:t>
      </w:r>
      <w:r>
        <w:rPr>
          <w:b/>
        </w:rPr>
        <w:t>baseline</w:t>
      </w:r>
      <w:r>
        <w:rPr>
          <w:b w:val="0"/>
        </w:rPr>
        <w:t xml:space="preserve"> stays fixed at 2/4.</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Only the previously wrong third decision changes; </w:t>
      </w:r>
      <w:r>
        <w:rPr>
          <w:b/>
        </w:rPr>
        <w:t>baseline</w:t>
      </w:r>
      <w:r>
        <w:rPr>
          <w:b w:val="0"/>
        </w:rPr>
        <w:t xml:space="preserve"> stays fixed at 2/4.</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Supplied candidate predictions healthy, spotted, spotted, spotted match 3/4: 75%. The arrows show which recorded input or intermediate result each decision uses. Explain the deciding step aloud before checking the changed case; pointing to the final answer alone does not show how it follows. Limit: These supplied predictions illustrate comparison. No actual model was trained, and four cases are limited evidence."/>
            <wp:cNvGraphicFramePr>
              <a:graphicFrameLocks noChangeAspect="1"/>
            </wp:cNvGraphicFramePr>
            <a:graphic>
              <a:graphicData uri="http://schemas.openxmlformats.org/drawingml/2006/picture">
                <pic:pic>
                  <pic:nvPicPr>
                    <pic:cNvPr id="0" name="academy-story-ai-4-1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Supplied candidate </w:t>
      </w:r>
      <w:r>
        <w:rPr>
          <w:b/>
        </w:rPr>
        <w:t>prediction</w:t>
      </w:r>
      <w:r>
        <w:rPr>
          <w:b w:val="0"/>
        </w:rPr>
        <w:t xml:space="preserve">s healthy, spotted, spotted, spotted match 3/4: 75%.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These supplied </w:t>
      </w:r>
      <w:r>
        <w:rPr>
          <w:b/>
        </w:rPr>
        <w:t>prediction</w:t>
      </w:r>
      <w:r>
        <w:rPr>
          <w:b w:val="0"/>
        </w:rPr>
        <w:t>s illustrate comparison.</w:t>
      </w:r>
    </w:p>
    <w:p>
      <w:pPr>
        <w:spacing w:line="336" w:lineRule="auto" w:after="180"/>
      </w:pPr>
      <w:r>
        <w:rPr>
          <w:b w:val="0"/>
        </w:rPr>
        <w:t xml:space="preserve">No actual model was trained, and four cases are limited </w:t>
      </w:r>
      <w:r>
        <w:rPr>
          <w:b/>
        </w:rPr>
        <w:t>evidence</w:t>
      </w:r>
      <w:r>
        <w:rPr>
          <w:b w:val="0"/>
        </w:rPr>
        <w: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These supplied </w:t>
      </w:r>
      <w:r>
        <w:rPr>
          <w:b/>
        </w:rPr>
        <w:t>prediction</w:t>
      </w:r>
      <w:r>
        <w:rPr>
          <w:b w:val="0"/>
        </w:rPr>
        <w:t xml:space="preserve">s illustrate comparison. No actual model was trained, and four cases are limited </w:t>
      </w:r>
      <w:r>
        <w:rPr>
          <w:b/>
        </w:rPr>
        <w:t>evidence</w:t>
      </w:r>
      <w:r>
        <w:rPr>
          <w:b w:val="0"/>
        </w:rPr>
        <w:t>.</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Can the candidate’s training accuracy replace this validation comparis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Can the candidate’s </w:t>
      </w:r>
      <w:r>
        <w:rPr>
          <w:b/>
        </w:rPr>
        <w:t>training</w:t>
      </w:r>
      <w:r>
        <w:rPr>
          <w:b w:val="0"/>
        </w:rPr>
        <w:t xml:space="preserve"> </w:t>
      </w:r>
      <w:r>
        <w:rPr>
          <w:b/>
        </w:rPr>
        <w:t>accuracy</w:t>
      </w:r>
      <w:r>
        <w:rPr>
          <w:b w:val="0"/>
        </w:rPr>
        <w:t xml:space="preserve"> replace this validation comparison?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Compare candidate and </w:t>
      </w:r>
      <w:r>
        <w:rPr>
          <w:b/>
        </w:rPr>
        <w:t>baseline</w:t>
      </w:r>
      <w:r>
        <w:rPr>
          <w:b w:val="0"/>
        </w:rPr>
        <w:t xml:space="preserve"> on the same held-out cases and references; </w:t>
      </w:r>
      <w:r>
        <w:rPr>
          <w:b/>
        </w:rPr>
        <w:t>training</w:t>
      </w:r>
      <w:r>
        <w:rPr>
          <w:b w:val="0"/>
        </w:rPr>
        <w:t xml:space="preserve"> fit answers a different question. Changed-case check: Candidate becomes correct on all 4 validation cases.</w:t>
      </w:r>
    </w:p>
    <w:p>
      <w:pPr>
        <w:spacing w:line="336" w:lineRule="auto" w:after="180"/>
      </w:pPr>
      <w:r>
        <w:rPr>
          <w:b w:val="0"/>
        </w:rPr>
        <w:t xml:space="preserve">Only the previously wrong third decision changes; </w:t>
      </w:r>
      <w:r>
        <w:rPr>
          <w:b/>
        </w:rPr>
        <w:t>baseline</w:t>
      </w:r>
      <w:r>
        <w:rPr>
          <w:b w:val="0"/>
        </w:rPr>
        <w:t xml:space="preserve"> stays fixed at 2/4.</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Baselines First: the case</w:t>
      </w:r>
    </w:p>
    <w:p>
      <w:pPr>
        <w:pStyle w:val="Heading3"/>
      </w:pPr>
      <w:r>
        <w:t>02. Follow the deciding steps</w:t>
      </w:r>
    </w:p>
    <w:p>
      <w:pPr>
        <w:pStyle w:val="Heading3"/>
      </w:pPr>
      <w:r>
        <w:t>03. Keep fitting separate from scoring</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