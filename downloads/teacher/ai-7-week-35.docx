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ai-7/35</w:t>
      </w:r>
    </w:p>
    <w:p>
      <w:pPr>
        <w:pStyle w:val="Title"/>
      </w:pPr>
      <w:r>
        <w:t>Presentation and challenge session</w:t>
      </w:r>
    </w:p>
    <w:p>
      <w:r>
        <w:t>Project: Reproducible AI Research Study</w:t>
      </w:r>
    </w:p>
    <w:p>
      <w:pPr>
        <w:pStyle w:val="Heading1"/>
      </w:pPr>
      <w:r>
        <w:t>01. Prepare the purpose, prerequisites and materials</w:t>
      </w:r>
    </w:p>
    <w:p>
      <w:r>
        <w:t>Prepare Presentation and challenge session: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presentation and </w:t>
      </w:r>
      <w:r>
        <w:rPr>
          <w:b/>
        </w:rPr>
        <w:t>challenge session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Final project manuscript</w:t>
      </w:r>
    </w:p>
    <w:p>
      <w:pPr>
        <w:spacing w:line="336" w:lineRule="auto" w:after="180"/>
      </w:pPr>
      <w:r>
        <w:rPr>
          <w:b w:val="0"/>
        </w:rPr>
        <w:t>Without opening the old lesson, explain one key idea from Final project manuscript.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final project manuscript</w:t>
      </w:r>
    </w:p>
    <w:p>
      <w:pPr>
        <w:spacing w:line="336" w:lineRule="auto" w:after="180"/>
      </w:pPr>
      <w:r>
        <w:rPr>
          <w:b w:val="0"/>
        </w:rPr>
        <w:t>Reference example, not the only acceptable wording: Teacher explanation: A final manuscript integrates question, methods, results, limitations and reproducibility. Each table and claim should point to the correct run.</w:t>
      </w:r>
    </w:p>
    <w:p>
      <w:pPr>
        <w:spacing w:line="336" w:lineRule="auto" w:after="180"/>
      </w:pPr>
      <w:r>
        <w:rPr>
          <w:b w:val="0"/>
        </w:rPr>
        <w:t>Audit consistency across abstract, figures, raw results and artifact manifest. Remove unsupported universal claims; label exploratory analyses and unassessed outcomes.</w:t>
      </w:r>
    </w:p>
    <w:p>
      <w:pPr>
        <w:pStyle w:val="Heading3"/>
      </w:pPr>
      <w:r>
        <w:t>Peer review and response</w:t>
      </w:r>
    </w:p>
    <w:p>
      <w:pPr>
        <w:spacing w:line="336" w:lineRule="auto" w:after="180"/>
      </w:pPr>
      <w:r>
        <w:rPr>
          <w:b w:val="0"/>
        </w:rPr>
        <w:t>Without opening the old lesson, explain one key idea from Peer review and response.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peer review and response</w:t>
      </w:r>
    </w:p>
    <w:p>
      <w:pPr>
        <w:spacing w:line="336" w:lineRule="auto" w:after="180"/>
      </w:pPr>
      <w:r>
        <w:rPr>
          <w:b w:val="0"/>
        </w:rPr>
        <w:t xml:space="preserve">Reference example, not the only acceptable wording: Teacher explanation: Peer review challenges </w:t>
      </w:r>
      <w:r>
        <w:rPr>
          <w:b/>
        </w:rPr>
        <w:t>evidence</w:t>
      </w:r>
      <w:r>
        <w:rPr>
          <w:b w:val="0"/>
        </w:rPr>
        <w:t>, method and clarity. Responses should explain changes with artifacts rather than merely defend the original wording.</w:t>
      </w:r>
    </w:p>
    <w:p>
      <w:pPr>
        <w:spacing w:line="336" w:lineRule="auto" w:after="180"/>
      </w:pPr>
      <w:r>
        <w:rPr>
          <w:b w:val="0"/>
        </w:rPr>
        <w:t xml:space="preserve">For each comment record concern, response, change location and new </w:t>
      </w:r>
      <w:r>
        <w:rPr>
          <w:b/>
        </w:rPr>
        <w:t>evidence</w:t>
      </w:r>
      <w:r>
        <w:rPr>
          <w:b w:val="0"/>
        </w:rPr>
        <w:t xml:space="preserve"> if needed. If no new </w:t>
      </w:r>
      <w:r>
        <w:rPr>
          <w:b/>
        </w:rPr>
        <w:t>evidence</w:t>
      </w:r>
      <w:r>
        <w:rPr>
          <w:b w:val="0"/>
        </w:rPr>
        <w:t xml:space="preserve"> exists, narrow the claim instead of promising an unperformed test.</w:t>
      </w:r>
    </w:p>
    <w:p>
      <w:pPr>
        <w:pStyle w:val="Heading3"/>
      </w:pPr>
      <w:r>
        <w:t>Figures that preserve evidence</w:t>
      </w:r>
    </w:p>
    <w:p>
      <w:pPr>
        <w:spacing w:line="336" w:lineRule="auto" w:after="180"/>
      </w:pPr>
      <w:r>
        <w:rPr>
          <w:b w:val="0"/>
        </w:rPr>
        <w:t xml:space="preserve">Without opening the old lesson, explain one key idea from Figures that preserve </w:t>
      </w:r>
      <w:r>
        <w:rPr>
          <w:b/>
        </w:rPr>
        <w:t>evidence</w:t>
      </w:r>
      <w:r>
        <w:rPr>
          <w:b w:val="0"/>
        </w:rPr>
        <w: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figures that preserve </w:t>
      </w:r>
      <w:r>
        <w:rPr>
          <w:b/>
        </w:rPr>
        <w:t>evidence</w:t>
      </w:r>
    </w:p>
    <w:p>
      <w:pPr>
        <w:spacing w:line="336" w:lineRule="auto" w:after="180"/>
      </w:pPr>
      <w:r>
        <w:rPr>
          <w:b w:val="0"/>
        </w:rPr>
        <w:t>Reference example, not the only acceptable wording: Teacher explanation: Figures should preserve denominators, scales and uncertainty rather than exaggerate the preferred comparison.</w:t>
      </w:r>
    </w:p>
    <w:p>
      <w:pPr>
        <w:spacing w:line="336" w:lineRule="auto" w:after="180"/>
      </w:pPr>
      <w:r>
        <w:rPr>
          <w:b w:val="0"/>
        </w:rPr>
        <w:t xml:space="preserve">A plot is a representation of </w:t>
      </w:r>
      <w:r>
        <w:rPr>
          <w:b/>
        </w:rPr>
        <w:t>evidence</w:t>
      </w:r>
      <w:r>
        <w:rPr>
          <w:b w:val="0"/>
        </w:rPr>
        <w:t xml:space="preserve">, not extra </w:t>
      </w:r>
      <w:r>
        <w:rPr>
          <w:b/>
        </w:rPr>
        <w:t>evidence</w:t>
      </w:r>
      <w:r>
        <w:rPr>
          <w:b w:val="0"/>
        </w:rPr>
        <w:t>. Label axes, units, cases and scope. For simple comparative bars use a zero baseline or explicitly justify another plot.</w:t>
      </w:r>
    </w:p>
    <w:p>
      <w:pPr>
        <w:spacing w:line="336" w:lineRule="auto" w:after="180"/>
      </w:pPr>
      <w:r>
        <w:rPr>
          <w:b w:val="0"/>
        </w:rPr>
        <w:t>Show condition breakdowns and unassessed counts where relevant.</w:t>
      </w:r>
    </w:p>
    <w:p>
      <w:pPr>
        <w:spacing w:line="336" w:lineRule="auto" w:after="180"/>
      </w:pPr>
      <w:r>
        <w:rPr>
          <w:b w:val="0"/>
        </w:rPr>
        <w:t xml:space="preserve">Two 45-minute sessions. A presentation should make the </w:t>
      </w:r>
      <w:r>
        <w:rPr>
          <w:b/>
        </w:rPr>
        <w:t>evidence</w:t>
      </w:r>
      <w:r>
        <w:rPr>
          <w:b w:val="0"/>
        </w:rPr>
        <w:t xml:space="preserve"> easy to challenge. Show the baseline, scope, negative cases and uncertainties instead of only a best example.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presentation and </w:t>
      </w:r>
      <w:r>
        <w:rPr>
          <w:b/>
        </w:rPr>
        <w:t>challenge session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presentation and </w:t>
      </w:r>
      <w:r>
        <w:rPr>
          <w:b/>
        </w:rPr>
        <w:t>challenge session</w:t>
      </w:r>
      <w:r>
        <w:rPr>
          <w:b w:val="0"/>
        </w:rPr>
        <w:t xml:space="preserve">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Presentation and challenge session using the supplied case, labelled mechanism and reasoning. Make the scope of each conclusion explicit.</w:t>
      </w:r>
    </w:p>
    <w:p>
      <w:pPr>
        <w:spacing w:line="336" w:lineRule="auto" w:after="180"/>
      </w:pPr>
      <w:r>
        <w:rPr>
          <w:b w:val="0"/>
        </w:rPr>
        <w:t xml:space="preserve">A presentation should make the </w:t>
      </w:r>
      <w:r>
        <w:rPr>
          <w:b/>
        </w:rPr>
        <w:t>evidence</w:t>
      </w:r>
      <w:r>
        <w:rPr>
          <w:b w:val="0"/>
        </w:rPr>
        <w:t xml:space="preserve"> easy to challenge. Show the baseline, scope, negative cases and uncertainties instead of only a best example.</w:t>
      </w:r>
    </w:p>
    <w:p>
      <w:pPr>
        <w:pStyle w:val="Heading3"/>
      </w:pPr>
      <w:r>
        <w:t>Explain Presentation and challenge session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Use a short sequence:question, design, primary result, failure, limitation, next question. Answer unfamiliar challenges by locating </w:t>
      </w:r>
      <w:r>
        <w:rPr>
          <w:b/>
        </w:rPr>
        <w:t>evidence</w:t>
      </w:r>
      <w:r>
        <w:rPr>
          <w:b w:val="0"/>
        </w:rPr>
        <w:t xml:space="preserve"> or stating it is missing.</w:t>
      </w:r>
    </w:p>
    <w:p>
      <w:pPr>
        <w:pStyle w:val="Heading3"/>
      </w:pPr>
      <w:r>
        <w:t>Explain Presentation and challenge session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Challenge session</w:t>
            </w:r>
          </w:p>
        </w:tc>
        <w:tc>
          <w:tcPr>
            <w:tcW w:type="dxa" w:w="5112"/>
          </w:tcPr>
          <w:p>
            <w:r>
              <w:t>Questions testing the basis of a presentation</w:t>
            </w:r>
          </w:p>
        </w:tc>
      </w:tr>
      <w:tr>
        <w:tc>
          <w:tcPr>
            <w:tcW w:type="dxa" w:w="5112"/>
          </w:tcPr>
          <w:p>
            <w:r>
              <w:t>Representative example</w:t>
            </w:r>
          </w:p>
        </w:tc>
        <w:tc>
          <w:tcPr>
            <w:tcW w:type="dxa" w:w="5112"/>
          </w:tcPr>
          <w:p>
            <w:r>
              <w:t>An example whose selection is justified for the stated purpose</w:t>
            </w:r>
          </w:p>
        </w:tc>
      </w:tr>
      <w:tr>
        <w:tc>
          <w:tcPr>
            <w:tcW w:type="dxa" w:w="5112"/>
          </w:tcPr>
          <w:p>
            <w:r>
              <w:t>Evidence response</w:t>
            </w:r>
          </w:p>
        </w:tc>
        <w:tc>
          <w:tcPr>
            <w:tcW w:type="dxa" w:w="5112"/>
          </w:tcPr>
          <w:p>
            <w:r>
              <w:t>An answer grounded in records or explicit absence</w:t>
            </w:r>
          </w:p>
        </w:tc>
      </w:tr>
    </w:tbl>
    <w:p>
      <w:pPr>
        <w:pStyle w:val="Heading3"/>
      </w:pPr>
      <w:r>
        <w:t>Presentation and challenge session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presenter shows one perfect output after a20-case study with14 passes.</w:t>
            </w:r>
          </w:p>
        </w:tc>
        <w:tc>
          <w:tcPr>
            <w:tcW w:type="dxa" w:w="3408"/>
          </w:tcPr>
          <w:p>
            <w:r>
              <w:t>Use a short sequence:question, design, primary result, failure, limitation, next question. Answer unfamiliar challenges by locating evidence or stating it is missing.</w:t>
            </w:r>
          </w:p>
        </w:tc>
        <w:tc>
          <w:tcPr>
            <w:tcW w:type="dxa" w:w="3408"/>
          </w:tcPr>
          <w:p>
            <w:r>
              <w:t>The demonstration is one example; study rate70%. Present aggregate and failures and do not call the best output representative without evidence.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Presentation and challenge session · 3</w:t>
      </w:r>
    </w:p>
    <w:p>
      <w:pPr>
        <w:spacing w:line="336" w:lineRule="auto" w:after="180"/>
      </w:pPr>
      <w:r>
        <w:rPr>
          <w:b w:val="0"/>
        </w:rPr>
        <w:t>Guided: The demonstration is one example; study rate</w:t>
      </w:r>
      <w:r>
        <w:rPr>
          <w:b/>
        </w:rPr>
        <w:t>70%</w:t>
      </w:r>
      <w:r>
        <w:rPr>
          <w:b w:val="0"/>
        </w:rPr>
        <w:t xml:space="preserve">. Present aggregate and failures and do not call the best </w:t>
      </w:r>
      <w:r>
        <w:rPr>
          <w:b/>
        </w:rPr>
        <w:t>output</w:t>
      </w:r>
      <w:r>
        <w:rPr>
          <w:b w:val="0"/>
        </w:rPr>
        <w:t xml:space="preserve"> representative without </w:t>
      </w:r>
      <w:r>
        <w:rPr>
          <w:b/>
        </w:rPr>
        <w:t>evidence</w:t>
      </w:r>
      <w:r>
        <w:rPr>
          <w:b w:val="0"/>
        </w:rPr>
        <w:t>.</w:t>
      </w:r>
    </w:p>
    <w:p>
      <w:pPr>
        <w:spacing w:line="336" w:lineRule="auto" w:after="180"/>
      </w:pPr>
      <w:r>
        <w:rPr>
          <w:b w:val="0"/>
        </w:rPr>
        <w:t xml:space="preserve">Qualification: A confident response should not replace missing </w:t>
      </w:r>
      <w:r>
        <w:rPr>
          <w:b/>
        </w:rPr>
        <w:t>evidence</w:t>
      </w:r>
      <w:r>
        <w:rPr>
          <w:b w:val="0"/>
        </w:rPr>
        <w:t xml:space="preserve"> with speculation.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A presenter shows one perfect </w:t>
      </w:r>
      <w:r>
        <w:rPr>
          <w:b/>
        </w:rPr>
        <w:t>output</w:t>
      </w:r>
      <w:r>
        <w:rPr>
          <w:b w:val="0"/>
        </w:rPr>
        <w:t xml:space="preserve"> after a20-case study with14 passes.</w:t>
      </w:r>
    </w:p>
    <w:p>
      <w:pPr>
        <w:spacing w:line="336" w:lineRule="auto" w:after="180"/>
      </w:pPr>
      <w:r>
        <w:rPr>
          <w:b w:val="0"/>
        </w:rPr>
        <w:t>The demonstration is one example; study rate</w:t>
      </w:r>
      <w:r>
        <w:rPr>
          <w:b/>
        </w:rPr>
        <w:t>70%</w:t>
      </w:r>
      <w:r>
        <w:rPr>
          <w:b w:val="0"/>
        </w:rPr>
        <w:t xml:space="preserve">. Present aggregate and failures and do not call the best </w:t>
      </w:r>
      <w:r>
        <w:rPr>
          <w:b/>
        </w:rPr>
        <w:t>output</w:t>
      </w:r>
      <w:r>
        <w:rPr>
          <w:b w:val="0"/>
        </w:rPr>
        <w:t xml:space="preserve"> representative without </w:t>
      </w:r>
      <w:r>
        <w:rPr>
          <w:b/>
        </w:rPr>
        <w:t>evidence</w:t>
      </w:r>
      <w:r>
        <w:rPr>
          <w:b w:val="0"/>
        </w:rPr>
        <w: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Presentation and challenge session</w:t>
      </w:r>
    </w:p>
    <w:p>
      <w:pPr>
        <w:spacing w:line="336" w:lineRule="auto" w:after="180"/>
      </w:pPr>
      <w:r>
        <w:rPr>
          <w:b w:val="0"/>
        </w:rPr>
        <w:t xml:space="preserve">Answer a challenge without inventing </w:t>
      </w:r>
      <w:r>
        <w:rPr>
          <w:b/>
        </w:rPr>
        <w:t>evidence</w:t>
      </w:r>
      <w:r>
        <w:rPr>
          <w:b w:val="0"/>
        </w:rPr>
        <w:t>. At the presentation, a reviewer asks whether the model works on a different camera.</w:t>
      </w:r>
    </w:p>
    <w:p>
      <w:pPr>
        <w:pStyle w:val="Heading3"/>
      </w:pPr>
      <w:r>
        <w:t>The facts we will use</w:t>
      </w:r>
    </w:p>
    <w:p>
      <w:pPr>
        <w:pStyle w:val="Heading3"/>
      </w:pPr>
      <w:r>
        <w:t>Supplied facts</w:t>
      </w:r>
    </w:p>
    <w:p>
      <w:pPr>
        <w:spacing w:line="336" w:lineRule="auto" w:after="180"/>
        <w:shd w:fill="F1F6FC"/>
      </w:pPr>
      <w:r>
        <w:rPr>
          <w:b w:val="0"/>
        </w:rPr>
        <w:t>The project tested twelve photos from camera A only. Ten were correct; no camera B records exist.</w:t>
      </w:r>
    </w:p>
    <w:p>
      <w:r>
        <w:drawing>
          <wp:inline xmlns:a="http://schemas.openxmlformats.org/drawingml/2006/main" xmlns:pic="http://schemas.openxmlformats.org/drawingml/2006/picture">
            <wp:extent cx="5486400" cy="5185229"/>
            <wp:docPr id="1" name="Picture 1" descr="Presentation and challenge session. State measured result: Report 10/12 correct on camera A.. Address the challenge: Say camera B performance is not measured.. Propose a valid next test: Use reserved camera-B cases with labels, grouping and a fixed scoring rule."/>
            <wp:cNvGraphicFramePr>
              <a:graphicFrameLocks noChangeAspect="1"/>
            </wp:cNvGraphicFramePr>
            <a:graphic>
              <a:graphicData uri="http://schemas.openxmlformats.org/drawingml/2006/picture">
                <pic:pic>
                  <pic:nvPicPr>
                    <pic:cNvPr id="0" name="academy-visual-ai-7-35.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State measured result</w:t>
            </w:r>
          </w:p>
        </w:tc>
        <w:tc>
          <w:tcPr>
            <w:tcW w:type="dxa" w:w="5112"/>
          </w:tcPr>
          <w:p>
            <w:r>
              <w:t>Report 10/12 correct on camera A.</w:t>
            </w:r>
          </w:p>
        </w:tc>
      </w:tr>
      <w:tr>
        <w:tc>
          <w:tcPr>
            <w:tcW w:type="dxa" w:w="5112"/>
          </w:tcPr>
          <w:p>
            <w:r>
              <w:t>2. Address the challenge</w:t>
            </w:r>
          </w:p>
        </w:tc>
        <w:tc>
          <w:tcPr>
            <w:tcW w:type="dxa" w:w="5112"/>
          </w:tcPr>
          <w:p>
            <w:r>
              <w:t>Say camera B performance is not measured.</w:t>
            </w:r>
          </w:p>
        </w:tc>
      </w:tr>
      <w:tr>
        <w:tc>
          <w:tcPr>
            <w:tcW w:type="dxa" w:w="5112"/>
          </w:tcPr>
          <w:p>
            <w:r>
              <w:t>3. Propose a valid next test</w:t>
            </w:r>
          </w:p>
        </w:tc>
        <w:tc>
          <w:tcPr>
            <w:tcW w:type="dxa" w:w="5112"/>
          </w:tcPr>
          <w:p>
            <w:r>
              <w:t>Use reserved camera-B cases with labels, grouping and a fixed scoring rule.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challenge session</w:t>
      </w:r>
      <w:r>
        <w:rPr>
          <w:b w:val="0"/>
        </w:rPr>
        <w:t xml:space="preserve"> tests whether the team knows its </w:t>
      </w:r>
      <w:r>
        <w:rPr>
          <w:b/>
        </w:rPr>
        <w:t>evidence</w:t>
      </w:r>
      <w:r>
        <w:rPr>
          <w:b w:val="0"/>
        </w:rPr>
        <w:t xml:space="preserve"> boundary. An honest unknown plus a specific future test is stronger than an unsupported confident promise.</w:t>
      </w:r>
    </w:p>
    <w:p>
      <w:pPr>
        <w:pStyle w:val="Heading3"/>
      </w:pPr>
      <w:r>
        <w:t>What this example does not establish</w:t>
      </w:r>
    </w:p>
    <w:p>
      <w:pPr>
        <w:pStyle w:val="Heading3"/>
      </w:pPr>
      <w:r>
        <w:t>Keep the stated limit</w:t>
      </w:r>
    </w:p>
    <w:p>
      <w:pPr>
        <w:spacing w:line="336" w:lineRule="auto" w:after="180"/>
        <w:shd w:fill="FFF5E6"/>
      </w:pPr>
      <w:r>
        <w:rPr>
          <w:b w:val="0"/>
        </w:rPr>
        <w:t>The original result and proposed study still need sampling and uncertainty discussion.</w:t>
      </w:r>
    </w:p>
    <w:p>
      <w:pPr>
        <w:pStyle w:val="Heading3"/>
      </w:pPr>
      <w:r>
        <w:t>Change one thing in the pictured case</w:t>
      </w:r>
    </w:p>
    <w:p>
      <w:pPr>
        <w:pStyle w:val="Heading3"/>
      </w:pPr>
      <w:r>
        <w:t>Change one thing</w:t>
      </w:r>
    </w:p>
    <w:p>
      <w:pPr>
        <w:spacing w:line="336" w:lineRule="auto" w:after="180"/>
        <w:shd w:fill="F5F1FB"/>
      </w:pPr>
      <w:r>
        <w:rPr>
          <w:b w:val="0"/>
        </w:rPr>
        <w:t>Change: The reviewer shows one camera-B success.</w:t>
      </w:r>
    </w:p>
    <w:p>
      <w:pPr>
        <w:pStyle w:val="Heading3"/>
      </w:pPr>
      <w:r>
        <w:t>Predicted result</w:t>
      </w:r>
    </w:p>
    <w:p>
      <w:pPr>
        <w:spacing w:line="336" w:lineRule="auto" w:after="180"/>
        <w:shd w:fill="F1F6FC"/>
      </w:pPr>
      <w:r>
        <w:rPr>
          <w:b/>
        </w:rPr>
        <w:t>Prediction</w:t>
      </w:r>
      <w:r>
        <w:rPr>
          <w:b w:val="0"/>
        </w:rPr>
        <w:t>: That is one demonstration, not an estimate of broad camera-B reliability.</w:t>
      </w:r>
    </w:p>
    <w:p>
      <w:pPr>
        <w:pStyle w:val="Heading3"/>
      </w:pPr>
      <w:r>
        <w:t>Why the result follows</w:t>
      </w:r>
    </w:p>
    <w:p>
      <w:pPr>
        <w:spacing w:line="336" w:lineRule="auto" w:after="180"/>
        <w:shd w:fill="F1F6FC"/>
      </w:pPr>
      <w:r>
        <w:rPr>
          <w:b w:val="0"/>
        </w:rPr>
        <w:t xml:space="preserve">Reason: One selected </w:t>
      </w:r>
      <w:r>
        <w:rPr>
          <w:b/>
        </w:rPr>
        <w:t>observation</w:t>
      </w:r>
      <w:r>
        <w:rPr>
          <w:b w:val="0"/>
        </w:rPr>
        <w:t xml:space="preserve"> does not represent the full proposed condition.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Presentation and challenge session,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A presenter shows one perfect </w:t>
      </w:r>
      <w:r>
        <w:rPr>
          <w:b/>
        </w:rPr>
        <w:t>output</w:t>
      </w:r>
      <w:r>
        <w:rPr>
          <w:b w:val="0"/>
        </w:rPr>
        <w:t xml:space="preserve"> after a20-case study with14 passes. Show the intermediate steps and give the conclusion with its scope.</w:t>
      </w:r>
    </w:p>
    <w:p>
      <w:pPr>
        <w:pStyle w:val="Heading3"/>
      </w:pPr>
      <w:r>
        <w:t>Reasoning to listen for</w:t>
      </w:r>
    </w:p>
    <w:p>
      <w:pPr>
        <w:spacing w:line="336" w:lineRule="auto" w:after="180"/>
        <w:shd w:fill="F1F6FC"/>
      </w:pPr>
      <w:r>
        <w:rPr>
          <w:b w:val="0"/>
        </w:rPr>
        <w:t>Teacher check: Teacher explanation: The demonstration is one example; study rate</w:t>
      </w:r>
      <w:r>
        <w:rPr>
          <w:b/>
        </w:rPr>
        <w:t>70%</w:t>
      </w:r>
      <w:r>
        <w:rPr>
          <w:b w:val="0"/>
        </w:rPr>
        <w:t xml:space="preserve">. Present aggregate and failures and do not call the best </w:t>
      </w:r>
      <w:r>
        <w:rPr>
          <w:b/>
        </w:rPr>
        <w:t>output</w:t>
      </w:r>
      <w:r>
        <w:rPr>
          <w:b w:val="0"/>
        </w:rPr>
        <w:t xml:space="preserve"> representative without </w:t>
      </w:r>
      <w:r>
        <w:rPr>
          <w:b/>
        </w:rPr>
        <w:t>evidence</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Presentation and </w:t>
      </w:r>
      <w:r>
        <w:rPr>
          <w:b/>
        </w:rPr>
        <w:t>challenge session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confident response should not replace missing </w:t>
      </w:r>
      <w:r>
        <w:rPr>
          <w:b/>
        </w:rPr>
        <w:t>evidence</w:t>
      </w:r>
      <w:r>
        <w:rPr>
          <w:b w:val="0"/>
        </w:rPr>
        <w:t xml:space="preserve"> with speculation.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Answer the camera-B challenge using only the twelve camera-A records. Why is one displayed camera-B success a demonstration rather than broad </w:t>
      </w:r>
      <w:r>
        <w:rPr>
          <w:b/>
        </w:rPr>
        <w:t>evidence</w:t>
      </w:r>
      <w:r>
        <w:rPr>
          <w:b w:val="0"/>
        </w:rPr>
        <w:t xml:space="preserve"> of camera-B reliability?</w:t>
      </w:r>
    </w:p>
    <w:p>
      <w:pPr>
        <w:pStyle w:val="Heading3"/>
      </w:pPr>
      <w:r>
        <w:t>Reasoned teacher answer</w:t>
      </w:r>
    </w:p>
    <w:p>
      <w:pPr>
        <w:spacing w:line="336" w:lineRule="auto" w:after="180"/>
      </w:pPr>
      <w:r>
        <w:rPr>
          <w:b w:val="0"/>
        </w:rPr>
        <w:t>Report 10/12 correct on camera A. Say camera B performance is not measured. Use reserved camera-B cases with labels, grouping and a fixed scoring rule.</w:t>
      </w:r>
    </w:p>
    <w:p>
      <w:pPr>
        <w:spacing w:line="336" w:lineRule="auto" w:after="180"/>
      </w:pPr>
      <w:r>
        <w:rPr>
          <w:b w:val="0"/>
        </w:rPr>
        <w:t xml:space="preserve">Changed case: That is one demonstration, not an estimate of broad camera-B reliability. One selected </w:t>
      </w:r>
      <w:r>
        <w:rPr>
          <w:b/>
        </w:rPr>
        <w:t>observation</w:t>
      </w:r>
      <w:r>
        <w:rPr>
          <w:b w:val="0"/>
        </w:rPr>
        <w:t xml:space="preserve"> does not represent the full proposed condition.</w:t>
      </w:r>
    </w:p>
    <w:p>
      <w:pPr>
        <w:spacing w:line="336" w:lineRule="auto" w:after="180"/>
      </w:pPr>
      <w:r>
        <w:rPr>
          <w:b w:val="0"/>
        </w:rPr>
        <w:t xml:space="preserve">Changed-case reasoning: That is one demonstration, not an estimate of broad camera-B reliability. One selected </w:t>
      </w:r>
      <w:r>
        <w:rPr>
          <w:b/>
        </w:rPr>
        <w:t>observation</w:t>
      </w:r>
      <w:r>
        <w:rPr>
          <w:b w:val="0"/>
        </w:rPr>
        <w:t xml:space="preserve"> does not represent the full proposed condition.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Presentation and challenge session investigation and use the first unsupported step to choose a teaching response.</w:t>
      </w:r>
    </w:p>
    <w:p>
      <w:pPr>
        <w:spacing w:line="336" w:lineRule="auto" w:after="180"/>
      </w:pPr>
      <w:r>
        <w:rPr>
          <w:b w:val="0"/>
        </w:rPr>
        <w:t xml:space="preserve">The worked result establishes every future case: A confident response should not replace missing </w:t>
      </w:r>
      <w:r>
        <w:rPr>
          <w:b/>
        </w:rPr>
        <w:t>evidence</w:t>
      </w:r>
      <w:r>
        <w:rPr>
          <w:b w:val="0"/>
        </w:rPr>
        <w:t xml:space="preserve"> with speculation.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Presentation and challenge session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The demonstration is one example; study rate</w:t>
      </w:r>
      <w:r>
        <w:rPr>
          <w:b/>
        </w:rPr>
        <w:t>70%</w:t>
      </w:r>
      <w:r>
        <w:rPr>
          <w:b w:val="0"/>
        </w:rPr>
        <w:t xml:space="preserve">. Present aggregate and failures and do not call the best </w:t>
      </w:r>
      <w:r>
        <w:rPr>
          <w:b/>
        </w:rPr>
        <w:t>output</w:t>
      </w:r>
      <w:r>
        <w:rPr>
          <w:b w:val="0"/>
        </w:rPr>
        <w:t xml:space="preserve"> representative without </w:t>
      </w:r>
      <w:r>
        <w:rPr>
          <w:b/>
        </w:rPr>
        <w:t>evidence</w:t>
      </w:r>
      <w:r>
        <w:rPr>
          <w:b w:val="0"/>
        </w:rPr>
        <w:t>.</w:t>
      </w:r>
    </w:p>
    <w:p>
      <w:pPr>
        <w:spacing w:line="336" w:lineRule="auto" w:after="180"/>
      </w:pPr>
      <w:r>
        <w:rPr>
          <w:b w:val="0"/>
        </w:rPr>
        <w:t xml:space="preserve">Qualification: A confident response should not replace missing </w:t>
      </w:r>
      <w:r>
        <w:rPr>
          <w:b/>
        </w:rPr>
        <w:t>evidence</w:t>
      </w:r>
      <w:r>
        <w:rPr>
          <w:b w:val="0"/>
        </w:rPr>
        <w:t xml:space="preserve"> with speculation.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presentation should make the </w:t>
      </w:r>
      <w:r>
        <w:rPr>
          <w:b/>
        </w:rPr>
        <w:t>evidence</w:t>
      </w:r>
      <w:r>
        <w:rPr>
          <w:b w:val="0"/>
        </w:rPr>
        <w:t xml:space="preserve"> easy to challenge. Show the baseline, scope, negative cases and uncertainties instead of only a best example.</w:t>
      </w:r>
    </w:p>
    <w:p>
      <w:pPr>
        <w:spacing w:line="336" w:lineRule="auto" w:after="180"/>
        <w:shd w:fill="F1F6FC"/>
      </w:pPr>
      <w:r>
        <w:rPr>
          <w:b w:val="0"/>
        </w:rPr>
        <w:t xml:space="preserve">Use a short sequence:question, design, primary result, failure, limitation, next question. Answer unfamiliar challenges by locating </w:t>
      </w:r>
      <w:r>
        <w:rPr>
          <w:b/>
        </w:rPr>
        <w:t>evidence</w:t>
      </w:r>
      <w:r>
        <w:rPr>
          <w:b w:val="0"/>
        </w:rPr>
        <w:t xml:space="preserve"> or stating it is missing.</w:t>
      </w:r>
    </w:p>
    <w:p>
      <w:pPr>
        <w:pStyle w:val="Heading3"/>
      </w:pPr>
      <w:r>
        <w:t>W2 Trace the worked case</w:t>
      </w:r>
    </w:p>
    <w:p>
      <w:pPr>
        <w:pStyle w:val="Heading3"/>
      </w:pPr>
      <w:r>
        <w:t>Workbook question · W2</w:t>
      </w:r>
    </w:p>
    <w:p>
      <w:pPr>
        <w:spacing w:line="336" w:lineRule="auto" w:after="180"/>
        <w:shd w:fill="F5F1FB"/>
      </w:pPr>
      <w:r>
        <w:rPr>
          <w:b w:val="0"/>
        </w:rPr>
        <w:t xml:space="preserve">A presenter shows one perfect </w:t>
      </w:r>
      <w:r>
        <w:rPr>
          <w:b/>
        </w:rPr>
        <w:t>output</w:t>
      </w:r>
      <w:r>
        <w:rPr>
          <w:b w:val="0"/>
        </w:rPr>
        <w:t xml:space="preserve"> after a20-case study with14 passes. Show the intermediate steps and give the conclusion with its scope.</w:t>
      </w:r>
    </w:p>
    <w:p>
      <w:pPr>
        <w:pStyle w:val="Heading3"/>
      </w:pPr>
      <w:r>
        <w:t>Teacher reasoning · W2</w:t>
      </w:r>
    </w:p>
    <w:p>
      <w:pPr>
        <w:spacing w:line="336" w:lineRule="auto" w:after="180"/>
        <w:shd w:fill="F1F6FC"/>
      </w:pPr>
      <w:r>
        <w:rPr>
          <w:b w:val="0"/>
        </w:rPr>
        <w:t>Teacher explanation: The demonstration is one example; study rate</w:t>
      </w:r>
      <w:r>
        <w:rPr>
          <w:b/>
        </w:rPr>
        <w:t>70%</w:t>
      </w:r>
      <w:r>
        <w:rPr>
          <w:b w:val="0"/>
        </w:rPr>
        <w:t xml:space="preserve">. Present aggregate and failures and do not call the best </w:t>
      </w:r>
      <w:r>
        <w:rPr>
          <w:b/>
        </w:rPr>
        <w:t>output</w:t>
      </w:r>
      <w:r>
        <w:rPr>
          <w:b w:val="0"/>
        </w:rPr>
        <w:t xml:space="preserve"> representative without </w:t>
      </w:r>
      <w:r>
        <w:rPr>
          <w:b/>
        </w:rPr>
        <w:t>evidence</w:t>
      </w:r>
      <w:r>
        <w:rPr>
          <w:b w:val="0"/>
        </w:rPr>
        <w: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confident response should not replace missing </w:t>
      </w:r>
      <w:r>
        <w:rPr>
          <w:b/>
        </w:rPr>
        <w:t>evidence</w:t>
      </w:r>
      <w:r>
        <w:rPr>
          <w:b w:val="0"/>
        </w:rPr>
        <w:t xml:space="preserve"> with speculation.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confident response should not replace missing </w:t>
      </w:r>
      <w:r>
        <w:rPr>
          <w:b/>
        </w:rPr>
        <w:t>evidence</w:t>
      </w:r>
      <w:r>
        <w:rPr>
          <w:b w:val="0"/>
        </w:rPr>
        <w:t xml:space="preserve"> with speculation.</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Audience asks if result holds on mobile; only desktop was tested. Give an honest answer.</w:t>
      </w:r>
    </w:p>
    <w:p>
      <w:pPr>
        <w:pStyle w:val="Heading3"/>
      </w:pPr>
      <w:r>
        <w:t>Teacher reasoning · W4</w:t>
      </w:r>
    </w:p>
    <w:p>
      <w:pPr>
        <w:spacing w:line="336" w:lineRule="auto" w:after="180"/>
        <w:shd w:fill="F1F6FC"/>
      </w:pPr>
      <w:r>
        <w:rPr>
          <w:b w:val="0"/>
        </w:rPr>
        <w:t>Teacher explanation: Mobile behaviour is untested. State desktop scope and propose a new appropriately designed evaluation; do not improvise a positive result.</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confident response should not replace missing </w:t>
      </w:r>
      <w:r>
        <w:rPr>
          <w:b/>
        </w:rPr>
        <w:t>evidence</w:t>
      </w:r>
      <w:r>
        <w:rPr>
          <w:b w:val="0"/>
        </w:rPr>
        <w:t xml:space="preserve"> with speculation.</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Mobile behaviour is untested. State desktop scope and propose a new appropriately designed evaluation; do not improvise a positive result. Require intermediate reasoning and the stated scope.</w:t>
      </w:r>
    </w:p>
    <w:p>
      <w:pPr>
        <w:spacing w:line="336" w:lineRule="auto" w:after="180"/>
        <w:shd w:fill="F1F6FC"/>
      </w:pPr>
      <w:r>
        <w:rPr>
          <w:b w:val="0"/>
        </w:rPr>
        <w:t>Fresh retry: Audience asks for an unmeasured energy comparison. Expected reasoning: Say energy is unmeasured; explain what resource instrumentation and matched comparison would be needed.</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Audience asks if result holds on mobile; only desktop was tested. Give an honest answer.</w:t>
      </w:r>
    </w:p>
    <w:p>
      <w:pPr>
        <w:pStyle w:val="Heading3"/>
      </w:pPr>
      <w:r>
        <w:t>Selected case answer</w:t>
      </w:r>
    </w:p>
    <w:p>
      <w:pPr>
        <w:pStyle w:val="Heading3"/>
      </w:pPr>
      <w:r>
        <w:t>Teacher key · Selected case answer</w:t>
      </w:r>
    </w:p>
    <w:p>
      <w:pPr>
        <w:spacing w:line="336" w:lineRule="auto" w:after="180"/>
        <w:shd w:fill="F1F6FC"/>
      </w:pPr>
      <w:r>
        <w:rPr>
          <w:b w:val="0"/>
        </w:rPr>
        <w:t>Teacher explanation: Mobile behaviour is untested. State desktop scope and propose a new appropriately designed evaluation; do not improvise a positive result.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Presentation and challenge session to Reproducible AI Research Study, adapt support and plan a later changed-case check.</w:t>
      </w:r>
    </w:p>
    <w:p>
      <w:pPr>
        <w:spacing w:line="336" w:lineRule="auto" w:after="180"/>
      </w:pPr>
      <w:r>
        <w:rPr>
          <w:b w:val="0"/>
        </w:rPr>
        <w:t xml:space="preserve">For Reproducible AI Research Study, use this week’s independent task as a rehearsal for the final </w:t>
      </w:r>
      <w:r>
        <w:rPr>
          <w:b/>
        </w:rPr>
        <w:t>evidence</w:t>
      </w:r>
      <w:r>
        <w:rPr>
          <w:b w:val="0"/>
        </w:rPr>
        <w:t xml:space="preserve"> pack: Audience asks if result holds on mobile; only desktop was tested. Give an honest answer.</w:t>
      </w:r>
    </w:p>
    <w:p>
      <w:pPr>
        <w:spacing w:line="336" w:lineRule="auto" w:after="180"/>
      </w:pPr>
      <w:r>
        <w:rPr>
          <w:b w:val="0"/>
        </w:rPr>
        <w:t xml:space="preserve">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Research defense and next questions.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Presentation and challenge session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presentation and </w:t>
      </w:r>
      <w:r>
        <w:rPr>
          <w:b/>
        </w:rPr>
        <w:t>challenge session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A presenter shows one perfect </w:t>
      </w:r>
      <w:r>
        <w:rPr>
          <w:b/>
        </w:rPr>
        <w:t>output</w:t>
      </w:r>
      <w:r>
        <w:rPr>
          <w:b w:val="0"/>
        </w:rPr>
        <w:t xml:space="preserve"> after a20-case study with14 passes.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The demonstration is one example; study rate</w:t>
      </w:r>
      <w:r>
        <w:rPr>
          <w:b/>
        </w:rPr>
        <w:t>70%</w:t>
      </w:r>
      <w:r>
        <w:rPr>
          <w:b w:val="0"/>
        </w:rPr>
        <w:t xml:space="preserve">. Present aggregate and failures and do not call the best </w:t>
      </w:r>
      <w:r>
        <w:rPr>
          <w:b/>
        </w:rPr>
        <w:t>output</w:t>
      </w:r>
      <w:r>
        <w:rPr>
          <w:b w:val="0"/>
        </w:rPr>
        <w:t xml:space="preserve"> representative without </w:t>
      </w:r>
      <w:r>
        <w:rPr>
          <w:b/>
        </w:rPr>
        <w:t>evidence</w:t>
      </w:r>
      <w:r>
        <w:rPr>
          <w:b w:val="0"/>
        </w:rPr>
        <w:t>.</w:t>
      </w:r>
    </w:p>
    <w:p>
      <w:pPr>
        <w:spacing w:line="336" w:lineRule="auto" w:after="180"/>
      </w:pPr>
      <w:r>
        <w:rPr>
          <w:b w:val="0"/>
        </w:rPr>
        <w:t xml:space="preserve">Check every learner before discussion: Use the worked case for Presentation and </w:t>
      </w:r>
      <w:r>
        <w:rPr>
          <w:b/>
        </w:rPr>
        <w:t>challenge session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confident response should not replace missing </w:t>
      </w:r>
      <w:r>
        <w:rPr>
          <w:b/>
        </w:rPr>
        <w:t>evidence</w:t>
      </w:r>
      <w:r>
        <w:rPr>
          <w:b w:val="0"/>
        </w:rPr>
        <w:t xml:space="preserve"> with speculation.</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reviewer shows one camera-B success. Require a </w:t>
      </w:r>
      <w:r>
        <w:rPr>
          <w:b/>
        </w:rPr>
        <w:t>prediction</w:t>
      </w:r>
      <w:r>
        <w:rPr>
          <w:b w:val="0"/>
        </w:rPr>
        <w:t xml:space="preserve"> and a reason before comparing. Expected result: That is one demonstration, not an estimate of broad camera-B reliability.</w:t>
      </w:r>
    </w:p>
    <w:p>
      <w:pPr>
        <w:spacing w:line="336" w:lineRule="auto" w:after="180"/>
        <w:shd w:fill="F5F1FB"/>
      </w:pPr>
      <w:r>
        <w:rPr>
          <w:b w:val="0"/>
        </w:rPr>
        <w:t xml:space="preserve">Reason: One selected </w:t>
      </w:r>
      <w:r>
        <w:rPr>
          <w:b/>
        </w:rPr>
        <w:t>observation</w:t>
      </w:r>
      <w:r>
        <w:rPr>
          <w:b w:val="0"/>
        </w:rPr>
        <w:t xml:space="preserve"> does not represent the full proposed condition.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Presentation and challenge session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Presentation and challenge session: the case</w:t>
      </w:r>
    </w:p>
    <w:p>
      <w:r>
        <w:drawing>
          <wp:inline xmlns:a="http://schemas.openxmlformats.org/drawingml/2006/main" xmlns:pic="http://schemas.openxmlformats.org/drawingml/2006/picture">
            <wp:extent cx="5486400" cy="2834640"/>
            <wp:docPr id="2" name="Picture 2" descr="Answer a challenge without inventing evidence. At the presentation, a reviewer asks whether the model works on a different camera. Supplied facts: The project tested twelve photos from camera A only. Ten were correct; no camera B records exist."/>
            <wp:cNvGraphicFramePr>
              <a:graphicFrameLocks noChangeAspect="1"/>
            </wp:cNvGraphicFramePr>
            <a:graphic>
              <a:graphicData uri="http://schemas.openxmlformats.org/drawingml/2006/picture">
                <pic:pic>
                  <pic:nvPicPr>
                    <pic:cNvPr id="0" name="academy-story-ai-7-35-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Answer a challenge without inventing </w:t>
      </w:r>
      <w:r>
        <w:rPr>
          <w:b/>
        </w:rPr>
        <w:t>evidence</w:t>
      </w:r>
      <w:r>
        <w:rPr>
          <w:b w:val="0"/>
        </w:rPr>
        <w:t>. At the presentation, a reviewer asks whether the model works on a different camera. Supplied facts: The project tested twelve photos from camera A only.</w:t>
      </w:r>
    </w:p>
    <w:p>
      <w:pPr>
        <w:spacing w:line="336" w:lineRule="auto" w:after="180"/>
      </w:pPr>
      <w:r>
        <w:rPr>
          <w:b w:val="0"/>
        </w:rPr>
        <w:t>Ten were correct; no camera B records exist.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State measured result: Report 10/12 correct on camera A. → Address the challenge: Say camera B performance is not measured. → Propose a valid next test: Use reserved camera-B cases with labels, grouping and a fixed scoring rule."/>
            <wp:cNvGraphicFramePr>
              <a:graphicFrameLocks noChangeAspect="1"/>
            </wp:cNvGraphicFramePr>
            <a:graphic>
              <a:graphicData uri="http://schemas.openxmlformats.org/drawingml/2006/picture">
                <pic:pic>
                  <pic:nvPicPr>
                    <pic:cNvPr id="0" name="academy-story-ai-7-35-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State measured result: Report 10/12 correct on camera A. → Address the challenge: Say camera B performance is not measured. → Propose a valid next test: Use reserved camera-B cases with labels, grouping and a fixed scoring rule.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Presentation and challenge session — evidence trace</w:t>
      </w:r>
    </w:p>
    <w:p>
      <w:r>
        <w:drawing>
          <wp:inline xmlns:a="http://schemas.openxmlformats.org/drawingml/2006/main" xmlns:pic="http://schemas.openxmlformats.org/drawingml/2006/picture">
            <wp:extent cx="5486400" cy="2996184"/>
            <wp:docPr id="4" name="Picture 4" descr="Presentation and challenge session — evidence trace. A presenter shows one perfect output after a20-case study with14 passes. | Use a short sequence:question, design, primary result, failure, limitation, next question. Answer unfamiliar challenges by locating evidence or stating it is missing. | The demonstration is one example; study rate70%. Present aggregate and failures and do not call the best output representative without evidence."/>
            <wp:cNvGraphicFramePr>
              <a:graphicFrameLocks noChangeAspect="1"/>
            </wp:cNvGraphicFramePr>
            <a:graphic>
              <a:graphicData uri="http://schemas.openxmlformats.org/drawingml/2006/picture">
                <pic:pic>
                  <pic:nvPicPr>
                    <pic:cNvPr id="0" name="academy-story-ai-7-35-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Presentation and </w:t>
      </w:r>
      <w:r>
        <w:rPr>
          <w:b/>
        </w:rPr>
        <w:t>challenge session</w:t>
      </w:r>
      <w:r>
        <w:rPr>
          <w:b w:val="0"/>
        </w:rPr>
        <w:t xml:space="preserve"> — </w:t>
      </w:r>
      <w:r>
        <w:rPr>
          <w:b/>
        </w:rPr>
        <w:t>evidence</w:t>
      </w:r>
      <w:r>
        <w:rPr>
          <w:b w:val="0"/>
        </w:rPr>
        <w:t xml:space="preserve"> trace. A presenter shows one perfect </w:t>
      </w:r>
      <w:r>
        <w:rPr>
          <w:b/>
        </w:rPr>
        <w:t>output</w:t>
      </w:r>
      <w:r>
        <w:rPr>
          <w:b w:val="0"/>
        </w:rPr>
        <w:t xml:space="preserve"> after a20-case study with14 passes. | Use a short sequence:question, design, primary result, failure, limitation, next question.</w:t>
      </w:r>
    </w:p>
    <w:p>
      <w:pPr>
        <w:spacing w:line="336" w:lineRule="auto" w:after="180"/>
      </w:pPr>
      <w:r>
        <w:rPr>
          <w:b w:val="0"/>
        </w:rPr>
        <w:t xml:space="preserve">Answer unfamiliar challenges by locating </w:t>
      </w:r>
      <w:r>
        <w:rPr>
          <w:b/>
        </w:rPr>
        <w:t>evidence</w:t>
      </w:r>
      <w:r>
        <w:rPr>
          <w:b w:val="0"/>
        </w:rPr>
        <w:t xml:space="preserve"> or stating it is missing. | The demonstration is one example; study rate</w:t>
      </w:r>
      <w:r>
        <w:rPr>
          <w:b/>
        </w:rPr>
        <w:t>70%</w:t>
      </w:r>
      <w:r>
        <w:rPr>
          <w:b w:val="0"/>
        </w:rPr>
        <w:t xml:space="preserve">. Present aggregate and failures and do not call the best </w:t>
      </w:r>
      <w:r>
        <w:rPr>
          <w:b/>
        </w:rPr>
        <w:t>output</w:t>
      </w:r>
      <w:r>
        <w:rPr>
          <w:b w:val="0"/>
        </w:rPr>
        <w:t xml:space="preserve"> representative without </w:t>
      </w:r>
      <w:r>
        <w:rPr>
          <w:b/>
        </w:rPr>
        <w:t>evidence</w:t>
      </w:r>
      <w:r>
        <w:rPr>
          <w:b w:val="0"/>
        </w:rPr>
        <w: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Use reserved camera-B cases with labels, grouping and a fixed scoring rule. Changed condition: The reviewer shows one camera-B success. Expected result: That is one demonstration, not an estimate of broad camera-B reliability. Reason: One selected observation does not represent the full proposed condition."/>
            <wp:cNvGraphicFramePr>
              <a:graphicFrameLocks noChangeAspect="1"/>
            </wp:cNvGraphicFramePr>
            <a:graphic>
              <a:graphicData uri="http://schemas.openxmlformats.org/drawingml/2006/picture">
                <pic:pic>
                  <pic:nvPicPr>
                    <pic:cNvPr id="0" name="academy-story-ai-7-3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Use reserved camera-B cases with labels, grouping and a fixed scoring rule. Changed condition: The reviewer shows one camera-B success.</w:t>
      </w:r>
    </w:p>
    <w:p>
      <w:pPr>
        <w:spacing w:line="336" w:lineRule="auto" w:after="180"/>
      </w:pPr>
      <w:r>
        <w:rPr>
          <w:b w:val="0"/>
        </w:rPr>
        <w:t xml:space="preserve">Expected result: That is one demonstration, not an estimate of broad camera-B reliability. Reason: One selected </w:t>
      </w:r>
      <w:r>
        <w:rPr>
          <w:b/>
        </w:rPr>
        <w:t>observation</w:t>
      </w:r>
      <w:r>
        <w:rPr>
          <w:b w:val="0"/>
        </w:rPr>
        <w:t xml:space="preserve"> does not represent the full proposed condition.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One selected </w:t>
      </w:r>
      <w:r>
        <w:rPr>
          <w:b/>
        </w:rPr>
        <w:t>observation</w:t>
      </w:r>
      <w:r>
        <w:rPr>
          <w:b w:val="0"/>
        </w:rPr>
        <w:t xml:space="preserve"> does not represent the full proposed condition.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challenge session tests whether the team knows its evidence boundary. An honest unknown plus a specific future test is stronger than an unsupported confident promise. Limit: The original result and proposed study still need sampling and uncertainty discussion."/>
            <wp:cNvGraphicFramePr>
              <a:graphicFrameLocks noChangeAspect="1"/>
            </wp:cNvGraphicFramePr>
            <a:graphic>
              <a:graphicData uri="http://schemas.openxmlformats.org/drawingml/2006/picture">
                <pic:pic>
                  <pic:nvPicPr>
                    <pic:cNvPr id="0" name="academy-story-ai-7-3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challenge session</w:t>
      </w:r>
      <w:r>
        <w:rPr>
          <w:b w:val="0"/>
        </w:rPr>
        <w:t xml:space="preserve"> tests whether the team knows its </w:t>
      </w:r>
      <w:r>
        <w:rPr>
          <w:b/>
        </w:rPr>
        <w:t>evidence</w:t>
      </w:r>
      <w:r>
        <w:rPr>
          <w:b w:val="0"/>
        </w:rPr>
        <w:t xml:space="preserve"> boundary. An honest unknown plus a specific future test is stronger than an unsupported confident promise.</w:t>
      </w:r>
    </w:p>
    <w:p>
      <w:pPr>
        <w:spacing w:line="336" w:lineRule="auto" w:after="180"/>
      </w:pPr>
      <w:r>
        <w:rPr>
          <w:b w:val="0"/>
        </w:rPr>
        <w:t>Limit: The original result and proposed study still need sampling and uncertainty discussion.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 original result and proposed study still need sampling and uncertainty discussion.</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Answer the camera-B challenge using only the twelve camera-A records. Why is one displayed camera-B success a demonstration rather than broad evidence of camera-B reliability?"/>
            <wp:cNvGraphicFramePr>
              <a:graphicFrameLocks noChangeAspect="1"/>
            </wp:cNvGraphicFramePr>
            <a:graphic>
              <a:graphicData uri="http://schemas.openxmlformats.org/drawingml/2006/picture">
                <pic:pic>
                  <pic:nvPicPr>
                    <pic:cNvPr id="0" name="academy-story-ai-7-3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Answer the camera-B challenge using only the twelve camera-A records.</w:t>
      </w:r>
    </w:p>
    <w:p>
      <w:pPr>
        <w:spacing w:line="336" w:lineRule="auto" w:after="180"/>
      </w:pPr>
      <w:r>
        <w:rPr>
          <w:b w:val="0"/>
        </w:rPr>
        <w:t xml:space="preserve">Why is one displayed camera-B success a demonstration rather than broad </w:t>
      </w:r>
      <w:r>
        <w:rPr>
          <w:b/>
        </w:rPr>
        <w:t>evidence</w:t>
      </w:r>
      <w:r>
        <w:rPr>
          <w:b w:val="0"/>
        </w:rPr>
        <w:t xml:space="preserve"> of camera-B reliability?</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Report 10/12 correct on camera A. Say camera B performance is not measured. Use reserved camera-B cases with labels, grouping and a fixed scoring rule.</w:t>
      </w:r>
    </w:p>
    <w:p>
      <w:pPr>
        <w:spacing w:line="336" w:lineRule="auto" w:after="180"/>
        <w:shd w:fill="F1F6F8"/>
      </w:pPr>
      <w:r>
        <w:rPr>
          <w:b w:val="0"/>
        </w:rPr>
        <w:t xml:space="preserve">Changed case: That is one demonstration, not an estimate of broad camera-B reliability. One selected </w:t>
      </w:r>
      <w:r>
        <w:rPr>
          <w:b/>
        </w:rPr>
        <w:t>observation</w:t>
      </w:r>
      <w:r>
        <w:rPr>
          <w:b w:val="0"/>
        </w:rPr>
        <w:t xml:space="preserve"> does not represent the full proposed condition.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