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w:t>
      </w:r>
    </w:p>
    <w:p>
      <w:pPr>
        <w:pStyle w:val="Title"/>
      </w:pPr>
      <w:r>
        <w:t>Branching Logic</w:t>
      </w:r>
    </w:p>
    <w:p>
      <w:r>
        <w:t>Project: Transparent Book Recommender</w:t>
      </w:r>
    </w:p>
    <w:p>
      <w:pPr>
        <w:pStyle w:val="Heading1"/>
      </w:pPr>
      <w:r>
        <w:t>01. Branching Logic</w:t>
      </w:r>
    </w:p>
    <w:p>
      <w:r>
        <w:t>Prepare Branching Logic: check the target, prerequisites, resources and adaptable teaching schedule.</w:t>
      </w:r>
    </w:p>
    <w:p>
      <w:pPr>
        <w:pStyle w:val="Heading3"/>
      </w:pPr>
      <w:r>
        <w:t>Teach the learning cycle</w:t>
      </w:r>
    </w:p>
    <w:p>
      <w:pPr>
        <w:spacing w:line="336" w:lineRule="auto" w:after="180"/>
      </w:pPr>
      <w:r>
        <w:rPr>
          <w:b w:val="0"/>
        </w:rPr>
        <w:t xml:space="preserve">Primary target: Trace the selected </w:t>
      </w:r>
      <w:r>
        <w:rPr>
          <w:b/>
        </w:rPr>
        <w:t>branch</w:t>
      </w:r>
      <w:r>
        <w:rPr>
          <w:b w:val="0"/>
        </w:rPr>
        <w:t xml:space="preserve"> in an if elif else chain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ai-2/3, python-bridge/5. Reuse a familiar case for recall or modelling; verify that the case used to assess transfer has not already received feedback.</w:t>
      </w:r>
    </w:p>
    <w:p>
      <w:pPr>
        <w:pStyle w:val="Heading3"/>
      </w:pPr>
      <w:r>
        <w:t>Retrieval answer guidance</w:t>
      </w:r>
    </w:p>
    <w:p>
      <w:pPr>
        <w:pStyle w:val="Heading3"/>
      </w:pPr>
      <w:r>
        <w:t>Decompose a Goal</w:t>
      </w:r>
    </w:p>
    <w:p>
      <w:pPr>
        <w:spacing w:line="336" w:lineRule="auto" w:after="180"/>
      </w:pPr>
      <w:r>
        <w:rPr>
          <w:b w:val="0"/>
        </w:rPr>
        <w:t>Without opening the old lesson, explain one key idea from Decompose a Goal. Give an example and a mistake that the idea helps you avoid.</w:t>
      </w:r>
    </w:p>
    <w:p>
      <w:pPr>
        <w:spacing w:line="336" w:lineRule="auto" w:after="180"/>
      </w:pPr>
      <w:r>
        <w:rPr>
          <w:b w:val="0"/>
        </w:rPr>
        <w:t>Look for: Distinguish a function definition from a function call</w:t>
      </w:r>
    </w:p>
    <w:p>
      <w:pPr>
        <w:spacing w:line="336" w:lineRule="auto" w:after="180"/>
      </w:pPr>
      <w:r>
        <w:rPr>
          <w:b w:val="0"/>
        </w:rPr>
        <w:t>Reference example, not the only acceptable wording: Name show_remaining; parameters capacity and used. Arguments 15 and 6 match capacity = 15 and used = 6. Expected printed result 9.</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Classify lengths with if pages&lt;80 then Short; else if pages&lt;=160 then Medium; else Long. Trace 79,80,160,161. What happens if the &lt;=160 </w:t>
      </w:r>
      <w:r>
        <w:rPr>
          <w:b/>
        </w:rPr>
        <w:t>branch</w:t>
      </w:r>
      <w:r>
        <w:rPr>
          <w:b w:val="0"/>
        </w:rPr>
        <w:t xml:space="preserve"> is placed first?</w:t>
      </w:r>
    </w:p>
    <w:p>
      <w:pPr>
        <w:pStyle w:val="Heading3"/>
      </w:pPr>
      <w:r>
        <w:t>Concept to explain</w:t>
      </w:r>
    </w:p>
    <w:p>
      <w:pPr>
        <w:spacing w:line="336" w:lineRule="auto" w:after="180"/>
      </w:pPr>
      <w:r>
        <w:rPr>
          <w:b/>
        </w:rPr>
        <w:t>Order</w:t>
      </w:r>
      <w:r>
        <w:rPr>
          <w:b w:val="0"/>
        </w:rPr>
        <w:t xml:space="preserve">ed </w:t>
      </w:r>
      <w:r>
        <w:rPr>
          <w:b/>
        </w:rPr>
        <w:t>condition</w:t>
      </w:r>
      <w:r>
        <w:rPr>
          <w:b w:val="0"/>
        </w:rPr>
        <w:t>s determine which path a system takes.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condition</w:t>
            </w:r>
          </w:p>
        </w:tc>
        <w:tc>
          <w:tcPr>
            <w:tcW w:type="dxa" w:w="5112"/>
          </w:tcPr>
          <w:p>
            <w:r>
              <w:t>A statement evaluated as true or false to help select an action.</w:t>
            </w:r>
          </w:p>
        </w:tc>
      </w:tr>
      <w:tr>
        <w:tc>
          <w:tcPr>
            <w:tcW w:type="dxa" w:w="5112"/>
          </w:tcPr>
          <w:p>
            <w:r>
              <w:t>branch</w:t>
            </w:r>
          </w:p>
        </w:tc>
        <w:tc>
          <w:tcPr>
            <w:tcW w:type="dxa" w:w="5112"/>
          </w:tcPr>
          <w:p>
            <w:r>
              <w:t>One path taken when a condition selects among alternatives.</w:t>
            </w:r>
          </w:p>
        </w:tc>
      </w:tr>
      <w:tr>
        <w:tc>
          <w:tcPr>
            <w:tcW w:type="dxa" w:w="5112"/>
          </w:tcPr>
          <w:p>
            <w:r>
              <w:t>if/else</w:t>
            </w:r>
          </w:p>
        </w:tc>
        <w:tc>
          <w:tcPr>
            <w:tcW w:type="dxa" w:w="5112"/>
          </w:tcPr>
          <w:p>
            <w:r>
              <w:t>A programming structure that chooses a path according to whether a condition is true or false.</w:t>
            </w:r>
          </w:p>
        </w:tc>
      </w:tr>
      <w:tr>
        <w:tc>
          <w:tcPr>
            <w:tcW w:type="dxa" w:w="5112"/>
          </w:tcPr>
          <w:p>
            <w:r>
              <w:t>order</w:t>
            </w:r>
          </w:p>
        </w:tc>
        <w:tc>
          <w:tcPr>
            <w:tcW w:type="dxa" w:w="5112"/>
          </w:tcPr>
          <w:p>
            <w:r>
              <w:t>The sequence in which steps are performed or items are read.</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t>
      </w:r>
      <w:r>
        <w:rPr>
          <w:b/>
        </w:rPr>
        <w:t>order</w:t>
      </w:r>
      <w:r>
        <w:rPr>
          <w:b w:val="0"/>
        </w:rPr>
        <w:t xml:space="preserve">ed selection and </w:t>
      </w:r>
      <w:r>
        <w:rPr>
          <w:b/>
        </w:rPr>
        <w:t>indentation</w:t>
      </w:r>
      <w:r>
        <w:rPr>
          <w:b w:val="0"/>
        </w:rPr>
        <w:t xml:space="preserve"> using a written </w:t>
      </w:r>
      <w:r>
        <w:rPr>
          <w:b/>
        </w:rPr>
        <w:t>input</w:t>
      </w:r>
      <w:r>
        <w:rPr>
          <w:b w:val="0"/>
        </w:rPr>
        <w:t xml:space="preserve"> contract. A script can cover all </w:t>
      </w:r>
      <w:r>
        <w:rPr>
          <w:b/>
        </w:rPr>
        <w:t>branch</w:t>
      </w:r>
      <w:r>
        <w:rPr>
          <w:b w:val="0"/>
        </w:rPr>
        <w:t>es while missing an equality bug. Reference: https://docs.python.org/3/tutorial/controlflow.html#if-statements.</w:t>
      </w:r>
    </w:p>
    <w:p>
      <w:pPr>
        <w:spacing w:line="336" w:lineRule="auto" w:after="180"/>
      </w:pPr>
      <w:r>
        <w:rPr>
          <w:b w:val="0"/>
        </w:rPr>
        <w:t xml:space="preserve">The new task requires one four-way chain; independently correct equivalent </w:t>
      </w:r>
      <w:r>
        <w:rPr>
          <w:b/>
        </w:rPr>
        <w:t>condition</w:t>
      </w:r>
      <w:r>
        <w:rPr>
          <w:b w:val="0"/>
        </w:rPr>
        <w:t>s are acceptable.</w:t>
      </w:r>
    </w:p>
    <w:p>
      <w:pPr>
        <w:pStyle w:val="Heading3"/>
      </w:pPr>
      <w:r>
        <w:t>Readiness answer</w:t>
      </w:r>
    </w:p>
    <w:p>
      <w:pPr>
        <w:spacing w:line="336" w:lineRule="auto" w:after="180"/>
      </w:pPr>
      <w:r>
        <w:rPr>
          <w:b w:val="0"/>
        </w:rPr>
        <w:t xml:space="preserve">&lt;= accepts equality; &lt; excludes it. At 12 the two </w:t>
      </w:r>
      <w:r>
        <w:rPr>
          <w:b/>
        </w:rPr>
        <w:t>condition</w:t>
      </w:r>
      <w:r>
        <w:rPr>
          <w:b w:val="0"/>
        </w:rPr>
        <w:t>s produce different Boolean values.</w:t>
      </w:r>
    </w:p>
    <w:p>
      <w:pPr>
        <w:spacing w:line="336" w:lineRule="auto" w:after="180"/>
      </w:pPr>
      <w:r>
        <w:rPr>
          <w:b w:val="0"/>
        </w:rPr>
        <w:t xml:space="preserve">Python 3 editor and </w:t>
      </w:r>
      <w:r>
        <w:rPr>
          <w:b/>
        </w:rPr>
        <w:t>branch</w:t>
      </w:r>
      <w:r>
        <w:rPr>
          <w:b w:val="0"/>
        </w:rPr>
        <w:t>es.py</w:t>
      </w:r>
    </w:p>
    <w:p>
      <w:pPr>
        <w:spacing w:line="336" w:lineRule="auto" w:after="180"/>
      </w:pPr>
      <w:r>
        <w:rPr>
          <w:b w:val="0"/>
        </w:rPr>
        <w:t xml:space="preserve">The written duration rule and </w:t>
      </w:r>
      <w:r>
        <w:rPr>
          <w:b/>
        </w:rPr>
        <w:t>boundary</w:t>
      </w:r>
      <w:r>
        <w:rPr>
          <w:b w:val="0"/>
        </w:rPr>
        <w:t xml:space="preserve"> case cards</w:t>
      </w:r>
    </w:p>
    <w:p>
      <w:pPr>
        <w:spacing w:line="336" w:lineRule="auto" w:after="180"/>
      </w:pPr>
      <w:r>
        <w:rPr>
          <w:b w:val="0"/>
        </w:rPr>
        <w:t>Blank trace table with a skipped marker</w:t>
      </w:r>
    </w:p>
    <w:p>
      <w:pPr>
        <w:pStyle w:val="Heading3"/>
      </w:pPr>
      <w:r>
        <w:t>End goal for the pictorial case</w:t>
      </w:r>
    </w:p>
    <w:p>
      <w:pPr>
        <w:spacing w:line="336" w:lineRule="auto" w:after="180"/>
      </w:pPr>
      <w:r>
        <w:rPr>
          <w:b w:val="0"/>
        </w:rPr>
        <w:t xml:space="preserve">By the end, I can </w:t>
      </w:r>
      <w:r>
        <w:rPr>
          <w:b/>
        </w:rPr>
        <w:t>order</w:t>
      </w:r>
      <w:r>
        <w:rPr>
          <w:b w:val="0"/>
        </w:rPr>
        <w:t xml:space="preserve"> </w:t>
      </w:r>
      <w:r>
        <w:rPr>
          <w:b/>
        </w:rPr>
        <w:t>branch</w:t>
      </w:r>
      <w:r>
        <w:rPr>
          <w:b w:val="0"/>
        </w:rPr>
        <w:t xml:space="preserve">es so each </w:t>
      </w:r>
      <w:r>
        <w:rPr>
          <w:b/>
        </w:rPr>
        <w:t>input</w:t>
      </w:r>
      <w:r>
        <w:rPr>
          <w:b w:val="0"/>
        </w:rPr>
        <w:t xml:space="preserve"> receives exactly its intended category.</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Branching Logic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IF pet is hungry → feed.</w:t>
      </w:r>
    </w:p>
    <w:p>
      <w:pPr>
        <w:spacing w:line="336" w:lineRule="auto" w:after="180"/>
        <w:shd w:fill="F4F9FC"/>
      </w:pPr>
      <w:r>
        <w:rPr>
          <w:b w:val="0"/>
        </w:rPr>
        <w:t>2. ELSE IF pet needs exercise → walk or play.</w:t>
      </w:r>
    </w:p>
    <w:p>
      <w:pPr>
        <w:spacing w:line="336" w:lineRule="auto" w:after="180"/>
        <w:shd w:fill="F4F9FC"/>
      </w:pPr>
      <w:r>
        <w:rPr>
          <w:b w:val="0"/>
        </w:rPr>
        <w:t>3. ELSE → provide a quiet rest space.</w:t>
      </w:r>
    </w:p>
    <w:p>
      <w:pPr>
        <w:spacing w:line="336" w:lineRule="auto" w:after="180"/>
        <w:shd w:fill="F4F9FC"/>
      </w:pPr>
      <w:r>
        <w:rPr>
          <w:b w:val="0"/>
        </w:rPr>
        <w:t xml:space="preserve">4. </w:t>
      </w:r>
      <w:r>
        <w:rPr>
          <w:b/>
        </w:rPr>
        <w:t>Boundary</w:t>
      </w:r>
      <w:r>
        <w:rPr>
          <w:b w:val="0"/>
        </w:rPr>
        <w:t xml:space="preserve"> test: what if hungry and needs exercise? The first true </w:t>
      </w:r>
      <w:r>
        <w:rPr>
          <w:b/>
        </w:rPr>
        <w:t>branch</w:t>
      </w:r>
      <w:r>
        <w:rPr>
          <w:b w:val="0"/>
        </w:rPr>
        <w:t xml:space="preserve"> wins.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If pages&lt;100 choose Short; otherwise if pages&lt;=200 choose Medium; otherwise Long.</w:t>
      </w:r>
    </w:p>
    <w:p>
      <w:pPr>
        <w:pStyle w:val="Heading3"/>
      </w:pPr>
      <w:r>
        <w:t>The teaching case</w:t>
      </w:r>
    </w:p>
    <w:p>
      <w:pPr>
        <w:spacing w:line="336" w:lineRule="auto" w:after="180"/>
        <w:shd w:fill="F1F6FC"/>
      </w:pPr>
      <w:r>
        <w:rPr>
          <w:b w:val="0"/>
        </w:rPr>
        <w:t>Classify 99,100,200,201 pages.</w:t>
      </w:r>
    </w:p>
    <w:p>
      <w:pPr>
        <w:pStyle w:val="Heading3"/>
      </w:pPr>
      <w:r>
        <w:t>Exact explanation to model</w:t>
      </w:r>
    </w:p>
    <w:p>
      <w:pPr>
        <w:pStyle w:val="Heading3"/>
      </w:pPr>
      <w:r>
        <w:t>Why the result follows</w:t>
      </w:r>
    </w:p>
    <w:p>
      <w:pPr>
        <w:spacing w:line="336" w:lineRule="auto" w:after="180"/>
        <w:shd w:fill="F1F6FC"/>
      </w:pPr>
      <w:r>
        <w:rPr>
          <w:b w:val="0"/>
        </w:rPr>
        <w:t xml:space="preserve">Short, Medium, Medium, Long. Strict and inclusive boundaries and </w:t>
      </w:r>
      <w:r>
        <w:rPr>
          <w:b/>
        </w:rPr>
        <w:t>branch</w:t>
      </w:r>
      <w:r>
        <w:rPr>
          <w:b w:val="0"/>
        </w:rPr>
        <w:t xml:space="preserve"> </w:t>
      </w:r>
      <w:r>
        <w:rPr>
          <w:b/>
        </w:rPr>
        <w:t>order</w:t>
      </w:r>
      <w:r>
        <w:rPr>
          <w:b w:val="0"/>
        </w:rPr>
        <w:t xml:space="preserve"> matter.</w:t>
      </w:r>
    </w:p>
    <w:p>
      <w:pPr>
        <w:pStyle w:val="Heading3"/>
      </w:pPr>
      <w:r>
        <w:t>Explain the added worked example</w:t>
      </w:r>
    </w:p>
    <w:p>
      <w:pPr>
        <w:pStyle w:val="Heading3"/>
      </w:pPr>
      <w:r>
        <w:t>Explain the added worked example · 1</w:t>
      </w:r>
    </w:p>
    <w:p>
      <w:pPr>
        <w:spacing w:line="336" w:lineRule="auto" w:after="180"/>
      </w:pPr>
      <w:r>
        <w:rPr>
          <w:b w:val="0"/>
        </w:rPr>
        <w:t>A fictional activity sorter labels a supplied integer duration. Negative values are Invalid; values from zero through 12 are Short; larger values are Long. The labels describe duration only.</w:t>
      </w:r>
    </w:p>
    <w:p>
      <w:pPr>
        <w:spacing w:line="336" w:lineRule="auto" w:after="180"/>
      </w:pPr>
      <w:r>
        <w:rPr>
          <w:b w:val="0"/>
        </w:rPr>
        <w:t>Write this requirement before the program so that a test has an expected answer independent of the code.</w:t>
      </w:r>
    </w:p>
    <w:p>
      <w:pPr>
        <w:pStyle w:val="Heading3"/>
      </w:pPr>
      <w:r>
        <w:t>Explain the added worked example · 2</w:t>
      </w:r>
    </w:p>
    <w:p>
      <w:pPr>
        <w:spacing w:line="336" w:lineRule="auto" w:after="180"/>
      </w:pPr>
      <w:r>
        <w:rPr>
          <w:b w:val="0"/>
        </w:rPr>
        <w:t xml:space="preserve">An if statement selects a block when its </w:t>
      </w:r>
      <w:r>
        <w:rPr>
          <w:b/>
        </w:rPr>
        <w:t>condition</w:t>
      </w:r>
      <w:r>
        <w:rPr>
          <w:b w:val="0"/>
        </w:rPr>
        <w:t xml:space="preserve"> is true. An elif is considered only if earlier </w:t>
      </w:r>
      <w:r>
        <w:rPr>
          <w:b/>
        </w:rPr>
        <w:t>condition</w:t>
      </w:r>
      <w:r>
        <w:rPr>
          <w:b w:val="0"/>
        </w:rPr>
        <w:t xml:space="preserve">s in the same chain were false. An else handles the remaining cases. Colons end the </w:t>
      </w:r>
      <w:r>
        <w:rPr>
          <w:b/>
        </w:rPr>
        <w:t>condition</w:t>
      </w:r>
      <w:r>
        <w:rPr>
          <w:b w:val="0"/>
        </w:rPr>
        <w:t xml:space="preserve"> lines.</w:t>
      </w:r>
    </w:p>
    <w:p>
      <w:pPr>
        <w:spacing w:line="336" w:lineRule="auto" w:after="180"/>
      </w:pPr>
      <w:r>
        <w:rPr>
          <w:b w:val="0"/>
        </w:rPr>
        <w:t xml:space="preserve">Use four spaces for the indented statements and keep related </w:t>
      </w:r>
      <w:r>
        <w:rPr>
          <w:b/>
        </w:rPr>
        <w:t>branch</w:t>
      </w:r>
      <w:r>
        <w:rPr>
          <w:b w:val="0"/>
        </w:rPr>
        <w:t>es aligned.</w:t>
      </w:r>
    </w:p>
    <w:p>
      <w:pPr>
        <w:spacing w:line="336" w:lineRule="auto" w:after="180"/>
      </w:pPr>
      <w:r>
        <w:rPr>
          <w:b w:val="0"/>
        </w:rPr>
        <w:t xml:space="preserve">The </w:t>
      </w:r>
      <w:r>
        <w:rPr>
          <w:b/>
        </w:rPr>
        <w:t>output</w:t>
      </w:r>
      <w:r>
        <w:rPr>
          <w:b w:val="0"/>
        </w:rPr>
        <w:t xml:space="preserve"> is Short. For 12, the first </w:t>
      </w:r>
      <w:r>
        <w:rPr>
          <w:b/>
        </w:rPr>
        <w:t>condition</w:t>
      </w:r>
      <w:r>
        <w:rPr>
          <w:b w:val="0"/>
        </w:rPr>
        <w:t xml:space="preserve"> is false and the second is true. The else block is skipped. print(label) is not indented, so it runs after the selected </w:t>
      </w:r>
      <w:r>
        <w:rPr>
          <w:b/>
        </w:rPr>
        <w:t>branch</w:t>
      </w:r>
      <w:r>
        <w:rPr>
          <w:b w:val="0"/>
        </w:rPr>
        <w:t>.</w:t>
      </w:r>
    </w:p>
    <w:p>
      <w:pPr>
        <w:spacing w:line="336" w:lineRule="auto" w:after="180"/>
      </w:pPr>
      <w:r>
        <w:rPr>
          <w:b w:val="0"/>
        </w:rPr>
        <w:t>Each path assigns label before this line reads it. Change only minutes and save before each fresh run.</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Branch</w:t>
            </w:r>
          </w:p>
        </w:tc>
        <w:tc>
          <w:tcPr>
            <w:tcW w:type="dxa" w:w="5112"/>
          </w:tcPr>
          <w:p>
            <w:r>
              <w:t>A possible path through a program</w:t>
            </w:r>
          </w:p>
        </w:tc>
      </w:tr>
      <w:tr>
        <w:tc>
          <w:tcPr>
            <w:tcW w:type="dxa" w:w="5112"/>
          </w:tcPr>
          <w:p>
            <w:r>
              <w:t>Condition</w:t>
            </w:r>
          </w:p>
        </w:tc>
        <w:tc>
          <w:tcPr>
            <w:tcW w:type="dxa" w:w="5112"/>
          </w:tcPr>
          <w:p>
            <w:r>
              <w:t>An expression used to decide which path to take</w:t>
            </w:r>
          </w:p>
        </w:tc>
      </w:tr>
      <w:tr>
        <w:tc>
          <w:tcPr>
            <w:tcW w:type="dxa" w:w="5112"/>
          </w:tcPr>
          <w:p>
            <w:r>
              <w:t>Indentation</w:t>
            </w:r>
          </w:p>
        </w:tc>
        <w:tc>
          <w:tcPr>
            <w:tcW w:type="dxa" w:w="5112"/>
          </w:tcPr>
          <w:p>
            <w:r>
              <w:t>Leading spaces that identify a Python code block</w:t>
            </w:r>
          </w:p>
        </w:tc>
      </w:tr>
      <w:tr>
        <w:tc>
          <w:tcPr>
            <w:tcW w:type="dxa" w:w="5112"/>
          </w:tcPr>
          <w:p>
            <w:r>
              <w:t>Boundary</w:t>
            </w:r>
          </w:p>
        </w:tc>
        <w:tc>
          <w:tcPr>
            <w:tcW w:type="dxa" w:w="5112"/>
          </w:tcPr>
          <w:p>
            <w:r>
              <w:t>A value where a classification may change</w:t>
            </w:r>
          </w:p>
        </w:tc>
      </w:tr>
      <w:tr>
        <w:tc>
          <w:tcPr>
            <w:tcW w:type="dxa" w:w="5112"/>
          </w:tcPr>
          <w:p>
            <w:r>
              <w:t>Regression check</w:t>
            </w:r>
          </w:p>
        </w:tc>
        <w:tc>
          <w:tcPr>
            <w:tcW w:type="dxa" w:w="5112"/>
          </w:tcPr>
          <w:p>
            <w:r>
              <w:t>A previous test rerun after an edit to detect a new failure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minutes</w:t>
            </w:r>
          </w:p>
        </w:tc>
        <w:tc>
          <w:tcPr>
            <w:tcW w:type="dxa" w:w="3408"/>
          </w:tcPr>
          <w:p>
            <w:r>
              <w:t>Expected label</w:t>
            </w:r>
          </w:p>
        </w:tc>
        <w:tc>
          <w:tcPr>
            <w:tcW w:type="dxa" w:w="3408"/>
          </w:tcPr>
          <w:p>
            <w:r>
              <w:t>Reason for this test</w:t>
            </w:r>
          </w:p>
        </w:tc>
      </w:tr>
      <w:tr>
        <w:tc>
          <w:tcPr>
            <w:tcW w:type="dxa" w:w="3408"/>
          </w:tcPr>
          <w:p>
            <w:r>
              <w:t>-1</w:t>
            </w:r>
          </w:p>
        </w:tc>
        <w:tc>
          <w:tcPr>
            <w:tcW w:type="dxa" w:w="3408"/>
          </w:tcPr>
          <w:p>
            <w:r>
              <w:t>Invalid</w:t>
            </w:r>
          </w:p>
        </w:tc>
        <w:tc>
          <w:tcPr>
            <w:tcW w:type="dxa" w:w="3408"/>
          </w:tcPr>
          <w:p>
            <w:r>
              <w:t>Negative input rejection</w:t>
            </w:r>
          </w:p>
        </w:tc>
      </w:tr>
      <w:tr>
        <w:tc>
          <w:tcPr>
            <w:tcW w:type="dxa" w:w="3408"/>
          </w:tcPr>
          <w:p>
            <w:r>
              <w:t>0</w:t>
            </w:r>
          </w:p>
        </w:tc>
        <w:tc>
          <w:tcPr>
            <w:tcW w:type="dxa" w:w="3408"/>
          </w:tcPr>
          <w:p>
            <w:r>
              <w:t>Short</w:t>
            </w:r>
          </w:p>
        </w:tc>
        <w:tc>
          <w:tcPr>
            <w:tcW w:type="dxa" w:w="3408"/>
          </w:tcPr>
          <w:p>
            <w:r>
              <w:t>Lowest valid duration</w:t>
            </w:r>
          </w:p>
        </w:tc>
      </w:tr>
      <w:tr>
        <w:tc>
          <w:tcPr>
            <w:tcW w:type="dxa" w:w="3408"/>
          </w:tcPr>
          <w:p>
            <w:r>
              <w:t>11</w:t>
            </w:r>
          </w:p>
        </w:tc>
        <w:tc>
          <w:tcPr>
            <w:tcW w:type="dxa" w:w="3408"/>
          </w:tcPr>
          <w:p>
            <w:r>
              <w:t>Short</w:t>
            </w:r>
          </w:p>
        </w:tc>
        <w:tc>
          <w:tcPr>
            <w:tcW w:type="dxa" w:w="3408"/>
          </w:tcPr>
          <w:p>
            <w:r>
              <w:t>Just below the upper boundary</w:t>
            </w:r>
          </w:p>
        </w:tc>
      </w:tr>
      <w:tr>
        <w:tc>
          <w:tcPr>
            <w:tcW w:type="dxa" w:w="3408"/>
          </w:tcPr>
          <w:p>
            <w:r>
              <w:t>12</w:t>
            </w:r>
          </w:p>
        </w:tc>
        <w:tc>
          <w:tcPr>
            <w:tcW w:type="dxa" w:w="3408"/>
          </w:tcPr>
          <w:p>
            <w:r>
              <w:t>Short</w:t>
            </w:r>
          </w:p>
        </w:tc>
        <w:tc>
          <w:tcPr>
            <w:tcW w:type="dxa" w:w="3408"/>
          </w:tcPr>
          <w:p>
            <w:r>
              <w:t>Exact upper boundary</w:t>
            </w:r>
          </w:p>
        </w:tc>
      </w:tr>
      <w:tr>
        <w:tc>
          <w:tcPr>
            <w:tcW w:type="dxa" w:w="3408"/>
          </w:tcPr>
          <w:p>
            <w:r>
              <w:t>13</w:t>
            </w:r>
          </w:p>
        </w:tc>
        <w:tc>
          <w:tcPr>
            <w:tcW w:type="dxa" w:w="3408"/>
          </w:tcPr>
          <w:p>
            <w:r>
              <w:t>Long</w:t>
            </w:r>
          </w:p>
        </w:tc>
        <w:tc>
          <w:tcPr>
            <w:tcW w:type="dxa" w:w="3408"/>
          </w:tcPr>
          <w:p>
            <w:r>
              <w:t>Just above the boundary</w:t>
            </w:r>
          </w:p>
        </w:tc>
      </w:tr>
    </w:tbl>
    <w:p>
      <w:pPr>
        <w:spacing w:line="336" w:lineRule="auto" w:after="180"/>
      </w:pPr>
      <w:r>
        <w:rPr>
          <w:b w:val="0"/>
        </w:rPr>
        <w:t xml:space="preserve">These tests exercise every </w:t>
      </w:r>
      <w:r>
        <w:rPr>
          <w:b/>
        </w:rPr>
        <w:t>branch</w:t>
      </w:r>
      <w:r>
        <w:rPr>
          <w:b w:val="0"/>
        </w:rPr>
        <w:t xml:space="preserve"> and the equality case. A change from &lt;= 12 to &lt; 12 is exposed by 12; testing 11 alone misses it.</w:t>
      </w:r>
    </w:p>
    <w:p>
      <w:pPr>
        <w:spacing w:line="336" w:lineRule="auto" w:after="180"/>
      </w:pPr>
      <w:r>
        <w:rPr>
          <w:b/>
        </w:rPr>
        <w:t>Branch</w:t>
      </w:r>
      <w:r>
        <w:rPr>
          <w:b w:val="0"/>
        </w:rPr>
        <w:t xml:space="preserve"> coverage means every </w:t>
      </w:r>
      <w:r>
        <w:rPr>
          <w:b/>
        </w:rPr>
        <w:t>branch</w:t>
      </w:r>
      <w:r>
        <w:rPr>
          <w:b w:val="0"/>
        </w:rPr>
        <w:t xml:space="preserve"> was exercised, but it does not prove every </w:t>
      </w:r>
      <w:r>
        <w:rPr>
          <w:b/>
        </w:rPr>
        <w:t>condition</w:t>
      </w:r>
      <w:r>
        <w:rPr>
          <w:b w:val="0"/>
        </w:rPr>
        <w:t xml:space="preserve"> is correct.</w:t>
      </w:r>
    </w:p>
    <w:p>
      <w:pPr>
        <w:pStyle w:val="Heading3"/>
      </w:pPr>
      <w:r>
        <w:t>Suppose the program uses &lt; 12 instead of &lt;= 12. What is printed for 12, why does that violate the written rule, and which earlier test should still pass after repair?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Branching Logic</w:t>
      </w:r>
    </w:p>
    <w:p>
      <w:pPr>
        <w:spacing w:line="336" w:lineRule="auto" w:after="180"/>
      </w:pPr>
      <w:r>
        <w:rPr>
          <w:b w:val="0"/>
        </w:rPr>
        <w:t>A fictional reading-time labeler uses one Python if/el</w:t>
      </w:r>
      <w:r>
        <w:rPr>
          <w:b/>
        </w:rPr>
        <w:t>if/else</w:t>
      </w:r>
      <w:r>
        <w:rPr>
          <w:b w:val="0"/>
        </w:rPr>
        <w:t xml:space="preserve"> chain.</w:t>
      </w:r>
    </w:p>
    <w:p>
      <w:pPr>
        <w:pStyle w:val="Heading3"/>
      </w:pPr>
      <w:r>
        <w:t>The facts we will use</w:t>
      </w:r>
    </w:p>
    <w:p>
      <w:pPr>
        <w:pStyle w:val="Heading3"/>
      </w:pPr>
      <w:r>
        <w:t>Supplied facts</w:t>
      </w:r>
    </w:p>
    <w:p>
      <w:pPr>
        <w:spacing w:line="336" w:lineRule="auto" w:after="180"/>
        <w:shd w:fill="F1F6FC"/>
      </w:pPr>
      <w:r>
        <w:rPr>
          <w:b w:val="0"/>
        </w:rPr>
        <w:t>Whole minutes below 0: Invalid; 0: Empty; 1–10: Short; above 10: Long.</w:t>
      </w:r>
    </w:p>
    <w:p>
      <w:pPr>
        <w:pStyle w:val="Heading3"/>
      </w:pPr>
      <w:r>
        <w:t>Supplied facts</w:t>
      </w:r>
    </w:p>
    <w:p>
      <w:pPr>
        <w:spacing w:line="336" w:lineRule="auto" w:after="180"/>
        <w:shd w:fill="F1F6FC"/>
      </w:pPr>
      <w:r>
        <w:rPr>
          <w:b/>
        </w:rPr>
        <w:t>Order</w:t>
      </w:r>
      <w:r>
        <w:rPr>
          <w:b w:val="0"/>
        </w:rPr>
        <w:t xml:space="preserve"> checks as minutes&lt;0, minutes==0, minutes&lt;=10, otherwise. Print the assigned label once.</w:t>
      </w:r>
    </w:p>
    <w:p>
      <w:r>
        <w:drawing>
          <wp:inline xmlns:a="http://schemas.openxmlformats.org/drawingml/2006/main" xmlns:pic="http://schemas.openxmlformats.org/drawingml/2006/picture">
            <wp:extent cx="5381271" cy="5943599"/>
            <wp:docPr id="1" name="Picture 1" descr="Branching Logic. Negative check: −1 takes Invalid and skips later branches.. Zero check: 0 takes Empty, not Short.. Inclusive short range: 1 and 10 take Short.. Remaining inputs: 11 takes Long; only the selected branch assigns the label."/>
            <wp:cNvGraphicFramePr>
              <a:graphicFrameLocks noChangeAspect="1"/>
            </wp:cNvGraphicFramePr>
            <a:graphic>
              <a:graphicData uri="http://schemas.openxmlformats.org/drawingml/2006/picture">
                <pic:pic>
                  <pic:nvPicPr>
                    <pic:cNvPr id="0" name="academy-visual-ai-2-3.png"/>
                    <pic:cNvPicPr/>
                  </pic:nvPicPr>
                  <pic:blipFill>
                    <a:blip r:embed="rId9"/>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Negative check</w:t>
            </w:r>
          </w:p>
        </w:tc>
        <w:tc>
          <w:tcPr>
            <w:tcW w:type="dxa" w:w="5112"/>
          </w:tcPr>
          <w:p>
            <w:r>
              <w:t>−1 takes Invalid and skips later branches.</w:t>
            </w:r>
          </w:p>
        </w:tc>
      </w:tr>
      <w:tr>
        <w:tc>
          <w:tcPr>
            <w:tcW w:type="dxa" w:w="5112"/>
          </w:tcPr>
          <w:p>
            <w:r>
              <w:t>2. Zero check</w:t>
            </w:r>
          </w:p>
        </w:tc>
        <w:tc>
          <w:tcPr>
            <w:tcW w:type="dxa" w:w="5112"/>
          </w:tcPr>
          <w:p>
            <w:r>
              <w:t>0 takes Empty, not Short.</w:t>
            </w:r>
          </w:p>
        </w:tc>
      </w:tr>
      <w:tr>
        <w:tc>
          <w:tcPr>
            <w:tcW w:type="dxa" w:w="5112"/>
          </w:tcPr>
          <w:p>
            <w:r>
              <w:t>3. Inclusive short range</w:t>
            </w:r>
          </w:p>
        </w:tc>
        <w:tc>
          <w:tcPr>
            <w:tcW w:type="dxa" w:w="5112"/>
          </w:tcPr>
          <w:p>
            <w:r>
              <w:t>1 and 10 take Short.</w:t>
            </w:r>
          </w:p>
        </w:tc>
      </w:tr>
      <w:tr>
        <w:tc>
          <w:tcPr>
            <w:tcW w:type="dxa" w:w="5112"/>
          </w:tcPr>
          <w:p>
            <w:r>
              <w:t>4. Remaining inputs</w:t>
            </w:r>
          </w:p>
        </w:tc>
        <w:tc>
          <w:tcPr>
            <w:tcW w:type="dxa" w:w="5112"/>
          </w:tcPr>
          <w:p>
            <w:r>
              <w:t>11 takes Long; only the selected branch assigns the label.</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shd w:fill="F1F6FC"/>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pStyle w:val="Heading3"/>
      </w:pPr>
      <w:r>
        <w:t>What this example does not establish</w:t>
      </w:r>
    </w:p>
    <w:p>
      <w:pPr>
        <w:pStyle w:val="Heading3"/>
      </w:pPr>
      <w:r>
        <w:t>Keep the stated limit</w:t>
      </w:r>
    </w:p>
    <w:p>
      <w:pPr>
        <w:spacing w:line="336" w:lineRule="auto" w:after="180"/>
        <w:shd w:fill="FFF5E6"/>
      </w:pPr>
      <w:r>
        <w:rPr>
          <w:b w:val="0"/>
        </w:rPr>
        <w:t xml:space="preserve">The example assumes whole numeric minutes; strings, missing values and fractional values need a separate declared </w:t>
      </w:r>
      <w:r>
        <w:rPr>
          <w:b/>
        </w:rPr>
        <w:t>input</w:t>
      </w:r>
      <w:r>
        <w:rPr>
          <w:b w:val="0"/>
        </w:rPr>
        <w:t xml:space="preserve"> contract.</w:t>
      </w:r>
    </w:p>
    <w:p>
      <w:pPr>
        <w:pStyle w:val="Heading3"/>
      </w:pPr>
      <w:r>
        <w:t>Change one thing in the pictured case</w:t>
      </w:r>
    </w:p>
    <w:p>
      <w:pPr>
        <w:pStyle w:val="Heading3"/>
      </w:pPr>
      <w:r>
        <w:t>Change one thing</w:t>
      </w:r>
    </w:p>
    <w:p>
      <w:pPr>
        <w:spacing w:line="336" w:lineRule="auto" w:after="180"/>
        <w:shd w:fill="F5F1FB"/>
      </w:pPr>
      <w:r>
        <w:rPr>
          <w:b w:val="0"/>
        </w:rPr>
        <w:t xml:space="preserve">Change: Move minutes&lt;=10 to the first </w:t>
      </w:r>
      <w:r>
        <w:rPr>
          <w:b/>
        </w:rPr>
        <w:t>branch</w:t>
      </w:r>
      <w:r>
        <w:rPr>
          <w:b w:val="0"/>
        </w:rPr>
        <w:t>.</w:t>
      </w:r>
    </w:p>
    <w:p>
      <w:pPr>
        <w:pStyle w:val="Heading3"/>
      </w:pPr>
      <w:r>
        <w:t>Predicted result</w:t>
      </w:r>
    </w:p>
    <w:p>
      <w:pPr>
        <w:spacing w:line="336" w:lineRule="auto" w:after="180"/>
        <w:shd w:fill="F1F6FC"/>
      </w:pPr>
      <w:r>
        <w:rPr>
          <w:b/>
        </w:rPr>
        <w:t>Prediction</w:t>
      </w:r>
      <w:r>
        <w:rPr>
          <w:b w:val="0"/>
        </w:rPr>
        <w:t>: −1 and 0 wrongly receive Short.</w:t>
      </w:r>
    </w:p>
    <w:p>
      <w:pPr>
        <w:pStyle w:val="Heading3"/>
      </w:pPr>
      <w:r>
        <w:t>Why the result follows</w:t>
      </w:r>
    </w:p>
    <w:p>
      <w:pPr>
        <w:spacing w:line="336" w:lineRule="auto" w:after="180"/>
        <w:shd w:fill="F1F6FC"/>
      </w:pPr>
      <w:r>
        <w:rPr>
          <w:b w:val="0"/>
        </w:rPr>
        <w:t>Reason: Both satisfy the earlier comparison before their intended checks are reached.</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xml:space="preserve">. Then change the supplied </w:t>
      </w:r>
      <w:r>
        <w:rPr>
          <w:b/>
        </w:rPr>
        <w:t>condition</w:t>
      </w:r>
      <w:r>
        <w:rPr>
          <w:b w:val="0"/>
        </w:rPr>
        <w:t xml:space="preserve">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Branching Logic,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If pages&lt;100 choose Short; otherwise if pages&lt;=200 choose Medium; otherwise Long.</w:t>
      </w:r>
    </w:p>
    <w:p>
      <w:pPr>
        <w:pStyle w:val="Heading3"/>
      </w:pPr>
      <w:r>
        <w:t>2. State the decision to explain</w:t>
      </w:r>
    </w:p>
    <w:p>
      <w:pPr>
        <w:spacing w:line="336" w:lineRule="auto" w:after="180"/>
        <w:shd w:fill="F4F9FC"/>
      </w:pPr>
      <w:r>
        <w:rPr>
          <w:b w:val="0"/>
        </w:rPr>
        <w:t>Write the question to explain: Classify 99,100,200,201 pages.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Short, Medium, Medium, Long. Strict and inclusive boundaries and </w:t>
      </w:r>
      <w:r>
        <w:rPr>
          <w:b/>
        </w:rPr>
        <w:t>branch</w:t>
      </w:r>
      <w:r>
        <w:rPr>
          <w:b w:val="0"/>
        </w:rPr>
        <w:t xml:space="preserve"> </w:t>
      </w:r>
      <w:r>
        <w:rPr>
          <w:b/>
        </w:rPr>
        <w:t>order</w:t>
      </w:r>
      <w:r>
        <w:rPr>
          <w:b w:val="0"/>
        </w:rPr>
        <w:t xml:space="preserve"> matter.</w:t>
      </w:r>
    </w:p>
    <w:p>
      <w:pPr>
        <w:pStyle w:val="Heading3"/>
      </w:pPr>
      <w:r>
        <w:t>Hold back the independent task</w:t>
      </w:r>
    </w:p>
    <w:p>
      <w:pPr>
        <w:spacing w:line="336" w:lineRule="auto" w:after="180"/>
        <w:shd w:fill="FFF5E6"/>
      </w:pPr>
      <w:r>
        <w:rPr>
          <w:b w:val="0"/>
        </w:rPr>
        <w:t xml:space="preserve">Keep for an independent attempt: If pages are at most 80, choose short; otherwise choose long. Classify books with 79, 80 and 81 pages and explain the </w:t>
      </w:r>
      <w:r>
        <w:rPr>
          <w:b/>
        </w:rPr>
        <w:t>boundary</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 xml:space="preserve">Reveal reasoning one step at a time. Explain why a tempting alternative fails. Write units and denominators for arithmetic, trace </w:t>
      </w:r>
      <w:r>
        <w:rPr>
          <w:b/>
        </w:rPr>
        <w:t>condition</w:t>
      </w:r>
      <w:r>
        <w:rPr>
          <w:b w:val="0"/>
        </w:rPr>
        <w:t>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The faulty &lt; 12 version prints Long for 12, contrary to the inclusive Short rule. Repair to &lt;= 12 and rerun 11 or 13 as well as 12.</w:t>
      </w:r>
    </w:p>
    <w:p>
      <w:pPr>
        <w:spacing w:line="336" w:lineRule="auto" w:after="180"/>
      </w:pPr>
      <w:r>
        <w:rPr>
          <w:b w:val="0"/>
        </w:rPr>
        <w:t xml:space="preserve">Exit: exact 12 is missing. -1, 2 and 20 can visit all </w:t>
      </w:r>
      <w:r>
        <w:rPr>
          <w:b/>
        </w:rPr>
        <w:t>branch</w:t>
      </w:r>
      <w:r>
        <w:rPr>
          <w:b w:val="0"/>
        </w:rPr>
        <w:t>es even when the equality comparison is wrong.</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inclusive comparison and collect the prerequisite.</w:t>
            </w:r>
          </w:p>
        </w:tc>
      </w:tr>
      <w:tr>
        <w:tc>
          <w:tcPr>
            <w:tcW w:type="dxa" w:w="5112"/>
          </w:tcPr>
          <w:p>
            <w:r>
              <w:t>7 to 20 minutes</w:t>
            </w:r>
          </w:p>
        </w:tc>
        <w:tc>
          <w:tcPr>
            <w:tcW w:type="dxa" w:w="5112"/>
          </w:tcPr>
          <w:p>
            <w:r>
              <w:t>Translate the duration rule and complete W1.</w:t>
            </w:r>
          </w:p>
        </w:tc>
      </w:tr>
      <w:tr>
        <w:tc>
          <w:tcPr>
            <w:tcW w:type="dxa" w:w="5112"/>
          </w:tcPr>
          <w:p>
            <w:r>
              <w:t>20 to 33 minutes</w:t>
            </w:r>
          </w:p>
        </w:tc>
        <w:tc>
          <w:tcPr>
            <w:tcW w:type="dxa" w:w="5112"/>
          </w:tcPr>
          <w:p>
            <w:r>
              <w:t>Trace the diagram and code, marking skipped branches.</w:t>
            </w:r>
          </w:p>
        </w:tc>
      </w:tr>
      <w:tr>
        <w:tc>
          <w:tcPr>
            <w:tcW w:type="dxa" w:w="5112"/>
          </w:tcPr>
          <w:p>
            <w:r>
              <w:t>33 to 45 minutes</w:t>
            </w:r>
          </w:p>
        </w:tc>
        <w:tc>
          <w:tcPr>
            <w:tcW w:type="dxa" w:w="5112"/>
          </w:tcPr>
          <w:p>
            <w:r>
              <w:t>Complete W2 with predicted and actual outputs.</w:t>
            </w:r>
          </w:p>
        </w:tc>
      </w:tr>
      <w:tr>
        <w:tc>
          <w:tcPr>
            <w:tcW w:type="dxa" w:w="5112"/>
          </w:tcPr>
          <w:p>
            <w:r>
              <w:t>Session 2 start to 8 minutes</w:t>
            </w:r>
          </w:p>
        </w:tc>
        <w:tc>
          <w:tcPr>
            <w:tcW w:type="dxa" w:w="5112"/>
          </w:tcPr>
          <w:p>
            <w:r>
              <w:t>Retrieve why equality needs a separate test.</w:t>
            </w:r>
          </w:p>
        </w:tc>
      </w:tr>
      <w:tr>
        <w:tc>
          <w:tcPr>
            <w:tcW w:type="dxa" w:w="5112"/>
          </w:tcPr>
          <w:p>
            <w:r>
              <w:t>8 to 20 minutes</w:t>
            </w:r>
          </w:p>
        </w:tc>
        <w:tc>
          <w:tcPr>
            <w:tcW w:type="dxa" w:w="5112"/>
          </w:tcPr>
          <w:p>
            <w:r>
              <w:t>Run the faulty two-if script and complete W3 and the guided question.</w:t>
            </w:r>
          </w:p>
        </w:tc>
      </w:tr>
      <w:tr>
        <w:tc>
          <w:tcPr>
            <w:tcW w:type="dxa" w:w="5112"/>
          </w:tcPr>
          <w:p>
            <w:r>
              <w:t>20 to 35 minutes</w:t>
            </w:r>
          </w:p>
        </w:tc>
        <w:tc>
          <w:tcPr>
            <w:tcW w:type="dxa" w:w="5112"/>
          </w:tcPr>
          <w:p>
            <w:r>
              <w:t>Collect the new sorter in W4 before hints.</w:t>
            </w:r>
          </w:p>
        </w:tc>
      </w:tr>
      <w:tr>
        <w:tc>
          <w:tcPr>
            <w:tcW w:type="dxa" w:w="5112"/>
          </w:tcPr>
          <w:p>
            <w:r>
              <w:t>35 to 45 minutes</w:t>
            </w:r>
          </w:p>
        </w:tc>
        <w:tc>
          <w:tcPr>
            <w:tcW w:type="dxa" w:w="5112"/>
          </w:tcPr>
          <w:p>
            <w:r>
              <w:t>Use W5 and the exit to distinguish coverage from correctness.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Reasoning to listen for</w:t>
      </w:r>
    </w:p>
    <w:p>
      <w:pPr>
        <w:spacing w:line="336" w:lineRule="auto" w:after="180"/>
        <w:shd w:fill="F1F6FC"/>
      </w:pPr>
      <w:r>
        <w:rPr>
          <w:b w:val="0"/>
        </w:rPr>
        <w:t>Teacher check: -1: first True, second skipped, Invalid. 12: first False, second True, Short. 13: both False, else selected, Long. Retain observed results separately.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Branch</w:t>
      </w:r>
      <w:r>
        <w:rPr>
          <w:b w:val="0"/>
        </w:rPr>
        <w:t xml:space="preserve">ing and </w:t>
      </w:r>
      <w:r>
        <w:rPr>
          <w:b/>
        </w:rPr>
        <w:t>boundary</w:t>
      </w:r>
      <w:r>
        <w:rPr>
          <w:b w:val="0"/>
        </w:rPr>
        <w:t xml:space="preserve"> tests. Proposed explanation: “Every </w:t>
      </w:r>
      <w:r>
        <w:rPr>
          <w:b/>
        </w:rPr>
        <w:t>condition</w:t>
      </w:r>
      <w:r>
        <w:rPr>
          <w:b w:val="0"/>
        </w:rPr>
        <w:t xml:space="preserve"> in the chain always runs”.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Once one </w:t>
      </w:r>
      <w:r>
        <w:rPr>
          <w:b/>
        </w:rPr>
        <w:t>condition</w:t>
      </w:r>
      <w:r>
        <w:rPr>
          <w:b w:val="0"/>
        </w:rPr>
        <w:t xml:space="preserve"> succeeds, later alternatives are skipped.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Give expected labels for −1,0,10,11 and identify the equality </w:t>
      </w:r>
      <w:r>
        <w:rPr>
          <w:b/>
        </w:rPr>
        <w:t>boundary</w:t>
      </w:r>
      <w:r>
        <w:rPr>
          <w:b w:val="0"/>
        </w:rPr>
        <w:t xml:space="preserve"> for Short.</w:t>
      </w:r>
    </w:p>
    <w:p>
      <w:pPr>
        <w:pStyle w:val="Heading3"/>
      </w:pPr>
      <w:r>
        <w:t>Reasoned teacher answer</w:t>
      </w:r>
    </w:p>
    <w:p>
      <w:pPr>
        <w:spacing w:line="336" w:lineRule="auto" w:after="180"/>
      </w:pPr>
      <w:r>
        <w:rPr>
          <w:b w:val="0"/>
        </w:rPr>
        <w:t>Invalid, Empty, Short, Long. Ten is included in Short because the comparison uses &lt;=.</w:t>
      </w:r>
    </w:p>
    <w:p>
      <w:pPr>
        <w:spacing w:line="336" w:lineRule="auto" w:after="180"/>
      </w:pPr>
      <w:r>
        <w:rPr>
          <w:b w:val="0"/>
        </w:rPr>
        <w:t>Changed-case reasoning: −1 and 0 wrongly receive Short. Both satisfy the earlier comparison before their intended checks are reached.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Branching Logic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Trace six pet cards through the same </w:t>
      </w:r>
      <w:r>
        <w:rPr>
          <w:b/>
        </w:rPr>
        <w:t>order</w:t>
      </w:r>
      <w:r>
        <w:rPr>
          <w:b w:val="0"/>
        </w:rPr>
        <w:t xml:space="preserve">ed rules. Change only the rule </w:t>
      </w:r>
      <w:r>
        <w:rPr>
          <w:b/>
        </w:rPr>
        <w:t>order</w:t>
      </w:r>
      <w:r>
        <w:rPr>
          <w:b w:val="0"/>
        </w:rPr>
        <w:t xml:space="preserve"> and compare </w:t>
      </w:r>
      <w:r>
        <w:rPr>
          <w:b/>
        </w:rPr>
        <w:t>output</w:t>
      </w:r>
      <w:r>
        <w:rPr>
          <w:b w:val="0"/>
        </w:rPr>
        <w: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 xml:space="preserve">Use the concrete case as the shared normal case and the independent question as a second case. Each pair creates a </w:t>
      </w:r>
      <w:r>
        <w:rPr>
          <w:b/>
        </w:rPr>
        <w:t>boundary</w:t>
      </w:r>
      <w:r>
        <w:rPr>
          <w:b w:val="0"/>
        </w:rPr>
        <w:t xml:space="preserve">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Every </w:t>
      </w:r>
      <w:r>
        <w:rPr>
          <w:b/>
        </w:rPr>
        <w:t>condition</w:t>
      </w:r>
      <w:r>
        <w:rPr>
          <w:b w:val="0"/>
        </w:rPr>
        <w:t xml:space="preserve"> in the chain always runs: Once one </w:t>
      </w:r>
      <w:r>
        <w:rPr>
          <w:b/>
        </w:rPr>
        <w:t>condition</w:t>
      </w:r>
      <w:r>
        <w:rPr>
          <w:b w:val="0"/>
        </w:rPr>
        <w:t xml:space="preserve"> succeeds, later alternatives are skipped.</w:t>
      </w:r>
    </w:p>
    <w:p>
      <w:pPr>
        <w:spacing w:line="336" w:lineRule="auto" w:after="180"/>
      </w:pPr>
      <w:r>
        <w:rPr>
          <w:b w:val="0"/>
        </w:rPr>
        <w:t>Two if statements behave like if then elif: Independent if statements can both run and overwrite a result.</w:t>
      </w:r>
    </w:p>
    <w:p>
      <w:pPr>
        <w:spacing w:line="336" w:lineRule="auto" w:after="180"/>
      </w:pPr>
      <w:r>
        <w:rPr>
          <w:b/>
        </w:rPr>
        <w:t>Indentation</w:t>
      </w:r>
      <w:r>
        <w:rPr>
          <w:b w:val="0"/>
        </w:rPr>
        <w:t xml:space="preserve"> is cosmetic: Leading spaces define the </w:t>
      </w:r>
      <w:r>
        <w:rPr>
          <w:b/>
        </w:rPr>
        <w:t>branch</w:t>
      </w:r>
      <w:r>
        <w:rPr>
          <w:b w:val="0"/>
        </w:rPr>
        <w:t xml:space="preserve"> body.</w:t>
      </w:r>
    </w:p>
    <w:p>
      <w:pPr>
        <w:spacing w:line="336" w:lineRule="auto" w:after="180"/>
      </w:pPr>
      <w:r>
        <w:rPr>
          <w:b w:val="0"/>
        </w:rPr>
        <w:t xml:space="preserve">Every </w:t>
      </w:r>
      <w:r>
        <w:rPr>
          <w:b/>
        </w:rPr>
        <w:t>branch</w:t>
      </w:r>
      <w:r>
        <w:rPr>
          <w:b w:val="0"/>
        </w:rPr>
        <w:t xml:space="preserve"> tested means every </w:t>
      </w:r>
      <w:r>
        <w:rPr>
          <w:b/>
        </w:rPr>
        <w:t>input</w:t>
      </w:r>
      <w:r>
        <w:rPr>
          <w:b w:val="0"/>
        </w:rPr>
        <w:t xml:space="preserve"> correct: A missing equality case can hide a wrong comparison.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1"/>
      </w:pPr>
      <w:r>
        <w:t>05. Assess and explain the answers</w:t>
      </w:r>
    </w:p>
    <w:p>
      <w:r>
        <w:t>Use the Branching Logic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Short, Medium, Medium, Long. Strict and inclusive boundaries and </w:t>
      </w:r>
      <w:r>
        <w:rPr>
          <w:b/>
        </w:rPr>
        <w:t>branch</w:t>
      </w:r>
      <w:r>
        <w:rPr>
          <w:b w:val="0"/>
        </w:rPr>
        <w:t xml:space="preserve"> </w:t>
      </w:r>
      <w:r>
        <w:rPr>
          <w:b/>
        </w:rPr>
        <w:t>order</w:t>
      </w:r>
      <w:r>
        <w:rPr>
          <w:b w:val="0"/>
        </w:rPr>
        <w:t xml:space="preserve"> matter.</w:t>
      </w:r>
    </w:p>
    <w:p>
      <w:pPr>
        <w:pStyle w:val="Heading3"/>
      </w:pPr>
      <w:r>
        <w:t>Independent question</w:t>
      </w:r>
    </w:p>
    <w:p>
      <w:pPr>
        <w:pStyle w:val="Heading3"/>
      </w:pPr>
      <w:r>
        <w:t>Independent question · withhold the key</w:t>
      </w:r>
    </w:p>
    <w:p>
      <w:pPr>
        <w:spacing w:line="336" w:lineRule="auto" w:after="180"/>
        <w:shd w:fill="F5F1FB"/>
      </w:pPr>
      <w:r>
        <w:rPr>
          <w:b w:val="0"/>
        </w:rPr>
        <w:t xml:space="preserve">If pages are at most 80, choose short; otherwise choose long. Classify books with 79, 80 and 81 pages and explain the </w:t>
      </w:r>
      <w:r>
        <w:rPr>
          <w:b/>
        </w:rPr>
        <w:t>boundary</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79 and 80 are short; 81 is long. At most 80 includes 80.</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“At most 80 excludes 80.”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Original results are Short, Medium, Medium, Long. With &lt;=160 first, 79 is incorrectly routed to Medium and the Short </w:t>
      </w:r>
      <w:r>
        <w:rPr>
          <w:b/>
        </w:rPr>
        <w:t>branch</w:t>
      </w:r>
      <w:r>
        <w:rPr>
          <w:b w:val="0"/>
        </w:rPr>
        <w:t xml:space="preserve"> becomes unreachable for nonnegative short books. Check values just below, at and above each </w:t>
      </w:r>
      <w:r>
        <w:rPr>
          <w:b/>
        </w:rPr>
        <w:t>boundary</w:t>
      </w:r>
      <w:r>
        <w:rPr>
          <w:b w:val="0"/>
        </w:rPr>
        <w:t>.</w:t>
      </w:r>
    </w:p>
    <w:p>
      <w:pPr>
        <w:pStyle w:val="Heading3"/>
      </w:pPr>
      <w:r>
        <w:t>Explanations for the additional workbook examples</w:t>
      </w:r>
    </w:p>
    <w:p>
      <w:pPr>
        <w:pStyle w:val="Heading3"/>
      </w:pPr>
      <w:r>
        <w:t>W1 Explain the chain</w:t>
      </w:r>
    </w:p>
    <w:p>
      <w:pPr>
        <w:pStyle w:val="Heading3"/>
      </w:pPr>
      <w:r>
        <w:t>Workbook question · W1</w:t>
      </w:r>
    </w:p>
    <w:p>
      <w:pPr>
        <w:spacing w:line="336" w:lineRule="auto" w:after="180"/>
        <w:shd w:fill="F5F1FB"/>
      </w:pPr>
      <w:r>
        <w:rPr>
          <w:b w:val="0"/>
        </w:rPr>
        <w:t xml:space="preserve">Describe the purpose of if, elif and else in the worked duration sorter. Explain why print(label) is outside the indented </w:t>
      </w:r>
      <w:r>
        <w:rPr>
          <w:b/>
        </w:rPr>
        <w:t>branch</w:t>
      </w:r>
      <w:r>
        <w:rPr>
          <w:b w:val="0"/>
        </w:rPr>
        <w:t>es.</w:t>
      </w:r>
    </w:p>
    <w:p>
      <w:pPr>
        <w:pStyle w:val="Heading3"/>
      </w:pPr>
      <w:r>
        <w:t>Teacher reasoning · W1</w:t>
      </w:r>
    </w:p>
    <w:p>
      <w:pPr>
        <w:spacing w:line="336" w:lineRule="auto" w:after="180"/>
        <w:shd w:fill="F1F6FC"/>
      </w:pPr>
      <w:r>
        <w:rPr>
          <w:b w:val="0"/>
        </w:rPr>
        <w:t xml:space="preserve">if tests negative first; elif checks &lt;= 12 only after that fails; else handles the rest. Unindented print runs after any selected </w:t>
      </w:r>
      <w:r>
        <w:rPr>
          <w:b/>
        </w:rPr>
        <w:t>branch</w:t>
      </w:r>
      <w:r>
        <w:rPr>
          <w:b w:val="0"/>
        </w:rPr>
        <w:t>, whose assignment gives label a value.</w:t>
      </w:r>
    </w:p>
    <w:p>
      <w:pPr>
        <w:pStyle w:val="Heading3"/>
      </w:pPr>
      <w:r>
        <w:t>W2 Trace the tested path</w:t>
      </w:r>
    </w:p>
    <w:p>
      <w:pPr>
        <w:pStyle w:val="Heading3"/>
      </w:pPr>
      <w:r>
        <w:t>Workbook question · W2</w:t>
      </w:r>
    </w:p>
    <w:p>
      <w:pPr>
        <w:spacing w:line="336" w:lineRule="auto" w:after="180"/>
        <w:shd w:fill="F5F1FB"/>
      </w:pPr>
      <w:r>
        <w:rPr>
          <w:b w:val="0"/>
        </w:rPr>
        <w:t xml:space="preserve">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Teacher reasoning · W2</w:t>
      </w:r>
    </w:p>
    <w:p>
      <w:pPr>
        <w:spacing w:line="336" w:lineRule="auto" w:after="180"/>
        <w:shd w:fill="F1F6FC"/>
      </w:pPr>
      <w:r>
        <w:rPr>
          <w:b w:val="0"/>
        </w:rPr>
        <w:t>-1: first True, second skipped, Invalid. 12: first False, second True, Short. 13: both False, else selected, Long. Retain observed results separately.</w:t>
      </w:r>
    </w:p>
    <w:p>
      <w:pPr>
        <w:pStyle w:val="Heading3"/>
      </w:pPr>
      <w:r>
        <w:t>W3 Repair the overwritten result</w:t>
      </w:r>
    </w:p>
    <w:p>
      <w:pPr>
        <w:pStyle w:val="Heading3"/>
      </w:pPr>
      <w:r>
        <w:t>Workbook question · W3</w:t>
      </w:r>
    </w:p>
    <w:p>
      <w:pPr>
        <w:spacing w:line="336" w:lineRule="auto" w:after="180"/>
        <w:shd w:fill="F5F1FB"/>
      </w:pPr>
      <w:r>
        <w:rPr>
          <w:b w:val="0"/>
        </w:rPr>
        <w:t>Trace the two-independent-if example for -1. Identify which assignment overwrites the earlier label and make the smallest repair.</w:t>
      </w:r>
    </w:p>
    <w:p>
      <w:pPr>
        <w:pStyle w:val="Heading3"/>
      </w:pPr>
      <w:r>
        <w:t>Teacher reasoning · W3</w:t>
      </w:r>
    </w:p>
    <w:p>
      <w:pPr>
        <w:spacing w:line="336" w:lineRule="auto" w:after="180"/>
        <w:shd w:fill="F1F6FC"/>
      </w:pPr>
      <w:r>
        <w:rPr>
          <w:b w:val="0"/>
        </w:rPr>
        <w:t xml:space="preserve">The first assignment sets Invalid; the second if also succeeds and changes label to Short. Replace the second if with elif. The repaired </w:t>
      </w:r>
      <w:r>
        <w:rPr>
          <w:b/>
        </w:rPr>
        <w:t>output</w:t>
      </w:r>
      <w:r>
        <w:rPr>
          <w:b w:val="0"/>
        </w:rPr>
        <w:t xml:space="preserve"> is Invalid.</w:t>
      </w:r>
    </w:p>
    <w:p>
      <w:pPr>
        <w:pStyle w:val="Heading3"/>
      </w:pPr>
      <w:r>
        <w:t>W4 Build a new sorter independently</w:t>
      </w:r>
    </w:p>
    <w:p>
      <w:pPr>
        <w:pStyle w:val="Heading3"/>
      </w:pPr>
      <w:r>
        <w:t>Workbook question · W4</w:t>
      </w:r>
    </w:p>
    <w:p>
      <w:pPr>
        <w:spacing w:line="336" w:lineRule="auto" w:after="180"/>
        <w:shd w:fill="F5F1FB"/>
      </w:pPr>
      <w:r>
        <w:rPr>
          <w:b w:val="0"/>
        </w:rPr>
        <w:t xml:space="preserve">Use an integer tiles count. Label a negative value Invalid, zero Empty, 1 through 6 Small and values above 6 Large. Write an </w:t>
      </w:r>
      <w:r>
        <w:rPr>
          <w:b/>
        </w:rPr>
        <w:t>order</w:t>
      </w:r>
      <w:r>
        <w:rPr>
          <w:b w:val="0"/>
        </w:rPr>
        <w:t>ed if elif else script and predict -1, 0, 1, 6 and 7. Include one print after the chain.</w:t>
      </w:r>
    </w:p>
    <w:p>
      <w:pPr>
        <w:pStyle w:val="Heading3"/>
      </w:pPr>
      <w:r>
        <w:t>Teacher reasoning · W4</w:t>
      </w:r>
    </w:p>
    <w:p>
      <w:pPr>
        <w:spacing w:line="336" w:lineRule="auto" w:after="180"/>
        <w:shd w:fill="F1F6FC"/>
      </w:pPr>
      <w:r>
        <w:rPr>
          <w:b w:val="0"/>
        </w:rPr>
        <w:t xml:space="preserve">Use if tiles &lt; 0, elif tiles == 0, elif tiles &lt;= 6, else, assigning the respective labels and printing after the chain. </w:t>
      </w:r>
      <w:r>
        <w:rPr>
          <w:b/>
        </w:rPr>
        <w:t>Output</w:t>
      </w:r>
      <w:r>
        <w:rPr>
          <w:b w:val="0"/>
        </w:rPr>
        <w:t xml:space="preserve">s Invalid, Empty, Small, Small, Large. Zero must be handled before the &lt;= 6 </w:t>
      </w:r>
      <w:r>
        <w:rPr>
          <w:b/>
        </w:rPr>
        <w:t>branch</w:t>
      </w:r>
      <w:r>
        <w:rPr>
          <w:b w:val="0"/>
        </w:rPr>
        <w:t>.</w:t>
      </w:r>
    </w:p>
    <w:p>
      <w:pPr>
        <w:pStyle w:val="Heading3"/>
      </w:pPr>
      <w:r>
        <w:t>W5 Choose revealing regression tests</w:t>
      </w:r>
    </w:p>
    <w:p>
      <w:pPr>
        <w:pStyle w:val="Heading3"/>
      </w:pPr>
      <w:r>
        <w:t>Workbook question · W5</w:t>
      </w:r>
    </w:p>
    <w:p>
      <w:pPr>
        <w:spacing w:line="336" w:lineRule="auto" w:after="180"/>
        <w:shd w:fill="F5F1FB"/>
      </w:pPr>
      <w:r>
        <w:rPr>
          <w:b w:val="0"/>
        </w:rPr>
        <w:t xml:space="preserve">A repair changes the small-count </w:t>
      </w:r>
      <w:r>
        <w:rPr>
          <w:b/>
        </w:rPr>
        <w:t>condition</w:t>
      </w:r>
      <w:r>
        <w:rPr>
          <w:b w:val="0"/>
        </w:rPr>
        <w:t xml:space="preserve"> from &lt; 6 to &lt;= 6. Name the case that exposes the original error and two different kinds of earlier cases to rerun.</w:t>
      </w:r>
    </w:p>
    <w:p>
      <w:pPr>
        <w:pStyle w:val="Heading3"/>
      </w:pPr>
      <w:r>
        <w:t>Teacher reasoning · W5</w:t>
      </w:r>
    </w:p>
    <w:p>
      <w:pPr>
        <w:spacing w:line="336" w:lineRule="auto" w:after="180"/>
        <w:shd w:fill="F1F6FC"/>
      </w:pPr>
      <w:r>
        <w:rPr>
          <w:b w:val="0"/>
        </w:rPr>
        <w:t xml:space="preserve">6 exposes the original wrong Large label. Rerun zero for Empty and a negative count for Invalid, or 7 for Large. Passing only 6 does not check earlier </w:t>
      </w:r>
      <w:r>
        <w:rPr>
          <w:b/>
        </w:rPr>
        <w:t>branch</w:t>
      </w:r>
      <w:r>
        <w:rPr>
          <w:b w:val="0"/>
        </w:rPr>
        <w:t>es.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Use an integer tiles count. Label a negative value Invalid, zero Empty, 1 through 6 Small and values above 6 Large. Write an </w:t>
      </w:r>
      <w:r>
        <w:rPr>
          <w:b/>
        </w:rPr>
        <w:t>order</w:t>
      </w:r>
      <w:r>
        <w:rPr>
          <w:b w:val="0"/>
        </w:rPr>
        <w:t>ed if elif else script and predict -1, 0, 1, 6 and 7.</w:t>
      </w:r>
    </w:p>
    <w:p>
      <w:pPr>
        <w:spacing w:line="336" w:lineRule="auto" w:after="180"/>
        <w:shd w:fill="F5F1FB"/>
      </w:pPr>
      <w:r>
        <w:rPr>
          <w:b w:val="0"/>
        </w:rPr>
        <w:t>Include one print after the chain.</w:t>
      </w:r>
    </w:p>
    <w:p>
      <w:pPr>
        <w:pStyle w:val="Heading3"/>
      </w:pPr>
      <w:r>
        <w:t>Selected case answer</w:t>
      </w:r>
    </w:p>
    <w:p>
      <w:pPr>
        <w:pStyle w:val="Heading3"/>
      </w:pPr>
      <w:r>
        <w:t>Teacher key · Selected case answer</w:t>
      </w:r>
    </w:p>
    <w:p>
      <w:pPr>
        <w:spacing w:line="336" w:lineRule="auto" w:after="180"/>
        <w:shd w:fill="F1F6FC"/>
      </w:pPr>
      <w:r>
        <w:rPr>
          <w:b w:val="0"/>
        </w:rPr>
        <w:t xml:space="preserve">Use if tiles &lt; 0, elif tiles == 0, elif tiles &lt;= 6, else, assigning the respective labels and printing after the chain. </w:t>
      </w:r>
      <w:r>
        <w:rPr>
          <w:b/>
        </w:rPr>
        <w:t>Output</w:t>
      </w:r>
      <w:r>
        <w:rPr>
          <w:b w:val="0"/>
        </w:rPr>
        <w:t xml:space="preserve">s Invalid, Empty, Small, Small, Large. Zero must be handled before the &lt;= 6 </w:t>
      </w:r>
      <w:r>
        <w:rPr>
          <w:b/>
        </w:rPr>
        <w:t>branch</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Branching Logic to Transparent Book Recommender, adapt support and plan a later changed-case check.</w:t>
      </w:r>
    </w:p>
    <w:p>
      <w:pPr>
        <w:pStyle w:val="Heading3"/>
      </w:pPr>
      <w:r>
        <w:t>Transparent Book Recommender</w:t>
      </w:r>
    </w:p>
    <w:p>
      <w:pPr>
        <w:spacing w:line="336" w:lineRule="auto" w:after="180"/>
      </w:pPr>
      <w:r>
        <w:rPr>
          <w:b/>
        </w:rPr>
        <w:t>Branch</w:t>
      </w:r>
      <w:r>
        <w:rPr>
          <w:b w:val="0"/>
        </w:rPr>
        <w:t xml:space="preserve"> when a reader has a hard constraint such as language, format, or maximum length.</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Trace one record or </w:t>
      </w:r>
      <w:r>
        <w:rPr>
          <w:b/>
        </w:rPr>
        <w:t>condition</w:t>
      </w:r>
      <w:r>
        <w:rPr>
          <w:b w:val="0"/>
        </w:rPr>
        <w:t xml:space="preserve"> at a time with counters and labelled columns. Stretch: introduce a tie, </w:t>
      </w:r>
      <w:r>
        <w:rPr>
          <w:b/>
        </w:rPr>
        <w:t>boundary</w:t>
      </w:r>
      <w:r>
        <w:rPr>
          <w:b w:val="0"/>
        </w:rPr>
        <w:t xml:space="preserve">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4: Trace Tables.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movable </w:t>
      </w:r>
      <w:r>
        <w:rPr>
          <w:b/>
        </w:rPr>
        <w:t>branch</w:t>
      </w:r>
      <w:r>
        <w:rPr>
          <w:b w:val="0"/>
        </w:rPr>
        <w:t xml:space="preserve"> cards and align the four-space blocks on a ruled page. Permit an oral trace alongside the script and record help.</w:t>
      </w:r>
    </w:p>
    <w:p>
      <w:pPr>
        <w:spacing w:line="336" w:lineRule="auto" w:after="180"/>
      </w:pPr>
      <w:r>
        <w:rPr>
          <w:b w:val="0"/>
        </w:rPr>
        <w:t>Extension: swap the zero and &lt;= 6 checks and find the smallest nonnegative counterexample.</w:t>
      </w:r>
    </w:p>
    <w:p>
      <w:pPr>
        <w:spacing w:line="336" w:lineRule="auto" w:after="180"/>
      </w:pPr>
      <w:r>
        <w:rPr>
          <w:b w:val="0"/>
        </w:rPr>
        <w:t xml:space="preserve">W4 must assign one correct label on all five cases and explain zero before the small </w:t>
      </w:r>
      <w:r>
        <w:rPr>
          <w:b/>
        </w:rPr>
        <w:t>branch</w:t>
      </w:r>
      <w:r>
        <w:rPr>
          <w:b w:val="0"/>
        </w:rPr>
        <w:t>. After support, retry a shelf-count sorter with Empty at zero, Few for 1 through 4, Many above 4 and Invalid below zero.</w:t>
      </w:r>
    </w:p>
    <w:p>
      <w:pPr>
        <w:spacing w:line="336" w:lineRule="auto" w:after="180"/>
      </w:pPr>
      <w:r>
        <w:rPr>
          <w:b w:val="0"/>
        </w:rPr>
        <w:t xml:space="preserve">Expected </w:t>
      </w:r>
      <w:r>
        <w:rPr>
          <w:b/>
        </w:rPr>
        <w:t>output</w:t>
      </w:r>
      <w:r>
        <w:rPr>
          <w:b w:val="0"/>
        </w:rPr>
        <w:t>s at -1, 0, 4, 5 are Invalid, Empty, Few, Many.</w:t>
      </w:r>
    </w:p>
    <w:p>
      <w:pPr>
        <w:spacing w:line="336" w:lineRule="auto" w:after="180"/>
      </w:pPr>
      <w:r>
        <w:rPr>
          <w:b w:val="0"/>
        </w:rPr>
        <w:t>Week 6 repeats a block with loops and records each change in state.</w:t>
      </w:r>
    </w:p>
    <w:p>
      <w:pPr>
        <w:pStyle w:val="Heading3"/>
      </w:pPr>
      <w:r>
        <w:t>Plan the delayed return</w:t>
      </w:r>
    </w:p>
    <w:p>
      <w:pPr>
        <w:spacing w:line="336" w:lineRule="auto" w:after="180"/>
      </w:pPr>
      <w:r>
        <w:rPr>
          <w:b w:val="0"/>
        </w:rPr>
        <w:t>Suggested return points in this level: ai-2/4, ai-2/6, ai-2/9.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Validate recommender requests before ranking items, retaining explicit labels for missing or invalid cases.</w:t>
      </w:r>
    </w:p>
    <w:p>
      <w:pPr>
        <w:pStyle w:val="Heading1"/>
      </w:pPr>
      <w:r>
        <w:t>07. Prepare, teach and assess</w:t>
      </w:r>
    </w:p>
    <w:p>
      <w:r>
        <w:t>Use this preparation summary alongside the detailed Branching Logic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the selected </w:t>
      </w:r>
      <w:r>
        <w:rPr>
          <w:b/>
        </w:rPr>
        <w:t>branch</w:t>
      </w:r>
      <w:r>
        <w:rPr>
          <w:b w:val="0"/>
        </w:rPr>
        <w:t xml:space="preserve"> in an if elif else chain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For -1, 12 and 13, record checked </w:t>
      </w:r>
      <w:r>
        <w:rPr>
          <w:b/>
        </w:rPr>
        <w:t>condition</w:t>
      </w:r>
      <w:r>
        <w:rPr>
          <w:b w:val="0"/>
        </w:rPr>
        <w:t xml:space="preserve">s, skipped </w:t>
      </w:r>
      <w:r>
        <w:rPr>
          <w:b/>
        </w:rPr>
        <w:t>condition</w:t>
      </w:r>
      <w:r>
        <w:rPr>
          <w:b w:val="0"/>
        </w:rPr>
        <w:t>s and the final label. Run each as a fresh script after predicting.</w:t>
      </w:r>
    </w:p>
    <w:p>
      <w:pPr>
        <w:pStyle w:val="Heading3"/>
      </w:pPr>
      <w:r>
        <w:t>Supported practice answer</w:t>
      </w:r>
    </w:p>
    <w:p>
      <w:pPr>
        <w:spacing w:line="336" w:lineRule="auto" w:after="180"/>
        <w:shd w:fill="F1F6FC"/>
      </w:pPr>
      <w:r>
        <w:rPr>
          <w:b w:val="0"/>
        </w:rPr>
        <w:t>Reasoned practice answer: -1: first True, second skipped, Invalid. 12: first False, second True, Short. 13: both False, else selected, Long. Retain observed results separately.</w:t>
      </w:r>
    </w:p>
    <w:p>
      <w:pPr>
        <w:spacing w:line="336" w:lineRule="auto" w:after="180"/>
      </w:pPr>
      <w:r>
        <w:rPr>
          <w:b w:val="0"/>
        </w:rPr>
        <w:t xml:space="preserve">Check every learner before discussion: Use the worked case for </w:t>
      </w:r>
      <w:r>
        <w:rPr>
          <w:b/>
        </w:rPr>
        <w:t>Branch</w:t>
      </w:r>
      <w:r>
        <w:rPr>
          <w:b w:val="0"/>
        </w:rPr>
        <w:t xml:space="preserve">ing and </w:t>
      </w:r>
      <w:r>
        <w:rPr>
          <w:b/>
        </w:rPr>
        <w:t>boundary</w:t>
      </w:r>
      <w:r>
        <w:rPr>
          <w:b w:val="0"/>
        </w:rPr>
        <w:t xml:space="preserve"> tests. Proposed explanation: “Every </w:t>
      </w:r>
      <w:r>
        <w:rPr>
          <w:b/>
        </w:rPr>
        <w:t>condition</w:t>
      </w:r>
      <w:r>
        <w:rPr>
          <w:b w:val="0"/>
        </w:rPr>
        <w:t xml:space="preserve"> in the chain always runs”.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Once one </w:t>
      </w:r>
      <w:r>
        <w:rPr>
          <w:b/>
        </w:rPr>
        <w:t>condition</w:t>
      </w:r>
      <w:r>
        <w:rPr>
          <w:b w:val="0"/>
        </w:rPr>
        <w:t xml:space="preserve"> succeeds, later alternatives are skipped.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Move minutes&lt;=10 to the first </w:t>
      </w:r>
      <w:r>
        <w:rPr>
          <w:b/>
        </w:rPr>
        <w:t>branch</w:t>
      </w:r>
      <w:r>
        <w:rPr>
          <w:b w:val="0"/>
        </w:rPr>
        <w:t xml:space="preserve">. Require a </w:t>
      </w:r>
      <w:r>
        <w:rPr>
          <w:b/>
        </w:rPr>
        <w:t>prediction</w:t>
      </w:r>
      <w:r>
        <w:rPr>
          <w:b w:val="0"/>
        </w:rPr>
        <w:t xml:space="preserve"> and a reason before comparing. Expected result: −1 and 0 wrongly receive Short.</w:t>
      </w:r>
    </w:p>
    <w:p>
      <w:pPr>
        <w:spacing w:line="336" w:lineRule="auto" w:after="180"/>
        <w:shd w:fill="F5F1FB"/>
      </w:pPr>
      <w:r>
        <w:rPr>
          <w:b w:val="0"/>
        </w:rPr>
        <w:t>Reason: Both satisfy the earlier comparison before their intended checks are reached.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explanation. The </w:t>
      </w:r>
      <w:r>
        <w:rPr>
          <w:b/>
        </w:rPr>
        <w:t>branch</w:t>
      </w:r>
      <w:r>
        <w:rPr>
          <w:b w:val="0"/>
        </w:rPr>
        <w:t>-</w:t>
      </w:r>
      <w:r>
        <w:rPr>
          <w:b/>
        </w:rPr>
        <w:t>boundary</w:t>
      </w:r>
      <w:r>
        <w:rPr>
          <w:b w:val="0"/>
        </w:rPr>
        <w:t xml:space="preserve">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Branching Logic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Branching Logic: the case</w:t>
      </w:r>
    </w:p>
    <w:p>
      <w:r>
        <w:drawing>
          <wp:inline xmlns:a="http://schemas.openxmlformats.org/drawingml/2006/main" xmlns:pic="http://schemas.openxmlformats.org/drawingml/2006/picture">
            <wp:extent cx="5486400" cy="2840736"/>
            <wp:docPr id="2" name="Picture 2" descr="A fictional reading-time labeler uses one Python if/elif/else chain. Supplied facts: Whole minutes below 0: Invalid; 0: Empty; 1–10: Short; above 10: Long. Order checks as minutes&lt;0, minutes==0, minutes&lt;=10, otherwise. Print the assigned label once."/>
            <wp:cNvGraphicFramePr>
              <a:graphicFrameLocks noChangeAspect="1"/>
            </wp:cNvGraphicFramePr>
            <a:graphic>
              <a:graphicData uri="http://schemas.openxmlformats.org/drawingml/2006/picture">
                <pic:pic>
                  <pic:nvPicPr>
                    <pic:cNvPr id="0" name="academy-story-ai-2-3-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reading-time labeler uses one Python if/el</w:t>
      </w:r>
      <w:r>
        <w:rPr>
          <w:b/>
        </w:rPr>
        <w:t>if/else</w:t>
      </w:r>
      <w:r>
        <w:rPr>
          <w:b w:val="0"/>
        </w:rPr>
        <w:t xml:space="preserve"> chain. Supplied facts: Whole minutes below 0: Invalid; 0: Empty; 1–10: Short; above 10: Long. </w:t>
      </w:r>
      <w:r>
        <w:rPr>
          <w:b/>
        </w:rPr>
        <w:t>Order</w:t>
      </w:r>
      <w:r>
        <w:rPr>
          <w:b w:val="0"/>
        </w:rPr>
        <w:t xml:space="preserve"> checks as minutes&lt;0, minutes==0, minutes&lt;=10, otherwise.</w:t>
      </w:r>
    </w:p>
    <w:p>
      <w:pPr>
        <w:spacing w:line="336" w:lineRule="auto" w:after="180"/>
      </w:pPr>
      <w:r>
        <w:rPr>
          <w:b w:val="0"/>
        </w:rPr>
        <w:t>Print the assigned label once.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Negative check: −1 takes Invalid and skips later branches. → Zero check: 0 takes Empty, not Short. → Inclusive short range: 1 and 10 take Short. → Remaining inputs: 11 takes Long; only the selected branch assigns the label."/>
            <wp:cNvGraphicFramePr>
              <a:graphicFrameLocks noChangeAspect="1"/>
            </wp:cNvGraphicFramePr>
            <a:graphic>
              <a:graphicData uri="http://schemas.openxmlformats.org/drawingml/2006/picture">
                <pic:pic>
                  <pic:nvPicPr>
                    <pic:cNvPr id="0" name="academy-story-ai-2-3-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Negative check: −1 takes Invalid and skips later </w:t>
      </w:r>
      <w:r>
        <w:rPr>
          <w:b/>
        </w:rPr>
        <w:t>branch</w:t>
      </w:r>
      <w:r>
        <w:rPr>
          <w:b w:val="0"/>
        </w:rPr>
        <w:t xml:space="preserve">es. → Zero check: 0 takes Empty, not Short. → Inclusive short range: 1 and 10 take Short. → Remaining </w:t>
      </w:r>
      <w:r>
        <w:rPr>
          <w:b/>
        </w:rPr>
        <w:t>input</w:t>
      </w:r>
      <w:r>
        <w:rPr>
          <w:b w:val="0"/>
        </w:rPr>
        <w:t xml:space="preserve">s: 11 takes Long; only the selected </w:t>
      </w:r>
      <w:r>
        <w:rPr>
          <w:b/>
        </w:rPr>
        <w:t>branch</w:t>
      </w:r>
      <w:r>
        <w:rPr>
          <w:b w:val="0"/>
        </w:rPr>
        <w:t xml:space="preserve"> assigns the label.</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One chain chooses one label</w:t>
      </w:r>
    </w:p>
    <w:p>
      <w:r>
        <w:drawing>
          <wp:inline xmlns:a="http://schemas.openxmlformats.org/drawingml/2006/main" xmlns:pic="http://schemas.openxmlformats.org/drawingml/2006/picture">
            <wp:extent cx="5486400" cy="2834640"/>
            <wp:docPr id="4" name="Picture 4" descr="One chain chooses one label. -1 | Below zero is True | Invalid. 12 | Below zero False; &lt;= 12 True | Short. 13 | Both checks False | Long"/>
            <wp:cNvGraphicFramePr>
              <a:graphicFrameLocks noChangeAspect="1"/>
            </wp:cNvGraphicFramePr>
            <a:graphic>
              <a:graphicData uri="http://schemas.openxmlformats.org/drawingml/2006/picture">
                <pic:pic>
                  <pic:nvPicPr>
                    <pic:cNvPr id="0" name="academy-story-ai-2-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One chain chooses one label. -1 | Below zero is True | Invalid. 12 | Below zero False; &lt;= 12 True | Short. 13 | Both checks False | Long</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11 takes Long; only the selected branch assigns the label. Changed condition: Move minutes&lt;=10 to the first branch. Expected result: −1 and 0 wrongly receive Short. Reason: Both satisfy the earlier comparison before their intended checks are reached."/>
            <wp:cNvGraphicFramePr>
              <a:graphicFrameLocks noChangeAspect="1"/>
            </wp:cNvGraphicFramePr>
            <a:graphic>
              <a:graphicData uri="http://schemas.openxmlformats.org/drawingml/2006/picture">
                <pic:pic>
                  <pic:nvPicPr>
                    <pic:cNvPr id="0" name="academy-story-ai-2-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11 takes Long; only the selected </w:t>
      </w:r>
      <w:r>
        <w:rPr>
          <w:b/>
        </w:rPr>
        <w:t>branch</w:t>
      </w:r>
      <w:r>
        <w:rPr>
          <w:b w:val="0"/>
        </w:rPr>
        <w:t xml:space="preserve"> assigns the label. Changed </w:t>
      </w:r>
      <w:r>
        <w:rPr>
          <w:b/>
        </w:rPr>
        <w:t>condition</w:t>
      </w:r>
      <w:r>
        <w:rPr>
          <w:b w:val="0"/>
        </w:rPr>
        <w:t xml:space="preserve">: Move minutes&lt;=10 to the first </w:t>
      </w:r>
      <w:r>
        <w:rPr>
          <w:b/>
        </w:rPr>
        <w:t>branch</w:t>
      </w:r>
      <w:r>
        <w:rPr>
          <w:b w:val="0"/>
        </w:rPr>
        <w:t>. Expected result: −1 and 0 wrongly receive Short.</w:t>
      </w:r>
    </w:p>
    <w:p>
      <w:pPr>
        <w:spacing w:line="336" w:lineRule="auto" w:after="180"/>
      </w:pPr>
      <w:r>
        <w:rPr>
          <w:b w:val="0"/>
        </w:rPr>
        <w:t>Reason: Both satisfy the earlier comparison before their intended checks are reached.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Both satisfy the earlier comparison before their intended checks are reached.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third comparison alone would include negative values and zero, but earlier branches already handle them. An elif chain selects its first true branch. Multiple independent if statements would have different behavior and could overwrite an earlier label. Boundary traces show why order belongs to the specification. Limit: The example assumes whole numeric minutes; strings, missing values and fractional values need a separate declared input contract."/>
            <wp:cNvGraphicFramePr>
              <a:graphicFrameLocks noChangeAspect="1"/>
            </wp:cNvGraphicFramePr>
            <a:graphic>
              <a:graphicData uri="http://schemas.openxmlformats.org/drawingml/2006/picture">
                <pic:pic>
                  <pic:nvPicPr>
                    <pic:cNvPr id="0" name="academy-story-ai-2-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The third comparison alone would include negative values and zero, but earlier </w:t>
      </w:r>
      <w:r>
        <w:rPr>
          <w:b/>
        </w:rPr>
        <w:t>branch</w:t>
      </w:r>
      <w:r>
        <w:rPr>
          <w:b w:val="0"/>
        </w:rPr>
        <w:t xml:space="preserve">es already handle them. An elif chain selects its first true </w:t>
      </w:r>
      <w:r>
        <w:rPr>
          <w:b/>
        </w:rPr>
        <w:t>branch</w:t>
      </w:r>
      <w:r>
        <w:rPr>
          <w:b w:val="0"/>
        </w:rPr>
        <w:t>.</w:t>
      </w:r>
    </w:p>
    <w:p>
      <w:pPr>
        <w:spacing w:line="336" w:lineRule="auto" w:after="180"/>
      </w:pPr>
      <w:r>
        <w:rPr>
          <w:b w:val="0"/>
        </w:rPr>
        <w:t xml:space="preserve">Multiple independent if statements would have different behavior and could overwrite an earlier label. </w:t>
      </w:r>
      <w:r>
        <w:rPr>
          <w:b/>
        </w:rPr>
        <w:t>Boundary</w:t>
      </w:r>
      <w:r>
        <w:rPr>
          <w:b w:val="0"/>
        </w:rPr>
        <w:t xml:space="preserve"> traces show why </w:t>
      </w:r>
      <w:r>
        <w:rPr>
          <w:b/>
        </w:rPr>
        <w:t>order</w:t>
      </w:r>
      <w:r>
        <w:rPr>
          <w:b w:val="0"/>
        </w:rPr>
        <w:t xml:space="preserve"> belongs to the specification.</w:t>
      </w:r>
    </w:p>
    <w:p>
      <w:pPr>
        <w:spacing w:line="336" w:lineRule="auto" w:after="180"/>
      </w:pPr>
      <w:r>
        <w:rPr>
          <w:b w:val="0"/>
        </w:rPr>
        <w:t xml:space="preserve">Limit: The example assumes whole numeric minutes; strings, missing values and fractional values need a separate declared </w:t>
      </w:r>
      <w:r>
        <w:rPr>
          <w:b/>
        </w:rPr>
        <w:t>input</w:t>
      </w:r>
      <w:r>
        <w:rPr>
          <w:b w:val="0"/>
        </w:rPr>
        <w:t xml:space="preserve"> contract.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 example assumes whole numeric minutes; strings, missing values and fractional values need a separate declared </w:t>
      </w:r>
      <w:r>
        <w:rPr>
          <w:b/>
        </w:rPr>
        <w:t>input</w:t>
      </w:r>
      <w:r>
        <w:rPr>
          <w:b w:val="0"/>
        </w:rPr>
        <w:t xml:space="preserve"> contract.</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Validate recommender requests before ranking items, retaining explicit labels for missing or invalid cases. Draw your input, deciding step, result and limit. Supported question: Give expected labels for −1,0,10,11 and identify the equality boundary for Short."/>
            <wp:cNvGraphicFramePr>
              <a:graphicFrameLocks noChangeAspect="1"/>
            </wp:cNvGraphicFramePr>
            <a:graphic>
              <a:graphicData uri="http://schemas.openxmlformats.org/drawingml/2006/picture">
                <pic:pic>
                  <pic:nvPicPr>
                    <pic:cNvPr id="0" name="academy-story-ai-2-3-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Validate recommender requests before ranking items, retaining explicit labels for missing or invalid cases. Draw your </w:t>
      </w:r>
      <w:r>
        <w:rPr>
          <w:b/>
        </w:rPr>
        <w:t>input</w:t>
      </w:r>
      <w:r>
        <w:rPr>
          <w:b w:val="0"/>
        </w:rPr>
        <w:t>, deciding step, result and limit.</w:t>
      </w:r>
    </w:p>
    <w:p>
      <w:pPr>
        <w:spacing w:line="336" w:lineRule="auto" w:after="180"/>
      </w:pPr>
      <w:r>
        <w:rPr>
          <w:b w:val="0"/>
        </w:rPr>
        <w:t xml:space="preserve">Supported question: Give expected labels for −1,0,10,11 and identify the equality </w:t>
      </w:r>
      <w:r>
        <w:rPr>
          <w:b/>
        </w:rPr>
        <w:t>boundary</w:t>
      </w:r>
      <w:r>
        <w:rPr>
          <w:b w:val="0"/>
        </w:rPr>
        <w:t xml:space="preserve"> for Short.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Invalid, Empty, Short, Long. Ten is included in Short because the comparison uses &lt;=.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