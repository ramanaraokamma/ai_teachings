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ai-1/12</w:t>
      </w:r>
    </w:p>
    <w:p>
      <w:pPr>
        <w:pStyle w:val="Title"/>
      </w:pPr>
      <w:r>
        <w:t>Debug the Cause</w:t>
      </w:r>
    </w:p>
    <w:p>
      <w:r>
        <w:t>Project: Helpful Classroom Sorter</w:t>
      </w:r>
    </w:p>
    <w:p>
      <w:pPr>
        <w:pStyle w:val="Heading1"/>
      </w:pPr>
      <w:r>
        <w:t>Teach diagnosis before patching the result.</w:t>
      </w:r>
    </w:p>
    <w:p>
      <w:r>
        <w:t>Model competing faults, keep specifications fixed and reserve the ticket-rule task for independent evidence.</w:t>
      </w:r>
    </w:p>
    <w:p>
      <w:r>
        <w:t>Look for a first divergence, a distinguishing prediction and retest evidence.</w:t>
      </w:r>
    </w:p>
    <w:p>
      <w:pPr>
        <w:pStyle w:val="Heading1"/>
      </w:pPr>
      <w:r>
        <w:t>01. Prepare this connected week</w:t>
      </w:r>
    </w:p>
    <w:p>
      <w:r>
        <w:t>Use one main plan and keep practice separate from the independent first attempt.</w:t>
      </w:r>
    </w:p>
    <w:p>
      <w:pPr>
        <w:pStyle w:val="Heading2"/>
      </w:pPr>
      <w:r>
        <w:t>Learning goal and precision</w:t>
      </w:r>
    </w:p>
    <w:p>
      <w:pPr>
        <w:spacing w:line="336" w:lineRule="auto" w:after="180"/>
      </w:pPr>
      <w:r>
        <w:rPr>
          <w:b w:val="0"/>
        </w:rPr>
        <w:t xml:space="preserve">Primary target: Compare </w:t>
      </w:r>
      <w:r>
        <w:rPr>
          <w:b/>
        </w:rPr>
        <w:t>expected</w:t>
      </w:r>
      <w:r>
        <w:rPr>
          <w:b w:val="0"/>
        </w:rPr>
        <w:t xml:space="preserve"> and observed </w:t>
      </w:r>
      <w:r>
        <w:rPr>
          <w:b/>
        </w:rPr>
        <w:t>trace</w:t>
      </w:r>
      <w:r>
        <w:rPr>
          <w:b w:val="0"/>
        </w:rPr>
        <w:t>s to locate the first difference</w:t>
      </w:r>
    </w:p>
    <w:p>
      <w:pPr>
        <w:spacing w:line="336" w:lineRule="auto" w:after="180"/>
      </w:pPr>
      <w:r>
        <w:rPr>
          <w:b w:val="0"/>
        </w:rPr>
        <w:t xml:space="preserve">Use debugging as </w:t>
      </w:r>
      <w:r>
        <w:rPr>
          <w:b/>
        </w:rPr>
        <w:t>evidence</w:t>
      </w:r>
      <w:r>
        <w:rPr>
          <w:b w:val="0"/>
        </w:rPr>
        <w:t>-based investigation of a stated procedure. Distinguish finding the first observed divergence from establishing a unique root cause.</w:t>
      </w:r>
    </w:p>
    <w:p>
      <w:pPr>
        <w:spacing w:line="336" w:lineRule="auto" w:after="180"/>
      </w:pPr>
      <w:r>
        <w:rPr>
          <w:b w:val="0"/>
        </w:rPr>
        <w:t xml:space="preserve">The arithmetic examples show that two faults can fit one result and that a test may separate two explanations while still missing a different fault. Use paper </w:t>
      </w:r>
      <w:r>
        <w:rPr>
          <w:b/>
        </w:rPr>
        <w:t>trace</w:t>
      </w:r>
      <w:r>
        <w:rPr>
          <w:b w:val="0"/>
        </w:rPr>
        <w:t>s and preserve the original failing case throughout repair.</w:t>
      </w:r>
    </w:p>
    <w:p>
      <w:pPr>
        <w:spacing w:line="336" w:lineRule="auto" w:after="180"/>
      </w:pPr>
      <w:r>
        <w:rPr>
          <w:b w:val="0"/>
        </w:rPr>
        <w:t>By the end, I can choose a test that separates two possible causes of an error.</w:t>
      </w:r>
    </w:p>
    <w:p>
      <w:pPr>
        <w:pStyle w:val="Heading2"/>
      </w:pPr>
      <w:r>
        <w:t>What to prepare</w:t>
      </w:r>
    </w:p>
    <w:p>
      <w:pPr>
        <w:pStyle w:val="ListBullet"/>
      </w:pPr>
      <w:r>
        <w:t>Use the supplied scenario, student illustrations and blank paper. For numeric work, offer counters or a calculator after learners show the setup. Fictional records are supplied; personal data and paid accounts are unnecessary.</w:t>
      </w:r>
    </w:p>
    <w:p>
      <w:pPr>
        <w:pStyle w:val="ListBullet"/>
      </w:pPr>
      <w:r>
        <w:t>The points-machine specification and its observed trace on separate cards</w:t>
      </w:r>
    </w:p>
    <w:p>
      <w:pPr>
        <w:pStyle w:val="ListBullet"/>
      </w:pPr>
      <w:r>
        <w:t>An expected and observed trace sheet with an instruction-version field</w:t>
      </w:r>
    </w:p>
    <w:p>
      <w:pPr>
        <w:pStyle w:val="ListBullet"/>
      </w:pPr>
      <w:r>
        <w:t>Cards for add 4 and add original start, plus the ticket rule for independent assessment</w:t>
      </w:r>
    </w:p>
    <w:p>
      <w:pPr>
        <w:pStyle w:val="Heading2"/>
      </w:pPr>
      <w:r>
        <w:t>Main teaching plan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Opening retrieval and readiness</w:t>
      </w:r>
    </w:p>
    <w:p>
      <w:pPr>
        <w:spacing w:line="336" w:lineRule="auto" w:after="180"/>
      </w:pPr>
      <w:r>
        <w:rPr>
          <w:b w:val="0"/>
        </w:rPr>
        <w:t>Without opening the old lesson, explain one key idea from Repeating Efficiently. Give an example and a mistake that the idea helps you avoid.</w:t>
      </w:r>
    </w:p>
    <w:p>
      <w:pPr>
        <w:spacing w:line="336" w:lineRule="auto" w:after="180"/>
      </w:pPr>
      <w:r>
        <w:rPr>
          <w:b w:val="0"/>
        </w:rPr>
        <w:t xml:space="preserve">Look for: </w:t>
      </w:r>
      <w:r>
        <w:rPr>
          <w:b/>
        </w:rPr>
        <w:t>Trace</w:t>
      </w:r>
      <w:r>
        <w:rPr>
          <w:b w:val="0"/>
        </w:rPr>
        <w:t xml:space="preserve"> a loop by testing its condition before every repetition</w:t>
      </w:r>
    </w:p>
    <w:p>
      <w:pPr>
        <w:spacing w:line="336" w:lineRule="auto" w:after="180"/>
      </w:pPr>
      <w:r>
        <w:rPr>
          <w:b w:val="0"/>
        </w:rPr>
        <w:t>Reference example, not the only acceptable wording: Tests: 2 true, 4 true, 6 true, 8 false. Three additions are three iterations. The loop reports 8; the fourth test does not run the body.</w:t>
      </w:r>
    </w:p>
    <w:p>
      <w:pPr>
        <w:spacing w:line="336" w:lineRule="auto" w:after="180"/>
      </w:pPr>
      <w:r>
        <w:rPr>
          <w:b w:val="0"/>
        </w:rPr>
        <w:t>Without opening the old lesson, explain one key idea from Algorithms as Recipes. Give an example and a mistake that the idea helps you avoid.</w:t>
      </w:r>
    </w:p>
    <w:p>
      <w:pPr>
        <w:spacing w:line="336" w:lineRule="auto" w:after="180"/>
      </w:pPr>
      <w:r>
        <w:rPr>
          <w:b w:val="0"/>
        </w:rPr>
        <w:t xml:space="preserve">Look for: </w:t>
      </w:r>
      <w:r>
        <w:rPr>
          <w:b/>
        </w:rPr>
        <w:t>Trace</w:t>
      </w:r>
      <w:r>
        <w:rPr>
          <w:b w:val="0"/>
        </w:rPr>
        <w:t xml:space="preserve"> an ordered algorithm using the current value after every instruction</w:t>
      </w:r>
    </w:p>
    <w:p>
      <w:pPr>
        <w:spacing w:line="336" w:lineRule="auto" w:after="180"/>
      </w:pPr>
      <w:r>
        <w:rPr>
          <w:b w:val="0"/>
        </w:rPr>
        <w:t xml:space="preserve">Reference example, not the only acceptable wording: The </w:t>
      </w:r>
      <w:r>
        <w:rPr>
          <w:b/>
        </w:rPr>
        <w:t>trace</w:t>
      </w:r>
      <w:r>
        <w:rPr>
          <w:b w:val="0"/>
        </w:rPr>
        <w:t xml:space="preserve"> is 3, 7, 14, 9. The doubling step uses 7, the current value after adding 4 to 3. It must not double the initial 3.</w:t>
      </w:r>
    </w:p>
    <w:p>
      <w:pPr>
        <w:spacing w:line="336" w:lineRule="auto" w:after="180"/>
      </w:pPr>
      <w:r>
        <w:rPr>
          <w:b w:val="0"/>
        </w:rPr>
        <w:t>Accept a table, arrows or clearly labelled sentences that preserve the order.</w:t>
      </w:r>
    </w:p>
    <w:p>
      <w:pPr>
        <w:spacing w:line="336" w:lineRule="auto" w:after="180"/>
      </w:pPr>
      <w:r>
        <w:rPr>
          <w:b w:val="0"/>
        </w:rPr>
        <w:t>Without opening the old lesson, explain one key idea from Sound Becomes a Signal. Give an example and a mistake that the idea helps you avoid.</w:t>
      </w:r>
    </w:p>
    <w:p>
      <w:pPr>
        <w:spacing w:line="336" w:lineRule="auto" w:after="180"/>
      </w:pPr>
      <w:r>
        <w:rPr>
          <w:b w:val="0"/>
        </w:rPr>
        <w:t>Look for: Interpret an ordered sequence of sound-signal samples with a stated time interval</w:t>
      </w:r>
    </w:p>
    <w:p>
      <w:pPr>
        <w:spacing w:line="336" w:lineRule="auto" w:after="180"/>
      </w:pPr>
      <w:r>
        <w:rPr>
          <w:b w:val="0"/>
        </w:rPr>
        <w:t>Reference example, not the only acceptable wording: Five samples, a 2 ms interval, and 8 ms from first to last. Consecutive pairs make gaps 0-2, 2-4, 4-6 and 6-8: four gaps between five samples.</w:t>
      </w:r>
    </w:p>
    <w:p>
      <w:pPr>
        <w:spacing w:line="336" w:lineRule="auto" w:after="180"/>
      </w:pPr>
      <w:r>
        <w:rPr>
          <w:b w:val="0"/>
        </w:rPr>
        <w:t>The tests see 3 true, 5 true and 7 false. Two iterations occur; the body does not run after the false test. Report 7.</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Repeating Efficiently</w:t>
      </w:r>
    </w:p>
    <w:p>
      <w:pPr>
        <w:pStyle w:val="Heading3"/>
      </w:pPr>
      <w:r>
        <w:t>Algorithms as Recipes</w:t>
      </w:r>
    </w:p>
    <w:p>
      <w:pPr>
        <w:pStyle w:val="Heading3"/>
      </w:pPr>
      <w:r>
        <w:t>Sound Becomes a Signal</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Starting at square 0, the target is square 3. Program: repeat twice {MOVE 1}; STOP. A teammate changes the target to 2 and calls the bug fixed. Repair the program and give two tests.</w:t>
      </w:r>
    </w:p>
    <w:p>
      <w:pPr>
        <w:pStyle w:val="Heading3"/>
      </w:pPr>
      <w:r>
        <w:t>Concept to explain</w:t>
      </w:r>
    </w:p>
    <w:p>
      <w:pPr>
        <w:spacing w:line="336" w:lineRule="auto" w:after="180"/>
      </w:pPr>
      <w:r>
        <w:rPr>
          <w:b w:val="0"/>
        </w:rPr>
        <w:t>Debugging finds the broken assumption or step before changing the solution.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bug</w:t>
            </w:r>
          </w:p>
        </w:tc>
        <w:tc>
          <w:tcPr>
            <w:tcW w:type="dxa" w:w="5112"/>
          </w:tcPr>
          <w:p>
            <w:r>
              <w:t>cause of incorrect or unexpected behavior</w:t>
            </w:r>
          </w:p>
        </w:tc>
      </w:tr>
      <w:tr>
        <w:tc>
          <w:tcPr>
            <w:tcW w:type="dxa" w:w="5112"/>
          </w:tcPr>
          <w:p>
            <w:r>
              <w:t>trace</w:t>
            </w:r>
          </w:p>
        </w:tc>
        <w:tc>
          <w:tcPr>
            <w:tcW w:type="dxa" w:w="5112"/>
          </w:tcPr>
          <w:p>
            <w:r>
              <w:t>record of steps and changing state</w:t>
            </w:r>
          </w:p>
        </w:tc>
      </w:tr>
      <w:tr>
        <w:tc>
          <w:tcPr>
            <w:tcW w:type="dxa" w:w="5112"/>
          </w:tcPr>
          <w:p>
            <w:r>
              <w:t>expected</w:t>
            </w:r>
          </w:p>
        </w:tc>
        <w:tc>
          <w:tcPr>
            <w:tcW w:type="dxa" w:w="5112"/>
          </w:tcPr>
          <w:p>
            <w:r>
              <w:t>result predicted before the test</w:t>
            </w:r>
          </w:p>
        </w:tc>
      </w:tr>
      <w:tr>
        <w:tc>
          <w:tcPr>
            <w:tcW w:type="dxa" w:w="5112"/>
          </w:tcPr>
          <w:p>
            <w:r>
              <w:t>actual</w:t>
            </w:r>
          </w:p>
        </w:tc>
        <w:tc>
          <w:tcPr>
            <w:tcW w:type="dxa" w:w="5112"/>
          </w:tcPr>
          <w:p>
            <w:r>
              <w:t>result observed during the test</w:t>
            </w:r>
          </w:p>
        </w:tc>
      </w:tr>
    </w:tbl>
    <w:p>
      <w:pPr>
        <w:pStyle w:val="Heading3"/>
      </w:pPr>
      <w:r>
        <w:t>Prepare the class</w:t>
      </w:r>
    </w:p>
    <w:p>
      <w:r>
        <w:t>This compact option is not the full-week schedule. Use the main teaching cycle and allow extra sessions for the investigation, independent work and project.</w:t>
      </w:r>
    </w:p>
    <w:p>
      <w:pPr>
        <w:spacing w:line="336" w:lineRule="auto" w:after="180"/>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pStyle w:val="Heading3"/>
      </w:pPr>
      <w:r>
        <w:t>Readiness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debugging as a testable comparison</w:t>
      </w:r>
    </w:p>
    <w:p>
      <w:r>
        <w:t>Preserve the specification, expected trace and actual record before selecting a repair.</w:t>
      </w:r>
    </w:p>
    <w:p>
      <w:pPr>
        <w:pStyle w:val="Heading2"/>
      </w:pPr>
      <w:r>
        <w:t>Begin with the points-machine divergence</w:t>
      </w:r>
    </w:p>
    <w:p>
      <w:pPr>
        <w:spacing w:line="336" w:lineRule="auto" w:after="180"/>
      </w:pPr>
      <w:r>
        <w:rPr>
          <w:b w:val="0"/>
        </w:rPr>
        <w:t xml:space="preserve">A paper points machine must add 3 to its starting score, double the updated score, then subtract 2 and report. From 4 the </w:t>
      </w:r>
      <w:r>
        <w:rPr>
          <w:b/>
        </w:rPr>
        <w:t>expected</w:t>
      </w:r>
      <w:r>
        <w:rPr>
          <w:b w:val="0"/>
        </w:rPr>
        <w:t xml:space="preserve"> values are 4, 7, 14 and 12. These instructions are the </w:t>
      </w:r>
      <w:r>
        <w:rPr>
          <w:b/>
        </w:rPr>
        <w:t>specification</w:t>
      </w:r>
      <w:r>
        <w:rPr>
          <w:b w:val="0"/>
        </w:rPr>
        <w:t>.</w:t>
      </w:r>
    </w:p>
    <w:p>
      <w:pPr>
        <w:spacing w:line="336" w:lineRule="auto" w:after="180"/>
      </w:pPr>
      <w:r>
        <w:rPr>
          <w:b w:val="0"/>
        </w:rPr>
        <w:t xml:space="preserve">Calculate the </w:t>
      </w:r>
      <w:r>
        <w:rPr>
          <w:b/>
        </w:rPr>
        <w:t>expected result</w:t>
      </w:r>
      <w:r>
        <w:rPr>
          <w:b w:val="0"/>
        </w:rPr>
        <w:t xml:space="preserve"> from them before looking at the machine </w:t>
      </w:r>
      <w:r>
        <w:rPr>
          <w:b/>
        </w:rPr>
        <w:t>output</w:t>
      </w:r>
      <w:r>
        <w:rPr>
          <w:b w:val="0"/>
        </w:rPr>
        <w:t>.</w:t>
      </w:r>
    </w:p>
    <w:p>
      <w:pPr>
        <w:spacing w:line="336" w:lineRule="auto" w:after="180"/>
      </w:pPr>
      <w:r>
        <w:rPr>
          <w:b w:val="0"/>
        </w:rPr>
        <w:t>An observed run instead records 4, 7, 11 and 9. The final result is wrong, but changing the report from 9 to 12 would only hide this particular failure.</w:t>
      </w:r>
    </w:p>
    <w:p>
      <w:pPr>
        <w:spacing w:line="336" w:lineRule="auto" w:after="180"/>
      </w:pPr>
      <w:r>
        <w:rPr>
          <w:b w:val="0"/>
        </w:rPr>
        <w:t>Compare the intermediate values to find where the behaviour first stopped matching the instructions.</w:t>
      </w:r>
    </w:p>
    <w:p>
      <w:pPr>
        <w:spacing w:line="336" w:lineRule="auto" w:after="180"/>
      </w:pPr>
      <w:r>
        <w:rPr>
          <w:b w:val="0"/>
        </w:rPr>
        <w:t xml:space="preserve">The first difference is after the doubling instruction: </w:t>
      </w:r>
      <w:r>
        <w:rPr>
          <w:b/>
        </w:rPr>
        <w:t>expected</w:t>
      </w:r>
      <w:r>
        <w:rPr>
          <w:b w:val="0"/>
        </w:rPr>
        <w:t xml:space="preserve"> 14, observed 11. The final subtraction is consistent with the observed 11, since 11 minus 2 is 9.</w:t>
      </w:r>
    </w:p>
    <w:p>
      <w:pPr>
        <w:spacing w:line="336" w:lineRule="auto" w:after="180"/>
      </w:pPr>
      <w:r>
        <w:rPr>
          <w:b w:val="0"/>
        </w:rPr>
        <w:t xml:space="preserve">That later difference can be a consequence of the earlier fault rather than a second faulty subtraction. A </w:t>
      </w:r>
      <w:r>
        <w:rPr>
          <w:b/>
        </w:rPr>
        <w:t>trace</w:t>
      </w:r>
      <w:r>
        <w:rPr>
          <w:b w:val="0"/>
        </w:rPr>
        <w:t xml:space="preserve"> narrows the investigation; it does not automatically reveal every cause.</w:t>
      </w:r>
    </w:p>
    <w:p>
      <w:pPr>
        <w:pStyle w:val="Heading2"/>
      </w:pPr>
      <w:r>
        <w:t>Define a reproducible record and stable expectation</w:t>
      </w:r>
    </w:p>
    <w:p>
      <w:pPr>
        <w:spacing w:line="336" w:lineRule="auto" w:after="180"/>
      </w:pPr>
      <w:r>
        <w:rPr>
          <w:b w:val="0"/>
        </w:rPr>
        <w:t xml:space="preserve">Record the </w:t>
      </w:r>
      <w:r>
        <w:rPr>
          <w:b/>
        </w:rPr>
        <w:t>input</w:t>
      </w:r>
      <w:r>
        <w:rPr>
          <w:b w:val="0"/>
        </w:rPr>
        <w:t xml:space="preserve">, the exact instruction version, </w:t>
      </w:r>
      <w:r>
        <w:rPr>
          <w:b/>
        </w:rPr>
        <w:t>expected</w:t>
      </w:r>
      <w:r>
        <w:rPr>
          <w:b w:val="0"/>
        </w:rPr>
        <w:t xml:space="preserve"> values, observed values and first mismatch.</w:t>
      </w:r>
    </w:p>
    <w:p>
      <w:pPr>
        <w:spacing w:line="336" w:lineRule="auto" w:after="180"/>
      </w:pPr>
      <w:r>
        <w:rPr>
          <w:b w:val="0"/>
        </w:rPr>
        <w:t xml:space="preserve">This makes the failure reproducible: someone else can follow the same procedure with the same starting value and check your </w:t>
      </w:r>
      <w:r>
        <w:rPr>
          <w:b/>
        </w:rPr>
        <w:t>observation</w:t>
      </w:r>
      <w:r>
        <w:rPr>
          <w:b w:val="0"/>
        </w:rPr>
        <w:t>.</w:t>
      </w:r>
    </w:p>
    <w:p>
      <w:pPr>
        <w:spacing w:line="336" w:lineRule="auto" w:after="180"/>
      </w:pPr>
      <w:r>
        <w:rPr>
          <w:b w:val="0"/>
        </w:rPr>
        <w:t xml:space="preserve">Do not rewrite the </w:t>
      </w:r>
      <w:r>
        <w:rPr>
          <w:b/>
        </w:rPr>
        <w:t>expected</w:t>
      </w:r>
      <w:r>
        <w:rPr>
          <w:b w:val="0"/>
        </w:rPr>
        <w:t xml:space="preserve"> column to match the </w:t>
      </w:r>
      <w:r>
        <w:rPr>
          <w:b/>
        </w:rPr>
        <w:t>observed result</w:t>
      </w:r>
      <w:r>
        <w:rPr>
          <w:b w:val="0"/>
        </w:rPr>
        <w:t xml:space="preserve">. If the </w:t>
      </w:r>
      <w:r>
        <w:rPr>
          <w:b/>
        </w:rPr>
        <w:t>specification</w:t>
      </w:r>
      <w:r>
        <w:rPr>
          <w:b w:val="0"/>
        </w:rPr>
        <w:t xml:space="preserve"> itself seems ambiguous, clarify it first and record that change openly.</w:t>
      </w:r>
    </w:p>
    <w:p>
      <w:pPr>
        <w:spacing w:line="336" w:lineRule="auto" w:after="180"/>
      </w:pPr>
      <w:r>
        <w:rPr>
          <w:b w:val="0"/>
        </w:rPr>
        <w:t>A test can judge an implementation only against a stated expectation.</w:t>
      </w:r>
    </w:p>
    <w:p>
      <w:pPr>
        <w:pStyle w:val="Heading2"/>
      </w:pPr>
      <w:r>
        <w:t>Model the add-6 versus double comparison</w:t>
      </w:r>
    </w:p>
    <w:p>
      <w:pPr>
        <w:spacing w:line="336" w:lineRule="auto" w:after="180"/>
      </w:pPr>
      <w:r>
        <w:rPr>
          <w:b w:val="0"/>
        </w:rPr>
        <w:t>A fictional paper calculator should double the current value, but a copied instruction behaves strangely.</w:t>
      </w:r>
    </w:p>
    <w:p>
      <w:pPr>
        <w:spacing w:line="336" w:lineRule="auto" w:after="180"/>
      </w:pPr>
      <w:r>
        <w:rPr>
          <w:b w:val="0"/>
        </w:rPr>
        <w:t xml:space="preserve">After </w:t>
      </w:r>
      <w:r>
        <w:rPr>
          <w:b/>
        </w:rPr>
        <w:t>input</w:t>
      </w:r>
      <w:r>
        <w:rPr>
          <w:b w:val="0"/>
        </w:rPr>
        <w:t xml:space="preserve"> 6, the faulty step reports 12. Hypothesis A: add 6. Hypothesis B: double.</w:t>
      </w:r>
    </w:p>
    <w:p>
      <w:pPr>
        <w:spacing w:line="336" w:lineRule="auto" w:after="180"/>
      </w:pPr>
      <w:r>
        <w:rPr>
          <w:b w:val="0"/>
        </w:rPr>
        <w:t xml:space="preserve">Both hypotheses fit this first </w:t>
      </w:r>
      <w:r>
        <w:rPr>
          <w:b/>
        </w:rPr>
        <w:t>observation</w:t>
      </w:r>
      <w:r>
        <w:rPr>
          <w:b w:val="0"/>
        </w:rPr>
        <w:t xml:space="preserve">. A new </w:t>
      </w:r>
      <w:r>
        <w:rPr>
          <w:b/>
        </w:rPr>
        <w:t>input</w:t>
      </w:r>
      <w:r>
        <w:rPr>
          <w:b w:val="0"/>
        </w:rPr>
        <w:t xml:space="preserve"> may be chosen.</w:t>
      </w:r>
    </w:p>
    <w:p>
      <w:r>
        <w:drawing>
          <wp:inline xmlns:a="http://schemas.openxmlformats.org/drawingml/2006/main" xmlns:pic="http://schemas.openxmlformats.org/drawingml/2006/picture">
            <wp:extent cx="5486400" cy="3617976"/>
            <wp:docPr id="1" name="Picture 1" descr="A revealing test separates explanations. Original input: Input = 6, Add 6 predicts = 12, Double predicts = 12. Recorded new input: Input = 2, Add 6 predicts = 8, Double predicts = 4. Proposed input: Input = 0, Add 6 predicts = 6, Double predicts = 0."/>
            <wp:cNvGraphicFramePr>
              <a:graphicFrameLocks noChangeAspect="1"/>
            </wp:cNvGraphicFramePr>
            <a:graphic>
              <a:graphicData uri="http://schemas.openxmlformats.org/drawingml/2006/picture">
                <pic:pic>
                  <pic:nvPicPr>
                    <pic:cNvPr id="0" name="academy-story-ai-1-12-03.png"/>
                    <pic:cNvPicPr/>
                  </pic:nvPicPr>
                  <pic:blipFill>
                    <a:blip r:embed="rId9"/>
                    <a:stretch>
                      <a:fillRect/>
                    </a:stretch>
                  </pic:blipFill>
                  <pic:spPr>
                    <a:xfrm>
                      <a:off x="0" y="0"/>
                      <a:ext cx="5486400" cy="3617976"/>
                    </a:xfrm>
                    <a:prstGeom prst="rect"/>
                  </pic:spPr>
                </pic:pic>
              </a:graphicData>
            </a:graphic>
          </wp:inline>
        </w:drawing>
      </w:r>
    </w:p>
    <w:p>
      <w:r>
        <w:drawing>
          <wp:inline xmlns:a="http://schemas.openxmlformats.org/drawingml/2006/main" xmlns:pic="http://schemas.openxmlformats.org/drawingml/2006/picture">
            <wp:extent cx="5486400" cy="4005072"/>
            <wp:docPr id="2" name="Picture 2" descr="Observe: Input 6 produced 12; that fact fits two explanations. → Predict alternatives: For input 2, adding 6 predicts 8; doubling predicts 4. → Run revealing test: The fictional new record is input 2 → output 8. → Locate cause: This record supports add-6 over doubling for this comparison."/>
            <wp:cNvGraphicFramePr>
              <a:graphicFrameLocks noChangeAspect="1"/>
            </wp:cNvGraphicFramePr>
            <a:graphic>
              <a:graphicData uri="http://schemas.openxmlformats.org/drawingml/2006/picture">
                <pic:pic>
                  <pic:nvPicPr>
                    <pic:cNvPr id="0" name="academy-story-ai-1-12-02.png"/>
                    <pic:cNvPicPr/>
                  </pic:nvPicPr>
                  <pic:blipFill>
                    <a:blip r:embed="rId10"/>
                    <a:stretch>
                      <a:fillRect/>
                    </a:stretch>
                  </pic:blipFill>
                  <pic:spPr>
                    <a:xfrm>
                      <a:off x="0" y="0"/>
                      <a:ext cx="5486400" cy="4005072"/>
                    </a:xfrm>
                    <a:prstGeom prst="rect"/>
                  </pic:spPr>
                </pic:pic>
              </a:graphicData>
            </a:graphic>
          </wp:inline>
        </w:drawing>
      </w:r>
    </w:p>
    <w:p>
      <w:pPr>
        <w:spacing w:line="336" w:lineRule="auto" w:after="180"/>
      </w:pPr>
      <w:r>
        <w:rPr>
          <w:b w:val="0"/>
        </w:rPr>
        <w:t xml:space="preserve">Repeating </w:t>
      </w:r>
      <w:r>
        <w:rPr>
          <w:b/>
        </w:rPr>
        <w:t>input</w:t>
      </w:r>
      <w:r>
        <w:rPr>
          <w:b w:val="0"/>
        </w:rPr>
        <w:t xml:space="preserve"> 6 would not separate the two hypotheses because both again predict 12. </w:t>
      </w:r>
      <w:r>
        <w:rPr>
          <w:b/>
        </w:rPr>
        <w:t>Input</w:t>
      </w:r>
      <w:r>
        <w:rPr>
          <w:b w:val="0"/>
        </w:rPr>
        <w:t xml:space="preserve"> 2 makes their </w:t>
      </w:r>
      <w:r>
        <w:rPr>
          <w:b/>
        </w:rPr>
        <w:t>prediction</w:t>
      </w:r>
      <w:r>
        <w:rPr>
          <w:b w:val="0"/>
        </w:rPr>
        <w:t>s different before the test is run.</w:t>
      </w:r>
    </w:p>
    <w:p>
      <w:pPr>
        <w:spacing w:line="336" w:lineRule="auto" w:after="180"/>
      </w:pPr>
      <w:r>
        <w:rPr>
          <w:b w:val="0"/>
        </w:rPr>
        <w:t>The second record supports investigating an added constant, but inspecting the instruction is still needed to confirm the implementation.</w:t>
      </w:r>
    </w:p>
    <w:p>
      <w:pPr>
        <w:pStyle w:val="Heading2"/>
      </w:pPr>
      <w:r>
        <w:t>Repeat an input that cannot distinguish the hypotheses</w:t>
      </w:r>
    </w:p>
    <w:p>
      <w:pPr>
        <w:pStyle w:val="ListNumber"/>
      </w:pPr>
      <w:r>
        <w:t>Change: Use input 6 again instead of 2.</w:t>
      </w:r>
    </w:p>
    <w:p>
      <w:pPr>
        <w:pStyle w:val="ListNumber"/>
      </w:pPr>
      <w:r>
        <w:t>Prediction: Both hypotheses predict 12; the test remains inconclusive.</w:t>
      </w:r>
    </w:p>
    <w:p>
      <w:pPr>
        <w:pStyle w:val="ListNumber"/>
      </w:pPr>
      <w:r>
        <w:t>Reason: A revealing test requires different predicted outputs, not merely another recorded run.</w:t>
      </w:r>
    </w:p>
    <w:p>
      <w:pPr>
        <w:pStyle w:val="Heading2"/>
      </w:pPr>
      <w:r>
        <w:t>Limit the diagnosis to the proposed alternatives</w:t>
      </w:r>
    </w:p>
    <w:p>
      <w:pPr>
        <w:spacing w:line="336" w:lineRule="auto" w:after="180"/>
      </w:pPr>
      <w:r>
        <w:rPr>
          <w:b w:val="0"/>
        </w:rPr>
        <w:t xml:space="preserve">Two toy hypotheses do not exhaust every possible bug; a matching </w:t>
      </w:r>
      <w:r>
        <w:rPr>
          <w:b/>
        </w:rPr>
        <w:t>output</w:t>
      </w:r>
      <w:r>
        <w:rPr>
          <w:b w:val="0"/>
        </w:rPr>
        <w:t xml:space="preserve"> alone cannot identify arbitrary hidden code.</w:t>
      </w:r>
    </w:p>
    <w:p>
      <w:pPr>
        <w:pStyle w:val="Heading2"/>
      </w:pPr>
      <w:r>
        <w:t>Extend to competing faults in the full procedure</w:t>
      </w:r>
    </w:p>
    <w:p>
      <w:pPr>
        <w:spacing w:line="336" w:lineRule="auto" w:after="180"/>
      </w:pPr>
      <w:r>
        <w:rPr>
          <w:b w:val="0"/>
        </w:rPr>
        <w:t>For the faulty doubling step, two explanations fit the observed change from 7 to 11. Perhaps the step adds 4. Perhaps it adds the original starting score, which was 4.</w:t>
      </w:r>
    </w:p>
    <w:p>
      <w:pPr>
        <w:spacing w:line="336" w:lineRule="auto" w:after="180"/>
      </w:pPr>
      <w:r>
        <w:rPr>
          <w:b w:val="0"/>
        </w:rPr>
        <w:t xml:space="preserve">Repeating the same start 4 cannot separate those explanations because they make the same </w:t>
      </w:r>
      <w:r>
        <w:rPr>
          <w:b/>
        </w:rPr>
        <w:t>prediction</w:t>
      </w:r>
      <w:r>
        <w:rPr>
          <w:b w:val="0"/>
        </w:rPr>
        <w: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Start score</w:t>
            </w:r>
          </w:p>
        </w:tc>
        <w:tc>
          <w:tcPr>
            <w:tcW w:type="dxa" w:w="3408"/>
          </w:tcPr>
          <w:p>
            <w:r>
              <w:t>Expected final result</w:t>
            </w:r>
          </w:p>
        </w:tc>
        <w:tc>
          <w:tcPr>
            <w:tcW w:type="dxa" w:w="3408"/>
          </w:tcPr>
          <w:p>
            <w:r>
              <w:t>If step adds 4 or original start</w:t>
            </w:r>
          </w:p>
        </w:tc>
      </w:tr>
      <w:tr>
        <w:tc>
          <w:tcPr>
            <w:tcW w:type="dxa" w:w="3408"/>
          </w:tcPr>
          <w:p>
            <w:r>
              <w:t>4</w:t>
            </w:r>
          </w:p>
        </w:tc>
        <w:tc>
          <w:tcPr>
            <w:tcW w:type="dxa" w:w="3408"/>
          </w:tcPr>
          <w:p>
            <w:r>
              <w:t>12</w:t>
            </w:r>
          </w:p>
        </w:tc>
        <w:tc>
          <w:tcPr>
            <w:tcW w:type="dxa" w:w="3408"/>
          </w:tcPr>
          <w:p>
            <w:r>
              <w:t>9 under either explanation</w:t>
            </w:r>
          </w:p>
        </w:tc>
      </w:tr>
      <w:tr>
        <w:tc>
          <w:tcPr>
            <w:tcW w:type="dxa" w:w="3408"/>
          </w:tcPr>
          <w:p>
            <w:r>
              <w:t>2</w:t>
            </w:r>
          </w:p>
        </w:tc>
        <w:tc>
          <w:tcPr>
            <w:tcW w:type="dxa" w:w="3408"/>
          </w:tcPr>
          <w:p>
            <w:r>
              <w:t>8</w:t>
            </w:r>
          </w:p>
        </w:tc>
        <w:tc>
          <w:tcPr>
            <w:tcW w:type="dxa" w:w="3408"/>
          </w:tcPr>
          <w:p>
            <w:r>
              <w:t>7 if add 4 or 5 if add original 2</w:t>
            </w:r>
          </w:p>
        </w:tc>
      </w:tr>
      <w:tr>
        <w:tc>
          <w:tcPr>
            <w:tcW w:type="dxa" w:w="3408"/>
          </w:tcPr>
          <w:p>
            <w:r>
              <w:t>5</w:t>
            </w:r>
          </w:p>
        </w:tc>
        <w:tc>
          <w:tcPr>
            <w:tcW w:type="dxa" w:w="3408"/>
          </w:tcPr>
          <w:p>
            <w:r>
              <w:t>14</w:t>
            </w:r>
          </w:p>
        </w:tc>
        <w:tc>
          <w:tcPr>
            <w:tcW w:type="dxa" w:w="3408"/>
          </w:tcPr>
          <w:p>
            <w:r>
              <w:t>10 if add 4 or 11 if add original 5</w:t>
            </w:r>
          </w:p>
        </w:tc>
      </w:tr>
    </w:tbl>
    <w:p>
      <w:pPr>
        <w:spacing w:line="336" w:lineRule="auto" w:after="180"/>
      </w:pPr>
      <w:r>
        <w:rPr>
          <w:b w:val="0"/>
        </w:rPr>
        <w:t>Starting at 2 produces 5 after the first addition. The intended double gives 10 and then reports 8. Adding 4 would give 9 and report 7. Adding the original 2 would give 7 and report 5.</w:t>
      </w:r>
    </w:p>
    <w:p>
      <w:pPr>
        <w:spacing w:line="336" w:lineRule="auto" w:after="180"/>
      </w:pPr>
      <w:r>
        <w:rPr>
          <w:b w:val="0"/>
        </w:rPr>
        <w:t xml:space="preserve">The different </w:t>
      </w:r>
      <w:r>
        <w:rPr>
          <w:b/>
        </w:rPr>
        <w:t>prediction</w:t>
      </w:r>
      <w:r>
        <w:rPr>
          <w:b w:val="0"/>
        </w:rPr>
        <w:t>s make this a revealing test.</w:t>
      </w:r>
    </w:p>
    <w:p>
      <w:pPr>
        <w:spacing w:line="336" w:lineRule="auto" w:after="180"/>
      </w:pPr>
      <w:r>
        <w:rPr>
          <w:b w:val="0"/>
        </w:rPr>
        <w:t xml:space="preserve">If the observed final result is 7, it supports add 4 over add original among these two explanations. Other faults could still give 7, so inspect the </w:t>
      </w:r>
      <w:r>
        <w:rPr>
          <w:b/>
        </w:rPr>
        <w:t>actual</w:t>
      </w:r>
      <w:r>
        <w:rPr>
          <w:b w:val="0"/>
        </w:rPr>
        <w:t xml:space="preserve"> instruction or more checkpoints before claiming a unique cause.</w:t>
      </w:r>
    </w:p>
    <w:p>
      <w:pPr>
        <w:pStyle w:val="Heading2"/>
      </w:pPr>
      <w:r>
        <w:t>Use the picture deliberately</w:t>
      </w:r>
    </w:p>
    <w:p>
      <w:pPr>
        <w:spacing w:line="336" w:lineRule="auto" w:after="180"/>
      </w:pPr>
      <w:r>
        <w:rPr>
          <w:b w:val="0"/>
        </w:rPr>
        <w:t>Use the diagram and verbal explanation together. Ask learners to match a sentence to a specific visual step; do not assign learners fixed visual or auditory learning styles.</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w:t>
      </w:r>
      <w:r>
        <w:rPr>
          <w:b/>
        </w:rPr>
        <w:t>actual</w:t>
      </w:r>
      <w:r>
        <w:rPr>
          <w:b w:val="0"/>
        </w:rPr>
        <w:t xml:space="preserve">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2"/>
      </w:pPr>
      <w:r>
        <w:t>Earlier wording, alternatives and picture transcripts · reference / check after trying</w:t>
      </w:r>
    </w:p>
    <w:p>
      <w:pPr>
        <w:spacing w:line="336" w:lineRule="auto" w:after="180"/>
      </w:pPr>
      <w:r>
        <w:rPr>
          <w:b w:val="0"/>
        </w:rPr>
        <w:t>Explain the mechanism</w:t>
      </w:r>
    </w:p>
    <w:p>
      <w:pPr>
        <w:spacing w:line="336" w:lineRule="auto" w:after="180"/>
      </w:pPr>
      <w:r>
        <w:rPr>
          <w:b w:val="0"/>
        </w:rPr>
        <w:t>Follow the information instead of imagining magic inside the machine.</w:t>
      </w:r>
    </w:p>
    <w:p>
      <w:pPr>
        <w:pStyle w:val="Heading3"/>
      </w:pPr>
      <w:r>
        <w:t>1. Input — information entering</w:t>
      </w:r>
    </w:p>
    <w:p>
      <w:pPr>
        <w:spacing w:line="336" w:lineRule="auto" w:after="180"/>
        <w:shd w:fill="F4F9FC"/>
      </w:pPr>
      <w:r>
        <w:rPr>
          <w:b/>
        </w:rPr>
        <w:t>INPUT</w:t>
      </w:r>
      <w:r>
        <w:rPr>
          <w:b w:val="0"/>
        </w:rPr>
        <w:t xml:space="preserve"> </w:t>
      </w:r>
      <w:r>
        <w:rPr>
          <w:b/>
        </w:rPr>
        <w:t>expected</w:t>
      </w:r>
      <w:r>
        <w:rPr>
          <w:b w:val="0"/>
        </w:rPr>
        <w:t xml:space="preserve"> path and </w:t>
      </w:r>
      <w:r>
        <w:rPr>
          <w:b/>
        </w:rPr>
        <w:t>actual</w:t>
      </w:r>
      <w:r>
        <w:rPr>
          <w:b w:val="0"/>
        </w:rPr>
        <w:t xml:space="preserve"> </w:t>
      </w:r>
      <w:r>
        <w:rPr>
          <w:b/>
        </w:rPr>
        <w:t>trace</w:t>
      </w:r>
    </w:p>
    <w:p>
      <w:pPr>
        <w:pStyle w:val="Heading3"/>
      </w:pPr>
      <w:r>
        <w:t>2. Process — the deciding step</w:t>
      </w:r>
    </w:p>
    <w:p>
      <w:pPr>
        <w:spacing w:line="336" w:lineRule="auto" w:after="180"/>
        <w:shd w:fill="F4F9FC"/>
      </w:pPr>
      <w:r>
        <w:rPr>
          <w:b/>
        </w:rPr>
        <w:t>PROCESS</w:t>
      </w:r>
      <w:r>
        <w:rPr>
          <w:b w:val="0"/>
        </w:rPr>
        <w:t xml:space="preserve"> locate the first difference and test one cause</w:t>
      </w:r>
    </w:p>
    <w:p>
      <w:pPr>
        <w:pStyle w:val="Heading3"/>
      </w:pPr>
      <w:r>
        <w:t>3. Output — the result</w:t>
      </w:r>
    </w:p>
    <w:p>
      <w:pPr>
        <w:spacing w:line="336" w:lineRule="auto" w:after="180"/>
        <w:shd w:fill="F4F9FC"/>
      </w:pPr>
      <w:r>
        <w:rPr>
          <w:b/>
        </w:rPr>
        <w:t>OUTPUT</w:t>
      </w:r>
      <w:r>
        <w:rPr>
          <w:b w:val="0"/>
        </w:rPr>
        <w:t xml:space="preserve"> targeted correction plus repeated test</w:t>
      </w:r>
    </w:p>
    <w:p>
      <w:pPr>
        <w:spacing w:line="336" w:lineRule="auto" w:after="180"/>
      </w:pPr>
      <w:r>
        <w:rPr>
          <w:b w:val="0"/>
        </w:rPr>
        <w:t>CORE IDEA Debugging finds the broken assumption or step before changing the solution.</w:t>
      </w:r>
    </w:p>
    <w:p>
      <w:pPr>
        <w:spacing w:line="336" w:lineRule="auto" w:after="180"/>
      </w:pPr>
      <w:r>
        <w:rPr>
          <w:b w:val="0"/>
        </w:rPr>
        <w:t>UNDER THE HOOD Debugging is causal diagnosis. The first observable divergence narrows the faulty assumption, data, state, condition, or step.</w:t>
      </w:r>
    </w:p>
    <w:p>
      <w:pPr>
        <w:spacing w:line="336" w:lineRule="auto" w:after="180"/>
      </w:pPr>
      <w:r>
        <w:rPr>
          <w:b w:val="0"/>
        </w:rPr>
        <w:t xml:space="preserve">Changing multiple things at once destroys </w:t>
      </w:r>
      <w:r>
        <w:rPr>
          <w:b/>
        </w:rPr>
        <w:t>evidence</w:t>
      </w:r>
      <w:r>
        <w:rPr>
          <w:b w:val="0"/>
        </w:rPr>
        <w:t xml:space="preserve"> about which change repaired the behavior.</w:t>
      </w:r>
    </w:p>
    <w:p>
      <w:pPr>
        <w:spacing w:line="336" w:lineRule="auto" w:after="180"/>
      </w:pPr>
      <w:r>
        <w:rPr>
          <w:b w:val="0"/>
        </w:rPr>
        <w:t>Draw a fresh example with all three stages:</w:t>
      </w:r>
    </w:p>
    <w:p>
      <w:pPr>
        <w:spacing w:line="336" w:lineRule="auto" w:after="180"/>
      </w:pPr>
      <w:r>
        <w:rPr>
          <w:b w:val="0"/>
        </w:rPr>
        <w:t xml:space="preserve">Every step connects a claim to observable </w:t>
      </w:r>
      <w:r>
        <w:rPr>
          <w:b/>
        </w:rPr>
        <w:t>evidence</w:t>
      </w:r>
      <w:r>
        <w:rPr>
          <w:b w:val="0"/>
        </w:rPr>
        <w:t>.</w:t>
      </w:r>
    </w:p>
    <w:p>
      <w:pPr>
        <w:spacing w:line="336" w:lineRule="auto" w:after="180"/>
      </w:pPr>
      <w:r>
        <w:rPr>
          <w:b w:val="0"/>
        </w:rPr>
        <w:t xml:space="preserve">CASE A paper robot hits a wall because one turn instruction assumes it faces north when it </w:t>
      </w:r>
      <w:r>
        <w:rPr>
          <w:b/>
        </w:rPr>
        <w:t>actual</w:t>
      </w:r>
      <w:r>
        <w:rPr>
          <w:b w:val="0"/>
        </w:rPr>
        <w:t>ly faces east.</w:t>
      </w:r>
    </w:p>
    <w:p>
      <w:pPr>
        <w:spacing w:line="336" w:lineRule="auto" w:after="180"/>
      </w:pPr>
      <w:r>
        <w:rPr>
          <w:b w:val="0"/>
        </w:rPr>
        <w:t xml:space="preserve">STEP 1 — OBSERVE </w:t>
      </w:r>
      <w:r>
        <w:rPr>
          <w:b/>
        </w:rPr>
        <w:t>expected</w:t>
      </w:r>
      <w:r>
        <w:rPr>
          <w:b w:val="0"/>
        </w:rPr>
        <w:t xml:space="preserve"> path and </w:t>
      </w:r>
      <w:r>
        <w:rPr>
          <w:b/>
        </w:rPr>
        <w:t>actual</w:t>
      </w:r>
      <w:r>
        <w:rPr>
          <w:b w:val="0"/>
        </w:rPr>
        <w:t xml:space="preserve"> </w:t>
      </w:r>
      <w:r>
        <w:rPr>
          <w:b/>
        </w:rPr>
        <w:t>trace</w:t>
      </w:r>
    </w:p>
    <w:p>
      <w:pPr>
        <w:spacing w:line="336" w:lineRule="auto" w:after="180"/>
      </w:pPr>
      <w:r>
        <w:rPr>
          <w:b w:val="0"/>
        </w:rPr>
        <w:t xml:space="preserve">STEP 2 — </w:t>
      </w:r>
      <w:r>
        <w:rPr>
          <w:b/>
        </w:rPr>
        <w:t>TRACE</w:t>
      </w:r>
      <w:r>
        <w:rPr>
          <w:b w:val="0"/>
        </w:rPr>
        <w:t xml:space="preserve"> locate the first difference and test one cause</w:t>
      </w:r>
    </w:p>
    <w:p>
      <w:pPr>
        <w:spacing w:line="336" w:lineRule="auto" w:after="180"/>
      </w:pPr>
      <w:r>
        <w:rPr>
          <w:b w:val="0"/>
        </w:rPr>
        <w:t>STEP 3 — CONCLUDE targeted correction plus repeated test</w:t>
      </w:r>
    </w:p>
    <w:p>
      <w:pPr>
        <w:spacing w:line="336" w:lineRule="auto" w:after="180"/>
      </w:pPr>
      <w:r>
        <w:rPr>
          <w:b w:val="0"/>
        </w:rPr>
        <w:t xml:space="preserve">MODEL REASONING </w:t>
      </w:r>
      <w:r>
        <w:rPr>
          <w:b/>
        </w:rPr>
        <w:t>Trace</w:t>
      </w:r>
      <w:r>
        <w:rPr>
          <w:b w:val="0"/>
        </w:rPr>
        <w:t xml:space="preserve"> </w:t>
      </w:r>
      <w:r>
        <w:rPr>
          <w:b/>
        </w:rPr>
        <w:t>expected</w:t>
      </w:r>
      <w:r>
        <w:rPr>
          <w:b w:val="0"/>
        </w:rPr>
        <w:t xml:space="preserve"> and </w:t>
      </w:r>
      <w:r>
        <w:rPr>
          <w:b/>
        </w:rPr>
        <w:t>actual</w:t>
      </w:r>
      <w:r>
        <w:rPr>
          <w:b w:val="0"/>
        </w:rPr>
        <w:t xml:space="preserve"> positions step by step. The first mismatch reveals the earliest plausible cause.</w:t>
      </w:r>
    </w:p>
    <w:p>
      <w:pPr>
        <w:spacing w:line="336" w:lineRule="auto" w:after="180"/>
      </w:pPr>
      <w:r>
        <w:rPr>
          <w:b w:val="0"/>
        </w:rPr>
        <w:t>Change that instruction or assumption only, then rerun the identical maze to show whether the cause was correct.</w:t>
      </w:r>
    </w:p>
    <w:p>
      <w:pPr>
        <w:spacing w:line="336" w:lineRule="auto" w:after="180"/>
      </w:pPr>
      <w:r>
        <w:rPr>
          <w:b w:val="0"/>
        </w:rPr>
        <w:t>DO NOT OVERCLAIM A successful new run does not prove the diagnosis if several things changed together.</w:t>
      </w:r>
    </w:p>
    <w:p>
      <w:pPr>
        <w:spacing w:line="336" w:lineRule="auto" w:after="180"/>
      </w:pPr>
      <w:r>
        <w:rPr>
          <w:b w:val="0"/>
        </w:rPr>
        <w:t xml:space="preserve">What new </w:t>
      </w:r>
      <w:r>
        <w:rPr>
          <w:b/>
        </w:rPr>
        <w:t>evidence</w:t>
      </w:r>
      <w:r>
        <w:rPr>
          <w:b w:val="0"/>
        </w:rPr>
        <w:t xml:space="preserve"> could change this answer?</w:t>
      </w:r>
    </w:p>
    <w:p>
      <w:pPr>
        <w:pStyle w:val="Heading3"/>
      </w:pPr>
      <w:r>
        <w:t>Concrete teaching case</w:t>
      </w:r>
    </w:p>
    <w:p>
      <w:pPr>
        <w:spacing w:line="336" w:lineRule="auto" w:after="180"/>
      </w:pPr>
      <w:r>
        <w:rPr>
          <w:b w:val="0"/>
        </w:rPr>
        <w:t>A robot should go from square one to square three. Its program is MOVE ONE, STOP.</w:t>
      </w:r>
    </w:p>
    <w:p>
      <w:pPr>
        <w:spacing w:line="336" w:lineRule="auto" w:after="180"/>
      </w:pPr>
      <w:r>
        <w:rPr>
          <w:b w:val="0"/>
        </w:rPr>
        <w:t>Find the cause and repair one thing.</w:t>
      </w:r>
    </w:p>
    <w:p>
      <w:pPr>
        <w:pStyle w:val="Heading3"/>
      </w:pPr>
      <w:r>
        <w:t>Exact explanation to model</w:t>
      </w:r>
    </w:p>
    <w:p>
      <w:pPr>
        <w:spacing w:line="336" w:lineRule="auto" w:after="180"/>
      </w:pPr>
      <w:r>
        <w:rPr>
          <w:b w:val="0"/>
        </w:rPr>
        <w:t>It stops at square two because one move is missing. Add MOVE ONE before STOP and retest from the same start.</w:t>
      </w:r>
    </w:p>
    <w:p>
      <w:pPr>
        <w:pStyle w:val="Heading3"/>
      </w:pPr>
      <w:r>
        <w:t>Explain the added worked example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Specification</w:t>
            </w:r>
          </w:p>
        </w:tc>
        <w:tc>
          <w:tcPr>
            <w:tcW w:type="dxa" w:w="5112"/>
          </w:tcPr>
          <w:p>
            <w:r>
              <w:t>A statement of what a system is required to do</w:t>
            </w:r>
          </w:p>
        </w:tc>
      </w:tr>
      <w:tr>
        <w:tc>
          <w:tcPr>
            <w:tcW w:type="dxa" w:w="5112"/>
          </w:tcPr>
          <w:p>
            <w:r>
              <w:t>Expected result</w:t>
            </w:r>
          </w:p>
        </w:tc>
        <w:tc>
          <w:tcPr>
            <w:tcW w:type="dxa" w:w="5112"/>
          </w:tcPr>
          <w:p>
            <w:r>
              <w:t>The result worked out from the specification before running a test</w:t>
            </w:r>
          </w:p>
        </w:tc>
      </w:tr>
      <w:tr>
        <w:tc>
          <w:tcPr>
            <w:tcW w:type="dxa" w:w="5112"/>
          </w:tcPr>
          <w:p>
            <w:r>
              <w:t>Observed result</w:t>
            </w:r>
          </w:p>
        </w:tc>
        <w:tc>
          <w:tcPr>
            <w:tcW w:type="dxa" w:w="5112"/>
          </w:tcPr>
          <w:p>
            <w:r>
              <w:t>The result actually recorded during a test</w:t>
            </w:r>
          </w:p>
        </w:tc>
      </w:tr>
      <w:tr>
        <w:tc>
          <w:tcPr>
            <w:tcW w:type="dxa" w:w="5112"/>
          </w:tcPr>
          <w:p>
            <w:r>
              <w:t>First divergence</w:t>
            </w:r>
          </w:p>
        </w:tc>
        <w:tc>
          <w:tcPr>
            <w:tcW w:type="dxa" w:w="5112"/>
          </w:tcPr>
          <w:p>
            <w:r>
              <w:t>The earliest step where observed behaviour differs from expected behaviour</w:t>
            </w:r>
          </w:p>
        </w:tc>
      </w:tr>
      <w:tr>
        <w:tc>
          <w:tcPr>
            <w:tcW w:type="dxa" w:w="5112"/>
          </w:tcPr>
          <w:p>
            <w:r>
              <w:t>Regression test</w:t>
            </w:r>
          </w:p>
        </w:tc>
        <w:tc>
          <w:tcPr>
            <w:tcW w:type="dxa" w:w="5112"/>
          </w:tcPr>
          <w:p>
            <w:r>
              <w:t>A repeated check that previously correct behaviour still works after a change</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pStyle w:val="Heading3"/>
      </w:pPr>
      <w:r>
        <w:t>A pictorial worked case: Debug the Cause</w:t>
      </w:r>
    </w:p>
    <w:p>
      <w:pPr>
        <w:pStyle w:val="Heading3"/>
      </w:pPr>
      <w:r>
        <w:t>The facts we will use</w:t>
      </w:r>
    </w:p>
    <w:p>
      <w:r>
        <w:drawing>
          <wp:inline xmlns:a="http://schemas.openxmlformats.org/drawingml/2006/main" xmlns:pic="http://schemas.openxmlformats.org/drawingml/2006/picture">
            <wp:extent cx="5486400" cy="3657600"/>
            <wp:docPr id="3" name="Picture 3" descr="A revealing test separates explanations"/>
            <wp:cNvGraphicFramePr>
              <a:graphicFrameLocks noChangeAspect="1"/>
            </wp:cNvGraphicFramePr>
            <a:graphic>
              <a:graphicData uri="http://schemas.openxmlformats.org/drawingml/2006/picture">
                <pic:pic>
                  <pic:nvPicPr>
                    <pic:cNvPr id="0" name="academy-detail-ai-1-12.png"/>
                    <pic:cNvPicPr/>
                  </pic:nvPicPr>
                  <pic:blipFill>
                    <a:blip r:embed="rId11"/>
                    <a:stretch>
                      <a:fillRect/>
                    </a:stretch>
                  </pic:blipFill>
                  <pic:spPr>
                    <a:xfrm>
                      <a:off x="0" y="0"/>
                      <a:ext cx="5486400" cy="3657600"/>
                    </a:xfrm>
                    <a:prstGeom prst="rect"/>
                  </pic:spPr>
                </pic:pic>
              </a:graphicData>
            </a:graphic>
          </wp:inline>
        </w:drawing>
      </w:r>
    </w:p>
    <w:p>
      <w:r>
        <w:drawing>
          <wp:inline xmlns:a="http://schemas.openxmlformats.org/drawingml/2006/main" xmlns:pic="http://schemas.openxmlformats.org/drawingml/2006/picture">
            <wp:extent cx="5346057" cy="5943599"/>
            <wp:docPr id="4" name="Picture 4" descr="Debug the Cause. Observe: Input 6 produced 12; that fact fits two explanations.. Predict alternatives: For input 2, adding 6 predicts 8; doubling predicts 4.. Run revealing test: The fictional new record is input 2 → output 8.. Locate cause: This record supports add-6 over doubling for this comparison."/>
            <wp:cNvGraphicFramePr>
              <a:graphicFrameLocks noChangeAspect="1"/>
            </wp:cNvGraphicFramePr>
            <a:graphic>
              <a:graphicData uri="http://schemas.openxmlformats.org/drawingml/2006/picture">
                <pic:pic>
                  <pic:nvPicPr>
                    <pic:cNvPr id="0" name="academy-visual-ai-1-12.png"/>
                    <pic:cNvPicPr/>
                  </pic:nvPicPr>
                  <pic:blipFill>
                    <a:blip r:embed="rId12"/>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Observe</w:t>
            </w:r>
          </w:p>
        </w:tc>
        <w:tc>
          <w:tcPr>
            <w:tcW w:type="dxa" w:w="5112"/>
          </w:tcPr>
          <w:p>
            <w:r>
              <w:t>Input 6 produced 12; that fact fits two explanations.</w:t>
            </w:r>
          </w:p>
        </w:tc>
      </w:tr>
      <w:tr>
        <w:tc>
          <w:tcPr>
            <w:tcW w:type="dxa" w:w="5112"/>
          </w:tcPr>
          <w:p>
            <w:r>
              <w:t>2. Predict alternatives</w:t>
            </w:r>
          </w:p>
        </w:tc>
        <w:tc>
          <w:tcPr>
            <w:tcW w:type="dxa" w:w="5112"/>
          </w:tcPr>
          <w:p>
            <w:r>
              <w:t>For input 2, adding 6 predicts 8; doubling predicts 4.</w:t>
            </w:r>
          </w:p>
        </w:tc>
      </w:tr>
      <w:tr>
        <w:tc>
          <w:tcPr>
            <w:tcW w:type="dxa" w:w="5112"/>
          </w:tcPr>
          <w:p>
            <w:r>
              <w:t>3. Run revealing test</w:t>
            </w:r>
          </w:p>
        </w:tc>
        <w:tc>
          <w:tcPr>
            <w:tcW w:type="dxa" w:w="5112"/>
          </w:tcPr>
          <w:p>
            <w:r>
              <w:t>The fictional new record is input 2 → output 8.</w:t>
            </w:r>
          </w:p>
        </w:tc>
      </w:tr>
      <w:tr>
        <w:tc>
          <w:tcPr>
            <w:tcW w:type="dxa" w:w="5112"/>
          </w:tcPr>
          <w:p>
            <w:r>
              <w:t>4. Locate cause</w:t>
            </w:r>
          </w:p>
        </w:tc>
        <w:tc>
          <w:tcPr>
            <w:tcW w:type="dxa" w:w="5112"/>
          </w:tcPr>
          <w:p>
            <w:r>
              <w:t>This record supports add-6 over doubling for this comparison.</w:t>
            </w:r>
          </w:p>
        </w:tc>
      </w:tr>
    </w:tbl>
    <w:p>
      <w:r>
        <w:t>Match each pictured step to the supplied facts. This is a worked teaching case, not an independent assessment.</w:t>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pStyle w:val="Heading1"/>
      </w:pPr>
      <w:r>
        <w:t>03. Guide the reasoning, then remove help</w:t>
      </w:r>
    </w:p>
    <w:p>
      <w:r>
        <w:t>Collect a response from each learner before discussing the worked key.</w:t>
      </w:r>
    </w:p>
    <w:p>
      <w:pPr>
        <w:pStyle w:val="Heading2"/>
      </w:pPr>
      <w:r>
        <w:t>Prompt before revealing</w:t>
      </w:r>
    </w:p>
    <w:p>
      <w:pPr>
        <w:spacing w:line="336" w:lineRule="auto" w:after="180"/>
      </w:pPr>
      <w:r>
        <w:rPr>
          <w:b w:val="0"/>
        </w:rPr>
        <w:t>Completion task: In W1 the faulty middle step may add 3, or add the original starting value. Both explain 5 becoming 8 when the start is 3. Choose start 1 or start 3 for a revealing new test.</w:t>
      </w:r>
    </w:p>
    <w:p>
      <w:pPr>
        <w:spacing w:line="336" w:lineRule="auto" w:after="180"/>
      </w:pPr>
      <w:r>
        <w:rPr>
          <w:b w:val="0"/>
        </w:rPr>
        <w:t>Predict the final result under each explanation and under the intended procedure.</w:t>
      </w:r>
    </w:p>
    <w:p>
      <w:pPr>
        <w:pStyle w:val="Heading2"/>
      </w:pPr>
      <w:r>
        <w:t>Expected reasoning and fading help</w:t>
      </w:r>
    </w:p>
    <w:p>
      <w:pPr>
        <w:spacing w:line="336" w:lineRule="auto" w:after="180"/>
      </w:pPr>
      <w:r>
        <w:rPr>
          <w:b w:val="0"/>
        </w:rPr>
        <w:t>Teacher check: Choose start 1. After add 2 the value is 3. Adding 3 then subtracting 1 reports 5; adding original 1 then subtracting 1 reports 3. Doubling then subtracting 1 should report 5.</w:t>
      </w:r>
    </w:p>
    <w:p>
      <w:pPr>
        <w:spacing w:line="336" w:lineRule="auto" w:after="180"/>
      </w:pPr>
      <w:r>
        <w:rPr>
          <w:b w:val="0"/>
        </w:rPr>
        <w:t xml:space="preserve">This separates the two fault explanations, but a final 5 alone cannot separate add 3 from correct doubling on this </w:t>
      </w:r>
      <w:r>
        <w:rPr>
          <w:b/>
        </w:rPr>
        <w:t>input</w:t>
      </w:r>
      <w:r>
        <w:rPr>
          <w:b w:val="0"/>
        </w:rPr>
        <w:t>; retain the original failing start 3.</w:t>
      </w:r>
    </w:p>
    <w:p>
      <w:pPr>
        <w:spacing w:line="336" w:lineRule="auto" w:after="180"/>
      </w:pPr>
      <w:r>
        <w:rPr>
          <w:b w:val="0"/>
        </w:rPr>
        <w:t xml:space="preserve">Start by identifying the given </w:t>
      </w:r>
      <w:r>
        <w:rPr>
          <w:b/>
        </w:rPr>
        <w:t>input</w:t>
      </w:r>
      <w:r>
        <w:rPr>
          <w:b w:val="0"/>
        </w:rPr>
        <w:t xml:space="preserve">s together. Leave the intermediate steps blank. If needed, model one step, then withdraw that help on the next step. Move to a full </w:t>
      </w:r>
      <w:r>
        <w:rPr>
          <w:b/>
        </w:rPr>
        <w:t>trace</w:t>
      </w:r>
      <w:r>
        <w:rPr>
          <w:b w:val="0"/>
        </w:rPr>
        <w:t xml:space="preserve"> only when the partial </w:t>
      </w:r>
      <w:r>
        <w:rPr>
          <w:b/>
        </w:rPr>
        <w:t>trace</w:t>
      </w:r>
      <w:r>
        <w:rPr>
          <w:b w:val="0"/>
        </w:rPr>
        <w:t xml:space="preserve"> is understood.</w:t>
      </w:r>
    </w:p>
    <w:p>
      <w:pPr>
        <w:spacing w:line="336" w:lineRule="auto" w:after="180"/>
      </w:pPr>
      <w:r>
        <w:rPr>
          <w:b w:val="0"/>
        </w:rPr>
        <w:t>For partners, alternate explainer and checker; collect a response from every learner before discussion.</w:t>
      </w:r>
    </w:p>
    <w:p>
      <w:pPr>
        <w:pStyle w:val="Heading2"/>
      </w:pPr>
      <w:r>
        <w:t>Check the misconception before discussion</w:t>
      </w:r>
    </w:p>
    <w:p>
      <w:pPr>
        <w:spacing w:line="336" w:lineRule="auto" w:after="180"/>
      </w:pPr>
      <w:r>
        <w:rPr>
          <w:b w:val="0"/>
        </w:rPr>
        <w:t>Use the worked case for Debugging with revealing tests. Proposed explanation: “The last wrong number locates the fault”.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rPr>
        <w:t>Expected</w:t>
      </w:r>
      <w:r>
        <w:rPr>
          <w:b w:val="0"/>
        </w:rPr>
        <w:t xml:space="preserve"> correction: Compare every aligned checkpoint; an early mismatch can cause several later wrong values.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Use the pictorial check</w:t>
      </w:r>
    </w:p>
    <w:p>
      <w:pPr>
        <w:spacing w:line="336" w:lineRule="auto" w:after="180"/>
      </w:pPr>
      <w:r>
        <w:rPr>
          <w:b w:val="0"/>
        </w:rPr>
        <w:t xml:space="preserve">Propose </w:t>
      </w:r>
      <w:r>
        <w:rPr>
          <w:b/>
        </w:rPr>
        <w:t>input</w:t>
      </w:r>
      <w:r>
        <w:rPr>
          <w:b w:val="0"/>
        </w:rPr>
        <w:t xml:space="preserve"> 0 and give both predicted </w:t>
      </w:r>
      <w:r>
        <w:rPr>
          <w:b/>
        </w:rPr>
        <w:t>output</w:t>
      </w:r>
      <w:r>
        <w:rPr>
          <w:b w:val="0"/>
        </w:rPr>
        <w:t xml:space="preserve">s without inventing an </w:t>
      </w:r>
      <w:r>
        <w:rPr>
          <w:b/>
        </w:rPr>
        <w:t>observed result</w:t>
      </w:r>
      <w:r>
        <w:rPr>
          <w:b w:val="0"/>
        </w:rPr>
        <w:t>.</w:t>
      </w:r>
    </w:p>
    <w:p>
      <w:pPr>
        <w:spacing w:line="336" w:lineRule="auto" w:after="180"/>
      </w:pPr>
      <w:r>
        <w:rPr>
          <w:b w:val="0"/>
        </w:rPr>
        <w:t xml:space="preserve">Add-6 predicts 6; doubling predicts 0. No </w:t>
      </w:r>
      <w:r>
        <w:rPr>
          <w:b/>
        </w:rPr>
        <w:t>actual</w:t>
      </w:r>
      <w:r>
        <w:rPr>
          <w:b w:val="0"/>
        </w:rPr>
        <w:t xml:space="preserve"> result has been supplied for </w:t>
      </w:r>
      <w:r>
        <w:rPr>
          <w:b/>
        </w:rPr>
        <w:t>input</w:t>
      </w:r>
      <w:r>
        <w:rPr>
          <w:b w:val="0"/>
        </w:rPr>
        <w:t xml:space="preserve"> 0.</w:t>
      </w:r>
    </w:p>
    <w:p>
      <w:pPr>
        <w:spacing w:line="336" w:lineRule="auto" w:after="180"/>
      </w:pPr>
      <w:r>
        <w:rPr>
          <w:b w:val="0"/>
        </w:rPr>
        <w:t xml:space="preserve">Changed-case reasoning: Both hypotheses predict 12; the test remains inconclusive. A revealing test requires different predicted </w:t>
      </w:r>
      <w:r>
        <w:rPr>
          <w:b/>
        </w:rPr>
        <w:t>output</w:t>
      </w:r>
      <w:r>
        <w:rPr>
          <w:b w:val="0"/>
        </w:rPr>
        <w:t>s, not merely another recorded run.</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Keep each learner explaining</w:t>
      </w:r>
    </w:p>
    <w:p>
      <w:pPr>
        <w:pStyle w:val="ListBullet"/>
      </w:pPr>
      <w:r>
        <w:t>Ask: Which facts are given, and which would we have to assume? Learners mark relevant details before discussing answers.</w:t>
      </w:r>
    </w:p>
    <w:p>
      <w:pPr>
        <w:pStyle w:val="ListBullet"/>
      </w:pPr>
      <w:r>
        <w:t>Say: Predict first. Show the rule, information path or calculation that would produce the result. A correct guess is not yet an explanation.</w:t>
      </w:r>
    </w:p>
    <w:p>
      <w:pPr>
        <w:pStyle w:val="ListBullet"/>
      </w:pPr>
      <w:r>
        <w:t>In pairs, one learner solves while the other checks evidence; exchange roles. Remove the worked answer before independent assessment.</w:t>
      </w:r>
    </w:p>
    <w:p>
      <w:pPr>
        <w:pStyle w:val="Heading2"/>
      </w:pPr>
      <w:r>
        <w:t>Earlier wording, alternatives and picture transcripts · reference / check after trying</w:t>
      </w:r>
    </w:p>
    <w:p>
      <w:pPr>
        <w:spacing w:line="336" w:lineRule="auto" w:after="180"/>
      </w:pPr>
      <w:r>
        <w:rPr>
          <w:b w:val="0"/>
        </w:rPr>
        <w:t>Demonstrate and guide practice</w:t>
      </w:r>
    </w:p>
    <w:p>
      <w:pPr>
        <w:pStyle w:val="Heading3"/>
      </w:pPr>
      <w:r>
        <w:t>Board sequence</w:t>
      </w:r>
    </w:p>
    <w:p>
      <w:pPr>
        <w:spacing w:line="336" w:lineRule="auto" w:after="180"/>
      </w:pPr>
      <w:r>
        <w:rPr>
          <w:b w:val="0"/>
        </w:rPr>
        <w:t>Write the given facts: A robot should go from square one to square three. Its program is MOVE ONE, STOP.</w:t>
      </w:r>
    </w:p>
    <w:p>
      <w:pPr>
        <w:spacing w:line="336" w:lineRule="auto" w:after="180"/>
      </w:pPr>
      <w:r>
        <w:rPr>
          <w:b w:val="0"/>
        </w:rPr>
        <w:t>Write the question to explain: Find the cause and repair one thing.</w:t>
      </w:r>
    </w:p>
    <w:p>
      <w:pPr>
        <w:spacing w:line="336" w:lineRule="auto" w:after="180"/>
      </w:pPr>
      <w:r>
        <w:rPr>
          <w:b w:val="0"/>
        </w:rPr>
        <w:t xml:space="preserve">Reveal after </w:t>
      </w:r>
      <w:r>
        <w:rPr>
          <w:b/>
        </w:rPr>
        <w:t>prediction</w:t>
      </w:r>
      <w:r>
        <w:rPr>
          <w:b w:val="0"/>
        </w:rPr>
        <w:t>s: It stops at square two because one move is missing. Add MOVE ONE before STOP and retest from the same start.</w:t>
      </w:r>
    </w:p>
    <w:p>
      <w:pPr>
        <w:spacing w:line="336" w:lineRule="auto" w:after="180"/>
      </w:pPr>
      <w:r>
        <w:rPr>
          <w:b w:val="0"/>
        </w:rPr>
        <w:t>Use the earlier changed question as optional later practice. Reserve Debug a new ticket rule for the first independent attempt before hints or feedback.</w:t>
      </w:r>
    </w:p>
    <w:p>
      <w:pPr>
        <w:pStyle w:val="Heading3"/>
      </w:pPr>
      <w:r>
        <w:t>Classroom dialogue</w:t>
      </w:r>
    </w:p>
    <w:p>
      <w:pPr>
        <w:spacing w:line="336" w:lineRule="auto" w:after="180"/>
      </w:pPr>
      <w:r>
        <w:rPr>
          <w:b w:val="0"/>
        </w:rPr>
        <w:t xml:space="preserve">Reveal reasoning one step at a time. Explain why a tempting alternative fails. Write units and denominators for arithmetic, </w:t>
      </w:r>
      <w:r>
        <w:rPr>
          <w:b/>
        </w:rPr>
        <w:t>trace</w:t>
      </w:r>
      <w:r>
        <w:rPr>
          <w:b w:val="0"/>
        </w:rPr>
        <w:t xml:space="preserve"> conditions for decisions, and identify supporting sources for claims.</w:t>
      </w:r>
    </w:p>
    <w:p>
      <w:pPr>
        <w:pStyle w:val="Heading3"/>
      </w:pPr>
      <w:r>
        <w:t>Model these guided questions</w:t>
      </w:r>
    </w:p>
    <w:p>
      <w:pPr>
        <w:spacing w:line="336" w:lineRule="auto" w:after="180"/>
      </w:pPr>
      <w:r>
        <w:rPr>
          <w:b w:val="0"/>
        </w:rPr>
        <w:t xml:space="preserve">Add 4 fits both reported results: from 4, 7 plus 4 minus 2 is 9; from 2, 5 plus 4 minus 2 is 7. Adding the original start predicts 5 on the second run and is inconsistent. Inspect the </w:t>
      </w:r>
      <w:r>
        <w:rPr>
          <w:b/>
        </w:rPr>
        <w:t>actual</w:t>
      </w:r>
      <w:r>
        <w:rPr>
          <w:b w:val="0"/>
        </w:rPr>
        <w:t xml:space="preserve"> middle instruction.</w:t>
      </w:r>
    </w:p>
    <w:p>
      <w:pPr>
        <w:spacing w:line="336" w:lineRule="auto" w:after="180"/>
      </w:pPr>
      <w:r>
        <w:rPr>
          <w:b w:val="0"/>
        </w:rPr>
        <w:t>If it says add 4, restore double the current score and expect 12 from start 4 and 8 from start 2; also check start 5 gives 14. This distinguishes the proposed faults without claiming no other cause exists. Exit: start 7.</w:t>
      </w:r>
    </w:p>
    <w:p>
      <w:pPr>
        <w:spacing w:line="336" w:lineRule="auto" w:after="180"/>
      </w:pPr>
      <w:r>
        <w:rPr>
          <w:b w:val="0"/>
        </w:rPr>
        <w:t>Below 7 runs zero times and reports 7; at most 7 adds 2 once and reports 9.</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0 to 7 minutes</w:t>
            </w:r>
          </w:p>
        </w:tc>
        <w:tc>
          <w:tcPr>
            <w:tcW w:type="dxa" w:w="5112"/>
          </w:tcPr>
          <w:p>
            <w:r>
              <w:t>Retrieve the complete loop trace. Emphasise that the false test is a checkpoint that must be recorded.</w:t>
            </w:r>
          </w:p>
        </w:tc>
      </w:tr>
      <w:tr>
        <w:tc>
          <w:tcPr>
            <w:tcW w:type="dxa" w:w="5112"/>
          </w:tcPr>
          <w:p>
            <w:r>
              <w:t>7 to 20 minutes</w:t>
            </w:r>
          </w:p>
        </w:tc>
        <w:tc>
          <w:tcPr>
            <w:tcW w:type="dxa" w:w="5112"/>
          </w:tcPr>
          <w:p>
            <w:r>
              <w:t>Work the points-machine specification before revealing the observed run. Align checkpoints and find the first mismatch at the doubling step.</w:t>
            </w:r>
          </w:p>
        </w:tc>
      </w:tr>
      <w:tr>
        <w:tc>
          <w:tcPr>
            <w:tcW w:type="dxa" w:w="5112"/>
          </w:tcPr>
          <w:p>
            <w:r>
              <w:t>20 to 33 minutes</w:t>
            </w:r>
          </w:p>
        </w:tc>
        <w:tc>
          <w:tcPr>
            <w:tcW w:type="dxa" w:w="5112"/>
          </w:tcPr>
          <w:p>
            <w:r>
              <w:t>Compare add 4 with add original start. Predict outcomes from 2 before showing any observations. Explain the limits of choosing between two proposed causes.</w:t>
            </w:r>
          </w:p>
        </w:tc>
      </w:tr>
      <w:tr>
        <w:tc>
          <w:tcPr>
            <w:tcW w:type="dxa" w:w="5112"/>
          </w:tcPr>
          <w:p>
            <w:r>
              <w:t>33 to 45 minutes</w:t>
            </w:r>
          </w:p>
        </w:tc>
        <w:tc>
          <w:tcPr>
            <w:tcW w:type="dxa" w:w="5112"/>
          </w:tcPr>
          <w:p>
            <w:r>
              <w:t>Complete W1 and W2 in pairs. Ask why a passing result from start 1 does not remove the failure from start 3.</w:t>
            </w:r>
          </w:p>
        </w:tc>
      </w:tr>
      <w:tr>
        <w:tc>
          <w:tcPr>
            <w:tcW w:type="dxa" w:w="5112"/>
          </w:tcPr>
          <w:p>
            <w:r>
              <w:t>Session 2 start 0 to 8 minutes</w:t>
            </w:r>
          </w:p>
        </w:tc>
        <w:tc>
          <w:tcPr>
            <w:tcW w:type="dxa" w:w="5112"/>
          </w:tcPr>
          <w:p>
            <w:r>
              <w:t>Use W3 to distinguish repairing an instruction from replacing a reported answer. Retrieve the need for an unchanged specification.</w:t>
            </w:r>
          </w:p>
        </w:tc>
      </w:tr>
      <w:tr>
        <w:tc>
          <w:tcPr>
            <w:tcW w:type="dxa" w:w="5112"/>
          </w:tcPr>
          <w:p>
            <w:r>
              <w:t>8 to 23 minutes</w:t>
            </w:r>
          </w:p>
        </w:tc>
        <w:tc>
          <w:tcPr>
            <w:tcW w:type="dxa" w:w="5112"/>
          </w:tcPr>
          <w:p>
            <w:r>
              <w:t>Complete the guided repair and write expected retest results. Keep a record of the original failing case and prior passing cases.</w:t>
            </w:r>
          </w:p>
        </w:tc>
      </w:tr>
      <w:tr>
        <w:tc>
          <w:tcPr>
            <w:tcW w:type="dxa" w:w="5112"/>
          </w:tcPr>
          <w:p>
            <w:r>
              <w:t>23 to 38 minutes</w:t>
            </w:r>
          </w:p>
        </w:tc>
        <w:tc>
          <w:tcPr>
            <w:tcW w:type="dxa" w:w="5112"/>
          </w:tcPr>
          <w:p>
            <w:r>
              <w:t>Collect W4 independently. Check that starts are chosen before the add 1 step, so equality is reached from start 4.</w:t>
            </w:r>
          </w:p>
        </w:tc>
      </w:tr>
      <w:tr>
        <w:tc>
          <w:tcPr>
            <w:tcW w:type="dxa" w:w="5112"/>
          </w:tcPr>
          <w:p>
            <w:r>
              <w:t>38 to 45 minutes</w:t>
            </w:r>
          </w:p>
        </w:tc>
        <w:tc>
          <w:tcPr>
            <w:tcW w:type="dxa" w:w="5112"/>
          </w:tcPr>
          <w:p>
            <w:r>
              <w:t>Use W5 and the exit to practise a limited, evidence-based completion claim. Preview fitting a rule from examples next week.</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supplied investigation</w:t>
      </w:r>
    </w:p>
    <w:p>
      <w:r>
        <w:t>Keep expected results, observed paper traces and remaining limits distinguishable.</w:t>
      </w:r>
    </w:p>
    <w:p>
      <w:pPr>
        <w:pStyle w:val="Heading2"/>
      </w:pPr>
      <w:r>
        <w:t>Supplied materials and answer guidance</w:t>
      </w:r>
    </w:p>
    <w:p>
      <w:pPr>
        <w:spacing w:line="336" w:lineRule="auto" w:after="180"/>
      </w:pPr>
      <w:r>
        <w:rPr>
          <w:b w:val="0"/>
        </w:rPr>
        <w:t>The maze’s faulty trace reaches (0,1), then D attempts blocked (1,1) and fails before changing position. A valid repaired route is D,D,R,R: (0,0),(1,0),(2,0),(2,1),(2,2). That route also reaches the target when the blocked cell is removed; preserve both map versions as separate retests. Do not change the target to make a bad route appear correct. Reserve Debug a new ticket rule for the individual first attempt.</w:t>
      </w:r>
    </w:p>
    <w:p>
      <w:pPr>
        <w:pStyle w:val="Heading2"/>
      </w:pPr>
      <w:r>
        <w:t>Run and record</w:t>
      </w:r>
    </w:p>
    <w:p>
      <w:pPr>
        <w:pStyle w:val="ListNumber"/>
      </w:pPr>
      <w:r>
        <w:t>Complete the task: Repair a maze algorithm and explain the exact failure.</w:t>
      </w:r>
    </w:p>
    <w:p>
      <w:pPr>
        <w:pStyle w:val="ListNumber"/>
      </w:pPr>
      <w:r>
        <w:t>Keep a normal case and an edge case clearly separated.</w:t>
      </w:r>
    </w:p>
    <w:p>
      <w:pPr>
        <w:pStyle w:val="ListNumber"/>
      </w:pPr>
      <w:r>
        <w:t>Record what happened—even when it does not match your prediction.</w:t>
      </w:r>
    </w:p>
    <w:p>
      <w:pPr>
        <w:pStyle w:val="ListNumber"/>
      </w:pPr>
      <w:r>
        <w:t>Explain the result, one limitation, and the next useful test.</w:t>
      </w:r>
    </w:p>
    <w:p>
      <w:pPr>
        <w:pStyle w:val="Heading2"/>
      </w:pPr>
      <w:r>
        <w:t>Keep an inspectable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2"/>
      </w:pPr>
      <w:r>
        <w:t>Diagnose the first misunderstanding</w:t>
      </w:r>
    </w:p>
    <w:p>
      <w:pPr>
        <w:spacing w:line="336" w:lineRule="auto" w:after="180"/>
      </w:pPr>
      <w:r>
        <w:rPr>
          <w:b w:val="0"/>
        </w:rPr>
        <w:t>The last wrong number locates the fault: Compare every aligned checkpoint; an early mismatch can cause several later wrong values.</w:t>
      </w:r>
    </w:p>
    <w:p>
      <w:pPr>
        <w:spacing w:line="336" w:lineRule="auto" w:after="180"/>
      </w:pPr>
      <w:r>
        <w:rPr>
          <w:b w:val="0"/>
        </w:rPr>
        <w:t xml:space="preserve">One revealing test proves the only possible cause: List the explanations </w:t>
      </w:r>
      <w:r>
        <w:rPr>
          <w:b/>
        </w:rPr>
        <w:t>actual</w:t>
      </w:r>
      <w:r>
        <w:rPr>
          <w:b w:val="0"/>
        </w:rPr>
        <w:t xml:space="preserve">ly compared. A different, untested fault may make the same </w:t>
      </w:r>
      <w:r>
        <w:rPr>
          <w:b/>
        </w:rPr>
        <w:t>prediction</w:t>
      </w:r>
      <w:r>
        <w:rPr>
          <w:b w:val="0"/>
        </w:rPr>
        <w:t>.</w:t>
      </w:r>
    </w:p>
    <w:p>
      <w:pPr>
        <w:spacing w:line="336" w:lineRule="auto" w:after="180"/>
      </w:pPr>
      <w:r>
        <w:rPr>
          <w:b w:val="0"/>
        </w:rPr>
        <w:t xml:space="preserve">A correct answer on one </w:t>
      </w:r>
      <w:r>
        <w:rPr>
          <w:b/>
        </w:rPr>
        <w:t>input</w:t>
      </w:r>
      <w:r>
        <w:rPr>
          <w:b w:val="0"/>
        </w:rPr>
        <w:t xml:space="preserve"> proves the repair: Use the constant-report example and rerun original failing and previously passing cases.</w:t>
      </w:r>
    </w:p>
    <w:p>
      <w:pPr>
        <w:pStyle w:val="Heading2"/>
      </w:pPr>
      <w:r>
        <w:t>Choose support from the response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pStyle w:val="Heading2"/>
      </w:pPr>
      <w:r>
        <w:t>Earlier wording, alternatives and picture transcripts · reference / check after trying</w:t>
      </w:r>
    </w:p>
    <w:p>
      <w:pPr>
        <w:spacing w:line="336" w:lineRule="auto" w:after="180"/>
      </w:pPr>
      <w:r>
        <w:rPr>
          <w:b w:val="0"/>
        </w:rPr>
        <w:t>Run the weekly evidence lab</w:t>
      </w:r>
    </w:p>
    <w:p>
      <w:pPr>
        <w:spacing w:line="336" w:lineRule="auto" w:after="180"/>
      </w:pPr>
      <w:r>
        <w:rPr>
          <w:b w:val="0"/>
        </w:rPr>
        <w:t xml:space="preserve">Predict first, test honestly, and explain what the </w:t>
      </w:r>
      <w:r>
        <w:rPr>
          <w:b/>
        </w:rPr>
        <w:t>evidence</w:t>
      </w:r>
      <w:r>
        <w:rPr>
          <w:b w:val="0"/>
        </w:rPr>
        <w:t xml:space="preserve"> means.</w:t>
      </w:r>
    </w:p>
    <w:p>
      <w:pPr>
        <w:spacing w:line="336" w:lineRule="auto" w:after="180"/>
      </w:pPr>
      <w:r>
        <w:rPr>
          <w:b w:val="0"/>
        </w:rPr>
        <w:t xml:space="preserve">State your </w:t>
      </w:r>
      <w:r>
        <w:rPr>
          <w:b/>
        </w:rPr>
        <w:t>prediction</w:t>
      </w:r>
      <w:r>
        <w:rPr>
          <w:b w:val="0"/>
        </w:rPr>
        <w:t xml:space="preserve"> before the result is known.</w:t>
      </w:r>
    </w:p>
    <w:p>
      <w:pPr>
        <w:spacing w:line="336" w:lineRule="auto" w:after="180"/>
      </w:pPr>
      <w:r>
        <w:rPr>
          <w:b w:val="0"/>
        </w:rPr>
        <w:t>INDEPENDENCE After support is removed, repeat the proof with a fresh case.</w:t>
      </w:r>
    </w:p>
    <w:p>
      <w:pPr>
        <w:pStyle w:val="Heading3"/>
      </w:pPr>
      <w:r>
        <w:t>Make the lab runnable</w:t>
      </w:r>
    </w:p>
    <w:p>
      <w:pPr>
        <w:spacing w:line="336" w:lineRule="auto" w:after="180"/>
      </w:pPr>
      <w:r>
        <w:rPr>
          <w:b w:val="0"/>
        </w:rPr>
        <w:t>Use the supplied investigation for shared practice. Keep predictions and observed paper-trace results separate. Reserve Debug a new ticket rule for the individual first attempt before feedback; do not use the reserved case as a paired lab task.</w:t>
      </w:r>
    </w:p>
    <w:p>
      <w:pPr>
        <w:pStyle w:val="Heading3"/>
      </w:pPr>
      <w:r>
        <w:t>Diagnose and reteach</w:t>
      </w:r>
    </w:p>
    <w:p>
      <w:pPr>
        <w:spacing w:line="336" w:lineRule="auto" w:after="180"/>
      </w:pPr>
      <w:r>
        <w:rPr>
          <w:b w:val="0"/>
        </w:rPr>
        <w:t>CLAIM TO REPAIR Changing every part is the best way to find a cause.</w:t>
      </w:r>
    </w:p>
    <w:p>
      <w:pPr>
        <w:spacing w:line="336" w:lineRule="auto" w:after="180"/>
      </w:pPr>
      <w:r>
        <w:rPr>
          <w:b w:val="0"/>
        </w:rPr>
        <w:t xml:space="preserve">For guessing, return to given facts and request a </w:t>
      </w:r>
      <w:r>
        <w:rPr>
          <w:b/>
        </w:rPr>
        <w:t>trace</w:t>
      </w:r>
      <w:r>
        <w:rPr>
          <w:b w:val="0"/>
        </w:rPr>
        <w:t>.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rPr>
        <w:t>Expected result</w:t>
      </w:r>
      <w:r>
        <w:rPr>
          <w:b w:val="0"/>
        </w:rPr>
        <w:t xml:space="preserve">s should follow </w:t>
      </w:r>
      <w:r>
        <w:rPr>
          <w:b/>
        </w:rPr>
        <w:t>observed result</w:t>
      </w:r>
      <w:r>
        <w:rPr>
          <w:b w:val="0"/>
        </w:rPr>
        <w:t xml:space="preserve">s: Calculate expectations from the </w:t>
      </w:r>
      <w:r>
        <w:rPr>
          <w:b/>
        </w:rPr>
        <w:t>specification</w:t>
      </w:r>
      <w:r>
        <w:rPr>
          <w:b w:val="0"/>
        </w:rPr>
        <w:t xml:space="preserve"> first. Clarify genuine </w:t>
      </w:r>
      <w:r>
        <w:rPr>
          <w:b/>
        </w:rPr>
        <w:t>specification</w:t>
      </w:r>
      <w:r>
        <w:rPr>
          <w:b w:val="0"/>
        </w:rPr>
        <w:t xml:space="preserve"> changes explicitly rather than hiding a failure.</w:t>
      </w:r>
    </w:p>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the selected new case</w:t>
      </w:r>
    </w:p>
    <w:p>
      <w:r>
        <w:t>Keep this key until after the first attempt; accept valid alternatives with defensible reasoning.</w:t>
      </w:r>
    </w:p>
    <w:p>
      <w:pPr>
        <w:pStyle w:val="Heading2"/>
      </w:pPr>
      <w:r>
        <w:t>Selected independent question and key</w:t>
      </w:r>
    </w:p>
    <w:p>
      <w:pPr>
        <w:spacing w:line="336" w:lineRule="auto" w:after="180"/>
      </w:pPr>
      <w:r>
        <w:rPr>
          <w:b w:val="0"/>
        </w:rPr>
        <w:t xml:space="preserve">Selected case: A paper ticket rule must add 1 to the </w:t>
      </w:r>
      <w:r>
        <w:rPr>
          <w:b/>
        </w:rPr>
        <w:t>input</w:t>
      </w:r>
      <w:r>
        <w:rPr>
          <w:b w:val="0"/>
        </w:rPr>
        <w:t xml:space="preserve"> count. If the updated count is at least 5, report Group; otherwise report Single. A copied version says above 5.</w:t>
      </w:r>
    </w:p>
    <w:p>
      <w:pPr>
        <w:spacing w:line="336" w:lineRule="auto" w:after="180"/>
      </w:pPr>
      <w:r>
        <w:rPr>
          <w:b w:val="0"/>
        </w:rPr>
        <w:t>Choose the smallest three consecutive nonnegative starting counts that test just below, exactly at and just above the comparison boundary. Predict both versions, identify the revealing start and state the repair and retests.</w:t>
      </w:r>
    </w:p>
    <w:p>
      <w:pPr>
        <w:spacing w:line="336" w:lineRule="auto" w:after="180"/>
      </w:pPr>
      <w:r>
        <w:rPr>
          <w:b w:val="0"/>
        </w:rPr>
        <w:t>Use starts 3, 4 and 5, which reach 4, 5 and 6. Intended results are Single, Group, Group. Copied results are Single, Single, Group. Start 4 exposes the equality fault.</w:t>
      </w:r>
    </w:p>
    <w:p>
      <w:pPr>
        <w:spacing w:line="336" w:lineRule="auto" w:after="180"/>
      </w:pPr>
      <w:r>
        <w:rPr>
          <w:b w:val="0"/>
        </w:rPr>
        <w:t>Restore at least 5 and rerun all three, retaining starts 3 and 5 as previously passing regression cases.</w:t>
      </w:r>
    </w:p>
    <w:p>
      <w:pPr>
        <w:pStyle w:val="Heading2"/>
      </w:pPr>
      <w:r>
        <w:t>Judge explanation, 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 xml:space="preserve">Record each dimension as not yet, with support, or independent. Accept a valid alternative procedure with a defensible </w:t>
      </w:r>
      <w:r>
        <w:rPr>
          <w:b/>
        </w:rPr>
        <w:t>trace</w:t>
      </w:r>
      <w:r>
        <w:rPr>
          <w:b w:val="0"/>
        </w:rPr>
        <w:t>.</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 action</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Locate the first difference</w:t>
      </w:r>
    </w:p>
    <w:p>
      <w:pPr>
        <w:spacing w:line="336" w:lineRule="auto" w:after="180"/>
      </w:pPr>
      <w:r>
        <w:rPr>
          <w:b w:val="0"/>
        </w:rPr>
        <w:t xml:space="preserve">A procedure must add 2, double the updated value, then subtract 1. Starting at 3, an observed </w:t>
      </w:r>
      <w:r>
        <w:rPr>
          <w:b/>
        </w:rPr>
        <w:t>trace</w:t>
      </w:r>
      <w:r>
        <w:rPr>
          <w:b w:val="0"/>
        </w:rPr>
        <w:t xml:space="preserve"> is 3, 5, 8, 7.</w:t>
      </w:r>
    </w:p>
    <w:p>
      <w:pPr>
        <w:spacing w:line="336" w:lineRule="auto" w:after="180"/>
      </w:pPr>
      <w:r>
        <w:rPr>
          <w:b w:val="0"/>
        </w:rPr>
        <w:t xml:space="preserve">Write the </w:t>
      </w:r>
      <w:r>
        <w:rPr>
          <w:b/>
        </w:rPr>
        <w:t>expected</w:t>
      </w:r>
      <w:r>
        <w:rPr>
          <w:b w:val="0"/>
        </w:rPr>
        <w:t xml:space="preserve"> </w:t>
      </w:r>
      <w:r>
        <w:rPr>
          <w:b/>
        </w:rPr>
        <w:t>trace</w:t>
      </w:r>
      <w:r>
        <w:rPr>
          <w:b w:val="0"/>
        </w:rPr>
        <w:t>, identify the first difference and explain why the final subtraction is not necessarily a separate fault.</w:t>
      </w:r>
    </w:p>
    <w:p>
      <w:pPr>
        <w:spacing w:line="336" w:lineRule="auto" w:after="180"/>
      </w:pPr>
      <w:r>
        <w:rPr>
          <w:b/>
        </w:rPr>
        <w:t>Expected</w:t>
      </w:r>
      <w:r>
        <w:rPr>
          <w:b w:val="0"/>
        </w:rPr>
        <w:t xml:space="preserve"> </w:t>
      </w:r>
      <w:r>
        <w:rPr>
          <w:b/>
        </w:rPr>
        <w:t>trace</w:t>
      </w:r>
      <w:r>
        <w:rPr>
          <w:b w:val="0"/>
        </w:rPr>
        <w:t xml:space="preserve">: 3, 5, 10, 9. First difference is the doubling checkpoint: 10 </w:t>
      </w:r>
      <w:r>
        <w:rPr>
          <w:b/>
        </w:rPr>
        <w:t>expected</w:t>
      </w:r>
      <w:r>
        <w:rPr>
          <w:b w:val="0"/>
        </w:rPr>
        <w:t xml:space="preserve"> versus 8 observed. The later 8 minus 1 equals 7, so the observed subtraction is consistent with its </w:t>
      </w:r>
      <w:r>
        <w:rPr>
          <w:b/>
        </w:rPr>
        <w:t>input</w:t>
      </w:r>
      <w:r>
        <w:rPr>
          <w:b w:val="0"/>
        </w:rPr>
        <w:t>.</w:t>
      </w:r>
    </w:p>
    <w:p>
      <w:pPr>
        <w:spacing w:line="336" w:lineRule="auto" w:after="180"/>
      </w:pPr>
      <w:r>
        <w:rPr>
          <w:b w:val="0"/>
        </w:rPr>
        <w:t>Investigate the earlier step before claiming another fault.</w:t>
      </w:r>
    </w:p>
    <w:p>
      <w:pPr>
        <w:pStyle w:val="Heading2"/>
      </w:pPr>
      <w:r>
        <w:t>W2 Choose between two explanations</w:t>
      </w:r>
    </w:p>
    <w:p>
      <w:pPr>
        <w:spacing w:line="336" w:lineRule="auto" w:after="180"/>
      </w:pPr>
      <w:r>
        <w:rPr>
          <w:b w:val="0"/>
        </w:rPr>
        <w:t>In W1 the faulty middle step may add 3, or add the original starting value. Both explain 5 becoming 8 when the start is 3. Choose start 1 or start 3 for a revealing new test.</w:t>
      </w:r>
    </w:p>
    <w:p>
      <w:pPr>
        <w:spacing w:line="336" w:lineRule="auto" w:after="180"/>
      </w:pPr>
      <w:r>
        <w:rPr>
          <w:b w:val="0"/>
        </w:rPr>
        <w:t>Predict the final result under each explanation and under the intended procedure.</w:t>
      </w:r>
    </w:p>
    <w:p>
      <w:pPr>
        <w:spacing w:line="336" w:lineRule="auto" w:after="180"/>
      </w:pPr>
      <w:r>
        <w:rPr>
          <w:b w:val="0"/>
        </w:rPr>
        <w:t>Choose start 1. After add 2 the value is 3. Adding 3 then subtracting 1 reports 5; adding original 1 then subtracting 1 reports 3. Doubling then subtracting 1 should report 5.</w:t>
      </w:r>
    </w:p>
    <w:p>
      <w:pPr>
        <w:spacing w:line="336" w:lineRule="auto" w:after="180"/>
      </w:pPr>
      <w:r>
        <w:rPr>
          <w:b w:val="0"/>
        </w:rPr>
        <w:t xml:space="preserve">This separates the two fault explanations, but a final 5 alone cannot separate add 3 from correct doubling on this </w:t>
      </w:r>
      <w:r>
        <w:rPr>
          <w:b/>
        </w:rPr>
        <w:t>input</w:t>
      </w:r>
      <w:r>
        <w:rPr>
          <w:b w:val="0"/>
        </w:rPr>
        <w:t>; retain the original failing start 3.</w:t>
      </w:r>
    </w:p>
    <w:p>
      <w:pPr>
        <w:pStyle w:val="Heading2"/>
      </w:pPr>
      <w:r>
        <w:t>W3 Reject a repair that hides the symptom</w:t>
      </w:r>
    </w:p>
    <w:p>
      <w:pPr>
        <w:spacing w:line="336" w:lineRule="auto" w:after="180"/>
      </w:pPr>
      <w:r>
        <w:rPr>
          <w:b w:val="0"/>
        </w:rPr>
        <w:t xml:space="preserve">A learner repairs the original points machine by reporting 12 for every </w:t>
      </w:r>
      <w:r>
        <w:rPr>
          <w:b/>
        </w:rPr>
        <w:t>input</w:t>
      </w:r>
      <w:r>
        <w:rPr>
          <w:b w:val="0"/>
        </w:rPr>
        <w:t xml:space="preserve">, because 12 is correct from start 4. Give a different starting </w:t>
      </w:r>
      <w:r>
        <w:rPr>
          <w:b/>
        </w:rPr>
        <w:t>input</w:t>
      </w:r>
      <w:r>
        <w:rPr>
          <w:b w:val="0"/>
        </w:rPr>
        <w:t xml:space="preserve"> and its </w:t>
      </w:r>
      <w:r>
        <w:rPr>
          <w:b/>
        </w:rPr>
        <w:t>expected</w:t>
      </w:r>
      <w:r>
        <w:rPr>
          <w:b w:val="0"/>
        </w:rPr>
        <w:t xml:space="preserve"> </w:t>
      </w:r>
      <w:r>
        <w:rPr>
          <w:b/>
        </w:rPr>
        <w:t>output</w:t>
      </w:r>
      <w:r>
        <w:rPr>
          <w:b w:val="0"/>
        </w:rPr>
        <w:t xml:space="preserve"> under add 3, double, subtract 2.</w:t>
      </w:r>
    </w:p>
    <w:p>
      <w:pPr>
        <w:spacing w:line="336" w:lineRule="auto" w:after="180"/>
      </w:pPr>
      <w:r>
        <w:rPr>
          <w:b w:val="0"/>
        </w:rPr>
        <w:t xml:space="preserve">Explain why the constant report is not a valid repair and what earlier </w:t>
      </w:r>
      <w:r>
        <w:rPr>
          <w:b/>
        </w:rPr>
        <w:t>evidence</w:t>
      </w:r>
      <w:r>
        <w:rPr>
          <w:b w:val="0"/>
        </w:rPr>
        <w:t xml:space="preserve"> should be preserved.</w:t>
      </w:r>
    </w:p>
    <w:p>
      <w:pPr>
        <w:spacing w:line="336" w:lineRule="auto" w:after="180"/>
      </w:pPr>
      <w:r>
        <w:rPr>
          <w:b w:val="0"/>
        </w:rPr>
        <w:t xml:space="preserve">Start 2 should report 8, with </w:t>
      </w:r>
      <w:r>
        <w:rPr>
          <w:b/>
        </w:rPr>
        <w:t>trace</w:t>
      </w:r>
      <w:r>
        <w:rPr>
          <w:b w:val="0"/>
        </w:rPr>
        <w:t xml:space="preserve"> 2, 5, 10, 8; other correctly calculated starts with a different </w:t>
      </w:r>
      <w:r>
        <w:rPr>
          <w:b/>
        </w:rPr>
        <w:t>output</w:t>
      </w:r>
      <w:r>
        <w:rPr>
          <w:b w:val="0"/>
        </w:rPr>
        <w:t xml:space="preserve"> also work. Always reporting 12 breaks the </w:t>
      </w:r>
      <w:r>
        <w:rPr>
          <w:b/>
        </w:rPr>
        <w:t>specification</w:t>
      </w:r>
      <w:r>
        <w:rPr>
          <w:b w:val="0"/>
        </w:rPr>
        <w:t>.</w:t>
      </w:r>
    </w:p>
    <w:p>
      <w:pPr>
        <w:spacing w:line="336" w:lineRule="auto" w:after="180"/>
      </w:pPr>
      <w:r>
        <w:rPr>
          <w:b w:val="0"/>
        </w:rPr>
        <w:t xml:space="preserve">Preserve the original </w:t>
      </w:r>
      <w:r>
        <w:rPr>
          <w:b/>
        </w:rPr>
        <w:t>input</w:t>
      </w:r>
      <w:r>
        <w:rPr>
          <w:b w:val="0"/>
        </w:rPr>
        <w:t xml:space="preserve"> and observed intermediate </w:t>
      </w:r>
      <w:r>
        <w:rPr>
          <w:b/>
        </w:rPr>
        <w:t>trace</w:t>
      </w:r>
      <w:r>
        <w:rPr>
          <w:b w:val="0"/>
        </w:rPr>
        <w:t xml:space="preserve"> as </w:t>
      </w:r>
      <w:r>
        <w:rPr>
          <w:b/>
        </w:rPr>
        <w:t>evidence</w:t>
      </w:r>
      <w:r>
        <w:rPr>
          <w:b w:val="0"/>
        </w:rPr>
        <w:t>, then correct the faulty instruction and rerun the cases.</w:t>
      </w:r>
    </w:p>
    <w:p>
      <w:pPr>
        <w:pStyle w:val="Heading2"/>
      </w:pPr>
      <w:r>
        <w:t>W5 Make a defensible completion claim</w:t>
      </w:r>
    </w:p>
    <w:p>
      <w:pPr>
        <w:spacing w:line="336" w:lineRule="auto" w:after="180"/>
      </w:pPr>
      <w:r>
        <w:rPr>
          <w:b w:val="0"/>
        </w:rPr>
        <w:t xml:space="preserve">After repairing W4, all three chosen tests pass. Write a short report with the fault, the exact repair, the three </w:t>
      </w:r>
      <w:r>
        <w:rPr>
          <w:b/>
        </w:rPr>
        <w:t>input</w:t>
      </w:r>
      <w:r>
        <w:rPr>
          <w:b w:val="0"/>
        </w:rPr>
        <w:t xml:space="preserve">s and </w:t>
      </w:r>
      <w:r>
        <w:rPr>
          <w:b/>
        </w:rPr>
        <w:t>expected</w:t>
      </w:r>
      <w:r>
        <w:rPr>
          <w:b w:val="0"/>
        </w:rPr>
        <w:t xml:space="preserve"> </w:t>
      </w:r>
      <w:r>
        <w:rPr>
          <w:b/>
        </w:rPr>
        <w:t>output</w:t>
      </w:r>
      <w:r>
        <w:rPr>
          <w:b w:val="0"/>
        </w:rPr>
        <w:t>s, and what those passing tests establish.</w:t>
      </w:r>
    </w:p>
    <w:p>
      <w:pPr>
        <w:spacing w:line="336" w:lineRule="auto" w:after="180"/>
      </w:pPr>
      <w:r>
        <w:rPr>
          <w:b w:val="0"/>
        </w:rPr>
        <w:t xml:space="preserve">Explain why saying every possible error is now impossible would go beyond the </w:t>
      </w:r>
      <w:r>
        <w:rPr>
          <w:b/>
        </w:rPr>
        <w:t>evidence</w:t>
      </w:r>
      <w:r>
        <w:rPr>
          <w:b w:val="0"/>
        </w:rPr>
        <w:t>.</w:t>
      </w:r>
    </w:p>
    <w:p>
      <w:pPr>
        <w:spacing w:line="336" w:lineRule="auto" w:after="180"/>
      </w:pPr>
      <w:r>
        <w:rPr>
          <w:b w:val="0"/>
        </w:rPr>
        <w:t>The copied rule excluded equality. Change above 5 to at least 5 after the add 1 step. Tests 3, 4 and 5 now report Single, Group and Group.</w:t>
      </w:r>
    </w:p>
    <w:p>
      <w:pPr>
        <w:spacing w:line="336" w:lineRule="auto" w:after="180"/>
      </w:pPr>
      <w:r>
        <w:rPr>
          <w:b w:val="0"/>
        </w:rPr>
        <w:t xml:space="preserve">The repair passes these checks around this boundary and retains the tested neighbouring behaviour. Other </w:t>
      </w:r>
      <w:r>
        <w:rPr>
          <w:b/>
        </w:rPr>
        <w:t>input</w:t>
      </w:r>
      <w:r>
        <w:rPr>
          <w:b w:val="0"/>
        </w:rPr>
        <w:t>s, missing values or unrelated implementation faults were not established by these three tests.</w:t>
      </w:r>
    </w:p>
    <w:p>
      <w:pPr>
        <w:pStyle w:val="Heading2"/>
      </w:pPr>
      <w:r>
        <w:t>Earlier wording, alternatives and picture transcripts · reference / check after trying</w:t>
      </w:r>
    </w:p>
    <w:p>
      <w:pPr>
        <w:spacing w:line="336" w:lineRule="auto" w:after="180"/>
      </w:pPr>
      <w:r>
        <w:rPr>
          <w:b w:val="0"/>
        </w:rPr>
        <w:t>Assess and explain the answers</w:t>
      </w:r>
    </w:p>
    <w:p>
      <w:pPr>
        <w:pStyle w:val="Heading3"/>
      </w:pPr>
      <w:r>
        <w:t>Worked case answer</w:t>
      </w:r>
    </w:p>
    <w:p>
      <w:pPr>
        <w:spacing w:line="336" w:lineRule="auto" w:after="180"/>
      </w:pPr>
      <w:r>
        <w:rPr>
          <w:b w:val="0"/>
        </w:rPr>
        <w:t>It stops at square two because one move is missing. Add MOVE ONE before STOP and retest from the same start.</w:t>
      </w:r>
    </w:p>
    <w:p>
      <w:pPr>
        <w:pStyle w:val="Heading3"/>
      </w:pPr>
      <w:r>
        <w:t>Additional transfer practice question</w:t>
      </w:r>
    </w:p>
    <w:p>
      <w:pPr>
        <w:spacing w:line="336" w:lineRule="auto" w:after="180"/>
      </w:pPr>
      <w:r>
        <w:rPr>
          <w:b w:val="0"/>
        </w:rPr>
        <w:t>A sorting rule says blue goes left. A blue card goes right. The reader correctly reports blue, but the direction rule says blue goes right. Which part should you fix first?</w:t>
      </w:r>
    </w:p>
    <w:p>
      <w:pPr>
        <w:pStyle w:val="Heading3"/>
      </w:pPr>
      <w:r>
        <w:t>Reasoned practice answer</w:t>
      </w:r>
    </w:p>
    <w:p>
      <w:pPr>
        <w:spacing w:line="336" w:lineRule="auto" w:after="180"/>
      </w:pPr>
      <w:r>
        <w:rPr>
          <w:b w:val="0"/>
        </w:rPr>
        <w:t>Fix the direction rule, because the colour reading is already correct and the written mapping contradicts the intended behaviour. Retest the same blue card after the change.</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“Changing every part is the best way to find a cause.” Keep the first attempt and an uncoached retry separate.</w:t>
      </w:r>
    </w:p>
    <w:p>
      <w:pPr>
        <w:pStyle w:val="Heading3"/>
      </w:pPr>
      <w:r>
        <w:t>Original transfer answer</w:t>
      </w:r>
    </w:p>
    <w:p>
      <w:pPr>
        <w:spacing w:line="336" w:lineRule="auto" w:after="180"/>
      </w:pPr>
      <w:r>
        <w:rPr>
          <w:b w:val="0"/>
        </w:rPr>
        <w:t>Repeat three times, then stop. From start 0 the result must be 3; from start 2 it must be 5 if the requirement is to move three squares. Changing the target hides the bug.</w:t>
      </w:r>
    </w:p>
    <w:p>
      <w:pPr>
        <w:spacing w:line="336" w:lineRule="auto" w:after="180"/>
      </w:pPr>
      <w:r>
        <w:rPr>
          <w:b w:val="0"/>
        </w:rPr>
        <w:t>Distinguish a fixed destination from a fixed travel distance before choosing the second test.</w:t>
      </w:r>
    </w:p>
    <w:p>
      <w:pPr>
        <w:pStyle w:val="Heading3"/>
      </w:pPr>
      <w:r>
        <w:t>Explanations for the additional workbook examples</w:t>
      </w:r>
    </w:p>
    <w:p>
      <w:pPr>
        <w:pStyle w:val="Heading3"/>
      </w:pPr>
      <w:r>
        <w:t>W1 Locate the first difference</w:t>
      </w:r>
    </w:p>
    <w:p>
      <w:pPr>
        <w:pStyle w:val="Heading3"/>
      </w:pPr>
      <w:r>
        <w:t>W2 Choose between two explanations</w:t>
      </w:r>
    </w:p>
    <w:p>
      <w:pPr>
        <w:pStyle w:val="Heading3"/>
      </w:pPr>
      <w:r>
        <w:t>W3 Reject a repair that hides the symptom</w:t>
      </w:r>
    </w:p>
    <w:p>
      <w:pPr>
        <w:pStyle w:val="Heading3"/>
      </w:pPr>
      <w:r>
        <w:t>W4 Debug a new ticket rule</w:t>
      </w:r>
    </w:p>
    <w:p>
      <w:pPr>
        <w:spacing w:line="336" w:lineRule="auto" w:after="180"/>
      </w:pPr>
      <w:r>
        <w:rPr>
          <w:b w:val="0"/>
        </w:rPr>
        <w:t xml:space="preserve">A paper ticket rule must add 1 to the </w:t>
      </w:r>
      <w:r>
        <w:rPr>
          <w:b/>
        </w:rPr>
        <w:t>input</w:t>
      </w:r>
      <w:r>
        <w:rPr>
          <w:b w:val="0"/>
        </w:rPr>
        <w:t xml:space="preserve"> count. If the updated count is at least 5, report Group; otherwise report Single. A copied version says above 5.</w:t>
      </w:r>
    </w:p>
    <w:p>
      <w:pPr>
        <w:spacing w:line="336" w:lineRule="auto" w:after="180"/>
      </w:pPr>
      <w:r>
        <w:rPr>
          <w:b w:val="0"/>
        </w:rPr>
        <w:t>Choose the smallest three consecutive nonnegative starting counts that test just below, exactly at and just above the comparison boundary. Predict both versions, identify the revealing start and state the repair and retests.</w:t>
      </w:r>
    </w:p>
    <w:p>
      <w:pPr>
        <w:spacing w:line="336" w:lineRule="auto" w:after="180"/>
      </w:pPr>
      <w:r>
        <w:rPr>
          <w:b w:val="0"/>
        </w:rPr>
        <w:t>Use starts 3, 4 and 5, which reach 4, 5 and 6. Intended results are Single, Group, Group. Copied results are Single, Single, Group. Start 4 exposes the equality fault.</w:t>
      </w:r>
    </w:p>
    <w:p>
      <w:pPr>
        <w:spacing w:line="336" w:lineRule="auto" w:after="180"/>
      </w:pPr>
      <w:r>
        <w:rPr>
          <w:b w:val="0"/>
        </w:rPr>
        <w:t>Restore at least 5 and rerun all three, retaining starts 3 and 5 as previously passing regression cases.</w:t>
      </w:r>
    </w:p>
    <w:p>
      <w:pPr>
        <w:pStyle w:val="Heading3"/>
      </w:pPr>
      <w:r>
        <w:t>W5 Make a defensible completion claim</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adapt and return</w:t>
      </w:r>
    </w:p>
    <w:p>
      <w:r>
        <w:t>Retain the project evidence and revisit the reasoning on a changed case.</w:t>
      </w:r>
    </w:p>
    <w:p>
      <w:pPr>
        <w:pStyle w:val="Heading2"/>
      </w:pPr>
      <w:r>
        <w:t>Project evidence to keep</w:t>
      </w:r>
    </w:p>
    <w:p>
      <w:pPr>
        <w:spacing w:line="336" w:lineRule="auto" w:after="180"/>
      </w:pPr>
      <w:r>
        <w:rPr>
          <w:b w:val="0"/>
        </w:rPr>
        <w:t xml:space="preserve">When the sorter fails, log the first wrong stage and change only the responsible rule, </w:t>
      </w:r>
      <w:r>
        <w:rPr>
          <w:b/>
        </w:rPr>
        <w:t>input</w:t>
      </w:r>
      <w:r>
        <w:rPr>
          <w:b w:val="0"/>
        </w:rPr>
        <w:t>, or label.</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spacing w:line="336" w:lineRule="auto" w:after="180"/>
      </w:pPr>
      <w:r>
        <w:rPr>
          <w:b w:val="0"/>
        </w:rPr>
        <w:t xml:space="preserve">When the sorter fails, write competing explanations and predicted </w:t>
      </w:r>
      <w:r>
        <w:rPr>
          <w:b/>
        </w:rPr>
        <w:t>trace</w:t>
      </w:r>
      <w:r>
        <w:rPr>
          <w:b w:val="0"/>
        </w:rPr>
        <w:t>s before changing code or instructions.</w:t>
      </w:r>
    </w:p>
    <w:p>
      <w:pPr>
        <w:pStyle w:val="Heading2"/>
      </w:pPr>
      <w:r>
        <w:t>Support while preserving the reasoning goal</w:t>
      </w:r>
    </w:p>
    <w:p>
      <w:pPr>
        <w:spacing w:line="336" w:lineRule="auto" w:after="180"/>
      </w:pPr>
      <w:r>
        <w:rPr>
          <w:b w:val="0"/>
        </w:rPr>
        <w:t xml:space="preserve">Use physical cards, spoken explanations and a three-stage drawing. Read aloud without giving the answer. Stretch: compare two </w:t>
      </w:r>
      <w:r>
        <w:rPr>
          <w:b/>
        </w:rPr>
        <w:t>mechanism</w:t>
      </w:r>
      <w:r>
        <w:rPr>
          <w:b w:val="0"/>
        </w:rPr>
        <w:t xml:space="preserve">s with the same visible </w:t>
      </w:r>
      <w:r>
        <w:rPr>
          <w:b/>
        </w:rPr>
        <w:t>output</w:t>
      </w:r>
      <w:r>
        <w:rPr>
          <w:b w:val="0"/>
        </w:rPr>
        <w:t xml:space="preserve"> and explain what </w:t>
      </w:r>
      <w:r>
        <w:rPr>
          <w:b/>
        </w:rPr>
        <w:t>evidence</w:t>
      </w:r>
      <w:r>
        <w:rPr>
          <w:b w:val="0"/>
        </w:rPr>
        <w:t xml:space="preserve"> distinguishes them.</w:t>
      </w:r>
    </w:p>
    <w:p>
      <w:pPr>
        <w:spacing w:line="336" w:lineRule="auto" w:after="180"/>
      </w:pPr>
      <w:r>
        <w:rPr>
          <w:b w:val="0"/>
        </w:rPr>
        <w:t xml:space="preserve">Provide aligned </w:t>
      </w:r>
      <w:r>
        <w:rPr>
          <w:b/>
        </w:rPr>
        <w:t>expected</w:t>
      </w:r>
      <w:r>
        <w:rPr>
          <w:b w:val="0"/>
        </w:rPr>
        <w:t xml:space="preserve"> and observed columns and ask learners to point to the first unequal pair. Separate predicting a result from running the procedure.</w:t>
      </w:r>
    </w:p>
    <w:p>
      <w:pPr>
        <w:spacing w:line="336" w:lineRule="auto" w:after="180"/>
      </w:pPr>
      <w:r>
        <w:rPr>
          <w:b w:val="0"/>
        </w:rPr>
        <w:t>Extension: explain why start 1 in W2 is useful for comparing the two faults but cannot alone prove correct doubling.</w:t>
      </w:r>
    </w:p>
    <w:p>
      <w:pPr>
        <w:spacing w:line="336" w:lineRule="auto" w:after="180"/>
      </w:pPr>
      <w:r>
        <w:rPr>
          <w:b w:val="0"/>
        </w:rPr>
        <w:t xml:space="preserve">W4 is secure when the learner chooses starts 3, 4, 5, tests the updated values, explains equality, repairs the comparator and retains both neighbouring cases. W5 must limit the claim to the tested </w:t>
      </w:r>
      <w:r>
        <w:rPr>
          <w:b/>
        </w:rPr>
        <w:t>evidence</w:t>
      </w:r>
      <w:r>
        <w:rPr>
          <w:b w:val="0"/>
        </w:rPr>
        <w:t>.</w:t>
      </w:r>
    </w:p>
    <w:p>
      <w:pPr>
        <w:spacing w:line="336" w:lineRule="auto" w:after="180"/>
      </w:pPr>
      <w:r>
        <w:rPr>
          <w:b w:val="0"/>
        </w:rPr>
        <w:t>After support, retry add 2 then if current is at most 6 report A otherwise B, with a below 6 fault. Starts 3, 4, 5 should produce A, A, B; the fault produces A, B, B.</w:t>
      </w:r>
    </w:p>
    <w:p>
      <w:pPr>
        <w:pStyle w:val="Heading2"/>
      </w:pPr>
      <w:r>
        <w:t>Plan the delayed check</w:t>
      </w:r>
    </w:p>
    <w:p>
      <w:pPr>
        <w:spacing w:line="336" w:lineRule="auto" w:after="180"/>
      </w:pPr>
      <w:r>
        <w:rPr>
          <w:b w:val="0"/>
        </w:rPr>
        <w:t xml:space="preserve">Suggested return points in this level: ai-1/13, ai-1/15, ai-1/18. Use </w:t>
      </w:r>
      <w:r>
        <w:rPr>
          <w:b/>
        </w:rPr>
        <w:t>actual</w:t>
      </w:r>
      <w:r>
        <w:rPr>
          <w:b w:val="0"/>
        </w:rPr>
        <w:t xml:space="preserve">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Bridge to next week</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spacing w:line="336" w:lineRule="auto" w:after="180"/>
      </w:pPr>
      <w:r>
        <w:rPr>
          <w:b w:val="0"/>
        </w:rPr>
        <w:t xml:space="preserve">Next: Week 13: Learning from Examples. Retrieve today’s </w:t>
      </w:r>
      <w:r>
        <w:rPr>
          <w:b/>
        </w:rPr>
        <w:t>evidence</w:t>
      </w:r>
      <w:r>
        <w:rPr>
          <w:b w:val="0"/>
        </w:rPr>
        <w:t xml:space="preserve"> and identify what carries forward and what is new.</w:t>
      </w:r>
    </w:p>
    <w:p>
      <w:pPr>
        <w:spacing w:line="336" w:lineRule="auto" w:after="180"/>
      </w:pPr>
      <w:r>
        <w:rPr>
          <w:b w:val="0"/>
        </w:rPr>
        <w:t xml:space="preserve">Week 13 introduces </w:t>
      </w:r>
      <w:r>
        <w:rPr>
          <w:b/>
        </w:rPr>
        <w:t>fitting</w:t>
      </w:r>
      <w:r>
        <w:rPr>
          <w:b w:val="0"/>
        </w:rPr>
        <w:t xml:space="preserve"> a pattern from examples. Students will carry forward the need to state candidate rules, compare their </w:t>
      </w:r>
      <w:r>
        <w:rPr>
          <w:b/>
        </w:rPr>
        <w:t>prediction</w:t>
      </w:r>
      <w:r>
        <w:rPr>
          <w:b w:val="0"/>
        </w:rPr>
        <w:t xml:space="preserve">s and keep </w:t>
      </w:r>
      <w:r>
        <w:rPr>
          <w:b/>
        </w:rPr>
        <w:t>fitting</w:t>
      </w:r>
      <w:r>
        <w:rPr>
          <w:b w:val="0"/>
        </w:rPr>
        <w:t xml:space="preserve"> </w:t>
      </w:r>
      <w:r>
        <w:rPr>
          <w:b/>
        </w:rPr>
        <w:t>evidence</w:t>
      </w:r>
      <w:r>
        <w:rPr>
          <w:b w:val="0"/>
        </w:rPr>
        <w:t xml:space="preserve"> distinct from later evaluation.</w:t>
      </w:r>
    </w:p>
    <w:p>
      <w:pPr>
        <w:pStyle w:val="Heading2"/>
      </w:pPr>
      <w:r>
        <w:t>Earlier wording, alternatives and picture transcripts · reference / check after trying</w:t>
      </w:r>
    </w:p>
    <w:p>
      <w:pPr>
        <w:spacing w:line="336" w:lineRule="auto" w:after="180"/>
      </w:pPr>
      <w:r>
        <w:rPr>
          <w:b w:val="0"/>
        </w:rPr>
        <w:t>Connect and extend learning</w:t>
      </w:r>
    </w:p>
    <w:p>
      <w:pPr>
        <w:pStyle w:val="Heading3"/>
      </w:pPr>
      <w:r>
        <w:t>Helpful Classroom Sorter</w:t>
      </w:r>
    </w:p>
    <w:p>
      <w:pPr>
        <w:pStyle w:val="Heading3"/>
      </w:pPr>
      <w:r>
        <w:t>Support and stretch</w:t>
      </w:r>
    </w:p>
    <w:p>
      <w:pPr>
        <w:pStyle w:val="Heading3"/>
      </w:pPr>
      <w:r>
        <w:t>Exit reflection</w:t>
      </w:r>
    </w:p>
    <w:p>
      <w:pPr>
        <w:pStyle w:val="Heading3"/>
      </w:pPr>
      <w:r>
        <w:t>Bridge to the next week</w:t>
      </w:r>
    </w:p>
    <w:p>
      <w:pPr>
        <w:pStyle w:val="Heading3"/>
      </w:pPr>
      <w:r>
        <w:t>Support and fresh reassessment</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alternative planning checklist</w:t>
      </w:r>
    </w:p>
    <w:p>
      <w:r>
        <w:t>Use as a reminder alongside the main route rather than teaching the cycle twice.</w:t>
      </w:r>
    </w:p>
    <w:p>
      <w:pPr>
        <w:pStyle w:val="Heading2"/>
      </w:pPr>
      <w:r>
        <w:t>Preparation and schedule</w:t>
      </w:r>
    </w:p>
    <w:p>
      <w:pPr>
        <w:spacing w:line="336" w:lineRule="auto" w:after="180"/>
      </w:pPr>
      <w:r>
        <w:rPr>
          <w:b w:val="0"/>
        </w:rPr>
        <w:t xml:space="preserve">Teaching target: Compare </w:t>
      </w:r>
      <w:r>
        <w:rPr>
          <w:b/>
        </w:rPr>
        <w:t>expected</w:t>
      </w:r>
      <w:r>
        <w:rPr>
          <w:b w:val="0"/>
        </w:rPr>
        <w:t xml:space="preserve"> and observed </w:t>
      </w:r>
      <w:r>
        <w:rPr>
          <w:b/>
        </w:rPr>
        <w:t>trace</w:t>
      </w:r>
      <w:r>
        <w:rPr>
          <w:b w:val="0"/>
        </w:rPr>
        <w:t>s to locate the first difference</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pStyle w:val="Heading2"/>
      </w:pPr>
      <w:r>
        <w:t>Practice and assessment reminders</w:t>
      </w:r>
    </w:p>
    <w:p>
      <w:pPr>
        <w:spacing w:line="336" w:lineRule="auto" w:after="180"/>
      </w:pPr>
      <w:r>
        <w:rPr>
          <w:b w:val="0"/>
        </w:rPr>
        <w:t>Before class, solve the supported practice: In W1 the faulty middle step may add 3, or add the original starting value. Both explain 5 becoming 8 when the start is 3. Choose start 1 or start 3 for a revealing new test.</w:t>
      </w:r>
    </w:p>
    <w:p>
      <w:pPr>
        <w:spacing w:line="336" w:lineRule="auto" w:after="180"/>
      </w:pPr>
      <w:r>
        <w:rPr>
          <w:b w:val="0"/>
        </w:rPr>
        <w:t>Predict the final result under each explanation and under the intended procedure.</w:t>
      </w:r>
    </w:p>
    <w:p>
      <w:pPr>
        <w:spacing w:line="336" w:lineRule="auto" w:after="180"/>
      </w:pPr>
      <w:r>
        <w:rPr>
          <w:b w:val="0"/>
        </w:rPr>
        <w:t>Reasoned practice answer: Choose start 1. After add 2 the value is 3. Adding 3 then subtracting 1 reports 5; adding original 1 then subtracting 1 reports 3. Doubling then subtracting 1 should report 5.</w:t>
      </w:r>
    </w:p>
    <w:p>
      <w:pPr>
        <w:spacing w:line="336" w:lineRule="auto" w:after="180"/>
      </w:pPr>
      <w:r>
        <w:rPr>
          <w:b w:val="0"/>
        </w:rPr>
        <w:t xml:space="preserve">This separates the two fault explanations, but a final 5 alone cannot separate add 3 from correct doubling on this </w:t>
      </w:r>
      <w:r>
        <w:rPr>
          <w:b/>
        </w:rPr>
        <w:t>input</w:t>
      </w:r>
      <w:r>
        <w:rPr>
          <w:b w:val="0"/>
        </w:rPr>
        <w:t>; retain the original failing start 3.</w:t>
      </w:r>
    </w:p>
    <w:p>
      <w:pPr>
        <w:spacing w:line="336" w:lineRule="auto" w:after="180"/>
      </w:pPr>
      <w:r>
        <w:rPr>
          <w:b w:val="0"/>
        </w:rPr>
        <w:t>Check every learner before discussion: Use the worked case for Debugging with revealing tests. Proposed explanation: “The last wrong number locates the fault”.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Misconception repair: Compare every aligned checkpoint; an early mismatch can cause several later wrong values.</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Use </w:t>
      </w:r>
      <w:r>
        <w:rPr>
          <w:b/>
        </w:rPr>
        <w:t>input</w:t>
      </w:r>
      <w:r>
        <w:rPr>
          <w:b w:val="0"/>
        </w:rPr>
        <w:t xml:space="preserve"> 6 again instead of 2. Require a </w:t>
      </w:r>
      <w:r>
        <w:rPr>
          <w:b/>
        </w:rPr>
        <w:t>prediction</w:t>
      </w:r>
      <w:r>
        <w:rPr>
          <w:b w:val="0"/>
        </w:rPr>
        <w:t xml:space="preserve"> and a reason before comparing. </w:t>
      </w:r>
      <w:r>
        <w:rPr>
          <w:b/>
        </w:rPr>
        <w:t>Expected result</w:t>
      </w:r>
      <w:r>
        <w:rPr>
          <w:b w:val="0"/>
        </w:rPr>
        <w:t>: Both hypotheses predict 12; the test remains inconclusive.</w:t>
      </w:r>
    </w:p>
    <w:p>
      <w:pPr>
        <w:spacing w:line="336" w:lineRule="auto" w:after="180"/>
      </w:pPr>
      <w:r>
        <w:rPr>
          <w:b w:val="0"/>
        </w:rPr>
        <w:t xml:space="preserve">Reason: A revealing test requires different predicted </w:t>
      </w:r>
      <w:r>
        <w:rPr>
          <w:b/>
        </w:rPr>
        <w:t>output</w:t>
      </w:r>
      <w:r>
        <w:rPr>
          <w:b w:val="0"/>
        </w:rPr>
        <w:t>s, not merely another recorded run.</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Make a transparent first version. Keep a </w:t>
      </w:r>
      <w:r>
        <w:rPr>
          <w:b/>
        </w:rPr>
        <w:t>trace</w:t>
      </w:r>
      <w:r>
        <w:rPr>
          <w:b w:val="0"/>
        </w:rPr>
        <w:t xml:space="preserv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feedback and records</w:t>
      </w:r>
    </w:p>
    <w:p>
      <w:r>
        <w:t>Use digital tools where they help retain an explanation and its evidence.</w:t>
      </w:r>
    </w:p>
    <w:p>
      <w:pPr>
        <w:pStyle w:val="Heading2"/>
      </w:pPr>
      <w:r>
        <w:t>Keep practice and independent evidence separate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2"/>
      </w:pPr>
      <w:r>
        <w:t>Repair and portfolio records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xml:space="preserve">. Record support separately from correctness, and assess explanation, </w:t>
      </w:r>
      <w:r>
        <w:rPr>
          <w:b/>
        </w:rPr>
        <w:t>trace</w:t>
      </w:r>
      <w:r>
        <w:rPr>
          <w:b w:val="0"/>
        </w:rPr>
        <w:t>/test and limitations. Progress ticks and quiz selections alone do not establish mastery.</w:t>
      </w:r>
    </w:p>
    <w:p>
      <w:pPr>
        <w:pStyle w:val="Heading2"/>
      </w:pPr>
      <w:r>
        <w:t>Earlier wording, alternatives and picture transcripts · reference / check after trying</w:t>
      </w:r>
    </w:p>
    <w:p>
      <w:r>
        <w:t>This week has no code block. Use this routine when a later lesson includes an executable lab.</w:t>
      </w:r>
    </w:p>
    <w:p>
      <w:pPr>
        <w:spacing w:line="336" w:lineRule="auto" w:after="180"/>
      </w:pPr>
      <w:r>
        <w:rPr>
          <w:b w:val="0"/>
        </w:rPr>
        <w:t xml:space="preserve">Ask students to predict before running code. Preserve errors and </w:t>
      </w:r>
      <w:r>
        <w:rPr>
          <w:b/>
        </w:rPr>
        <w:t>actual</w:t>
      </w:r>
      <w:r>
        <w:rPr>
          <w:b w:val="0"/>
        </w:rPr>
        <w:t xml:space="preserve"> </w:t>
      </w:r>
      <w:r>
        <w:rPr>
          <w:b/>
        </w:rPr>
        <w:t>output</w:t>
      </w:r>
      <w:r>
        <w:rPr>
          <w:b w:val="0"/>
        </w:rPr>
        <w:t>s; collect a changed test and an explanation. The branch-boundary and indexing lessons deliberately include failure cases.</w:t>
      </w:r>
    </w:p>
    <w:p>
      <w:pPr>
        <w:pStyle w:val="Heading1"/>
      </w:pPr>
      <w:r>
        <w:t>09. Reference: teach with the six pictures</w:t>
      </w:r>
    </w:p>
    <w:p>
      <w:r>
        <w:t>Choose the picture for the teaching move and connect it to the explanation.</w:t>
      </w:r>
    </w:p>
    <w:p>
      <w:pPr>
        <w:pStyle w:val="Heading2"/>
      </w:pPr>
      <w:r>
        <w:t>01. Debug the Cause: the case</w:t>
      </w:r>
    </w:p>
    <w:p>
      <w:r>
        <w:drawing>
          <wp:inline xmlns:a="http://schemas.openxmlformats.org/drawingml/2006/main" xmlns:pic="http://schemas.openxmlformats.org/drawingml/2006/picture">
            <wp:extent cx="5486400" cy="2834640"/>
            <wp:docPr id="5" name="Picture 5" descr="A fictional paper calculator should double the current value, but a copied instruction behaves strangely. Supplied facts: After input 6, the faulty step reports 12. Hypothesis A: add 6. Hypothesis B: double. Both hypotheses fit this first observation. A new input may be chosen."/>
            <wp:cNvGraphicFramePr>
              <a:graphicFrameLocks noChangeAspect="1"/>
            </wp:cNvGraphicFramePr>
            <a:graphic>
              <a:graphicData uri="http://schemas.openxmlformats.org/drawingml/2006/picture">
                <pic:pic>
                  <pic:nvPicPr>
                    <pic:cNvPr id="0" name="academy-story-ai-1-12-01.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 xml:space="preserve">A fictional paper calculator should double the current value, but a copied instruction behaves strangely. Supplied facts: After </w:t>
      </w:r>
      <w:r>
        <w:rPr>
          <w:b/>
        </w:rPr>
        <w:t>input</w:t>
      </w:r>
      <w:r>
        <w:rPr>
          <w:b w:val="0"/>
        </w:rPr>
        <w:t xml:space="preserve"> 6, the faulty step reports 12. Hypothesis A: add 6. Hypothesis B: double.</w:t>
      </w:r>
    </w:p>
    <w:p>
      <w:pPr>
        <w:spacing w:line="336" w:lineRule="auto" w:after="180"/>
      </w:pPr>
      <w:r>
        <w:rPr>
          <w:b w:val="0"/>
        </w:rPr>
        <w:t xml:space="preserve">Both hypotheses fit this first </w:t>
      </w:r>
      <w:r>
        <w:rPr>
          <w:b/>
        </w:rPr>
        <w:t>observation</w:t>
      </w:r>
      <w:r>
        <w:rPr>
          <w:b w:val="0"/>
        </w:rPr>
        <w:t xml:space="preserve">. A new </w:t>
      </w:r>
      <w:r>
        <w:rPr>
          <w:b/>
        </w:rPr>
        <w:t>input</w:t>
      </w:r>
      <w:r>
        <w:rPr>
          <w:b w:val="0"/>
        </w:rPr>
        <w:t xml:space="preserve"> may be chosen.</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4005072"/>
            <wp:docPr id="6" name="Picture 6" descr="Observe: Input 6 produced 12; that fact fits two explanations. → Predict alternatives: For input 2, adding 6 predicts 8; doubling predicts 4. → Run revealing test: The fictional new record is input 2 → output 8. → Locate cause: This record supports add-6 over doubling for this comparison."/>
            <wp:cNvGraphicFramePr>
              <a:graphicFrameLocks noChangeAspect="1"/>
            </wp:cNvGraphicFramePr>
            <a:graphic>
              <a:graphicData uri="http://schemas.openxmlformats.org/drawingml/2006/picture">
                <pic:pic>
                  <pic:nvPicPr>
                    <pic:cNvPr id="0" name="academy-story-ai-1-12-02.png"/>
                    <pic:cNvPicPr/>
                  </pic:nvPicPr>
                  <pic:blipFill>
                    <a:blip r:embed="rId10"/>
                    <a:stretch>
                      <a:fillRect/>
                    </a:stretch>
                  </pic:blipFill>
                  <pic:spPr>
                    <a:xfrm>
                      <a:off x="0" y="0"/>
                      <a:ext cx="5486400" cy="4005072"/>
                    </a:xfrm>
                    <a:prstGeom prst="rect"/>
                  </pic:spPr>
                </pic:pic>
              </a:graphicData>
            </a:graphic>
          </wp:inline>
        </w:drawing>
      </w:r>
    </w:p>
    <w:p>
      <w:pPr>
        <w:spacing w:line="336" w:lineRule="auto" w:after="180"/>
      </w:pPr>
      <w:r>
        <w:rPr>
          <w:b w:val="0"/>
        </w:rPr>
        <w:t xml:space="preserve">Observe: </w:t>
      </w:r>
      <w:r>
        <w:rPr>
          <w:b/>
        </w:rPr>
        <w:t>Input</w:t>
      </w:r>
      <w:r>
        <w:rPr>
          <w:b w:val="0"/>
        </w:rPr>
        <w:t xml:space="preserve"> 6 produced 12; that fact fits two explanations. → Predict alternatives: For </w:t>
      </w:r>
      <w:r>
        <w:rPr>
          <w:b/>
        </w:rPr>
        <w:t>input</w:t>
      </w:r>
      <w:r>
        <w:rPr>
          <w:b w:val="0"/>
        </w:rPr>
        <w:t xml:space="preserve"> 2, adding 6 predicts 8; doubling predicts 4. → Run revealing test: The fictional new record is </w:t>
      </w:r>
      <w:r>
        <w:rPr>
          <w:b/>
        </w:rPr>
        <w:t>input</w:t>
      </w:r>
      <w:r>
        <w:rPr>
          <w:b w:val="0"/>
        </w:rPr>
        <w:t xml:space="preserve"> 2 → </w:t>
      </w:r>
      <w:r>
        <w:rPr>
          <w:b/>
        </w:rPr>
        <w:t>output</w:t>
      </w:r>
      <w:r>
        <w:rPr>
          <w:b w:val="0"/>
        </w:rPr>
        <w:t xml:space="preserve"> 8. → Locate cause: This record supports add-6 over doubling for this comparison.</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A revealing test separates explanations</w:t>
      </w:r>
    </w:p>
    <w:p>
      <w:r>
        <w:drawing>
          <wp:inline xmlns:a="http://schemas.openxmlformats.org/drawingml/2006/main" xmlns:pic="http://schemas.openxmlformats.org/drawingml/2006/picture">
            <wp:extent cx="5486400" cy="3617976"/>
            <wp:docPr id="7" name="Picture 7" descr="A revealing test separates explanations. Original input: Input = 6, Add 6 predicts = 12, Double predicts = 12. Recorded new input: Input = 2, Add 6 predicts = 8, Double predicts = 4. Proposed input: Input = 0, Add 6 predicts = 6, Double predicts = 0."/>
            <wp:cNvGraphicFramePr>
              <a:graphicFrameLocks noChangeAspect="1"/>
            </wp:cNvGraphicFramePr>
            <a:graphic>
              <a:graphicData uri="http://schemas.openxmlformats.org/drawingml/2006/picture">
                <pic:pic>
                  <pic:nvPicPr>
                    <pic:cNvPr id="0" name="academy-story-ai-1-12-03.png"/>
                    <pic:cNvPicPr/>
                  </pic:nvPicPr>
                  <pic:blipFill>
                    <a:blip r:embed="rId9"/>
                    <a:stretch>
                      <a:fillRect/>
                    </a:stretch>
                  </pic:blipFill>
                  <pic:spPr>
                    <a:xfrm>
                      <a:off x="0" y="0"/>
                      <a:ext cx="5486400" cy="3617976"/>
                    </a:xfrm>
                    <a:prstGeom prst="rect"/>
                  </pic:spPr>
                </pic:pic>
              </a:graphicData>
            </a:graphic>
          </wp:inline>
        </w:drawing>
      </w:r>
    </w:p>
    <w:p>
      <w:pPr>
        <w:spacing w:line="336" w:lineRule="auto" w:after="180"/>
      </w:pPr>
      <w:r>
        <w:rPr>
          <w:b w:val="0"/>
        </w:rPr>
        <w:t xml:space="preserve">A revealing test separates explanations. Original </w:t>
      </w:r>
      <w:r>
        <w:rPr>
          <w:b/>
        </w:rPr>
        <w:t>input</w:t>
      </w:r>
      <w:r>
        <w:rPr>
          <w:b w:val="0"/>
        </w:rPr>
        <w:t xml:space="preserve">: </w:t>
      </w:r>
      <w:r>
        <w:rPr>
          <w:b/>
        </w:rPr>
        <w:t>Input</w:t>
      </w:r>
      <w:r>
        <w:rPr>
          <w:b w:val="0"/>
        </w:rPr>
        <w:t xml:space="preserve"> = 6, Add 6 predicts = 12, Double predicts = 12. Recorded new </w:t>
      </w:r>
      <w:r>
        <w:rPr>
          <w:b/>
        </w:rPr>
        <w:t>input</w:t>
      </w:r>
      <w:r>
        <w:rPr>
          <w:b w:val="0"/>
        </w:rPr>
        <w:t xml:space="preserve">: </w:t>
      </w:r>
      <w:r>
        <w:rPr>
          <w:b/>
        </w:rPr>
        <w:t>Input</w:t>
      </w:r>
      <w:r>
        <w:rPr>
          <w:b w:val="0"/>
        </w:rPr>
        <w:t xml:space="preserve"> = 2, Add 6 predicts = 8, Double predicts = 4.</w:t>
      </w:r>
    </w:p>
    <w:p>
      <w:pPr>
        <w:spacing w:line="336" w:lineRule="auto" w:after="180"/>
      </w:pPr>
      <w:r>
        <w:rPr>
          <w:b w:val="0"/>
        </w:rPr>
        <w:t xml:space="preserve">Proposed </w:t>
      </w:r>
      <w:r>
        <w:rPr>
          <w:b/>
        </w:rPr>
        <w:t>input</w:t>
      </w:r>
      <w:r>
        <w:rPr>
          <w:b w:val="0"/>
        </w:rPr>
        <w:t xml:space="preserve">: </w:t>
      </w:r>
      <w:r>
        <w:rPr>
          <w:b/>
        </w:rPr>
        <w:t>Input</w:t>
      </w:r>
      <w:r>
        <w:rPr>
          <w:b w:val="0"/>
        </w:rPr>
        <w:t xml:space="preserve"> = 0, Add 6 predicts = 6, Double predicts = 0.</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pPr>
      <w:r>
        <w:rPr>
          <w:b w:val="0"/>
        </w:rPr>
        <w:t>Check row/column meanings, units and denominators before discussing a difference. Supplied toy values are not real class or model results.</w:t>
      </w:r>
    </w:p>
    <w:p>
      <w:pPr>
        <w:pStyle w:val="Heading2"/>
      </w:pPr>
      <w:r>
        <w:t>04. Change one thing. Trace what follows.</w:t>
      </w:r>
    </w:p>
    <w:p>
      <w:r>
        <w:drawing>
          <wp:inline xmlns:a="http://schemas.openxmlformats.org/drawingml/2006/main" xmlns:pic="http://schemas.openxmlformats.org/drawingml/2006/picture">
            <wp:extent cx="5486400" cy="3026664"/>
            <wp:docPr id="8" name="Picture 8" descr="Original case: This record supports add-6 over doubling for this comparison. Changed condition: Use input 6 again instead of 2. Expected result: Both hypotheses predict 12; the test remains inconclusive. Reason: A revealing test requires different predicted outputs, not merely another recorded run."/>
            <wp:cNvGraphicFramePr>
              <a:graphicFrameLocks noChangeAspect="1"/>
            </wp:cNvGraphicFramePr>
            <a:graphic>
              <a:graphicData uri="http://schemas.openxmlformats.org/drawingml/2006/picture">
                <pic:pic>
                  <pic:nvPicPr>
                    <pic:cNvPr id="0" name="academy-story-ai-1-12-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This record supports add-6 over doubling for this comparison. Changed condition: Use </w:t>
      </w:r>
      <w:r>
        <w:rPr>
          <w:b/>
        </w:rPr>
        <w:t>input</w:t>
      </w:r>
      <w:r>
        <w:rPr>
          <w:b w:val="0"/>
        </w:rPr>
        <w:t xml:space="preserve"> 6 again instead of 2. </w:t>
      </w:r>
      <w:r>
        <w:rPr>
          <w:b/>
        </w:rPr>
        <w:t>Expected result</w:t>
      </w:r>
      <w:r>
        <w:rPr>
          <w:b w:val="0"/>
        </w:rPr>
        <w:t>: Both hypotheses predict 12; the test remains inconclusive.</w:t>
      </w:r>
    </w:p>
    <w:p>
      <w:pPr>
        <w:spacing w:line="336" w:lineRule="auto" w:after="180"/>
      </w:pPr>
      <w:r>
        <w:rPr>
          <w:b w:val="0"/>
        </w:rPr>
        <w:t xml:space="preserve">Reason: A revealing test requires different predicted </w:t>
      </w:r>
      <w:r>
        <w:rPr>
          <w:b/>
        </w:rPr>
        <w:t>output</w:t>
      </w:r>
      <w:r>
        <w:rPr>
          <w:b w:val="0"/>
        </w:rPr>
        <w:t>s, not merely another recorded run.</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 xml:space="preserve">Use the adjacent transcript if the image is difficult to see. Changed-case reasoning: A revealing test requires different predicted </w:t>
      </w:r>
      <w:r>
        <w:rPr>
          <w:b/>
        </w:rPr>
        <w:t>output</w:t>
      </w:r>
      <w:r>
        <w:rPr>
          <w:b w:val="0"/>
        </w:rPr>
        <w:t>s, not merely another recorded run.</w:t>
      </w:r>
    </w:p>
    <w:p>
      <w:pPr>
        <w:pStyle w:val="Heading2"/>
      </w:pPr>
      <w:r>
        <w:t>05. Connect the explanation to its limit</w:t>
      </w:r>
    </w:p>
    <w:p>
      <w:r>
        <w:drawing>
          <wp:inline xmlns:a="http://schemas.openxmlformats.org/drawingml/2006/main" xmlns:pic="http://schemas.openxmlformats.org/drawingml/2006/picture">
            <wp:extent cx="5486400" cy="2834640"/>
            <wp:docPr id="9" name="Picture 9" descr="Repeating input 6 would not separate the two hypotheses because both again predict 12. Input 2 makes their predictions different before the test is run. The second record supports investigating an added constant, but inspecting the instruction is still needed to confirm the implementation. Limit: Two toy hypotheses do not exhaust every possible bug; a matching output alone cannot identify arbitrary hidden code."/>
            <wp:cNvGraphicFramePr>
              <a:graphicFrameLocks noChangeAspect="1"/>
            </wp:cNvGraphicFramePr>
            <a:graphic>
              <a:graphicData uri="http://schemas.openxmlformats.org/drawingml/2006/picture">
                <pic:pic>
                  <pic:nvPicPr>
                    <pic:cNvPr id="0" name="academy-story-ai-1-12-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Repeating </w:t>
      </w:r>
      <w:r>
        <w:rPr>
          <w:b/>
        </w:rPr>
        <w:t>input</w:t>
      </w:r>
      <w:r>
        <w:rPr>
          <w:b w:val="0"/>
        </w:rPr>
        <w:t xml:space="preserve"> 6 would not separate the two hypotheses because both again predict 12. </w:t>
      </w:r>
      <w:r>
        <w:rPr>
          <w:b/>
        </w:rPr>
        <w:t>Input</w:t>
      </w:r>
      <w:r>
        <w:rPr>
          <w:b w:val="0"/>
        </w:rPr>
        <w:t xml:space="preserve"> 2 makes their </w:t>
      </w:r>
      <w:r>
        <w:rPr>
          <w:b/>
        </w:rPr>
        <w:t>prediction</w:t>
      </w:r>
      <w:r>
        <w:rPr>
          <w:b w:val="0"/>
        </w:rPr>
        <w:t>s different before the test is run.</w:t>
      </w:r>
    </w:p>
    <w:p>
      <w:pPr>
        <w:spacing w:line="336" w:lineRule="auto" w:after="180"/>
      </w:pPr>
      <w:r>
        <w:rPr>
          <w:b w:val="0"/>
        </w:rPr>
        <w:t>The second record supports investigating an added constant, but inspecting the instruction is still needed to confirm the implementation.</w:t>
      </w:r>
    </w:p>
    <w:p>
      <w:pPr>
        <w:spacing w:line="336" w:lineRule="auto" w:after="180"/>
      </w:pPr>
      <w:r>
        <w:rPr>
          <w:b w:val="0"/>
        </w:rPr>
        <w:t xml:space="preserve">Limit: Two toy hypotheses do not exhaust every possible bug; a matching </w:t>
      </w:r>
      <w:r>
        <w:rPr>
          <w:b/>
        </w:rPr>
        <w:t>output</w:t>
      </w:r>
      <w:r>
        <w:rPr>
          <w:b w:val="0"/>
        </w:rPr>
        <w:t xml:space="preserve"> alone cannot identify arbitrary hidden code.</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Two toy hypotheses do not exhaust every possible bug; a matching </w:t>
      </w:r>
      <w:r>
        <w:rPr>
          <w:b/>
        </w:rPr>
        <w:t>output</w:t>
      </w:r>
      <w:r>
        <w:rPr>
          <w:b w:val="0"/>
        </w:rPr>
        <w:t xml:space="preserve"> alone cannot identify arbitrary hidden code.</w:t>
      </w:r>
    </w:p>
    <w:p>
      <w:pPr>
        <w:pStyle w:val="Heading2"/>
      </w:pPr>
      <w:r>
        <w:t>06. Make the idea visible in your project</w:t>
      </w:r>
    </w:p>
    <w:p>
      <w:r>
        <w:drawing>
          <wp:inline xmlns:a="http://schemas.openxmlformats.org/drawingml/2006/main" xmlns:pic="http://schemas.openxmlformats.org/drawingml/2006/picture">
            <wp:extent cx="5486400" cy="3380232"/>
            <wp:docPr id="10" name="Picture 10" descr="When the sorter fails, write competing explanations and predicted traces before changing code or instructions. Draw your input, deciding step, result and limit. Supported question: Propose input 0 and give both predicted outputs without inventing an observed result."/>
            <wp:cNvGraphicFramePr>
              <a:graphicFrameLocks noChangeAspect="1"/>
            </wp:cNvGraphicFramePr>
            <a:graphic>
              <a:graphicData uri="http://schemas.openxmlformats.org/drawingml/2006/picture">
                <pic:pic>
                  <pic:nvPicPr>
                    <pic:cNvPr id="0" name="academy-story-ai-1-12-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pPr>
      <w:r>
        <w:rPr>
          <w:b w:val="0"/>
        </w:rPr>
        <w:t xml:space="preserve">When the sorter fails, write competing explanations and predicted </w:t>
      </w:r>
      <w:r>
        <w:rPr>
          <w:b/>
        </w:rPr>
        <w:t>trace</w:t>
      </w:r>
      <w:r>
        <w:rPr>
          <w:b w:val="0"/>
        </w:rPr>
        <w:t xml:space="preserve">s before changing code or instructions. Draw your </w:t>
      </w:r>
      <w:r>
        <w:rPr>
          <w:b/>
        </w:rPr>
        <w:t>input</w:t>
      </w:r>
      <w:r>
        <w:rPr>
          <w:b w:val="0"/>
        </w:rPr>
        <w:t>, deciding step, result and limit.</w:t>
      </w:r>
    </w:p>
    <w:p>
      <w:pPr>
        <w:spacing w:line="336" w:lineRule="auto" w:after="180"/>
      </w:pPr>
      <w:r>
        <w:rPr>
          <w:b w:val="0"/>
        </w:rPr>
        <w:t xml:space="preserve">Supported question: Propose </w:t>
      </w:r>
      <w:r>
        <w:rPr>
          <w:b/>
        </w:rPr>
        <w:t>input</w:t>
      </w:r>
      <w:r>
        <w:rPr>
          <w:b w:val="0"/>
        </w:rPr>
        <w:t xml:space="preserve"> 0 and give both predicted </w:t>
      </w:r>
      <w:r>
        <w:rPr>
          <w:b/>
        </w:rPr>
        <w:t>output</w:t>
      </w:r>
      <w:r>
        <w:rPr>
          <w:b w:val="0"/>
        </w:rPr>
        <w:t xml:space="preserve">s without inventing an </w:t>
      </w:r>
      <w:r>
        <w:rPr>
          <w:b/>
        </w:rPr>
        <w:t>observed result</w:t>
      </w:r>
      <w:r>
        <w:rPr>
          <w:b w:val="0"/>
        </w:rPr>
        <w:t>.</w:t>
      </w:r>
    </w:p>
    <w:p>
      <w:pPr>
        <w:spacing w:line="336" w:lineRule="auto" w:after="180"/>
      </w:pPr>
      <w:r>
        <w:rPr>
          <w:b w:val="0"/>
        </w:rPr>
        <w:t xml:space="preserve">Draw your project </w:t>
      </w:r>
      <w:r>
        <w:rPr>
          <w:b/>
        </w:rPr>
        <w:t>trace</w:t>
      </w:r>
      <w:r>
        <w:rPr>
          <w:b w:val="0"/>
        </w:rPr>
        <w:t xml:space="preserve"> and justify the deciding step using </w:t>
      </w:r>
      <w:r>
        <w:rPr>
          <w:b/>
        </w:rPr>
        <w:t>evidence</w:t>
      </w:r>
      <w:r>
        <w:rPr>
          <w:b w:val="0"/>
        </w:rPr>
        <w:t>.</w:t>
      </w:r>
    </w:p>
    <w:p>
      <w:pPr>
        <w:spacing w:line="336" w:lineRule="auto" w:after="180"/>
      </w:pPr>
      <w:r>
        <w:rPr>
          <w:b w:val="0"/>
        </w:rPr>
        <w:t xml:space="preserve">Teacher prompt: Draw your project </w:t>
      </w:r>
      <w:r>
        <w:rPr>
          <w:b/>
        </w:rPr>
        <w:t>trace</w:t>
      </w:r>
      <w:r>
        <w:rPr>
          <w:b w:val="0"/>
        </w:rPr>
        <w:t xml:space="preserv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Add-6 predicts 6; doubling predicts 0. No </w:t>
      </w:r>
      <w:r>
        <w:rPr>
          <w:b/>
        </w:rPr>
        <w:t>actual</w:t>
      </w:r>
      <w:r>
        <w:rPr>
          <w:b w:val="0"/>
        </w:rPr>
        <w:t xml:space="preserve"> result has been supplied for </w:t>
      </w:r>
      <w:r>
        <w:rPr>
          <w:b/>
        </w:rPr>
        <w:t>input</w:t>
      </w:r>
      <w:r>
        <w:rPr>
          <w:b w:val="0"/>
        </w:rPr>
        <w:t xml:space="preserve"> 0.</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Debug the Cause: the case</w:t>
      </w:r>
    </w:p>
    <w:p>
      <w:pPr>
        <w:pStyle w:val="Heading3"/>
      </w:pPr>
      <w:r>
        <w:t>02. Follow the deciding steps</w:t>
      </w:r>
    </w:p>
    <w:p>
      <w:pPr>
        <w:pStyle w:val="Heading3"/>
      </w:pPr>
      <w:r>
        <w:t>03. A revealing test separates explanations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