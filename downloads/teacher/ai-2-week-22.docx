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ai-2/22</w:t>
      </w:r>
    </w:p>
    <w:p>
      <w:pPr>
        <w:pStyle w:val="Title"/>
      </w:pPr>
      <w:r>
        <w:t>Nearest Neighbor Reasoning</w:t>
      </w:r>
    </w:p>
    <w:p>
      <w:r>
        <w:t>Project: Transparent Book Recommender</w:t>
      </w:r>
    </w:p>
    <w:p>
      <w:pPr>
        <w:pStyle w:val="Heading1"/>
      </w:pPr>
      <w:r>
        <w:t>01. Nearest-Neighbor Reasoning</w:t>
      </w:r>
    </w:p>
    <w:p>
      <w:r>
        <w:t>Prepare Nearest Neighbor Reasoning: check the target, prerequisites, resources and adaptable teaching schedule.</w:t>
      </w:r>
    </w:p>
    <w:p>
      <w:pPr>
        <w:pStyle w:val="Heading3"/>
      </w:pPr>
      <w:r>
        <w:t>Teach the learning cycle</w:t>
      </w:r>
    </w:p>
    <w:p>
      <w:pPr>
        <w:spacing w:line="336" w:lineRule="auto" w:after="180"/>
      </w:pPr>
      <w:r>
        <w:rPr>
          <w:b w:val="0"/>
        </w:rPr>
        <w:t xml:space="preserve">Primary target: Compute absolute </w:t>
      </w:r>
      <w:r>
        <w:rPr>
          <w:b/>
        </w:rPr>
        <w:t>distance</w:t>
      </w:r>
      <w:r>
        <w:rPr>
          <w:b w:val="0"/>
        </w:rPr>
        <w:t xml:space="preserve">s and rank </w:t>
      </w:r>
      <w:r>
        <w:rPr>
          <w:b/>
        </w:rPr>
        <w:t>training</w:t>
      </w:r>
      <w:r>
        <w:rPr>
          <w:b w:val="0"/>
        </w:rPr>
        <w:t xml:space="preserve"> </w:t>
      </w:r>
      <w:r>
        <w:rPr>
          <w:b/>
        </w:rPr>
        <w:t>neighbour</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ai-2/22, ai-4/12. Reuse a familiar case for recall or modelling; verify that the case used to assess transfer has not already received feedback.</w:t>
      </w:r>
    </w:p>
    <w:p>
      <w:pPr>
        <w:pStyle w:val="Heading3"/>
      </w:pPr>
      <w:r>
        <w:t>Retrieval answer guidance</w:t>
      </w:r>
    </w:p>
    <w:p>
      <w:pPr>
        <w:pStyle w:val="Heading3"/>
      </w:pPr>
      <w:r>
        <w:t>Similarity by Selected Traits</w:t>
      </w:r>
    </w:p>
    <w:p>
      <w:pPr>
        <w:spacing w:line="336" w:lineRule="auto" w:after="180"/>
      </w:pPr>
      <w:r>
        <w:rPr>
          <w:b w:val="0"/>
        </w:rPr>
        <w:t>Without opening the old lesson, explain one key idea from Similarity by Selected Traits. Give an example and a mistake that the idea helps you avoid.</w:t>
      </w:r>
    </w:p>
    <w:p>
      <w:pPr>
        <w:spacing w:line="336" w:lineRule="auto" w:after="180"/>
      </w:pPr>
      <w:r>
        <w:rPr>
          <w:b w:val="0"/>
        </w:rPr>
        <w:t>Look for: Represent items with numeric features</w:t>
      </w:r>
    </w:p>
    <w:p>
      <w:pPr>
        <w:spacing w:line="336" w:lineRule="auto" w:after="180"/>
      </w:pPr>
      <w:r>
        <w:rPr>
          <w:b w:val="0"/>
        </w:rPr>
        <w:t>Reference example, not the only acceptable wording: Energy 4, group work 1.</w:t>
      </w:r>
    </w:p>
    <w:p>
      <w:pPr>
        <w:pStyle w:val="Heading3"/>
      </w:pPr>
      <w:r>
        <w:t>Sampling and Representation</w:t>
      </w:r>
    </w:p>
    <w:p>
      <w:pPr>
        <w:spacing w:line="336" w:lineRule="auto" w:after="180"/>
      </w:pPr>
      <w:r>
        <w:rPr>
          <w:b w:val="0"/>
        </w:rPr>
        <w:t>Without opening the old lesson, explain one key idea from Sampling and Representation. Give an example and a mistake that the idea helps you avoid.</w:t>
      </w:r>
    </w:p>
    <w:p>
      <w:pPr>
        <w:spacing w:line="336" w:lineRule="auto" w:after="180"/>
      </w:pPr>
      <w:r>
        <w:rPr>
          <w:b w:val="0"/>
        </w:rPr>
        <w:t>Look for: Define a question and target population</w:t>
      </w:r>
    </w:p>
    <w:p>
      <w:pPr>
        <w:spacing w:line="336" w:lineRule="auto" w:after="180"/>
      </w:pPr>
      <w:r>
        <w:rPr>
          <w:b w:val="0"/>
        </w:rPr>
        <w:t>Reference example, not the only acceptable wording: Population: all Grade 7 students. Only lunch-club members or one friend group is an unsuitable basis for a whole-grade claim.</w:t>
      </w:r>
    </w:p>
    <w:p>
      <w:pPr>
        <w:pStyle w:val="Heading3"/>
      </w:pPr>
      <w:r>
        <w:t>Overfitting Intuition</w:t>
      </w:r>
    </w:p>
    <w:p>
      <w:pPr>
        <w:spacing w:line="336" w:lineRule="auto" w:after="180"/>
      </w:pPr>
      <w:r>
        <w:rPr>
          <w:b w:val="0"/>
        </w:rPr>
        <w:t>Without opening the old lesson, explain one key idea from Over</w:t>
      </w:r>
      <w:r>
        <w:rPr>
          <w:b/>
        </w:rPr>
        <w:t>fitting</w:t>
      </w:r>
      <w:r>
        <w:rPr>
          <w:b w:val="0"/>
        </w:rPr>
        <w:t xml:space="preserve"> Intuition. Give an example and a mistake that the idea helps you avoid.</w:t>
      </w:r>
    </w:p>
    <w:p>
      <w:pPr>
        <w:spacing w:line="336" w:lineRule="auto" w:after="180"/>
      </w:pPr>
      <w:r>
        <w:rPr>
          <w:b w:val="0"/>
        </w:rPr>
        <w:t xml:space="preserve">Look for: Compare </w:t>
      </w:r>
      <w:r>
        <w:rPr>
          <w:b/>
        </w:rPr>
        <w:t>training</w:t>
      </w:r>
      <w:r>
        <w:rPr>
          <w:b w:val="0"/>
        </w:rPr>
        <w:t xml:space="preserve"> and validation </w:t>
      </w:r>
      <w:r>
        <w:rPr>
          <w:b/>
        </w:rPr>
        <w:t>evidence</w:t>
      </w:r>
      <w:r>
        <w:rPr>
          <w:b w:val="0"/>
        </w:rPr>
        <w:t xml:space="preserve"> for model capacity</w:t>
      </w:r>
    </w:p>
    <w:p>
      <w:pPr>
        <w:spacing w:line="336" w:lineRule="auto" w:after="180"/>
      </w:pPr>
      <w:r>
        <w:rPr>
          <w:b w:val="0"/>
        </w:rPr>
        <w:t xml:space="preserve">Reference example, not the only acceptable wording: Teacher explanation: Choose the line with validation MAE 3. The curve </w:t>
      </w:r>
      <w:r>
        <w:rPr>
          <w:b/>
        </w:rPr>
        <w:t>training</w:t>
      </w:r>
      <w:r>
        <w:rPr>
          <w:b w:val="0"/>
        </w:rPr>
        <w:t xml:space="preserve"> MAE 0 does not compensate for validation MAE 8.</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query has nearest books A and B at </w:t>
      </w:r>
      <w:r>
        <w:rPr>
          <w:b/>
        </w:rPr>
        <w:t>distance</w:t>
      </w:r>
      <w:r>
        <w:rPr>
          <w:b w:val="0"/>
        </w:rPr>
        <w:t xml:space="preserve"> 1, with conflicting labels; C is </w:t>
      </w:r>
      <w:r>
        <w:rPr>
          <w:b/>
        </w:rPr>
        <w:t>distance</w:t>
      </w:r>
      <w:r>
        <w:rPr>
          <w:b w:val="0"/>
        </w:rPr>
        <w:t xml:space="preserve"> 2. A program chooses whichever row occurs first. Explain the risk and define a reproducible alternative.</w:t>
      </w:r>
    </w:p>
    <w:p>
      <w:pPr>
        <w:pStyle w:val="Heading3"/>
      </w:pPr>
      <w:r>
        <w:t>Concept to explain</w:t>
      </w:r>
    </w:p>
    <w:p>
      <w:pPr>
        <w:spacing w:line="336" w:lineRule="auto" w:after="180"/>
      </w:pPr>
      <w:r>
        <w:rPr>
          <w:b w:val="0"/>
        </w:rPr>
        <w:t>A new item can be predicted from nearby labeled examples.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neighbor</w:t>
            </w:r>
          </w:p>
        </w:tc>
        <w:tc>
          <w:tcPr>
            <w:tcW w:type="dxa" w:w="5112"/>
          </w:tcPr>
          <w:p>
            <w:r>
              <w:t>An example close to another under a specified distance measure.</w:t>
            </w:r>
          </w:p>
        </w:tc>
      </w:tr>
      <w:tr>
        <w:tc>
          <w:tcPr>
            <w:tcW w:type="dxa" w:w="5112"/>
          </w:tcPr>
          <w:p>
            <w:r>
              <w:t>k</w:t>
            </w:r>
          </w:p>
        </w:tc>
        <w:tc>
          <w:tcPr>
            <w:tcW w:type="dxa" w:w="5112"/>
          </w:tcPr>
          <w:p>
            <w:r>
              <w:t>In k-nearest neighbours, the number of nearby examples considered in the prediction.</w:t>
            </w:r>
          </w:p>
        </w:tc>
      </w:tr>
      <w:tr>
        <w:tc>
          <w:tcPr>
            <w:tcW w:type="dxa" w:w="5112"/>
          </w:tcPr>
          <w:p>
            <w:r>
              <w:t>vote</w:t>
            </w:r>
          </w:p>
        </w:tc>
        <w:tc>
          <w:tcPr>
            <w:tcW w:type="dxa" w:w="5112"/>
          </w:tcPr>
          <w:p>
            <w:r>
              <w:t>A contribution to a choice, such as one neighbour's label in a classification decision.</w:t>
            </w:r>
          </w:p>
        </w:tc>
      </w:tr>
      <w:tr>
        <w:tc>
          <w:tcPr>
            <w:tcW w:type="dxa" w:w="5112"/>
          </w:tcPr>
          <w:p>
            <w:r>
              <w:t>tie rule</w:t>
            </w:r>
          </w:p>
        </w:tc>
        <w:tc>
          <w:tcPr>
            <w:tcW w:type="dxa" w:w="5112"/>
          </w:tcPr>
          <w:p>
            <w:r>
              <w:t>A predefined method for handling candidates with equal scores or conflicting nearest labels.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Use a single numeric feature to make </w:t>
      </w:r>
      <w:r>
        <w:rPr>
          <w:b/>
        </w:rPr>
        <w:t>distance</w:t>
      </w:r>
      <w:r>
        <w:rPr>
          <w:b w:val="0"/>
        </w:rPr>
        <w:t xml:space="preserve"> arithmetic visible, then distinguish </w:t>
      </w:r>
      <w:r>
        <w:rPr>
          <w:b/>
        </w:rPr>
        <w:t>neighbour</w:t>
      </w:r>
      <w:r>
        <w:rPr>
          <w:b w:val="0"/>
        </w:rPr>
        <w:t xml:space="preserve"> selection from voting. Store only </w:t>
      </w:r>
      <w:r>
        <w:rPr>
          <w:b/>
        </w:rPr>
        <w:t>training</w:t>
      </w:r>
      <w:r>
        <w:rPr>
          <w:b w:val="0"/>
        </w:rPr>
        <w:t xml:space="preserve"> rows.</w:t>
      </w:r>
    </w:p>
    <w:p>
      <w:pPr>
        <w:spacing w:line="336" w:lineRule="auto" w:after="180"/>
      </w:pPr>
      <w:r>
        <w:rPr>
          <w:b w:val="0"/>
        </w:rPr>
        <w:t xml:space="preserve">Alphabetical IDs settle equal </w:t>
      </w:r>
      <w:r>
        <w:rPr>
          <w:b/>
        </w:rPr>
        <w:t>distance</w:t>
      </w:r>
      <w:r>
        <w:rPr>
          <w:b w:val="0"/>
        </w:rPr>
        <w:t>s for this classroom method; explain that it is a convention and other implementations can use different tie behavior.</w:t>
      </w:r>
    </w:p>
    <w:p>
      <w:pPr>
        <w:pStyle w:val="Heading3"/>
      </w:pPr>
      <w:r>
        <w:t>Readiness answer</w:t>
      </w:r>
    </w:p>
    <w:p>
      <w:pPr>
        <w:spacing w:line="336" w:lineRule="auto" w:after="180"/>
      </w:pPr>
      <w:r>
        <w:rPr>
          <w:b w:val="0"/>
        </w:rPr>
        <w:t xml:space="preserve">It stores a root question and leaf </w:t>
      </w:r>
      <w:r>
        <w:rPr>
          <w:b/>
        </w:rPr>
        <w:t>prediction</w:t>
      </w:r>
      <w:r>
        <w:rPr>
          <w:b w:val="0"/>
        </w:rPr>
        <w:t xml:space="preserve">s learned from </w:t>
      </w:r>
      <w:r>
        <w:rPr>
          <w:b/>
        </w:rPr>
        <w:t>training</w:t>
      </w:r>
      <w:r>
        <w:rPr>
          <w:b w:val="0"/>
        </w:rPr>
        <w:t xml:space="preserve">. A new example follows the appropriate branch to a stored leaf </w:t>
      </w:r>
      <w:r>
        <w:rPr>
          <w:b/>
        </w:rPr>
        <w:t>prediction</w:t>
      </w:r>
      <w:r>
        <w:rPr>
          <w:b w:val="0"/>
        </w:rPr>
        <w:t>.</w:t>
      </w:r>
    </w:p>
    <w:p>
      <w:pPr>
        <w:spacing w:line="336" w:lineRule="auto" w:after="180"/>
      </w:pPr>
      <w:r>
        <w:rPr>
          <w:b w:val="0"/>
        </w:rPr>
        <w:t>Printed lesson and workbook</w:t>
      </w:r>
    </w:p>
    <w:p>
      <w:pPr>
        <w:spacing w:line="336" w:lineRule="auto" w:after="180"/>
      </w:pPr>
      <w:r>
        <w:rPr>
          <w:b w:val="0"/>
        </w:rPr>
        <w:t xml:space="preserve">Number line from 0 to 14 cm and five labelled </w:t>
      </w:r>
      <w:r>
        <w:rPr>
          <w:b/>
        </w:rPr>
        <w:t>training</w:t>
      </w:r>
      <w:r>
        <w:rPr>
          <w:b w:val="0"/>
        </w:rPr>
        <w:t xml:space="preserve"> markers</w:t>
      </w:r>
    </w:p>
    <w:p>
      <w:pPr>
        <w:spacing w:line="336" w:lineRule="auto" w:after="180"/>
      </w:pPr>
      <w:r>
        <w:rPr>
          <w:b w:val="0"/>
        </w:rPr>
        <w:t>Optional Python 3 editor with no packages required</w:t>
      </w:r>
    </w:p>
    <w:p>
      <w:pPr>
        <w:spacing w:line="336" w:lineRule="auto" w:after="180"/>
      </w:pPr>
      <w:r>
        <w:rPr>
          <w:b w:val="0"/>
        </w:rPr>
        <w:t xml:space="preserve">Blank table for </w:t>
      </w:r>
      <w:r>
        <w:rPr>
          <w:b/>
        </w:rPr>
        <w:t>distance</w:t>
      </w:r>
      <w:r>
        <w:rPr>
          <w:b w:val="0"/>
        </w:rPr>
        <w:t xml:space="preserve">s ordered IDs </w:t>
      </w:r>
      <w:r>
        <w:rPr>
          <w:b/>
        </w:rPr>
        <w:t>vote</w:t>
      </w:r>
      <w:r>
        <w:rPr>
          <w:b w:val="0"/>
        </w:rPr>
        <w:t xml:space="preserve">s and </w:t>
      </w:r>
      <w:r>
        <w:rPr>
          <w:b/>
        </w:rPr>
        <w:t>prediction</w:t>
      </w:r>
      <w:r>
        <w:rPr>
          <w:b w:val="0"/>
        </w:rPr>
        <w:t>s</w:t>
      </w:r>
    </w:p>
    <w:p>
      <w:pPr>
        <w:pStyle w:val="Heading3"/>
      </w:pPr>
      <w:r>
        <w:t>End goal for the pictorial case</w:t>
      </w:r>
    </w:p>
    <w:p>
      <w:pPr>
        <w:spacing w:line="336" w:lineRule="auto" w:after="180"/>
      </w:pPr>
      <w:r>
        <w:rPr>
          <w:b w:val="0"/>
        </w:rPr>
        <w:t xml:space="preserve">By the end, I can order </w:t>
      </w:r>
      <w:r>
        <w:rPr>
          <w:b/>
        </w:rPr>
        <w:t>training</w:t>
      </w:r>
      <w:r>
        <w:rPr>
          <w:b w:val="0"/>
        </w:rPr>
        <w:t xml:space="preserve"> </w:t>
      </w:r>
      <w:r>
        <w:rPr>
          <w:b/>
        </w:rPr>
        <w:t>neighbour</w:t>
      </w:r>
      <w:r>
        <w:rPr>
          <w:b w:val="0"/>
        </w:rPr>
        <w:t xml:space="preserve">s, apply k and keep query labels out of </w:t>
      </w:r>
      <w:r>
        <w:rPr>
          <w:b/>
        </w:rPr>
        <w:t>prediction</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Nearest Neighbor Reasoning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New book’s 3 nearest labels: adventure, adventure, mystery.</w:t>
      </w:r>
    </w:p>
    <w:p>
      <w:pPr>
        <w:spacing w:line="336" w:lineRule="auto" w:after="180"/>
        <w:shd w:fill="F4F9FC"/>
      </w:pPr>
      <w:r>
        <w:rPr>
          <w:b w:val="0"/>
        </w:rPr>
        <w:t xml:space="preserve">2. With k=3, adventure wins 2 </w:t>
      </w:r>
      <w:r>
        <w:rPr>
          <w:b/>
        </w:rPr>
        <w:t>vote</w:t>
      </w:r>
      <w:r>
        <w:rPr>
          <w:b w:val="0"/>
        </w:rPr>
        <w:t>s to 1.</w:t>
      </w:r>
    </w:p>
    <w:p>
      <w:pPr>
        <w:spacing w:line="336" w:lineRule="auto" w:after="180"/>
        <w:shd w:fill="F4F9FC"/>
      </w:pPr>
      <w:r>
        <w:rPr>
          <w:b w:val="0"/>
        </w:rPr>
        <w:t>3. With k=1, the closest single book controls the result.</w:t>
      </w:r>
    </w:p>
    <w:p>
      <w:pPr>
        <w:spacing w:line="336" w:lineRule="auto" w:after="180"/>
        <w:shd w:fill="F4F9FC"/>
      </w:pPr>
      <w:r>
        <w:rPr>
          <w:b w:val="0"/>
        </w:rPr>
        <w:t xml:space="preserve">4. Choose k and </w:t>
      </w:r>
      <w:r>
        <w:rPr>
          <w:b/>
        </w:rPr>
        <w:t>tie rule</w:t>
      </w:r>
      <w:r>
        <w:rPr>
          <w:b w:val="0"/>
        </w:rPr>
        <w:t xml:space="preserve"> before viewing the desired answer.</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A=[1,1] liked, B=[1,0] disliked, C=[0,0] disliked; query=[0,1].</w:t>
      </w:r>
    </w:p>
    <w:p>
      <w:pPr>
        <w:pStyle w:val="Heading3"/>
      </w:pPr>
      <w:r>
        <w:t>The teaching case</w:t>
      </w:r>
    </w:p>
    <w:p>
      <w:pPr>
        <w:spacing w:line="336" w:lineRule="auto" w:after="180"/>
        <w:shd w:fill="F1F6FC"/>
      </w:pPr>
      <w:r>
        <w:rPr>
          <w:b w:val="0"/>
        </w:rPr>
        <w:t xml:space="preserve">Find nearest </w:t>
      </w:r>
      <w:r>
        <w:rPr>
          <w:b/>
        </w:rPr>
        <w:t>neighbour</w:t>
      </w:r>
      <w:r>
        <w:rPr>
          <w:b w:val="0"/>
        </w:rPr>
        <w:t xml:space="preserve">s using differing-trait </w:t>
      </w:r>
      <w:r>
        <w:rPr>
          <w:b/>
        </w:rPr>
        <w:t>distance</w:t>
      </w:r>
      <w:r>
        <w:rPr>
          <w:b w:val="0"/>
        </w:rPr>
        <w:t xml:space="preserve"> and k=1.</w:t>
      </w:r>
    </w:p>
    <w:p>
      <w:pPr>
        <w:pStyle w:val="Heading3"/>
      </w:pPr>
      <w:r>
        <w:t>Exact explanation to model</w:t>
      </w:r>
    </w:p>
    <w:p>
      <w:pPr>
        <w:pStyle w:val="Heading3"/>
      </w:pPr>
      <w:r>
        <w:t>Why the result follows</w:t>
      </w:r>
    </w:p>
    <w:p>
      <w:pPr>
        <w:spacing w:line="336" w:lineRule="auto" w:after="180"/>
        <w:shd w:fill="F1F6FC"/>
      </w:pPr>
      <w:r>
        <w:rPr>
          <w:b w:val="0"/>
        </w:rPr>
        <w:t xml:space="preserve">A and C tie at </w:t>
      </w:r>
      <w:r>
        <w:rPr>
          <w:b/>
        </w:rPr>
        <w:t>distance</w:t>
      </w:r>
      <w:r>
        <w:rPr>
          <w:b w:val="0"/>
        </w:rPr>
        <w:t xml:space="preserve"> one; B is </w:t>
      </w:r>
      <w:r>
        <w:rPr>
          <w:b/>
        </w:rPr>
        <w:t>distance</w:t>
      </w:r>
      <w:r>
        <w:rPr>
          <w:b w:val="0"/>
        </w:rPr>
        <w:t xml:space="preserve"> two. Conflicting nearest labels require a predefined tie policy or uncertainty.</w:t>
      </w:r>
    </w:p>
    <w:p>
      <w:pPr>
        <w:pStyle w:val="Heading3"/>
      </w:pPr>
      <w:r>
        <w:t>Explain the added worked example</w:t>
      </w:r>
    </w:p>
    <w:p>
      <w:pPr>
        <w:pStyle w:val="Heading3"/>
      </w:pPr>
      <w:r>
        <w:t>Explain the added worked example · 1</w:t>
      </w:r>
    </w:p>
    <w:p>
      <w:pPr>
        <w:spacing w:line="336" w:lineRule="auto" w:after="180"/>
      </w:pPr>
      <w:r>
        <w:rPr>
          <w:b w:val="0"/>
        </w:rPr>
        <w:t>A nearest-</w:t>
      </w:r>
      <w:r>
        <w:rPr>
          <w:b/>
        </w:rPr>
        <w:t>neighbour</w:t>
      </w:r>
      <w:r>
        <w:rPr>
          <w:b w:val="0"/>
        </w:rPr>
        <w:t xml:space="preserve"> classifier predicts using nearby </w:t>
      </w:r>
      <w:r>
        <w:rPr>
          <w:b/>
        </w:rPr>
        <w:t>training</w:t>
      </w:r>
      <w:r>
        <w:rPr>
          <w:b w:val="0"/>
        </w:rPr>
        <w:t xml:space="preserve"> examples rather than following a fitted tree.</w:t>
      </w:r>
    </w:p>
    <w:p>
      <w:pPr>
        <w:spacing w:line="336" w:lineRule="auto" w:after="180"/>
      </w:pPr>
      <w:r>
        <w:rPr>
          <w:b w:val="0"/>
        </w:rPr>
        <w:t xml:space="preserve">This week we store labelled examples, measure how different their feature values are from a new query, and let selected </w:t>
      </w:r>
      <w:r>
        <w:rPr>
          <w:b/>
        </w:rPr>
        <w:t>neighbour</w:t>
      </w:r>
      <w:r>
        <w:rPr>
          <w:b w:val="0"/>
        </w:rPr>
        <w:t xml:space="preserve">s </w:t>
      </w:r>
      <w:r>
        <w:rPr>
          <w:b/>
        </w:rPr>
        <w:t>vote</w:t>
      </w:r>
      <w:r>
        <w:rPr>
          <w:b w:val="0"/>
        </w:rPr>
        <w:t>.</w:t>
      </w:r>
    </w:p>
    <w:p>
      <w:pPr>
        <w:spacing w:line="336" w:lineRule="auto" w:after="180"/>
      </w:pPr>
      <w:r>
        <w:rPr>
          <w:b w:val="0"/>
        </w:rPr>
        <w:t xml:space="preserve">Nearby means close under our chosen feature and </w:t>
      </w:r>
      <w:r>
        <w:rPr>
          <w:b/>
        </w:rPr>
        <w:t>distance</w:t>
      </w:r>
      <w:r>
        <w:rPr>
          <w:b w:val="0"/>
        </w:rPr>
        <w:t>, not necessarily similar in every real-world way.</w:t>
      </w:r>
    </w:p>
    <w:p>
      <w:pPr>
        <w:pStyle w:val="Heading3"/>
      </w:pPr>
      <w:r>
        <w:t>Explain the added worked example · 2</w:t>
      </w:r>
    </w:p>
    <w:p>
      <w:pPr>
        <w:spacing w:line="336" w:lineRule="auto" w:after="180"/>
      </w:pPr>
      <w:r>
        <w:rPr>
          <w:b w:val="0"/>
        </w:rPr>
        <w:t xml:space="preserve">Our new fictional dataset has a </w:t>
      </w:r>
      <w:r>
        <w:rPr>
          <w:b/>
        </w:rPr>
        <w:t>distance</w:t>
      </w:r>
      <w:r>
        <w:rPr>
          <w:b w:val="0"/>
        </w:rPr>
        <w:t xml:space="preserve"> reading in centimetres and a separately reviewed lane label. Each row comes from a distinct trip, and validation trips are separate. Only the numeric reading measures similarity.</w:t>
      </w:r>
    </w:p>
    <w:p>
      <w:pPr>
        <w:spacing w:line="336" w:lineRule="auto" w:after="180"/>
      </w:pPr>
      <w:r>
        <w:rPr>
          <w:b w:val="0"/>
        </w:rPr>
        <w:t xml:space="preserve">IDs identify rows and break </w:t>
      </w:r>
      <w:r>
        <w:rPr>
          <w:b/>
        </w:rPr>
        <w:t>distance</w:t>
      </w:r>
      <w:r>
        <w:rPr>
          <w:b w:val="0"/>
        </w:rPr>
        <w:t xml:space="preserve"> ties; they are not numeric features. These invented readings are not a robot safety system.</w:t>
      </w:r>
    </w:p>
    <w:p>
      <w:pPr>
        <w:pStyle w:val="Heading3"/>
      </w:pPr>
      <w:r>
        <w:t>Explain the added worked example · 3</w:t>
      </w:r>
    </w:p>
    <w:p>
      <w:pPr>
        <w:spacing w:line="336" w:lineRule="auto" w:after="180"/>
      </w:pPr>
      <w:r>
        <w:rPr>
          <w:b w:val="0"/>
        </w:rPr>
        <w:t xml:space="preserve">For this one-dimensional feature, </w:t>
      </w:r>
      <w:r>
        <w:rPr>
          <w:b/>
        </w:rPr>
        <w:t>distance</w:t>
      </w:r>
      <w:r>
        <w:rPr>
          <w:b w:val="0"/>
        </w:rPr>
        <w:t xml:space="preserve"> is abs(</w:t>
      </w:r>
      <w:r>
        <w:rPr>
          <w:b/>
        </w:rPr>
        <w:t>training</w:t>
      </w:r>
      <w:r>
        <w:rPr>
          <w:b w:val="0"/>
        </w:rPr>
        <w:t xml:space="preserve"> reading minus query reading). abs removes the sign. Set k=3 and give each selected </w:t>
      </w:r>
      <w:r>
        <w:rPr>
          <w:b/>
        </w:rPr>
        <w:t>neighbour</w:t>
      </w:r>
      <w:r>
        <w:rPr>
          <w:b w:val="0"/>
        </w:rPr>
        <w:t xml:space="preserve"> one </w:t>
      </w:r>
      <w:r>
        <w:rPr>
          <w:b/>
        </w:rPr>
        <w:t>vote</w:t>
      </w:r>
      <w:r>
        <w:rPr>
          <w:b w:val="0"/>
        </w:rPr>
        <w:t>.</w:t>
      </w:r>
    </w:p>
    <w:p>
      <w:pPr>
        <w:spacing w:line="336" w:lineRule="auto" w:after="180"/>
      </w:pPr>
      <w:r>
        <w:rPr>
          <w:b w:val="0"/>
        </w:rPr>
        <w:t xml:space="preserve">Order equal </w:t>
      </w:r>
      <w:r>
        <w:rPr>
          <w:b/>
        </w:rPr>
        <w:t>distance</w:t>
      </w:r>
      <w:r>
        <w:rPr>
          <w:b w:val="0"/>
        </w:rPr>
        <w:t>s by ID alphabetically, declared before scoring. In this binary, three-</w:t>
      </w:r>
      <w:r>
        <w:rPr>
          <w:b/>
        </w:rPr>
        <w:t>vote</w:t>
      </w:r>
      <w:r>
        <w:rPr>
          <w:b w:val="0"/>
        </w:rPr>
        <w:t xml:space="preserve"> exercise the label </w:t>
      </w:r>
      <w:r>
        <w:rPr>
          <w:b/>
        </w:rPr>
        <w:t>vote</w:t>
      </w:r>
      <w:r>
        <w:rPr>
          <w:b w:val="0"/>
        </w:rPr>
        <w:t xml:space="preserve"> cannot tie, but the </w:t>
      </w:r>
      <w:r>
        <w:rPr>
          <w:b/>
        </w:rPr>
        <w:t>distance</w:t>
      </w:r>
      <w:r>
        <w:rPr>
          <w:b w:val="0"/>
        </w:rPr>
        <w:t>s can.</w:t>
      </w:r>
    </w:p>
    <w:p>
      <w:pPr>
        <w:spacing w:line="336" w:lineRule="auto" w:after="180"/>
      </w:pPr>
      <w:r>
        <w:rPr>
          <w:b w:val="0"/>
        </w:rPr>
        <w:t xml:space="preserve">For query 3, </w:t>
      </w:r>
      <w:r>
        <w:rPr>
          <w:b/>
        </w:rPr>
        <w:t>distance</w:t>
      </w:r>
      <w:r>
        <w:rPr>
          <w:b w:val="0"/>
        </w:rPr>
        <w:t xml:space="preserve">s to A through E are 1,1,5,7,9 cm. sorted orders tuples by </w:t>
      </w:r>
      <w:r>
        <w:rPr>
          <w:b/>
        </w:rPr>
        <w:t>distance</w:t>
      </w:r>
      <w:r>
        <w:rPr>
          <w:b w:val="0"/>
        </w:rPr>
        <w:t xml:space="preserve"> first, then the unique ID. ranked[:3] takes the first three rows.</w:t>
      </w:r>
    </w:p>
    <w:p>
      <w:pPr>
        <w:spacing w:line="336" w:lineRule="auto" w:after="180"/>
      </w:pPr>
      <w:r>
        <w:rPr>
          <w:b w:val="0"/>
        </w:rPr>
        <w:t xml:space="preserve">The </w:t>
      </w:r>
      <w:r>
        <w:rPr>
          <w:b/>
        </w:rPr>
        <w:t>output</w:t>
      </w:r>
      <w:r>
        <w:rPr>
          <w:b w:val="0"/>
        </w:rPr>
        <w:t xml:space="preserve"> is ['A', 'B', 'C'] then clear: one blocked </w:t>
      </w:r>
      <w:r>
        <w:rPr>
          <w:b/>
        </w:rPr>
        <w:t>vote</w:t>
      </w:r>
      <w:r>
        <w:rPr>
          <w:b w:val="0"/>
        </w:rPr>
        <w:t xml:space="preserve"> and two clear </w:t>
      </w:r>
      <w:r>
        <w:rPr>
          <w:b/>
        </w:rPr>
        <w:t>vote</w:t>
      </w:r>
      <w:r>
        <w:rPr>
          <w:b w:val="0"/>
        </w:rPr>
        <w:t>s.</w:t>
      </w:r>
    </w:p>
    <w:p>
      <w:pPr>
        <w:spacing w:line="336" w:lineRule="auto" w:after="180"/>
      </w:pPr>
      <w:r>
        <w:rPr>
          <w:b w:val="0"/>
        </w:rPr>
        <w:t xml:space="preserve">If k were 1 under the same </w:t>
      </w:r>
      <w:r>
        <w:rPr>
          <w:b/>
        </w:rPr>
        <w:t>distance</w:t>
      </w:r>
      <w:r>
        <w:rPr>
          <w:b w:val="0"/>
        </w:rPr>
        <w:t xml:space="preserve"> </w:t>
      </w:r>
      <w:r>
        <w:rPr>
          <w:b/>
        </w:rPr>
        <w:t>tie rule</w:t>
      </w:r>
      <w:r>
        <w:rPr>
          <w:b w:val="0"/>
        </w:rPr>
        <w:t xml:space="preserve">, A would win and predict blocked. Changing k can change a </w:t>
      </w:r>
      <w:r>
        <w:rPr>
          <w:b/>
        </w:rPr>
        <w:t>prediction</w:t>
      </w:r>
      <w:r>
        <w:rPr>
          <w:b w:val="0"/>
        </w:rPr>
        <w:t>.</w:t>
      </w:r>
    </w:p>
    <w:p>
      <w:pPr>
        <w:spacing w:line="336" w:lineRule="auto" w:after="180"/>
      </w:pPr>
      <w:r>
        <w:rPr>
          <w:b w:val="0"/>
        </w:rPr>
        <w:t>We declared k=3 for this exercise; do not choose k after seeing the desired answer and pretend the method was unchanged.</w:t>
      </w:r>
    </w:p>
    <w:p>
      <w:pPr>
        <w:pStyle w:val="Heading3"/>
      </w:pPr>
      <w:r>
        <w:t>Explain the added worked example · 4</w:t>
      </w:r>
    </w:p>
    <w:p>
      <w:pPr>
        <w:spacing w:line="336" w:lineRule="auto" w:after="180"/>
      </w:pPr>
      <w:r>
        <w:rPr>
          <w:b w:val="0"/>
        </w:rPr>
        <w:t xml:space="preserve">The code assumes unique IDs, numeric readings, only clear or blocked labels and at least three </w:t>
      </w:r>
      <w:r>
        <w:rPr>
          <w:b/>
        </w:rPr>
        <w:t>training</w:t>
      </w:r>
      <w:r>
        <w:rPr>
          <w:b w:val="0"/>
        </w:rPr>
        <w:t xml:space="preserve"> rows. It does not validate those conditions.</w:t>
      </w:r>
    </w:p>
    <w:p>
      <w:pPr>
        <w:spacing w:line="336" w:lineRule="auto" w:after="180"/>
      </w:pPr>
      <w:r>
        <w:rPr>
          <w:b w:val="0"/>
        </w:rPr>
        <w:t xml:space="preserve">A larger k than the stored row count would not produce the promised number of </w:t>
      </w:r>
      <w:r>
        <w:rPr>
          <w:b/>
        </w:rPr>
        <w:t>vote</w:t>
      </w:r>
      <w:r>
        <w:rPr>
          <w:b w:val="0"/>
        </w:rPr>
        <w:t>s. Keep unresolved review labels under a separate documented policy.</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Distance</w:t>
            </w:r>
          </w:p>
        </w:tc>
        <w:tc>
          <w:tcPr>
            <w:tcW w:type="dxa" w:w="5112"/>
          </w:tcPr>
          <w:p>
            <w:r>
              <w:t>A numerical measure of difference between selected feature values</w:t>
            </w:r>
          </w:p>
        </w:tc>
      </w:tr>
      <w:tr>
        <w:tc>
          <w:tcPr>
            <w:tcW w:type="dxa" w:w="5112"/>
          </w:tcPr>
          <w:p>
            <w:r>
              <w:t>Neighbour</w:t>
            </w:r>
          </w:p>
        </w:tc>
        <w:tc>
          <w:tcPr>
            <w:tcW w:type="dxa" w:w="5112"/>
          </w:tcPr>
          <w:p>
            <w:r>
              <w:t>A stored training example close under the chosen distance</w:t>
            </w:r>
          </w:p>
        </w:tc>
      </w:tr>
      <w:tr>
        <w:tc>
          <w:tcPr>
            <w:tcW w:type="dxa" w:w="5112"/>
          </w:tcPr>
          <w:p>
            <w:r>
              <w:t>k</w:t>
            </w:r>
          </w:p>
        </w:tc>
        <w:tc>
          <w:tcPr>
            <w:tcW w:type="dxa" w:w="5112"/>
          </w:tcPr>
          <w:p>
            <w:r>
              <w:t>The number of neighbours selected for a prediction</w:t>
            </w:r>
          </w:p>
        </w:tc>
      </w:tr>
      <w:tr>
        <w:tc>
          <w:tcPr>
            <w:tcW w:type="dxa" w:w="5112"/>
          </w:tcPr>
          <w:p>
            <w:r>
              <w:t>Vote</w:t>
            </w:r>
          </w:p>
        </w:tc>
        <w:tc>
          <w:tcPr>
            <w:tcW w:type="dxa" w:w="5112"/>
          </w:tcPr>
          <w:p>
            <w:r>
              <w:t>A contribution of a selected neighbour’s label to the predicted class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Three selected neighbours for query 3</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Stored example</w:t>
            </w:r>
          </w:p>
        </w:tc>
        <w:tc>
          <w:tcPr>
            <w:tcW w:type="dxa" w:w="3408"/>
          </w:tcPr>
          <w:p>
            <w:r>
              <w:t>Feature distance</w:t>
            </w:r>
          </w:p>
        </w:tc>
        <w:tc>
          <w:tcPr>
            <w:tcW w:type="dxa" w:w="3408"/>
          </w:tcPr>
          <w:p>
            <w:r>
              <w:t>One label vote</w:t>
            </w:r>
          </w:p>
        </w:tc>
      </w:tr>
      <w:tr>
        <w:tc>
          <w:tcPr>
            <w:tcW w:type="dxa" w:w="3408"/>
          </w:tcPr>
          <w:p>
            <w:r>
              <w:t>A at 2 cm</w:t>
            </w:r>
          </w:p>
        </w:tc>
        <w:tc>
          <w:tcPr>
            <w:tcW w:type="dxa" w:w="3408"/>
          </w:tcPr>
          <w:p>
            <w:r>
              <w:t>abs 2 minus 3 is 1</w:t>
            </w:r>
          </w:p>
        </w:tc>
        <w:tc>
          <w:tcPr>
            <w:tcW w:type="dxa" w:w="3408"/>
          </w:tcPr>
          <w:p>
            <w:r>
              <w:t>blocked</w:t>
            </w:r>
          </w:p>
        </w:tc>
      </w:tr>
      <w:tr>
        <w:tc>
          <w:tcPr>
            <w:tcW w:type="dxa" w:w="3408"/>
          </w:tcPr>
          <w:p>
            <w:r>
              <w:t>B at 4 cm</w:t>
            </w:r>
          </w:p>
        </w:tc>
        <w:tc>
          <w:tcPr>
            <w:tcW w:type="dxa" w:w="3408"/>
          </w:tcPr>
          <w:p>
            <w:r>
              <w:t>abs 4 minus 3 is 1</w:t>
            </w:r>
          </w:p>
        </w:tc>
        <w:tc>
          <w:tcPr>
            <w:tcW w:type="dxa" w:w="3408"/>
          </w:tcPr>
          <w:p>
            <w:r>
              <w:t>clear</w:t>
            </w:r>
          </w:p>
        </w:tc>
      </w:tr>
      <w:tr>
        <w:tc>
          <w:tcPr>
            <w:tcW w:type="dxa" w:w="3408"/>
          </w:tcPr>
          <w:p>
            <w:r>
              <w:t>C at 8 cm</w:t>
            </w:r>
          </w:p>
        </w:tc>
        <w:tc>
          <w:tcPr>
            <w:tcW w:type="dxa" w:w="3408"/>
          </w:tcPr>
          <w:p>
            <w:r>
              <w:t>abs 8 minus 3 is 5</w:t>
            </w:r>
          </w:p>
        </w:tc>
        <w:tc>
          <w:tcPr>
            <w:tcW w:type="dxa" w:w="3408"/>
          </w:tcPr>
          <w:p>
            <w:r>
              <w:t>clear</w:t>
            </w:r>
          </w:p>
        </w:tc>
      </w:tr>
    </w:tbl>
    <w:p>
      <w:r>
        <w:t>Select neighbours by feature distance and the declared ID tie rule. Read their training labels to vote only after selecting them.</w:t>
      </w:r>
    </w:p>
    <w:p>
      <w:pPr>
        <w:pStyle w:val="Heading3"/>
      </w:pPr>
      <w:r>
        <w:t>Model the reasoning aloud · 5</w:t>
      </w:r>
    </w:p>
    <w:p>
      <w:pPr>
        <w:spacing w:line="336" w:lineRule="auto" w:after="180"/>
      </w:pPr>
      <w:r>
        <w:rPr>
          <w:b w:val="0"/>
        </w:rPr>
        <w:t xml:space="preserve">Store the </w:t>
      </w:r>
      <w:r>
        <w:rPr>
          <w:b/>
        </w:rPr>
        <w:t>training</w:t>
      </w:r>
      <w:r>
        <w:rPr>
          <w:b w:val="0"/>
        </w:rPr>
        <w:t xml:space="preserve"> examples and the method settings. At </w:t>
      </w:r>
      <w:r>
        <w:rPr>
          <w:b/>
        </w:rPr>
        <w:t>prediction</w:t>
      </w:r>
      <w:r>
        <w:rPr>
          <w:b w:val="0"/>
        </w:rPr>
        <w:t xml:space="preserve"> time, compare the query only with stored </w:t>
      </w:r>
      <w:r>
        <w:rPr>
          <w:b/>
        </w:rPr>
        <w:t>training</w:t>
      </w:r>
      <w:r>
        <w:rPr>
          <w:b w:val="0"/>
        </w:rPr>
        <w:t xml:space="preserve"> examples. Do not add the query’s reference label or other validation labels to the </w:t>
      </w:r>
      <w:r>
        <w:rPr>
          <w:b/>
        </w:rPr>
        <w:t>neighbour</w:t>
      </w:r>
      <w:r>
        <w:rPr>
          <w:b w:val="0"/>
        </w:rPr>
        <w:t xml:space="preserve"> pool.</w:t>
      </w:r>
    </w:p>
    <w:p>
      <w:pPr>
        <w:spacing w:line="336" w:lineRule="auto" w:after="180"/>
      </w:pPr>
      <w:r>
        <w:rPr>
          <w:b w:val="0"/>
        </w:rPr>
        <w:t xml:space="preserve">No cutoff or tree is fitted here, but retaining </w:t>
      </w:r>
      <w:r>
        <w:rPr>
          <w:b/>
        </w:rPr>
        <w:t>training</w:t>
      </w:r>
      <w:r>
        <w:rPr>
          <w:b w:val="0"/>
        </w:rPr>
        <w:t xml:space="preserve"> examples is still part of the learning method.</w:t>
      </w:r>
    </w:p>
    <w:p>
      <w:pPr>
        <w:pStyle w:val="Heading3"/>
      </w:pPr>
      <w:r>
        <w:t>Why do A and B tie for distance to query 3? Which wins for k=1 under our rule, and why does k=3 predict differently? Does the ID rule establish which label is true?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A </w:t>
      </w:r>
      <w:r>
        <w:rPr>
          <w:b/>
        </w:rPr>
        <w:t>vote</w:t>
      </w:r>
      <w:r>
        <w:rPr>
          <w:b w:val="0"/>
        </w:rPr>
        <w:t xml:space="preserve"> share of two out of three describes these </w:t>
      </w:r>
      <w:r>
        <w:rPr>
          <w:b/>
        </w:rPr>
        <w:t>neighbour</w:t>
      </w:r>
      <w:r>
        <w:rPr>
          <w:b w:val="0"/>
        </w:rPr>
        <w:t xml:space="preserve">s. It is not a verified two-thirds probability that the new scene is clear. A </w:t>
      </w:r>
      <w:r>
        <w:rPr>
          <w:b/>
        </w:rPr>
        <w:t>prediction</w:t>
      </w:r>
      <w:r>
        <w:rPr>
          <w:b w:val="0"/>
        </w:rPr>
        <w:t xml:space="preserve"> can be wrong even when the nearest examples agree.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Nearest Neighbor Reasoning</w:t>
      </w:r>
    </w:p>
    <w:p>
      <w:pPr>
        <w:spacing w:line="336" w:lineRule="auto" w:after="180"/>
      </w:pPr>
      <w:r>
        <w:rPr>
          <w:b w:val="0"/>
        </w:rPr>
        <w:t>A fictional one-feature classifier predicts compact or extended book format.</w:t>
      </w:r>
    </w:p>
    <w:p>
      <w:pPr>
        <w:pStyle w:val="Heading3"/>
      </w:pPr>
      <w:r>
        <w:t>The facts we will use</w:t>
      </w:r>
    </w:p>
    <w:p>
      <w:pPr>
        <w:pStyle w:val="Heading3"/>
      </w:pPr>
      <w:r>
        <w:t>Supplied facts</w:t>
      </w:r>
    </w:p>
    <w:p>
      <w:pPr>
        <w:spacing w:line="336" w:lineRule="auto" w:after="180"/>
        <w:shd w:fill="F1F6FC"/>
      </w:pPr>
      <w:r>
        <w:rPr>
          <w:b w:val="0"/>
        </w:rPr>
        <w:t xml:space="preserve">Stored </w:t>
      </w:r>
      <w:r>
        <w:rPr>
          <w:b/>
        </w:rPr>
        <w:t>training</w:t>
      </w:r>
      <w:r>
        <w:rPr>
          <w:b w:val="0"/>
        </w:rPr>
        <w:t xml:space="preserve"> rows: A at 2 units compact, B at 6 extended, C at 8 compact, D at 12 extended. Query is 7.</w:t>
      </w:r>
    </w:p>
    <w:p>
      <w:pPr>
        <w:pStyle w:val="Heading3"/>
      </w:pPr>
      <w:r>
        <w:t>Supplied facts</w:t>
      </w:r>
    </w:p>
    <w:p>
      <w:pPr>
        <w:spacing w:line="336" w:lineRule="auto" w:after="180"/>
        <w:shd w:fill="F1F6FC"/>
      </w:pPr>
      <w:r>
        <w:rPr>
          <w:b/>
        </w:rPr>
        <w:t>Distance</w:t>
      </w:r>
      <w:r>
        <w:rPr>
          <w:b w:val="0"/>
        </w:rPr>
        <w:t xml:space="preserve"> is absolute difference; ties sort by ID; tied category </w:t>
      </w:r>
      <w:r>
        <w:rPr>
          <w:b/>
        </w:rPr>
        <w:t>vote</w:t>
      </w:r>
      <w:r>
        <w:rPr>
          <w:b w:val="0"/>
        </w:rPr>
        <w:t xml:space="preserve"> chooses compact.</w:t>
      </w:r>
    </w:p>
    <w:p>
      <w:r>
        <w:drawing>
          <wp:inline xmlns:a="http://schemas.openxmlformats.org/drawingml/2006/main" xmlns:pic="http://schemas.openxmlformats.org/drawingml/2006/picture">
            <wp:extent cx="5486400" cy="3621314"/>
            <wp:docPr id="1" name="Picture 1" descr="Distances from query 7"/>
            <wp:cNvGraphicFramePr>
              <a:graphicFrameLocks noChangeAspect="1"/>
            </wp:cNvGraphicFramePr>
            <a:graphic>
              <a:graphicData uri="http://schemas.openxmlformats.org/drawingml/2006/picture">
                <pic:pic>
                  <pic:nvPicPr>
                    <pic:cNvPr id="0" name="academy-detail-ai-2-22.png"/>
                    <pic:cNvPicPr/>
                  </pic:nvPicPr>
                  <pic:blipFill>
                    <a:blip r:embed="rId9"/>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381271" cy="5943599"/>
            <wp:docPr id="2" name="Picture 2" descr="Nearest Neighbor Reasoning. Measure distances: From 7: A=5, B=1, C=1, D=5.. Order neighbours: Distance then ID gives B,C,A,D.. k=1 prediction: First neighbour B is extended: predict extended.. k=3 prediction: B,C,A vote extended,compact,compact: predict compact."/>
            <wp:cNvGraphicFramePr>
              <a:graphicFrameLocks noChangeAspect="1"/>
            </wp:cNvGraphicFramePr>
            <a:graphic>
              <a:graphicData uri="http://schemas.openxmlformats.org/drawingml/2006/picture">
                <pic:pic>
                  <pic:nvPicPr>
                    <pic:cNvPr id="0" name="academy-visual-ai-2-22.png"/>
                    <pic:cNvPicPr/>
                  </pic:nvPicPr>
                  <pic:blipFill>
                    <a:blip r:embed="rId10"/>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Measure distances</w:t>
            </w:r>
          </w:p>
        </w:tc>
        <w:tc>
          <w:tcPr>
            <w:tcW w:type="dxa" w:w="5112"/>
          </w:tcPr>
          <w:p>
            <w:r>
              <w:t>From 7: A=5, B=1, C=1, D=5.</w:t>
            </w:r>
          </w:p>
        </w:tc>
      </w:tr>
      <w:tr>
        <w:tc>
          <w:tcPr>
            <w:tcW w:type="dxa" w:w="5112"/>
          </w:tcPr>
          <w:p>
            <w:r>
              <w:t>2. Order neighbours</w:t>
            </w:r>
          </w:p>
        </w:tc>
        <w:tc>
          <w:tcPr>
            <w:tcW w:type="dxa" w:w="5112"/>
          </w:tcPr>
          <w:p>
            <w:r>
              <w:t>Distance then ID gives B,C,A,D.</w:t>
            </w:r>
          </w:p>
        </w:tc>
      </w:tr>
      <w:tr>
        <w:tc>
          <w:tcPr>
            <w:tcW w:type="dxa" w:w="5112"/>
          </w:tcPr>
          <w:p>
            <w:r>
              <w:t>3. k=1 prediction</w:t>
            </w:r>
          </w:p>
        </w:tc>
        <w:tc>
          <w:tcPr>
            <w:tcW w:type="dxa" w:w="5112"/>
          </w:tcPr>
          <w:p>
            <w:r>
              <w:t>First neighbour B is extended: predict extended.</w:t>
            </w:r>
          </w:p>
        </w:tc>
      </w:tr>
      <w:tr>
        <w:tc>
          <w:tcPr>
            <w:tcW w:type="dxa" w:w="5112"/>
          </w:tcPr>
          <w:p>
            <w:r>
              <w:t>4. k=3 prediction</w:t>
            </w:r>
          </w:p>
        </w:tc>
        <w:tc>
          <w:tcPr>
            <w:tcW w:type="dxa" w:w="5112"/>
          </w:tcPr>
          <w:p>
            <w:r>
              <w:t>B,C,A vote extended,compact,compact: predict compact.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Changing k changes how many </w:t>
      </w:r>
      <w:r>
        <w:rPr>
          <w:b/>
        </w:rPr>
        <w:t>training</w:t>
      </w:r>
      <w:r>
        <w:rPr>
          <w:b w:val="0"/>
        </w:rPr>
        <w:t xml:space="preserve"> </w:t>
      </w:r>
      <w:r>
        <w:rPr>
          <w:b/>
        </w:rPr>
        <w:t>neighbour</w:t>
      </w:r>
      <w:r>
        <w:rPr>
          <w:b w:val="0"/>
        </w:rPr>
        <w:t xml:space="preserve">s </w:t>
      </w:r>
      <w:r>
        <w:rPr>
          <w:b/>
        </w:rPr>
        <w:t>vote</w:t>
      </w:r>
      <w:r>
        <w:rPr>
          <w:b w:val="0"/>
        </w:rPr>
        <w:t xml:space="preserve">, even though all </w:t>
      </w:r>
      <w:r>
        <w:rPr>
          <w:b/>
        </w:rPr>
        <w:t>distance</w:t>
      </w:r>
      <w:r>
        <w:rPr>
          <w:b w:val="0"/>
        </w:rPr>
        <w:t>s remain fixed. The query’s reference label must not enter the stored pool before predicting.</w:t>
      </w:r>
    </w:p>
    <w:p>
      <w:pPr>
        <w:spacing w:line="336" w:lineRule="auto" w:after="180"/>
        <w:shd w:fill="F1F6FC"/>
      </w:pPr>
      <w:r>
        <w:rPr>
          <w:b w:val="0"/>
        </w:rPr>
        <w:t>Tie policies make ordering reproducible; without them, list order could unexpectedly determine the single-</w:t>
      </w:r>
      <w:r>
        <w:rPr>
          <w:b/>
        </w:rPr>
        <w:t>neighbour</w:t>
      </w:r>
      <w:r>
        <w:rPr>
          <w:b w:val="0"/>
        </w:rPr>
        <w:t xml:space="preserve"> result.</w:t>
      </w:r>
    </w:p>
    <w:p>
      <w:pPr>
        <w:pStyle w:val="Heading3"/>
      </w:pPr>
      <w:r>
        <w:t>What this example does not establish</w:t>
      </w:r>
    </w:p>
    <w:p>
      <w:pPr>
        <w:pStyle w:val="Heading3"/>
      </w:pPr>
      <w:r>
        <w:t>Keep the stated limit</w:t>
      </w:r>
    </w:p>
    <w:p>
      <w:pPr>
        <w:spacing w:line="336" w:lineRule="auto" w:after="180"/>
        <w:shd w:fill="FFF5E6"/>
      </w:pPr>
      <w:r>
        <w:rPr>
          <w:b w:val="0"/>
        </w:rPr>
        <w:t>Nearest-</w:t>
      </w:r>
      <w:r>
        <w:rPr>
          <w:b/>
        </w:rPr>
        <w:t>neighbour</w:t>
      </w:r>
      <w:r>
        <w:rPr>
          <w:b w:val="0"/>
        </w:rPr>
        <w:t xml:space="preserve"> </w:t>
      </w:r>
      <w:r>
        <w:rPr>
          <w:b/>
        </w:rPr>
        <w:t>vote</w:t>
      </w:r>
      <w:r>
        <w:rPr>
          <w:b w:val="0"/>
        </w:rPr>
        <w:t>s depend on feature representation; they are not calibrated probabilities or guaranteed correct labels.</w:t>
      </w:r>
    </w:p>
    <w:p>
      <w:pPr>
        <w:pStyle w:val="Heading3"/>
      </w:pPr>
      <w:r>
        <w:t>Change one thing in the pictured case</w:t>
      </w:r>
    </w:p>
    <w:p>
      <w:pPr>
        <w:pStyle w:val="Heading3"/>
      </w:pPr>
      <w:r>
        <w:t>Change one thing</w:t>
      </w:r>
    </w:p>
    <w:p>
      <w:pPr>
        <w:spacing w:line="336" w:lineRule="auto" w:after="180"/>
        <w:shd w:fill="F5F1FB"/>
      </w:pPr>
      <w:r>
        <w:rPr>
          <w:b w:val="0"/>
        </w:rPr>
        <w:t xml:space="preserve">Change: Move query from 7 to 9 while keeping </w:t>
      </w:r>
      <w:r>
        <w:rPr>
          <w:b/>
        </w:rPr>
        <w:t>training</w:t>
      </w:r>
      <w:r>
        <w:rPr>
          <w:b w:val="0"/>
        </w:rPr>
        <w:t xml:space="preserve"> fixed.</w:t>
      </w:r>
    </w:p>
    <w:p>
      <w:pPr>
        <w:pStyle w:val="Heading3"/>
      </w:pPr>
      <w:r>
        <w:t>Predicted result</w:t>
      </w:r>
    </w:p>
    <w:p>
      <w:pPr>
        <w:spacing w:line="336" w:lineRule="auto" w:after="180"/>
        <w:shd w:fill="F1F6FC"/>
      </w:pPr>
      <w:r>
        <w:rPr>
          <w:b/>
        </w:rPr>
        <w:t>Prediction</w:t>
      </w:r>
      <w:r>
        <w:rPr>
          <w:b w:val="0"/>
        </w:rPr>
        <w:t>: Order becomes C,B,D,A; k=1 predicts compact and k=3 predicts extended.</w:t>
      </w:r>
    </w:p>
    <w:p>
      <w:pPr>
        <w:pStyle w:val="Heading3"/>
      </w:pPr>
      <w:r>
        <w:t>Why the result follows</w:t>
      </w:r>
    </w:p>
    <w:p>
      <w:pPr>
        <w:spacing w:line="336" w:lineRule="auto" w:after="180"/>
        <w:shd w:fill="F1F6FC"/>
      </w:pPr>
      <w:r>
        <w:rPr>
          <w:b w:val="0"/>
        </w:rPr>
        <w:t xml:space="preserve">Reason: </w:t>
      </w:r>
      <w:r>
        <w:rPr>
          <w:b/>
        </w:rPr>
        <w:t>Distance</w:t>
      </w:r>
      <w:r>
        <w:rPr>
          <w:b w:val="0"/>
        </w:rPr>
        <w:t xml:space="preserve">s are C=1,B=3,D=3,A=7; B beats D by the ID </w:t>
      </w:r>
      <w:r>
        <w:rPr>
          <w:b/>
        </w:rPr>
        <w:t>tie rule</w:t>
      </w:r>
      <w:r>
        <w:rPr>
          <w:b w:val="0"/>
        </w:rPr>
        <w:t>.</w:t>
      </w:r>
    </w:p>
    <w:p>
      <w:pPr>
        <w:pStyle w:val="Heading3"/>
      </w:pPr>
      <w:r>
        <w:t>Ask while showing the picture</w:t>
      </w:r>
    </w:p>
    <w:p>
      <w:pPr>
        <w:pStyle w:val="Heading3"/>
      </w:pPr>
      <w:r>
        <w:t>Ask while showing the picture · 6</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Nearest Neighbor Reasoning,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A=[1,1] liked, B=[1,0] disliked, C=[0,0] disliked; query=[0,1].</w:t>
      </w:r>
    </w:p>
    <w:p>
      <w:pPr>
        <w:pStyle w:val="Heading3"/>
      </w:pPr>
      <w:r>
        <w:t>2. State the decision to explain</w:t>
      </w:r>
    </w:p>
    <w:p>
      <w:pPr>
        <w:spacing w:line="336" w:lineRule="auto" w:after="180"/>
        <w:shd w:fill="F4F9FC"/>
      </w:pPr>
      <w:r>
        <w:rPr>
          <w:b w:val="0"/>
        </w:rPr>
        <w:t xml:space="preserve">Write the question to explain: Find nearest </w:t>
      </w:r>
      <w:r>
        <w:rPr>
          <w:b/>
        </w:rPr>
        <w:t>neighbour</w:t>
      </w:r>
      <w:r>
        <w:rPr>
          <w:b w:val="0"/>
        </w:rPr>
        <w:t xml:space="preserve">s using differing-trait </w:t>
      </w:r>
      <w:r>
        <w:rPr>
          <w:b/>
        </w:rPr>
        <w:t>distance</w:t>
      </w:r>
      <w:r>
        <w:rPr>
          <w:b w:val="0"/>
        </w:rPr>
        <w:t xml:space="preserve"> and k=1.</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A and C tie at </w:t>
      </w:r>
      <w:r>
        <w:rPr>
          <w:b/>
        </w:rPr>
        <w:t>distance</w:t>
      </w:r>
      <w:r>
        <w:rPr>
          <w:b w:val="0"/>
        </w:rPr>
        <w:t xml:space="preserve"> one; B is </w:t>
      </w:r>
      <w:r>
        <w:rPr>
          <w:b/>
        </w:rPr>
        <w:t>distance</w:t>
      </w:r>
      <w:r>
        <w:rPr>
          <w:b w:val="0"/>
        </w:rPr>
        <w:t xml:space="preserve"> two. Conflicting nearest labels require a predefined tie policy or uncertainty.</w:t>
      </w:r>
    </w:p>
    <w:p>
      <w:pPr>
        <w:pStyle w:val="Heading3"/>
      </w:pPr>
      <w:r>
        <w:t>Hold back the independent task</w:t>
      </w:r>
    </w:p>
    <w:p>
      <w:pPr>
        <w:spacing w:line="336" w:lineRule="auto" w:after="180"/>
        <w:shd w:fill="FFF5E6"/>
      </w:pPr>
      <w:r>
        <w:rPr>
          <w:b w:val="0"/>
        </w:rPr>
        <w:t xml:space="preserve">Keep for an independent attempt: </w:t>
      </w:r>
      <w:r>
        <w:rPr>
          <w:b/>
        </w:rPr>
        <w:t>Training</w:t>
      </w:r>
      <w:r>
        <w:rPr>
          <w:b w:val="0"/>
        </w:rPr>
        <w:t xml:space="preserve"> items have one numeric feature: A=2 with label short, B=8 with label long. A new item has value 6. Use absolute </w:t>
      </w:r>
      <w:r>
        <w:rPr>
          <w:b/>
        </w:rPr>
        <w:t>distance</w:t>
      </w:r>
      <w:r>
        <w:rPr>
          <w:b w:val="0"/>
        </w:rPr>
        <w:t xml:space="preserve"> to choose its nearest </w:t>
      </w:r>
      <w:r>
        <w:rPr>
          <w:b/>
        </w:rPr>
        <w:t>neighbour</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abs(2-3) and abs(4-3) both equal 1. For k=1 alphabetical tie order chooses A, blocked. k=3 adds B and C, whose clear </w:t>
      </w:r>
      <w:r>
        <w:rPr>
          <w:b/>
        </w:rPr>
        <w:t>vote</w:t>
      </w:r>
      <w:r>
        <w:rPr>
          <w:b w:val="0"/>
        </w:rPr>
        <w:t xml:space="preserve">s win 2 to 1. ID order is a deterministic convention, not </w:t>
      </w:r>
      <w:r>
        <w:rPr>
          <w:b/>
        </w:rPr>
        <w:t>evidence</w:t>
      </w:r>
      <w:r>
        <w:rPr>
          <w:b w:val="0"/>
        </w:rPr>
        <w:t xml:space="preserve"> of the query’s true label.</w:t>
      </w:r>
    </w:p>
    <w:p>
      <w:pPr>
        <w:spacing w:line="336" w:lineRule="auto" w:after="180"/>
      </w:pPr>
      <w:r>
        <w:rPr>
          <w:b w:val="0"/>
        </w:rPr>
        <w:t xml:space="preserve">Exit: using labelled validation examples in the </w:t>
      </w:r>
      <w:r>
        <w:rPr>
          <w:b/>
        </w:rPr>
        <w:t>neighbour</w:t>
      </w:r>
      <w:r>
        <w:rPr>
          <w:b w:val="0"/>
        </w:rPr>
        <w:t xml:space="preserve"> pool leaks evaluation answers and may let a query select itself. Restore the original </w:t>
      </w:r>
      <w:r>
        <w:rPr>
          <w:b/>
        </w:rPr>
        <w:t>training</w:t>
      </w:r>
      <w:r>
        <w:rPr>
          <w:b w:val="0"/>
        </w:rPr>
        <w:t>-only pool and score every validation query without adding its label.</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tree storage and prediction. Introduce prediction from stored examples with a declared distance.</w:t>
            </w:r>
          </w:p>
        </w:tc>
      </w:tr>
      <w:tr>
        <w:tc>
          <w:tcPr>
            <w:tcW w:type="dxa" w:w="5112"/>
          </w:tcPr>
          <w:p>
            <w:r>
              <w:t>7 to 18 minutes</w:t>
            </w:r>
          </w:p>
        </w:tc>
        <w:tc>
          <w:tcPr>
            <w:tcW w:type="dxa" w:w="5112"/>
          </w:tcPr>
          <w:p>
            <w:r>
              <w:t>Place A through E on the number line. Calculate absolute distances to query 3 and complete W1.</w:t>
            </w:r>
          </w:p>
        </w:tc>
      </w:tr>
      <w:tr>
        <w:tc>
          <w:tcPr>
            <w:tcW w:type="dxa" w:w="5112"/>
          </w:tcPr>
          <w:p>
            <w:r>
              <w:t>18 to 32 minutes</w:t>
            </w:r>
          </w:p>
        </w:tc>
        <w:tc>
          <w:tcPr>
            <w:tcW w:type="dxa" w:w="5112"/>
          </w:tcPr>
          <w:p>
            <w:r>
              <w:t>Trace tuple sorting and list slicing. Complete W2; distinguish tied distances from a tied label vote.</w:t>
            </w:r>
          </w:p>
        </w:tc>
      </w:tr>
      <w:tr>
        <w:tc>
          <w:tcPr>
            <w:tcW w:type="dxa" w:w="5112"/>
          </w:tcPr>
          <w:p>
            <w:r>
              <w:t>32 to 45 minutes</w:t>
            </w:r>
          </w:p>
        </w:tc>
        <w:tc>
          <w:tcPr>
            <w:tcW w:type="dxa" w:w="5112"/>
          </w:tcPr>
          <w:p>
            <w:r>
              <w:t>Read the diagram and answer the guided question. Explain why ID order is not evidence of truth.</w:t>
            </w:r>
          </w:p>
        </w:tc>
      </w:tr>
      <w:tr>
        <w:tc>
          <w:tcPr>
            <w:tcW w:type="dxa" w:w="5112"/>
          </w:tcPr>
          <w:p>
            <w:r>
              <w:t>Session 2 start to 8 minutes</w:t>
            </w:r>
          </w:p>
        </w:tc>
        <w:tc>
          <w:tcPr>
            <w:tcW w:type="dxa" w:w="5112"/>
          </w:tcPr>
          <w:p>
            <w:r>
              <w:t>Retrieve the training-only neighbour pool. Ask why validation labels must remain outside it.</w:t>
            </w:r>
          </w:p>
        </w:tc>
      </w:tr>
      <w:tr>
        <w:tc>
          <w:tcPr>
            <w:tcW w:type="dxa" w:w="5112"/>
          </w:tcPr>
          <w:p>
            <w:r>
              <w:t>8 to 20 minutes</w:t>
            </w:r>
          </w:p>
        </w:tc>
        <w:tc>
          <w:tcPr>
            <w:tcW w:type="dxa" w:w="5112"/>
          </w:tcPr>
          <w:p>
            <w:r>
              <w:t>Compute the three validation predictions and complete W3. Compare the fixed training-majority baseline.</w:t>
            </w:r>
          </w:p>
        </w:tc>
      </w:tr>
      <w:tr>
        <w:tc>
          <w:tcPr>
            <w:tcW w:type="dxa" w:w="5112"/>
          </w:tcPr>
          <w:p>
            <w:r>
              <w:t>20 to 35 minutes</w:t>
            </w:r>
          </w:p>
        </w:tc>
        <w:tc>
          <w:tcPr>
            <w:tcW w:type="dxa" w:w="5112"/>
          </w:tcPr>
          <w:p>
            <w:r>
              <w:t>Collect W4 independently before support. Require ordered IDs, both k predictions and the full validation score.</w:t>
            </w:r>
          </w:p>
        </w:tc>
      </w:tr>
      <w:tr>
        <w:tc>
          <w:tcPr>
            <w:tcW w:type="dxa" w:w="5112"/>
          </w:tcPr>
          <w:p>
            <w:r>
              <w:t>35 to 45 minutes</w:t>
            </w:r>
          </w:p>
        </w:tc>
        <w:tc>
          <w:tcPr>
            <w:tcW w:type="dxa" w:w="5112"/>
          </w:tcPr>
          <w:p>
            <w:r>
              <w:t>Use W5 and the exit question. Offer the fresh retry after feedback and record support.</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query 3, list the selected IDs and </w:t>
      </w:r>
      <w:r>
        <w:rPr>
          <w:b/>
        </w:rPr>
        <w:t>prediction</w:t>
      </w:r>
      <w:r>
        <w:rPr>
          <w:b w:val="0"/>
        </w:rPr>
        <w:t xml:space="preserve">s for k=1 and k=3 using alphabetical ID order on equal </w:t>
      </w:r>
      <w:r>
        <w:rPr>
          <w:b/>
        </w:rPr>
        <w:t>distance</w:t>
      </w:r>
      <w:r>
        <w:rPr>
          <w:b w:val="0"/>
        </w:rPr>
        <w:t>s. Explain what changes and what remains the same.</w:t>
      </w:r>
    </w:p>
    <w:p>
      <w:pPr>
        <w:pStyle w:val="Heading3"/>
      </w:pPr>
      <w:r>
        <w:t>Reasoning to listen for</w:t>
      </w:r>
    </w:p>
    <w:p>
      <w:pPr>
        <w:spacing w:line="336" w:lineRule="auto" w:after="180"/>
        <w:shd w:fill="F1F6FC"/>
      </w:pPr>
      <w:r>
        <w:rPr>
          <w:b w:val="0"/>
        </w:rPr>
        <w:t xml:space="preserve">Teacher check: For k=1 select A and predict blocked. For k=3 select A,B,C and predict clear from two clear </w:t>
      </w:r>
      <w:r>
        <w:rPr>
          <w:b/>
        </w:rPr>
        <w:t>vote</w:t>
      </w:r>
      <w:r>
        <w:rPr>
          <w:b w:val="0"/>
        </w:rPr>
        <w:t xml:space="preserve">s. </w:t>
      </w:r>
      <w:r>
        <w:rPr>
          <w:b/>
        </w:rPr>
        <w:t>Training</w:t>
      </w:r>
      <w:r>
        <w:rPr>
          <w:b w:val="0"/>
        </w:rPr>
        <w:t xml:space="preserve"> data, </w:t>
      </w:r>
      <w:r>
        <w:rPr>
          <w:b/>
        </w:rPr>
        <w:t>distance</w:t>
      </w:r>
      <w:r>
        <w:rPr>
          <w:b w:val="0"/>
        </w:rPr>
        <w:t xml:space="preserve"> and ID </w:t>
      </w:r>
      <w:r>
        <w:rPr>
          <w:b/>
        </w:rPr>
        <w:t>tie rule</w:t>
      </w:r>
      <w:r>
        <w:rPr>
          <w:b w:val="0"/>
        </w:rPr>
        <w:t xml:space="preserve"> stay the same; the number of voting </w:t>
      </w:r>
      <w:r>
        <w:rPr>
          <w:b/>
        </w:rPr>
        <w:t>neighbour</w:t>
      </w:r>
      <w:r>
        <w:rPr>
          <w:b w:val="0"/>
        </w:rPr>
        <w:t>s changes.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Nearest </w:t>
      </w:r>
      <w:r>
        <w:rPr>
          <w:b/>
        </w:rPr>
        <w:t>neighbour</w:t>
      </w:r>
      <w:r>
        <w:rPr>
          <w:b w:val="0"/>
        </w:rPr>
        <w:t xml:space="preserve">s and </w:t>
      </w:r>
      <w:r>
        <w:rPr>
          <w:b/>
        </w:rPr>
        <w:t>distance</w:t>
      </w:r>
      <w:r>
        <w:rPr>
          <w:b w:val="0"/>
        </w:rPr>
        <w:t xml:space="preserve">s. Proposed explanation: “A negative difference is a negative </w:t>
      </w:r>
      <w:r>
        <w:rPr>
          <w:b/>
        </w:rPr>
        <w:t>distance</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Take the absolute difference; in this example </w:t>
      </w:r>
      <w:r>
        <w:rPr>
          <w:b/>
        </w:rPr>
        <w:t>distance</w:t>
      </w:r>
      <w:r>
        <w:rPr>
          <w:b w:val="0"/>
        </w:rPr>
        <w:t xml:space="preserve"> is nonnegative regardless of which reading is larger.</w:t>
      </w:r>
    </w:p>
    <w:p>
      <w:pPr>
        <w:spacing w:line="336" w:lineRule="auto" w:after="180"/>
      </w:pPr>
      <w:r>
        <w:rPr>
          <w:b w:val="0"/>
        </w:rPr>
        <w:t xml:space="preserve">Collect explanations, not only yes/no </w:t>
      </w:r>
      <w:r>
        <w:rPr>
          <w:b/>
        </w:rPr>
        <w:t>vote</w:t>
      </w:r>
      <w:r>
        <w:rPr>
          <w:b w:val="0"/>
        </w:rPr>
        <w:t>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Why do k=1 and k=3 disagree for the original query?</w:t>
      </w:r>
    </w:p>
    <w:p>
      <w:pPr>
        <w:pStyle w:val="Heading3"/>
      </w:pPr>
      <w:r>
        <w:t>Reasoned teacher answer</w:t>
      </w:r>
    </w:p>
    <w:p>
      <w:pPr>
        <w:spacing w:line="336" w:lineRule="auto" w:after="180"/>
      </w:pPr>
      <w:r>
        <w:rPr>
          <w:b w:val="0"/>
        </w:rPr>
        <w:t xml:space="preserve">The closest tied </w:t>
      </w:r>
      <w:r>
        <w:rPr>
          <w:b/>
        </w:rPr>
        <w:t>neighbour</w:t>
      </w:r>
      <w:r>
        <w:rPr>
          <w:b w:val="0"/>
        </w:rPr>
        <w:t xml:space="preserve"> selected by ID is extended B, while the first three include two compact </w:t>
      </w:r>
      <w:r>
        <w:rPr>
          <w:b/>
        </w:rPr>
        <w:t>vote</w:t>
      </w:r>
      <w:r>
        <w:rPr>
          <w:b w:val="0"/>
        </w:rPr>
        <w:t>s.</w:t>
      </w:r>
    </w:p>
    <w:p>
      <w:pPr>
        <w:spacing w:line="336" w:lineRule="auto" w:after="180"/>
      </w:pPr>
      <w:r>
        <w:rPr>
          <w:b w:val="0"/>
        </w:rPr>
        <w:t xml:space="preserve">Changed-case reasoning: Order becomes C,B,D,A; k=1 predicts compact and k=3 predicts extended. </w:t>
      </w:r>
      <w:r>
        <w:rPr>
          <w:b/>
        </w:rPr>
        <w:t>Distance</w:t>
      </w:r>
      <w:r>
        <w:rPr>
          <w:b w:val="0"/>
        </w:rPr>
        <w:t xml:space="preserve">s are C=1,B=3,D=3,A=7; B beats D by the ID </w:t>
      </w:r>
      <w:r>
        <w:rPr>
          <w:b/>
        </w:rPr>
        <w:t>tie rule</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Nearest Neighbor Reasoning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Measure </w:t>
      </w:r>
      <w:r>
        <w:rPr>
          <w:b/>
        </w:rPr>
        <w:t>distance</w:t>
      </w:r>
      <w:r>
        <w:rPr>
          <w:b w:val="0"/>
        </w:rPr>
        <w:t xml:space="preserve">s, circle k=3 nearest, tally </w:t>
      </w:r>
      <w:r>
        <w:rPr>
          <w:b/>
        </w:rPr>
        <w:t>vote</w:t>
      </w:r>
      <w:r>
        <w:rPr>
          <w:b w:val="0"/>
        </w:rPr>
        <w:t xml:space="preserve">s, apply a written </w:t>
      </w:r>
      <w:r>
        <w:rPr>
          <w:b/>
        </w:rPr>
        <w:t>tie rule</w:t>
      </w:r>
      <w:r>
        <w:rPr>
          <w:b w:val="0"/>
        </w:rPr>
        <w:t>, and test one point near the boundary.</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negative difference is a negative </w:t>
      </w:r>
      <w:r>
        <w:rPr>
          <w:b/>
        </w:rPr>
        <w:t>distance</w:t>
      </w:r>
      <w:r>
        <w:rPr>
          <w:b w:val="0"/>
        </w:rPr>
        <w:t xml:space="preserve">: Take the absolute difference; in this example </w:t>
      </w:r>
      <w:r>
        <w:rPr>
          <w:b/>
        </w:rPr>
        <w:t>distance</w:t>
      </w:r>
      <w:r>
        <w:rPr>
          <w:b w:val="0"/>
        </w:rPr>
        <w:t xml:space="preserve"> is nonnegative regardless of which reading is larger.</w:t>
      </w:r>
    </w:p>
    <w:p>
      <w:pPr>
        <w:spacing w:line="336" w:lineRule="auto" w:after="180"/>
      </w:pPr>
      <w:r>
        <w:rPr>
          <w:b w:val="0"/>
        </w:rPr>
        <w:t xml:space="preserve">Odd k prevents every kind of tie: Three binary </w:t>
      </w:r>
      <w:r>
        <w:rPr>
          <w:b/>
        </w:rPr>
        <w:t>vote</w:t>
      </w:r>
      <w:r>
        <w:rPr>
          <w:b w:val="0"/>
        </w:rPr>
        <w:t xml:space="preserve">s avoid a label tie, but </w:t>
      </w:r>
      <w:r>
        <w:rPr>
          <w:b/>
        </w:rPr>
        <w:t>neighbour</w:t>
      </w:r>
      <w:r>
        <w:rPr>
          <w:b w:val="0"/>
        </w:rPr>
        <w:t xml:space="preserve">s can still tie in </w:t>
      </w:r>
      <w:r>
        <w:rPr>
          <w:b/>
        </w:rPr>
        <w:t>distance</w:t>
      </w:r>
      <w:r>
        <w:rPr>
          <w:b w:val="0"/>
        </w:rPr>
        <w:t>, including at the selection boundary.</w:t>
      </w:r>
    </w:p>
    <w:p>
      <w:pPr>
        <w:spacing w:line="336" w:lineRule="auto" w:after="180"/>
      </w:pPr>
      <w:r>
        <w:rPr>
          <w:b w:val="0"/>
        </w:rPr>
        <w:t>An exact match proves the label: It matches the selected feature only. Other conditions, annotation errors or contradictory examples can remain.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Nearest Neighbor Reasoning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A and C tie at </w:t>
      </w:r>
      <w:r>
        <w:rPr>
          <w:b/>
        </w:rPr>
        <w:t>distance</w:t>
      </w:r>
      <w:r>
        <w:rPr>
          <w:b w:val="0"/>
        </w:rPr>
        <w:t xml:space="preserve"> one; B is </w:t>
      </w:r>
      <w:r>
        <w:rPr>
          <w:b/>
        </w:rPr>
        <w:t>distance</w:t>
      </w:r>
      <w:r>
        <w:rPr>
          <w:b w:val="0"/>
        </w:rPr>
        <w:t xml:space="preserve"> two. Conflicting nearest labels require a predefined tie policy or uncertainty.</w:t>
      </w:r>
    </w:p>
    <w:p>
      <w:pPr>
        <w:pStyle w:val="Heading3"/>
      </w:pPr>
      <w:r>
        <w:t>Independent question</w:t>
      </w:r>
    </w:p>
    <w:p>
      <w:pPr>
        <w:pStyle w:val="Heading3"/>
      </w:pPr>
      <w:r>
        <w:t>Independent question · withhold the key</w:t>
      </w:r>
    </w:p>
    <w:p>
      <w:pPr>
        <w:spacing w:line="336" w:lineRule="auto" w:after="180"/>
        <w:shd w:fill="F5F1FB"/>
      </w:pPr>
      <w:r>
        <w:rPr>
          <w:b/>
        </w:rPr>
        <w:t>Training</w:t>
      </w:r>
      <w:r>
        <w:rPr>
          <w:b w:val="0"/>
        </w:rPr>
        <w:t xml:space="preserve"> items have one numeric feature: A=2 with label short, B=8 with label long. A new item has value 6. Use absolute </w:t>
      </w:r>
      <w:r>
        <w:rPr>
          <w:b/>
        </w:rPr>
        <w:t>distance</w:t>
      </w:r>
      <w:r>
        <w:rPr>
          <w:b w:val="0"/>
        </w:rPr>
        <w:t xml:space="preserve"> to choose its nearest </w:t>
      </w:r>
      <w:r>
        <w:rPr>
          <w:b/>
        </w:rPr>
        <w:t>neighbour</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rPr>
        <w:t>Distance</w:t>
      </w:r>
      <w:r>
        <w:rPr>
          <w:b w:val="0"/>
        </w:rPr>
        <w:t>s are 4 to A and 2 to B, so nearest-</w:t>
      </w:r>
      <w:r>
        <w:rPr>
          <w:b/>
        </w:rPr>
        <w:t>neighbour</w:t>
      </w:r>
      <w:r>
        <w:rPr>
          <w:b w:val="0"/>
        </w:rPr>
        <w:t xml:space="preserve"> </w:t>
      </w:r>
      <w:r>
        <w:rPr>
          <w:b/>
        </w:rPr>
        <w:t>prediction</w:t>
      </w:r>
      <w:r>
        <w:rPr>
          <w:b w:val="0"/>
        </w:rPr>
        <w:t xml:space="preserve"> is long. This follows the supplied </w:t>
      </w:r>
      <w:r>
        <w:rPr>
          <w:b/>
        </w:rPr>
        <w:t>distance</w:t>
      </w:r>
      <w:r>
        <w:rPr>
          <w:b w:val="0"/>
        </w:rPr>
        <w:t xml:space="preserve"> rule, not certainty about every future case.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“The first stored example is always the nearest.”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Row-order choice makes </w:t>
      </w:r>
      <w:r>
        <w:rPr>
          <w:b/>
        </w:rPr>
        <w:t>prediction</w:t>
      </w:r>
      <w:r>
        <w:rPr>
          <w:b w:val="0"/>
        </w:rPr>
        <w:t>s change when data is reordered. Predefine review for conflicting nearest labels, or a justified stable tie-breaker with disclosed limits.</w:t>
      </w:r>
    </w:p>
    <w:p>
      <w:pPr>
        <w:spacing w:line="336" w:lineRule="auto" w:after="180"/>
        <w:shd w:fill="F1F6FC"/>
      </w:pPr>
      <w:r>
        <w:rPr>
          <w:b w:val="0"/>
        </w:rPr>
        <w:t>Do not select a tie policy after looking at the correct answer for the test case.</w:t>
      </w:r>
    </w:p>
    <w:p>
      <w:pPr>
        <w:pStyle w:val="Heading3"/>
      </w:pPr>
      <w:r>
        <w:t>Explanations for the additional workbook examples</w:t>
      </w:r>
    </w:p>
    <w:p>
      <w:pPr>
        <w:pStyle w:val="Heading3"/>
      </w:pPr>
      <w:r>
        <w:t>W1 Calculate feature distances</w:t>
      </w:r>
    </w:p>
    <w:p>
      <w:pPr>
        <w:pStyle w:val="Heading3"/>
      </w:pPr>
      <w:r>
        <w:t>Workbook question · W1</w:t>
      </w:r>
    </w:p>
    <w:p>
      <w:pPr>
        <w:spacing w:line="336" w:lineRule="auto" w:after="180"/>
        <w:shd w:fill="F5F1FB"/>
      </w:pPr>
      <w:r>
        <w:rPr>
          <w:b w:val="0"/>
        </w:rPr>
        <w:t xml:space="preserve">For query 3 cm, calculate </w:t>
      </w:r>
      <w:r>
        <w:rPr>
          <w:b/>
        </w:rPr>
        <w:t>distance</w:t>
      </w:r>
      <w:r>
        <w:rPr>
          <w:b w:val="0"/>
        </w:rPr>
        <w:t xml:space="preserve">s to all five </w:t>
      </w:r>
      <w:r>
        <w:rPr>
          <w:b/>
        </w:rPr>
        <w:t>training</w:t>
      </w:r>
      <w:r>
        <w:rPr>
          <w:b w:val="0"/>
        </w:rPr>
        <w:t xml:space="preserve"> rows. Explain why A and B tie even though their labels differ.</w:t>
      </w:r>
    </w:p>
    <w:p>
      <w:pPr>
        <w:pStyle w:val="Heading3"/>
      </w:pPr>
      <w:r>
        <w:t>Teacher reasoning · W1</w:t>
      </w:r>
    </w:p>
    <w:p>
      <w:pPr>
        <w:spacing w:line="336" w:lineRule="auto" w:after="180"/>
        <w:shd w:fill="F1F6FC"/>
      </w:pPr>
      <w:r>
        <w:rPr>
          <w:b/>
        </w:rPr>
        <w:t>Distance</w:t>
      </w:r>
      <w:r>
        <w:rPr>
          <w:b w:val="0"/>
        </w:rPr>
        <w:t xml:space="preserve">s to A,B,C,D,E are 1,1,5,7,9 cm. A and B are equally far from 3 on the numeric feature; their labels do not enter the </w:t>
      </w:r>
      <w:r>
        <w:rPr>
          <w:b/>
        </w:rPr>
        <w:t>distance</w:t>
      </w:r>
      <w:r>
        <w:rPr>
          <w:b w:val="0"/>
        </w:rPr>
        <w:t xml:space="preserve"> calculation.</w:t>
      </w:r>
    </w:p>
    <w:p>
      <w:pPr>
        <w:pStyle w:val="Heading3"/>
      </w:pPr>
      <w:r>
        <w:t>W2 Apply neighbour and tie rules</w:t>
      </w:r>
    </w:p>
    <w:p>
      <w:pPr>
        <w:pStyle w:val="Heading3"/>
      </w:pPr>
      <w:r>
        <w:t>Workbook question · W2</w:t>
      </w:r>
    </w:p>
    <w:p>
      <w:pPr>
        <w:spacing w:line="336" w:lineRule="auto" w:after="180"/>
        <w:shd w:fill="F5F1FB"/>
      </w:pPr>
      <w:r>
        <w:rPr>
          <w:b w:val="0"/>
        </w:rPr>
        <w:t xml:space="preserve">For query 3, list the selected IDs and </w:t>
      </w:r>
      <w:r>
        <w:rPr>
          <w:b/>
        </w:rPr>
        <w:t>prediction</w:t>
      </w:r>
      <w:r>
        <w:rPr>
          <w:b w:val="0"/>
        </w:rPr>
        <w:t xml:space="preserve">s for k=1 and k=3 using alphabetical ID order on equal </w:t>
      </w:r>
      <w:r>
        <w:rPr>
          <w:b/>
        </w:rPr>
        <w:t>distance</w:t>
      </w:r>
      <w:r>
        <w:rPr>
          <w:b w:val="0"/>
        </w:rPr>
        <w:t>s. Explain what changes and what remains the same.</w:t>
      </w:r>
    </w:p>
    <w:p>
      <w:pPr>
        <w:pStyle w:val="Heading3"/>
      </w:pPr>
      <w:r>
        <w:t>Teacher reasoning · W2</w:t>
      </w:r>
    </w:p>
    <w:p>
      <w:pPr>
        <w:spacing w:line="336" w:lineRule="auto" w:after="180"/>
        <w:shd w:fill="F1F6FC"/>
      </w:pPr>
      <w:r>
        <w:rPr>
          <w:b w:val="0"/>
        </w:rPr>
        <w:t xml:space="preserve">For k=1 select A and predict blocked. For k=3 select A,B,C and predict clear from two clear </w:t>
      </w:r>
      <w:r>
        <w:rPr>
          <w:b/>
        </w:rPr>
        <w:t>vote</w:t>
      </w:r>
      <w:r>
        <w:rPr>
          <w:b w:val="0"/>
        </w:rPr>
        <w:t xml:space="preserve">s. </w:t>
      </w:r>
      <w:r>
        <w:rPr>
          <w:b/>
        </w:rPr>
        <w:t>Training</w:t>
      </w:r>
      <w:r>
        <w:rPr>
          <w:b w:val="0"/>
        </w:rPr>
        <w:t xml:space="preserve"> data, </w:t>
      </w:r>
      <w:r>
        <w:rPr>
          <w:b/>
        </w:rPr>
        <w:t>distance</w:t>
      </w:r>
      <w:r>
        <w:rPr>
          <w:b w:val="0"/>
        </w:rPr>
        <w:t xml:space="preserve"> and ID </w:t>
      </w:r>
      <w:r>
        <w:rPr>
          <w:b/>
        </w:rPr>
        <w:t>tie rule</w:t>
      </w:r>
      <w:r>
        <w:rPr>
          <w:b w:val="0"/>
        </w:rPr>
        <w:t xml:space="preserve"> stay the same; the number of voting </w:t>
      </w:r>
      <w:r>
        <w:rPr>
          <w:b/>
        </w:rPr>
        <w:t>neighbour</w:t>
      </w:r>
      <w:r>
        <w:rPr>
          <w:b w:val="0"/>
        </w:rPr>
        <w:t>s changes.</w:t>
      </w:r>
    </w:p>
    <w:p>
      <w:pPr>
        <w:pStyle w:val="Heading3"/>
      </w:pPr>
      <w:r>
        <w:t>W3 Keep evaluation examples separate</w:t>
      </w:r>
    </w:p>
    <w:p>
      <w:pPr>
        <w:pStyle w:val="Heading3"/>
      </w:pPr>
      <w:r>
        <w:t>Workbook question · W3</w:t>
      </w:r>
    </w:p>
    <w:p>
      <w:pPr>
        <w:spacing w:line="336" w:lineRule="auto" w:after="180"/>
        <w:shd w:fill="F5F1FB"/>
      </w:pPr>
      <w:r>
        <w:rPr>
          <w:b w:val="0"/>
        </w:rPr>
        <w:t xml:space="preserve">Why must the three validation reference labels not enter the </w:t>
      </w:r>
      <w:r>
        <w:rPr>
          <w:b/>
        </w:rPr>
        <w:t>neighbour</w:t>
      </w:r>
      <w:r>
        <w:rPr>
          <w:b w:val="0"/>
        </w:rPr>
        <w:t xml:space="preserve"> pool? Give the fixed k=3 score and baseline score on the worked validation examples.</w:t>
      </w:r>
    </w:p>
    <w:p>
      <w:pPr>
        <w:pStyle w:val="Heading3"/>
      </w:pPr>
      <w:r>
        <w:t>Teacher reasoning · W3</w:t>
      </w:r>
    </w:p>
    <w:p>
      <w:pPr>
        <w:spacing w:line="336" w:lineRule="auto" w:after="180"/>
        <w:shd w:fill="F1F6FC"/>
      </w:pPr>
      <w:r>
        <w:rPr>
          <w:b w:val="0"/>
        </w:rPr>
        <w:t xml:space="preserve">Adding validation labels uses evaluation answers to make </w:t>
      </w:r>
      <w:r>
        <w:rPr>
          <w:b/>
        </w:rPr>
        <w:t>prediction</w:t>
      </w:r>
      <w:r>
        <w:rPr>
          <w:b w:val="0"/>
        </w:rPr>
        <w:t>s and changes the intended comparison with unseen trips. The fixed k=3 method predicts clear three times and gets 1/3.</w:t>
      </w:r>
    </w:p>
    <w:p>
      <w:pPr>
        <w:spacing w:line="336" w:lineRule="auto" w:after="180"/>
        <w:shd w:fill="F1F6FC"/>
      </w:pPr>
      <w:r>
        <w:rPr>
          <w:b w:val="0"/>
        </w:rPr>
        <w:t xml:space="preserve">The </w:t>
      </w:r>
      <w:r>
        <w:rPr>
          <w:b/>
        </w:rPr>
        <w:t>training</w:t>
      </w:r>
      <w:r>
        <w:rPr>
          <w:b w:val="0"/>
        </w:rPr>
        <w:t>-majority clear baseline also gets 1/3.</w:t>
      </w:r>
    </w:p>
    <w:p>
      <w:pPr>
        <w:pStyle w:val="Heading3"/>
      </w:pPr>
      <w:r>
        <w:t>W4 Find neighbours independently</w:t>
      </w:r>
    </w:p>
    <w:p>
      <w:pPr>
        <w:pStyle w:val="Heading3"/>
      </w:pPr>
      <w:r>
        <w:t>Workbook question · W4</w:t>
      </w:r>
    </w:p>
    <w:p>
      <w:pPr>
        <w:spacing w:line="336" w:lineRule="auto" w:after="180"/>
        <w:shd w:fill="F5F1FB"/>
      </w:pPr>
      <w:r>
        <w:rPr>
          <w:b w:val="0"/>
        </w:rPr>
        <w:t xml:space="preserve">New </w:t>
      </w:r>
      <w:r>
        <w:rPr>
          <w:b/>
        </w:rPr>
        <w:t>training</w:t>
      </w:r>
      <w:r>
        <w:rPr>
          <w:b w:val="0"/>
        </w:rPr>
        <w:t xml:space="preserve"> rows are P at 1 cm clear, Q at 5 blocked, R at 7 blocked, S at 11 clear, T at 13 blocked. For query 6, give all </w:t>
      </w:r>
      <w:r>
        <w:rPr>
          <w:b/>
        </w:rPr>
        <w:t>distance</w:t>
      </w:r>
      <w:r>
        <w:rPr>
          <w:b w:val="0"/>
        </w:rPr>
        <w:t xml:space="preserve">s, order the IDs by </w:t>
      </w:r>
      <w:r>
        <w:rPr>
          <w:b/>
        </w:rPr>
        <w:t>distance</w:t>
      </w:r>
      <w:r>
        <w:rPr>
          <w:b w:val="0"/>
        </w:rPr>
        <w:t xml:space="preserve"> then alphabetically, and predict with k=1 and k=3.</w:t>
      </w:r>
    </w:p>
    <w:p>
      <w:pPr>
        <w:spacing w:line="336" w:lineRule="auto" w:after="180"/>
        <w:shd w:fill="F5F1FB"/>
      </w:pPr>
      <w:r>
        <w:rPr>
          <w:b w:val="0"/>
        </w:rPr>
        <w:t xml:space="preserve">Using the same </w:t>
      </w:r>
      <w:r>
        <w:rPr>
          <w:b/>
        </w:rPr>
        <w:t>training</w:t>
      </w:r>
      <w:r>
        <w:rPr>
          <w:b w:val="0"/>
        </w:rPr>
        <w:t xml:space="preserve"> pool and k=3, score validation (6,blocked),(10,clear),(12,blocked). Compare the </w:t>
      </w:r>
      <w:r>
        <w:rPr>
          <w:b/>
        </w:rPr>
        <w:t>training</w:t>
      </w:r>
      <w:r>
        <w:rPr>
          <w:b w:val="0"/>
        </w:rPr>
        <w:t>-majority baseline.</w:t>
      </w:r>
    </w:p>
    <w:p>
      <w:pPr>
        <w:pStyle w:val="Heading3"/>
      </w:pPr>
      <w:r>
        <w:t>Teacher reasoning · W4</w:t>
      </w:r>
    </w:p>
    <w:p>
      <w:pPr>
        <w:spacing w:line="336" w:lineRule="auto" w:after="180"/>
        <w:shd w:fill="F1F6FC"/>
      </w:pPr>
      <w:r>
        <w:rPr>
          <w:b w:val="0"/>
        </w:rPr>
        <w:t xml:space="preserve">Query 6 </w:t>
      </w:r>
      <w:r>
        <w:rPr>
          <w:b/>
        </w:rPr>
        <w:t>distance</w:t>
      </w:r>
      <w:r>
        <w:rPr>
          <w:b w:val="0"/>
        </w:rPr>
        <w:t>s P,Q,R,S,T are 5,1,1,5,7. Order Q,R,P,S,T. k=1 predicts blocked from Q; k=3 uses Q,R,P and also predicts blocked. For queries 6,10,12, selected triples are Q R P, S R T, S T R.</w:t>
      </w:r>
    </w:p>
    <w:p>
      <w:pPr>
        <w:spacing w:line="336" w:lineRule="auto" w:after="180"/>
        <w:shd w:fill="F1F6FC"/>
      </w:pPr>
      <w:r>
        <w:rPr>
          <w:b w:val="0"/>
        </w:rPr>
        <w:t xml:space="preserve">All predict blocked, matching validation rows 1 and 3: 2/3. </w:t>
      </w:r>
      <w:r>
        <w:rPr>
          <w:b/>
        </w:rPr>
        <w:t>Training</w:t>
      </w:r>
      <w:r>
        <w:rPr>
          <w:b w:val="0"/>
        </w:rPr>
        <w:t>-majority blocked also scores 2/3.</w:t>
      </w:r>
    </w:p>
    <w:p>
      <w:pPr>
        <w:pStyle w:val="Heading3"/>
      </w:pPr>
      <w:r>
        <w:t>W5 Interpret a vote and a match</w:t>
      </w:r>
    </w:p>
    <w:p>
      <w:pPr>
        <w:pStyle w:val="Heading3"/>
      </w:pPr>
      <w:r>
        <w:t>Workbook question · W5</w:t>
      </w:r>
    </w:p>
    <w:p>
      <w:pPr>
        <w:spacing w:line="336" w:lineRule="auto" w:after="180"/>
        <w:shd w:fill="F5F1FB"/>
      </w:pPr>
      <w:r>
        <w:rPr>
          <w:b w:val="0"/>
        </w:rPr>
        <w:t xml:space="preserve">Two of three </w:t>
      </w:r>
      <w:r>
        <w:rPr>
          <w:b/>
        </w:rPr>
        <w:t>neighbour</w:t>
      </w:r>
      <w:r>
        <w:rPr>
          <w:b w:val="0"/>
        </w:rPr>
        <w:t xml:space="preserve">s </w:t>
      </w:r>
      <w:r>
        <w:rPr>
          <w:b/>
        </w:rPr>
        <w:t>vote</w:t>
      </w:r>
      <w:r>
        <w:rPr>
          <w:b w:val="0"/>
        </w:rPr>
        <w:t xml:space="preserve"> clear. Does that prove a two-thirds chance of a correct </w:t>
      </w:r>
      <w:r>
        <w:rPr>
          <w:b/>
        </w:rPr>
        <w:t>prediction</w:t>
      </w:r>
      <w:r>
        <w:rPr>
          <w:b w:val="0"/>
        </w:rPr>
        <w:t>? Does an exact feature match guarantee a correct label? Explain both limits.</w:t>
      </w:r>
    </w:p>
    <w:p>
      <w:pPr>
        <w:pStyle w:val="Heading3"/>
      </w:pPr>
      <w:r>
        <w:t>Teacher reasoning · W5</w:t>
      </w:r>
    </w:p>
    <w:p>
      <w:pPr>
        <w:spacing w:line="336" w:lineRule="auto" w:after="180"/>
        <w:shd w:fill="F1F6FC"/>
      </w:pPr>
      <w:r>
        <w:rPr>
          <w:b w:val="0"/>
        </w:rPr>
        <w:t xml:space="preserve">The </w:t>
      </w:r>
      <w:r>
        <w:rPr>
          <w:b/>
        </w:rPr>
        <w:t>vote</w:t>
      </w:r>
      <w:r>
        <w:rPr>
          <w:b w:val="0"/>
        </w:rPr>
        <w:t xml:space="preserve"> fraction describes the selected </w:t>
      </w:r>
      <w:r>
        <w:rPr>
          <w:b/>
        </w:rPr>
        <w:t>training</w:t>
      </w:r>
      <w:r>
        <w:rPr>
          <w:b w:val="0"/>
        </w:rPr>
        <w:t xml:space="preserve"> labels, not a verified probability of correctness. An exact match on one feature can still differ in omitted conditions or have a wrong or conflicting label.</w:t>
      </w:r>
    </w:p>
    <w:p>
      <w:pPr>
        <w:spacing w:line="336" w:lineRule="auto" w:after="180"/>
        <w:shd w:fill="F1F6FC"/>
      </w:pPr>
      <w:r>
        <w:rPr>
          <w:b w:val="0"/>
        </w:rPr>
        <w:t>Separate evaluation and relevant features remain necessary.</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New </w:t>
      </w:r>
      <w:r>
        <w:rPr>
          <w:b/>
        </w:rPr>
        <w:t>training</w:t>
      </w:r>
      <w:r>
        <w:rPr>
          <w:b w:val="0"/>
        </w:rPr>
        <w:t xml:space="preserve"> rows are P at 1 cm clear, Q at 5 blocked, R at 7 blocked, S at 11 clear, T at 13 blocked.</w:t>
      </w:r>
    </w:p>
    <w:p>
      <w:pPr>
        <w:spacing w:line="336" w:lineRule="auto" w:after="180"/>
        <w:shd w:fill="F5F1FB"/>
      </w:pPr>
      <w:r>
        <w:rPr>
          <w:b w:val="0"/>
        </w:rPr>
        <w:t xml:space="preserve">For query 6, give all </w:t>
      </w:r>
      <w:r>
        <w:rPr>
          <w:b/>
        </w:rPr>
        <w:t>distance</w:t>
      </w:r>
      <w:r>
        <w:rPr>
          <w:b w:val="0"/>
        </w:rPr>
        <w:t xml:space="preserve">s, order the IDs by </w:t>
      </w:r>
      <w:r>
        <w:rPr>
          <w:b/>
        </w:rPr>
        <w:t>distance</w:t>
      </w:r>
      <w:r>
        <w:rPr>
          <w:b w:val="0"/>
        </w:rPr>
        <w:t xml:space="preserve"> then alphabetically, and predict with k=1 and k=3. Using the same </w:t>
      </w:r>
      <w:r>
        <w:rPr>
          <w:b/>
        </w:rPr>
        <w:t>training</w:t>
      </w:r>
      <w:r>
        <w:rPr>
          <w:b w:val="0"/>
        </w:rPr>
        <w:t xml:space="preserve"> pool and k=3, score validation (6,blocked),(10,clear),(12,blocked).</w:t>
      </w:r>
    </w:p>
    <w:p>
      <w:pPr>
        <w:spacing w:line="336" w:lineRule="auto" w:after="180"/>
        <w:shd w:fill="F5F1FB"/>
      </w:pPr>
      <w:r>
        <w:rPr>
          <w:b w:val="0"/>
        </w:rPr>
        <w:t xml:space="preserve">Compare the </w:t>
      </w:r>
      <w:r>
        <w:rPr>
          <w:b/>
        </w:rPr>
        <w:t>training</w:t>
      </w:r>
      <w:r>
        <w:rPr>
          <w:b w:val="0"/>
        </w:rPr>
        <w:t>-majority baseline.</w:t>
      </w:r>
    </w:p>
    <w:p>
      <w:pPr>
        <w:pStyle w:val="Heading3"/>
      </w:pPr>
      <w:r>
        <w:t>Selected case answer</w:t>
      </w:r>
    </w:p>
    <w:p>
      <w:pPr>
        <w:pStyle w:val="Heading3"/>
      </w:pPr>
      <w:r>
        <w:t>Teacher key · Selected case answer</w:t>
      </w:r>
    </w:p>
    <w:p>
      <w:pPr>
        <w:spacing w:line="336" w:lineRule="auto" w:after="180"/>
        <w:shd w:fill="F1F6FC"/>
      </w:pPr>
      <w:r>
        <w:rPr>
          <w:b w:val="0"/>
        </w:rPr>
        <w:t xml:space="preserve">Query 6 </w:t>
      </w:r>
      <w:r>
        <w:rPr>
          <w:b/>
        </w:rPr>
        <w:t>distance</w:t>
      </w:r>
      <w:r>
        <w:rPr>
          <w:b w:val="0"/>
        </w:rPr>
        <w:t>s P,Q,R,S,T are 5,1,1,5,7. Order Q,R,P,S,T. k=1 predicts blocked from Q; k=3 uses Q,R,P and also predicts blocked. For queries 6,10,12, selected triples are Q R P, S R T, S T R.</w:t>
      </w:r>
    </w:p>
    <w:p>
      <w:pPr>
        <w:spacing w:line="336" w:lineRule="auto" w:after="180"/>
        <w:shd w:fill="F1F6FC"/>
      </w:pPr>
      <w:r>
        <w:rPr>
          <w:b w:val="0"/>
        </w:rPr>
        <w:t xml:space="preserve">All predict blocked, matching validation rows 1 and 3: 2/3. </w:t>
      </w:r>
      <w:r>
        <w:rPr>
          <w:b/>
        </w:rPr>
        <w:t>Training</w:t>
      </w:r>
      <w:r>
        <w:rPr>
          <w:b w:val="0"/>
        </w:rPr>
        <w:t>-majority blocked also scores 2/3.</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Nearest Neighbor Reasoning to Transparent Book Recommender, adapt support and plan a later changed-case check.</w:t>
      </w:r>
    </w:p>
    <w:p>
      <w:pPr>
        <w:pStyle w:val="Heading3"/>
      </w:pPr>
      <w:r>
        <w:t>Transparent Book Recommender</w:t>
      </w:r>
    </w:p>
    <w:p>
      <w:pPr>
        <w:spacing w:line="336" w:lineRule="auto" w:after="180"/>
      </w:pPr>
      <w:r>
        <w:rPr>
          <w:b w:val="0"/>
        </w:rPr>
        <w:t xml:space="preserve">Use </w:t>
      </w:r>
      <w:r>
        <w:rPr>
          <w:b/>
        </w:rPr>
        <w:t>neighbor</w:t>
      </w:r>
      <w:r>
        <w:rPr>
          <w:b w:val="0"/>
        </w:rPr>
        <w:t xml:space="preserve">ing liked books as </w:t>
      </w:r>
      <w:r>
        <w:rPr>
          <w:b/>
        </w:rPr>
        <w:t>evidence</w:t>
      </w:r>
      <w:r>
        <w:rPr>
          <w:b w:val="0"/>
        </w:rPr>
        <w:t>, while explaining which traits created closeness.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23: Recommendation Scores.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physical steps on a number line before abs. Supply an empty </w:t>
      </w:r>
      <w:r>
        <w:rPr>
          <w:b/>
        </w:rPr>
        <w:t>distance</w:t>
      </w:r>
      <w:r>
        <w:rPr>
          <w:b w:val="0"/>
        </w:rPr>
        <w:t xml:space="preserve"> table without the order.</w:t>
      </w:r>
    </w:p>
    <w:p>
      <w:pPr>
        <w:spacing w:line="336" w:lineRule="auto" w:after="180"/>
      </w:pPr>
      <w:r>
        <w:rPr>
          <w:b w:val="0"/>
        </w:rPr>
        <w:t xml:space="preserve">Extension: explain how renaming tied IDs can change a </w:t>
      </w:r>
      <w:r>
        <w:rPr>
          <w:b/>
        </w:rPr>
        <w:t>prediction</w:t>
      </w:r>
      <w:r>
        <w:rPr>
          <w:b w:val="0"/>
        </w:rPr>
        <w:t xml:space="preserve"> under this policy while the measured features remain unchanged, and why the policy must be recorded.</w:t>
      </w:r>
    </w:p>
    <w:p>
      <w:pPr>
        <w:spacing w:line="336" w:lineRule="auto" w:after="180"/>
      </w:pPr>
      <w:r>
        <w:rPr>
          <w:b w:val="0"/>
        </w:rPr>
        <w:t xml:space="preserve">Require W4 </w:t>
      </w:r>
      <w:r>
        <w:rPr>
          <w:b/>
        </w:rPr>
        <w:t>distance</w:t>
      </w:r>
      <w:r>
        <w:rPr>
          <w:b w:val="0"/>
        </w:rPr>
        <w:t xml:space="preserve">s 5,1,1,5,7, order Q,R,P,S,T, both </w:t>
      </w:r>
      <w:r>
        <w:rPr>
          <w:b/>
        </w:rPr>
        <w:t>prediction</w:t>
      </w:r>
      <w:r>
        <w:rPr>
          <w:b w:val="0"/>
        </w:rPr>
        <w:t>s blocked, and validation plus baseline scores 2/3. Fresh retry: L at 0 blocked, M at 4 clear, N at 6 clear, O at 10 blocked, P at 12 clear; query 5.</w:t>
      </w:r>
    </w:p>
    <w:p>
      <w:pPr>
        <w:spacing w:line="336" w:lineRule="auto" w:after="180"/>
      </w:pPr>
      <w:r>
        <w:rPr>
          <w:b/>
        </w:rPr>
        <w:t>Distance</w:t>
      </w:r>
      <w:r>
        <w:rPr>
          <w:b w:val="0"/>
        </w:rPr>
        <w:t xml:space="preserve">s are 5,1,1,5,7; order M,N,L,O,P. k=1 is clear from M; k=3 is clear from M,N,L. Ask why L wins the third-place </w:t>
      </w:r>
      <w:r>
        <w:rPr>
          <w:b/>
        </w:rPr>
        <w:t>distance</w:t>
      </w:r>
      <w:r>
        <w:rPr>
          <w:b w:val="0"/>
        </w:rPr>
        <w:t xml:space="preserve"> tie over O: alphabetical ID policy. Require a </w:t>
      </w:r>
      <w:r>
        <w:rPr>
          <w:b/>
        </w:rPr>
        <w:t>training</w:t>
      </w:r>
      <w:r>
        <w:rPr>
          <w:b w:val="0"/>
        </w:rPr>
        <w:t>-only pool and no probability claim.</w:t>
      </w:r>
    </w:p>
    <w:p>
      <w:pPr>
        <w:spacing w:line="336" w:lineRule="auto" w:after="180"/>
      </w:pPr>
      <w:r>
        <w:rPr>
          <w:b w:val="0"/>
        </w:rPr>
        <w:t xml:space="preserve">Week 11 covers scaling without leakage. Carry forward </w:t>
      </w:r>
      <w:r>
        <w:rPr>
          <w:b/>
        </w:rPr>
        <w:t>training</w:t>
      </w:r>
      <w:r>
        <w:rPr>
          <w:b w:val="0"/>
        </w:rPr>
        <w:t xml:space="preserve">-only storage and explicit </w:t>
      </w:r>
      <w:r>
        <w:rPr>
          <w:b/>
        </w:rPr>
        <w:t>distance</w:t>
      </w:r>
      <w:r>
        <w:rPr>
          <w:b w:val="0"/>
        </w:rPr>
        <w:t xml:space="preserve"> choices.</w:t>
      </w:r>
    </w:p>
    <w:p>
      <w:pPr>
        <w:spacing w:line="336" w:lineRule="auto" w:after="180"/>
      </w:pPr>
      <w:r>
        <w:rPr>
          <w:b w:val="0"/>
        </w:rPr>
        <w:t>Teacher reference: https://scikit-learn.org/stable/modules/</w:t>
      </w:r>
      <w:r>
        <w:rPr>
          <w:b/>
        </w:rPr>
        <w:t>neighbor</w:t>
      </w:r>
      <w:r>
        <w:rPr>
          <w:b w:val="0"/>
        </w:rPr>
        <w:t>s.html (nearest-</w:t>
      </w:r>
      <w:r>
        <w:rPr>
          <w:b/>
        </w:rPr>
        <w:t>neighbour</w:t>
      </w:r>
      <w:r>
        <w:rPr>
          <w:b w:val="0"/>
        </w:rPr>
        <w:t xml:space="preserve"> classification and tie considerations; reviewed 2026-09-27).</w:t>
      </w:r>
    </w:p>
    <w:p>
      <w:pPr>
        <w:pStyle w:val="Heading3"/>
      </w:pPr>
      <w:r>
        <w:t>Plan the delayed return</w:t>
      </w:r>
    </w:p>
    <w:p>
      <w:pPr>
        <w:spacing w:line="336" w:lineRule="auto" w:after="180"/>
      </w:pPr>
      <w:r>
        <w:rPr>
          <w:b w:val="0"/>
        </w:rPr>
        <w:t>Suggested return points in this level: ai-2/23, ai-2/25, ai-2/28.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Retain recommender </w:t>
      </w:r>
      <w:r>
        <w:rPr>
          <w:b/>
        </w:rPr>
        <w:t>neighbour</w:t>
      </w:r>
      <w:r>
        <w:rPr>
          <w:b w:val="0"/>
        </w:rPr>
        <w:t xml:space="preserve"> IDs, </w:t>
      </w:r>
      <w:r>
        <w:rPr>
          <w:b/>
        </w:rPr>
        <w:t>distance</w:t>
      </w:r>
      <w:r>
        <w:rPr>
          <w:b w:val="0"/>
        </w:rPr>
        <w:t>s, k and tie decisions so similar-book explanations can be audited.</w:t>
      </w:r>
    </w:p>
    <w:p>
      <w:pPr>
        <w:pStyle w:val="Heading1"/>
      </w:pPr>
      <w:r>
        <w:t>07. Prepare, teach and assess</w:t>
      </w:r>
    </w:p>
    <w:p>
      <w:r>
        <w:t>Use this preparation summary alongside the detailed Nearest Neighbor Reasoning lesson; it is a checklist rather than a replacement for the full sequence.</w:t>
      </w:r>
    </w:p>
    <w:p>
      <w:pPr>
        <w:pStyle w:val="Heading3"/>
      </w:pPr>
      <w:r>
        <w:t>Teaching target</w:t>
      </w:r>
    </w:p>
    <w:p>
      <w:pPr>
        <w:spacing w:line="336" w:lineRule="auto" w:after="180"/>
        <w:shd w:fill="EDF7F3"/>
      </w:pPr>
      <w:r>
        <w:rPr>
          <w:b w:val="0"/>
        </w:rPr>
        <w:t xml:space="preserve">Teaching target: Compute absolute </w:t>
      </w:r>
      <w:r>
        <w:rPr>
          <w:b/>
        </w:rPr>
        <w:t>distance</w:t>
      </w:r>
      <w:r>
        <w:rPr>
          <w:b w:val="0"/>
        </w:rPr>
        <w:t xml:space="preserve">s and rank </w:t>
      </w:r>
      <w:r>
        <w:rPr>
          <w:b/>
        </w:rPr>
        <w:t>training</w:t>
      </w:r>
      <w:r>
        <w:rPr>
          <w:b w:val="0"/>
        </w:rPr>
        <w:t xml:space="preserve"> </w:t>
      </w:r>
      <w:r>
        <w:rPr>
          <w:b/>
        </w:rPr>
        <w:t>neighbour</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For query 3, list the selected IDs and </w:t>
      </w:r>
      <w:r>
        <w:rPr>
          <w:b/>
        </w:rPr>
        <w:t>prediction</w:t>
      </w:r>
      <w:r>
        <w:rPr>
          <w:b w:val="0"/>
        </w:rPr>
        <w:t xml:space="preserve">s for k=1 and k=3 using alphabetical ID order on equal </w:t>
      </w:r>
      <w:r>
        <w:rPr>
          <w:b/>
        </w:rPr>
        <w:t>distance</w:t>
      </w:r>
      <w:r>
        <w:rPr>
          <w:b w:val="0"/>
        </w:rPr>
        <w:t>s. Explain what changes and what remains the same.</w:t>
      </w:r>
    </w:p>
    <w:p>
      <w:pPr>
        <w:pStyle w:val="Heading3"/>
      </w:pPr>
      <w:r>
        <w:t>Supported practice answer</w:t>
      </w:r>
    </w:p>
    <w:p>
      <w:pPr>
        <w:spacing w:line="336" w:lineRule="auto" w:after="180"/>
        <w:shd w:fill="F1F6FC"/>
      </w:pPr>
      <w:r>
        <w:rPr>
          <w:b w:val="0"/>
        </w:rPr>
        <w:t xml:space="preserve">Reasoned practice answer: For k=1 select A and predict blocked. For k=3 select A,B,C and predict clear from two clear </w:t>
      </w:r>
      <w:r>
        <w:rPr>
          <w:b/>
        </w:rPr>
        <w:t>vote</w:t>
      </w:r>
      <w:r>
        <w:rPr>
          <w:b w:val="0"/>
        </w:rPr>
        <w:t xml:space="preserve">s. </w:t>
      </w:r>
      <w:r>
        <w:rPr>
          <w:b/>
        </w:rPr>
        <w:t>Training</w:t>
      </w:r>
      <w:r>
        <w:rPr>
          <w:b w:val="0"/>
        </w:rPr>
        <w:t xml:space="preserve"> data, </w:t>
      </w:r>
      <w:r>
        <w:rPr>
          <w:b/>
        </w:rPr>
        <w:t>distance</w:t>
      </w:r>
      <w:r>
        <w:rPr>
          <w:b w:val="0"/>
        </w:rPr>
        <w:t xml:space="preserve"> and ID </w:t>
      </w:r>
      <w:r>
        <w:rPr>
          <w:b/>
        </w:rPr>
        <w:t>tie rule</w:t>
      </w:r>
      <w:r>
        <w:rPr>
          <w:b w:val="0"/>
        </w:rPr>
        <w:t xml:space="preserve"> stay the same; the number of voting </w:t>
      </w:r>
      <w:r>
        <w:rPr>
          <w:b/>
        </w:rPr>
        <w:t>neighbour</w:t>
      </w:r>
      <w:r>
        <w:rPr>
          <w:b w:val="0"/>
        </w:rPr>
        <w:t>s changes.</w:t>
      </w:r>
    </w:p>
    <w:p>
      <w:pPr>
        <w:spacing w:line="336" w:lineRule="auto" w:after="180"/>
      </w:pPr>
      <w:r>
        <w:rPr>
          <w:b w:val="0"/>
        </w:rPr>
        <w:t xml:space="preserve">Check every learner before discussion: Use the worked case for Nearest </w:t>
      </w:r>
      <w:r>
        <w:rPr>
          <w:b/>
        </w:rPr>
        <w:t>neighbour</w:t>
      </w:r>
      <w:r>
        <w:rPr>
          <w:b w:val="0"/>
        </w:rPr>
        <w:t xml:space="preserve">s and </w:t>
      </w:r>
      <w:r>
        <w:rPr>
          <w:b/>
        </w:rPr>
        <w:t>distance</w:t>
      </w:r>
      <w:r>
        <w:rPr>
          <w:b w:val="0"/>
        </w:rPr>
        <w:t xml:space="preserve">s. Proposed explanation: “A negative difference is a negative </w:t>
      </w:r>
      <w:r>
        <w:rPr>
          <w:b/>
        </w:rPr>
        <w:t>distance</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Take the absolute difference; in this example </w:t>
      </w:r>
      <w:r>
        <w:rPr>
          <w:b/>
        </w:rPr>
        <w:t>distance</w:t>
      </w:r>
      <w:r>
        <w:rPr>
          <w:b w:val="0"/>
        </w:rPr>
        <w:t xml:space="preserve"> is nonnegative regardless of which reading is larger.</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Move query from 7 to 9 while keeping </w:t>
      </w:r>
      <w:r>
        <w:rPr>
          <w:b/>
        </w:rPr>
        <w:t>training</w:t>
      </w:r>
      <w:r>
        <w:rPr>
          <w:b w:val="0"/>
        </w:rPr>
        <w:t xml:space="preserve"> fixed. Require a </w:t>
      </w:r>
      <w:r>
        <w:rPr>
          <w:b/>
        </w:rPr>
        <w:t>prediction</w:t>
      </w:r>
      <w:r>
        <w:rPr>
          <w:b w:val="0"/>
        </w:rPr>
        <w:t xml:space="preserve"> and a reason before comparing. Expected result: Order becomes C,B,D,A; k=1 predicts compact and k=3 predicts extended.</w:t>
      </w:r>
    </w:p>
    <w:p>
      <w:pPr>
        <w:spacing w:line="336" w:lineRule="auto" w:after="180"/>
        <w:shd w:fill="F5F1FB"/>
      </w:pPr>
      <w:r>
        <w:rPr>
          <w:b w:val="0"/>
        </w:rPr>
        <w:t xml:space="preserve">Reason: </w:t>
      </w:r>
      <w:r>
        <w:rPr>
          <w:b/>
        </w:rPr>
        <w:t>Distance</w:t>
      </w:r>
      <w:r>
        <w:rPr>
          <w:b w:val="0"/>
        </w:rPr>
        <w:t xml:space="preserve">s are C=1,B=3,D=3,A=7; B beats D by the ID </w:t>
      </w:r>
      <w:r>
        <w:rPr>
          <w:b/>
        </w:rPr>
        <w:t>tie rule</w:t>
      </w:r>
      <w:r>
        <w:rPr>
          <w:b w:val="0"/>
        </w:rPr>
        <w: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Nearest Neighbor Reasoning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Nearest Neighbor Reasoning: the case</w:t>
      </w:r>
    </w:p>
    <w:p>
      <w:r>
        <w:drawing>
          <wp:inline xmlns:a="http://schemas.openxmlformats.org/drawingml/2006/main" xmlns:pic="http://schemas.openxmlformats.org/drawingml/2006/picture">
            <wp:extent cx="5486400" cy="2840736"/>
            <wp:docPr id="3" name="Picture 3" descr="A fictional one-feature classifier predicts compact or extended book format. Supplied facts: Stored training rows: A at 2 units compact, B at 6 extended, C at 8 compact, D at 12 extended. Query is 7. Distance is absolute difference; ties sort by ID; tied category vote chooses compact."/>
            <wp:cNvGraphicFramePr>
              <a:graphicFrameLocks noChangeAspect="1"/>
            </wp:cNvGraphicFramePr>
            <a:graphic>
              <a:graphicData uri="http://schemas.openxmlformats.org/drawingml/2006/picture">
                <pic:pic>
                  <pic:nvPicPr>
                    <pic:cNvPr id="0" name="academy-story-ai-2-22-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one-feature classifier predicts compact or extended book format. Supplied facts: Stored </w:t>
      </w:r>
      <w:r>
        <w:rPr>
          <w:b/>
        </w:rPr>
        <w:t>training</w:t>
      </w:r>
      <w:r>
        <w:rPr>
          <w:b w:val="0"/>
        </w:rPr>
        <w:t xml:space="preserve"> rows: A at 2 units compact, B at 6 extended, C at 8 compact, D at 12 extended. Query is 7.</w:t>
      </w:r>
    </w:p>
    <w:p>
      <w:pPr>
        <w:spacing w:line="336" w:lineRule="auto" w:after="180"/>
      </w:pPr>
      <w:r>
        <w:rPr>
          <w:b/>
        </w:rPr>
        <w:t>Distance</w:t>
      </w:r>
      <w:r>
        <w:rPr>
          <w:b w:val="0"/>
        </w:rPr>
        <w:t xml:space="preserve"> is absolute difference; ties sort by ID; tied category </w:t>
      </w:r>
      <w:r>
        <w:rPr>
          <w:b/>
        </w:rPr>
        <w:t>vote</w:t>
      </w:r>
      <w:r>
        <w:rPr>
          <w:b w:val="0"/>
        </w:rPr>
        <w:t xml:space="preserve"> chooses compact.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Measure distances: From 7: A=5, B=1, C=1, D=5. → Order neighbours: Distance then ID gives B,C,A,D. → k=1 prediction: First neighbour B is extended: predict extended. → k=3 prediction: B,C,A vote extended,compact,compact: predict compact."/>
            <wp:cNvGraphicFramePr>
              <a:graphicFrameLocks noChangeAspect="1"/>
            </wp:cNvGraphicFramePr>
            <a:graphic>
              <a:graphicData uri="http://schemas.openxmlformats.org/drawingml/2006/picture">
                <pic:pic>
                  <pic:nvPicPr>
                    <pic:cNvPr id="0" name="academy-story-ai-2-22-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Measure </w:t>
      </w:r>
      <w:r>
        <w:rPr>
          <w:b/>
        </w:rPr>
        <w:t>distance</w:t>
      </w:r>
      <w:r>
        <w:rPr>
          <w:b w:val="0"/>
        </w:rPr>
        <w:t xml:space="preserve">s: From 7: A=5, B=1, C=1, D=5. → Order </w:t>
      </w:r>
      <w:r>
        <w:rPr>
          <w:b/>
        </w:rPr>
        <w:t>neighbour</w:t>
      </w:r>
      <w:r>
        <w:rPr>
          <w:b w:val="0"/>
        </w:rPr>
        <w:t xml:space="preserve">s: </w:t>
      </w:r>
      <w:r>
        <w:rPr>
          <w:b/>
        </w:rPr>
        <w:t>Distance</w:t>
      </w:r>
      <w:r>
        <w:rPr>
          <w:b w:val="0"/>
        </w:rPr>
        <w:t xml:space="preserve"> then ID gives B,C,A,D. → k=1 </w:t>
      </w:r>
      <w:r>
        <w:rPr>
          <w:b/>
        </w:rPr>
        <w:t>prediction</w:t>
      </w:r>
      <w:r>
        <w:rPr>
          <w:b w:val="0"/>
        </w:rPr>
        <w:t xml:space="preserve">: First </w:t>
      </w:r>
      <w:r>
        <w:rPr>
          <w:b/>
        </w:rPr>
        <w:t>neighbour</w:t>
      </w:r>
      <w:r>
        <w:rPr>
          <w:b w:val="0"/>
        </w:rPr>
        <w:t xml:space="preserve"> B is extended: predict extended. → k=3 </w:t>
      </w:r>
      <w:r>
        <w:rPr>
          <w:b/>
        </w:rPr>
        <w:t>prediction</w:t>
      </w:r>
      <w:r>
        <w:rPr>
          <w:b w:val="0"/>
        </w:rPr>
        <w:t xml:space="preserve">: B,C,A </w:t>
      </w:r>
      <w:r>
        <w:rPr>
          <w:b/>
        </w:rPr>
        <w:t>vote</w:t>
      </w:r>
      <w:r>
        <w:rPr>
          <w:b w:val="0"/>
        </w:rPr>
        <w:t xml:space="preserve"> extended,compact,compact: predict compact.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Distances from query 7</w:t>
      </w:r>
    </w:p>
    <w:p>
      <w:r>
        <w:drawing>
          <wp:inline xmlns:a="http://schemas.openxmlformats.org/drawingml/2006/main" xmlns:pic="http://schemas.openxmlformats.org/drawingml/2006/picture">
            <wp:extent cx="5486400" cy="3584448"/>
            <wp:docPr id="5" name="Picture 5" descr="Distances from query 7. Units: absolute distance units. A at 2: 5. B at 6: 1. C at 8: 1. D at 12: 5."/>
            <wp:cNvGraphicFramePr>
              <a:graphicFrameLocks noChangeAspect="1"/>
            </wp:cNvGraphicFramePr>
            <a:graphic>
              <a:graphicData uri="http://schemas.openxmlformats.org/drawingml/2006/picture">
                <pic:pic>
                  <pic:nvPicPr>
                    <pic:cNvPr id="0" name="academy-story-ai-2-22-03.png"/>
                    <pic:cNvPicPr/>
                  </pic:nvPicPr>
                  <pic:blipFill>
                    <a:blip r:embed="rId13"/>
                    <a:stretch>
                      <a:fillRect/>
                    </a:stretch>
                  </pic:blipFill>
                  <pic:spPr>
                    <a:xfrm>
                      <a:off x="0" y="0"/>
                      <a:ext cx="5486400" cy="3584448"/>
                    </a:xfrm>
                    <a:prstGeom prst="rect"/>
                  </pic:spPr>
                </pic:pic>
              </a:graphicData>
            </a:graphic>
          </wp:inline>
        </w:drawing>
      </w:r>
    </w:p>
    <w:p>
      <w:pPr>
        <w:spacing w:line="336" w:lineRule="auto" w:after="180"/>
      </w:pPr>
      <w:r>
        <w:rPr>
          <w:b/>
        </w:rPr>
        <w:t>Distance</w:t>
      </w:r>
      <w:r>
        <w:rPr>
          <w:b w:val="0"/>
        </w:rPr>
        <w:t xml:space="preserve">s from query 7. Units: absolute </w:t>
      </w:r>
      <w:r>
        <w:rPr>
          <w:b/>
        </w:rPr>
        <w:t>distance</w:t>
      </w:r>
      <w:r>
        <w:rPr>
          <w:b w:val="0"/>
        </w:rPr>
        <w:t xml:space="preserve"> units. A at 2: 5. B at 6: 1. C at 8: 1. D at 12: 5.</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B,C,A vote extended,compact,compact: predict compact. Changed condition: Move query from 7 to 9 while keeping training fixed. Expected result: Order becomes C,B,D,A; k=1 predicts compact and k=3 predicts extended. Reason: Distances are C=1,B=3,D=3,A=7; B beats D by the ID tie rule."/>
            <wp:cNvGraphicFramePr>
              <a:graphicFrameLocks noChangeAspect="1"/>
            </wp:cNvGraphicFramePr>
            <a:graphic>
              <a:graphicData uri="http://schemas.openxmlformats.org/drawingml/2006/picture">
                <pic:pic>
                  <pic:nvPicPr>
                    <pic:cNvPr id="0" name="academy-story-ai-2-2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B,C,A </w:t>
      </w:r>
      <w:r>
        <w:rPr>
          <w:b/>
        </w:rPr>
        <w:t>vote</w:t>
      </w:r>
      <w:r>
        <w:rPr>
          <w:b w:val="0"/>
        </w:rPr>
        <w:t xml:space="preserve"> extended,compact,compact: predict compact. Changed condition: Move query from 7 to 9 while keeping </w:t>
      </w:r>
      <w:r>
        <w:rPr>
          <w:b/>
        </w:rPr>
        <w:t>training</w:t>
      </w:r>
      <w:r>
        <w:rPr>
          <w:b w:val="0"/>
        </w:rPr>
        <w:t xml:space="preserve"> fixed.</w:t>
      </w:r>
    </w:p>
    <w:p>
      <w:pPr>
        <w:spacing w:line="336" w:lineRule="auto" w:after="180"/>
      </w:pPr>
      <w:r>
        <w:rPr>
          <w:b w:val="0"/>
        </w:rPr>
        <w:t xml:space="preserve">Expected result: Order becomes C,B,D,A; k=1 predicts compact and k=3 predicts extended. Reason: </w:t>
      </w:r>
      <w:r>
        <w:rPr>
          <w:b/>
        </w:rPr>
        <w:t>Distance</w:t>
      </w:r>
      <w:r>
        <w:rPr>
          <w:b w:val="0"/>
        </w:rPr>
        <w:t xml:space="preserve">s are C=1,B=3,D=3,A=7; B beats D by the ID </w:t>
      </w:r>
      <w:r>
        <w:rPr>
          <w:b/>
        </w:rPr>
        <w:t>tie rule</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w:t>
      </w:r>
      <w:r>
        <w:rPr>
          <w:b/>
        </w:rPr>
        <w:t>Distance</w:t>
      </w:r>
      <w:r>
        <w:rPr>
          <w:b w:val="0"/>
        </w:rPr>
        <w:t xml:space="preserve">s are C=1,B=3,D=3,A=7; B beats D by the ID </w:t>
      </w:r>
      <w:r>
        <w:rPr>
          <w:b/>
        </w:rPr>
        <w:t>tie rule</w:t>
      </w:r>
      <w:r>
        <w:rPr>
          <w:b w:val="0"/>
        </w:rPr>
        <w: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Changing k changes how many training neighbours vote, even though all distances remain fixed. The query’s reference label must not enter the stored pool before predicting. Tie policies make ordering reproducible; without them, list order could unexpectedly determine the single-neighbour result. Limit: Nearest-neighbour votes depend on feature representation; they are not calibrated probabilities or guaranteed correct labels."/>
            <wp:cNvGraphicFramePr>
              <a:graphicFrameLocks noChangeAspect="1"/>
            </wp:cNvGraphicFramePr>
            <a:graphic>
              <a:graphicData uri="http://schemas.openxmlformats.org/drawingml/2006/picture">
                <pic:pic>
                  <pic:nvPicPr>
                    <pic:cNvPr id="0" name="academy-story-ai-2-2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Changing k changes how many </w:t>
      </w:r>
      <w:r>
        <w:rPr>
          <w:b/>
        </w:rPr>
        <w:t>training</w:t>
      </w:r>
      <w:r>
        <w:rPr>
          <w:b w:val="0"/>
        </w:rPr>
        <w:t xml:space="preserve"> </w:t>
      </w:r>
      <w:r>
        <w:rPr>
          <w:b/>
        </w:rPr>
        <w:t>neighbour</w:t>
      </w:r>
      <w:r>
        <w:rPr>
          <w:b w:val="0"/>
        </w:rPr>
        <w:t xml:space="preserve">s </w:t>
      </w:r>
      <w:r>
        <w:rPr>
          <w:b/>
        </w:rPr>
        <w:t>vote</w:t>
      </w:r>
      <w:r>
        <w:rPr>
          <w:b w:val="0"/>
        </w:rPr>
        <w:t xml:space="preserve">, even though all </w:t>
      </w:r>
      <w:r>
        <w:rPr>
          <w:b/>
        </w:rPr>
        <w:t>distance</w:t>
      </w:r>
      <w:r>
        <w:rPr>
          <w:b w:val="0"/>
        </w:rPr>
        <w:t>s remain fixed. The query’s reference label must not enter the stored pool before predicting.</w:t>
      </w:r>
    </w:p>
    <w:p>
      <w:pPr>
        <w:spacing w:line="336" w:lineRule="auto" w:after="180"/>
      </w:pPr>
      <w:r>
        <w:rPr>
          <w:b w:val="0"/>
        </w:rPr>
        <w:t>Tie policies make ordering reproducible; without them, list order could unexpectedly determine the single-</w:t>
      </w:r>
      <w:r>
        <w:rPr>
          <w:b/>
        </w:rPr>
        <w:t>neighbour</w:t>
      </w:r>
      <w:r>
        <w:rPr>
          <w:b w:val="0"/>
        </w:rPr>
        <w:t xml:space="preserve"> result.</w:t>
      </w:r>
    </w:p>
    <w:p>
      <w:pPr>
        <w:spacing w:line="336" w:lineRule="auto" w:after="180"/>
      </w:pPr>
      <w:r>
        <w:rPr>
          <w:b w:val="0"/>
        </w:rPr>
        <w:t>Limit: Nearest-</w:t>
      </w:r>
      <w:r>
        <w:rPr>
          <w:b/>
        </w:rPr>
        <w:t>neighbour</w:t>
      </w:r>
      <w:r>
        <w:rPr>
          <w:b w:val="0"/>
        </w:rPr>
        <w:t xml:space="preserve"> </w:t>
      </w:r>
      <w:r>
        <w:rPr>
          <w:b/>
        </w:rPr>
        <w:t>vote</w:t>
      </w:r>
      <w:r>
        <w:rPr>
          <w:b w:val="0"/>
        </w:rPr>
        <w:t>s depend on feature representation; they are not calibrated probabilities or guaranteed correct labels.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Nearest-</w:t>
      </w:r>
      <w:r>
        <w:rPr>
          <w:b/>
        </w:rPr>
        <w:t>neighbour</w:t>
      </w:r>
      <w:r>
        <w:rPr>
          <w:b w:val="0"/>
        </w:rPr>
        <w:t xml:space="preserve"> </w:t>
      </w:r>
      <w:r>
        <w:rPr>
          <w:b/>
        </w:rPr>
        <w:t>vote</w:t>
      </w:r>
      <w:r>
        <w:rPr>
          <w:b w:val="0"/>
        </w:rPr>
        <w:t>s depend on feature representation; they are not calibrated probabilities or guaranteed correct labels.</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Retain recommender neighbour IDs, distances, k and tie decisions so similar-book explanations can be audited. Draw your input, deciding step, result and limit. Supported question: Why do k=1 and k=3 disagree for the original query?"/>
            <wp:cNvGraphicFramePr>
              <a:graphicFrameLocks noChangeAspect="1"/>
            </wp:cNvGraphicFramePr>
            <a:graphic>
              <a:graphicData uri="http://schemas.openxmlformats.org/drawingml/2006/picture">
                <pic:pic>
                  <pic:nvPicPr>
                    <pic:cNvPr id="0" name="academy-story-ai-2-2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Retain recommender </w:t>
      </w:r>
      <w:r>
        <w:rPr>
          <w:b/>
        </w:rPr>
        <w:t>neighbour</w:t>
      </w:r>
      <w:r>
        <w:rPr>
          <w:b w:val="0"/>
        </w:rPr>
        <w:t xml:space="preserve"> IDs, </w:t>
      </w:r>
      <w:r>
        <w:rPr>
          <w:b/>
        </w:rPr>
        <w:t>distance</w:t>
      </w:r>
      <w:r>
        <w:rPr>
          <w:b w:val="0"/>
        </w:rPr>
        <w:t xml:space="preserve">s, k and tie decisions so similar-book explanations can be audited. Draw your </w:t>
      </w:r>
      <w:r>
        <w:rPr>
          <w:b/>
        </w:rPr>
        <w:t>input</w:t>
      </w:r>
      <w:r>
        <w:rPr>
          <w:b w:val="0"/>
        </w:rPr>
        <w:t>, deciding step, result and limit.</w:t>
      </w:r>
    </w:p>
    <w:p>
      <w:pPr>
        <w:spacing w:line="336" w:lineRule="auto" w:after="180"/>
        <w:shd w:fill="F5F1FB"/>
      </w:pPr>
      <w:r>
        <w:rPr>
          <w:b w:val="0"/>
        </w:rPr>
        <w:t>Supported question: Why do k=1 and k=3 disagree for the original query?</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closest tied </w:t>
      </w:r>
      <w:r>
        <w:rPr>
          <w:b/>
        </w:rPr>
        <w:t>neighbour</w:t>
      </w:r>
      <w:r>
        <w:rPr>
          <w:b w:val="0"/>
        </w:rPr>
        <w:t xml:space="preserve"> selected by ID is extended B, while the first three include two compact </w:t>
      </w:r>
      <w:r>
        <w:rPr>
          <w:b/>
        </w:rPr>
        <w:t>vote</w:t>
      </w:r>
      <w:r>
        <w:rPr>
          <w:b w:val="0"/>
        </w:rPr>
        <w: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