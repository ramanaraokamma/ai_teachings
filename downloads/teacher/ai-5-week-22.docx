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ai-5/22</w:t>
      </w:r>
    </w:p>
    <w:p>
      <w:pPr>
        <w:pStyle w:val="Title"/>
      </w:pPr>
      <w:r>
        <w:t>Pooling and spatial information</w:t>
      </w:r>
    </w:p>
    <w:p>
      <w:r>
        <w:t>Project: Image-pattern Network Investigation</w:t>
      </w:r>
    </w:p>
    <w:p>
      <w:pPr>
        <w:pStyle w:val="Heading1"/>
      </w:pPr>
      <w:r>
        <w:t>01. Prepare the purpose, prerequisites and materials</w:t>
      </w:r>
    </w:p>
    <w:p>
      <w:r>
        <w:t>Prepare Pooling and spatial information: check the target, prerequisites, resources and adaptable teaching schedule.</w:t>
      </w:r>
    </w:p>
    <w:p>
      <w:pPr>
        <w:pStyle w:val="Heading3"/>
      </w:pPr>
      <w:r>
        <w:t>Teach the learning cycle</w:t>
      </w:r>
    </w:p>
    <w:p>
      <w:pPr>
        <w:spacing w:line="336" w:lineRule="auto" w:after="180"/>
      </w:pPr>
      <w:r>
        <w:rPr>
          <w:b w:val="0"/>
        </w:rPr>
        <w:t xml:space="preserve">Primary target: Compute max and </w:t>
      </w:r>
      <w:r>
        <w:rPr>
          <w:b/>
        </w:rPr>
        <w:t>mean pooling</w:t>
      </w:r>
      <w:r>
        <w:rPr>
          <w:b w:val="0"/>
        </w:rPr>
        <w:t xml:space="preserve"> under an explicit window rule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Convolution as a local operation</w:t>
      </w:r>
    </w:p>
    <w:p>
      <w:pPr>
        <w:spacing w:line="336" w:lineRule="auto" w:after="180"/>
      </w:pPr>
      <w:r>
        <w:rPr>
          <w:b w:val="0"/>
        </w:rPr>
        <w:t>Without opening the old lesson, explain one key idea from Convolution as a local operation. Give an example and a mistake that the idea helps you avoid.</w:t>
      </w:r>
    </w:p>
    <w:p>
      <w:pPr>
        <w:spacing w:line="336" w:lineRule="auto" w:after="180"/>
      </w:pPr>
      <w:r>
        <w:rPr>
          <w:b w:val="0"/>
        </w:rPr>
        <w:t>Look for: Compute a local weighted sum at each valid image position</w:t>
      </w:r>
    </w:p>
    <w:p>
      <w:pPr>
        <w:spacing w:line="336" w:lineRule="auto" w:after="180"/>
      </w:pPr>
      <w:r>
        <w:rPr>
          <w:b w:val="0"/>
        </w:rPr>
        <w:t xml:space="preserve">Reference example, not the only acceptable wording: Teacher explanation: Window rows are [2, 0] and [1, 3]. Products are 2, 0, 0 and 3, giving </w:t>
      </w:r>
      <w:r>
        <w:rPr>
          <w:b/>
        </w:rPr>
        <w:t>output</w:t>
      </w:r>
      <w:r>
        <w:rPr>
          <w:b w:val="0"/>
        </w:rPr>
        <w:t xml:space="preserve"> 5.</w:t>
      </w:r>
    </w:p>
    <w:p>
      <w:pPr>
        <w:pStyle w:val="Heading3"/>
      </w:pPr>
      <w:r>
        <w:t>Learned representations</w:t>
      </w:r>
    </w:p>
    <w:p>
      <w:pPr>
        <w:spacing w:line="336" w:lineRule="auto" w:after="180"/>
      </w:pPr>
      <w:r>
        <w:rPr>
          <w:b w:val="0"/>
        </w:rPr>
        <w:t>Without opening the old lesson, explain one key idea from Learned representations. Give an example and a mistake that the idea helps you avoid.</w:t>
      </w:r>
    </w:p>
    <w:p>
      <w:pPr>
        <w:spacing w:line="336" w:lineRule="auto" w:after="180"/>
      </w:pPr>
      <w:r>
        <w:rPr>
          <w:b w:val="0"/>
        </w:rPr>
        <w:t xml:space="preserve">Look for: Trace an </w:t>
      </w:r>
      <w:r>
        <w:rPr>
          <w:b/>
        </w:rPr>
        <w:t>input</w:t>
      </w:r>
      <w:r>
        <w:rPr>
          <w:b w:val="0"/>
        </w:rPr>
        <w:t xml:space="preserve"> through a hidden representation and a decision rule</w:t>
      </w:r>
    </w:p>
    <w:p>
      <w:pPr>
        <w:spacing w:line="336" w:lineRule="auto" w:after="180"/>
      </w:pPr>
      <w:r>
        <w:rPr>
          <w:b w:val="0"/>
        </w:rPr>
        <w:t xml:space="preserve">Reference example, not the only acceptable wording: Teacher explanation: The vectors are [5, 0], [0, 5] and [0, 0]. </w:t>
      </w:r>
      <w:r>
        <w:rPr>
          <w:b/>
        </w:rPr>
        <w:t>Prediction</w:t>
      </w:r>
      <w:r>
        <w:rPr>
          <w:b w:val="0"/>
        </w:rPr>
        <w:t>s are 1, 0 and 0. Equal width and height does not satisfy strictly greater.</w:t>
      </w:r>
    </w:p>
    <w:p>
      <w:pPr>
        <w:pStyle w:val="Heading3"/>
      </w:pPr>
      <w:r>
        <w:t>Regularisation and early stopping</w:t>
      </w:r>
    </w:p>
    <w:p>
      <w:pPr>
        <w:spacing w:line="336" w:lineRule="auto" w:after="180"/>
      </w:pPr>
      <w:r>
        <w:rPr>
          <w:b w:val="0"/>
        </w:rPr>
        <w:t>Without opening the old lesson, explain one key idea from Regularisation and early stopping. Give an example and a mistake that the idea helps you avoid.</w:t>
      </w:r>
    </w:p>
    <w:p>
      <w:pPr>
        <w:spacing w:line="336" w:lineRule="auto" w:after="180"/>
      </w:pPr>
      <w:r>
        <w:rPr>
          <w:b w:val="0"/>
        </w:rPr>
        <w:t xml:space="preserve">Look for: Separate a weight penalty from </w:t>
      </w:r>
      <w:r>
        <w:rPr>
          <w:b/>
        </w:rPr>
        <w:t>prediction</w:t>
      </w:r>
      <w:r>
        <w:rPr>
          <w:b w:val="0"/>
        </w:rPr>
        <w:t xml:space="preserve"> error</w:t>
      </w:r>
    </w:p>
    <w:p>
      <w:pPr>
        <w:spacing w:line="336" w:lineRule="auto" w:after="180"/>
      </w:pPr>
      <w:r>
        <w:rPr>
          <w:b w:val="0"/>
        </w:rPr>
        <w:t>Reference example, not the only acceptable wording: Teacher explanation: MSE 0, penalty 2, total J 2, total gradient 2. Zero data gradient does not remove the penalty gradient.</w:t>
      </w:r>
    </w:p>
    <w:p>
      <w:pPr>
        <w:spacing w:line="336" w:lineRule="auto" w:after="180"/>
      </w:pPr>
      <w:r>
        <w:rPr>
          <w:b w:val="0"/>
        </w:rPr>
        <w:t>For the compact alternative schedule, use two 45-minute sessions. Prepare a labelled 4 by 4 grid with four window outlines. State complete windows, stride 2 and no padding before any arithmetic.</w:t>
      </w:r>
    </w:p>
    <w:p>
      <w:pPr>
        <w:spacing w:line="336" w:lineRule="auto" w:after="180"/>
      </w:pPr>
      <w:r>
        <w:rPr>
          <w:b w:val="0"/>
        </w:rPr>
        <w:t>Keep pooling separate from ReLU, and discuss loss of location through explicit collisions.</w:t>
      </w:r>
    </w:p>
    <w:p>
      <w:pPr>
        <w:spacing w:line="336" w:lineRule="auto" w:after="180"/>
      </w:pPr>
      <w:r>
        <w:rPr>
          <w:b w:val="0"/>
        </w:rPr>
        <w:t>Reference for the floor-based pooling convention: https://docs.pytorch.org/docs/stable/generated/torch.nn.modules.pooling.MaxPool2d.html . No software library is required.</w:t>
      </w:r>
    </w:p>
    <w:p>
      <w:pPr>
        <w:pStyle w:val="Heading3"/>
      </w:pPr>
      <w:r>
        <w:t>Outcomes</w:t>
      </w:r>
    </w:p>
    <w:p>
      <w:pPr>
        <w:spacing w:line="336" w:lineRule="auto" w:after="180"/>
      </w:pPr>
      <w:r>
        <w:rPr>
          <w:b w:val="0"/>
        </w:rPr>
        <w:t xml:space="preserve">Compute max and </w:t>
      </w:r>
      <w:r>
        <w:rPr>
          <w:b/>
        </w:rPr>
        <w:t>mean pooling</w:t>
      </w:r>
      <w:r>
        <w:rPr>
          <w:b w:val="0"/>
        </w:rPr>
        <w:t xml:space="preserve"> under an explicit window rule</w:t>
      </w:r>
    </w:p>
    <w:p>
      <w:pPr>
        <w:spacing w:line="336" w:lineRule="auto" w:after="180"/>
      </w:pPr>
      <w:r>
        <w:rPr>
          <w:b w:val="0"/>
        </w:rPr>
        <w:t xml:space="preserve">Use collisions to explain lost </w:t>
      </w:r>
      <w:r>
        <w:rPr>
          <w:b/>
        </w:rPr>
        <w:t>spatial information</w:t>
      </w:r>
    </w:p>
    <w:p>
      <w:pPr>
        <w:spacing w:line="336" w:lineRule="auto" w:after="180"/>
      </w:pPr>
      <w:r>
        <w:rPr>
          <w:b w:val="0"/>
        </w:rPr>
        <w:t>Test boundary and movement claims with revealing examples</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 xml:space="preserve">Only the start at row 0 column 0 fits. The </w:t>
      </w:r>
      <w:r>
        <w:rPr>
          <w:b/>
        </w:rPr>
        <w:t>output</w:t>
      </w:r>
      <w:r>
        <w:rPr>
          <w:b w:val="0"/>
        </w:rPr>
        <w:t xml:space="preserve"> shape is 1 by 1 under the complete-window rule.</w:t>
      </w:r>
    </w:p>
    <w:p>
      <w:pPr>
        <w:pStyle w:val="Heading3"/>
      </w:pPr>
      <w:r>
        <w:t>End goal for the pictorial case</w:t>
      </w:r>
    </w:p>
    <w:p>
      <w:pPr>
        <w:spacing w:line="336" w:lineRule="auto" w:after="180"/>
      </w:pPr>
      <w:r>
        <w:rPr>
          <w:b w:val="0"/>
        </w:rPr>
        <w:t xml:space="preserve">By the end, I can explain pooling and </w:t>
      </w:r>
      <w:r>
        <w:rPr>
          <w:b/>
        </w:rPr>
        <w:t>spatial information</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Pooling and spatial information using the supplied case, labelled mechanism and reasoning. Make the scope of each conclusion explicit.</w:t>
      </w:r>
    </w:p>
    <w:p>
      <w:pPr>
        <w:spacing w:line="336" w:lineRule="auto" w:after="180"/>
      </w:pPr>
      <w:r>
        <w:rPr>
          <w:b w:val="0"/>
        </w:rPr>
        <w:t>A fictional single-channel feature map has rows [1, 4, 2, 0], [3, 2, 5, 1], [0, 6, 1, 3] and [2, 4, 2, 7]. Use a 2 by 2 window, stride 2, no padding and only complete windows. Coordinates are zero-based.</w:t>
      </w:r>
    </w:p>
    <w:p>
      <w:pPr>
        <w:spacing w:line="336" w:lineRule="auto" w:after="180"/>
      </w:pPr>
      <w:r>
        <w:rPr>
          <w:b w:val="0"/>
        </w:rPr>
        <w:t>The four starts are [0, 0], [0, 2], [2, 0] and [2, 2].</w:t>
      </w:r>
    </w:p>
    <w:p>
      <w:pPr>
        <w:spacing w:line="336" w:lineRule="auto" w:after="180"/>
      </w:pPr>
      <w:r>
        <w:rPr>
          <w:b/>
        </w:rPr>
        <w:t>Max pooling</w:t>
      </w:r>
      <w:r>
        <w:rPr>
          <w:b w:val="0"/>
        </w:rPr>
        <w:t xml:space="preserve"> keeps the largest value in each window. </w:t>
      </w:r>
      <w:r>
        <w:rPr>
          <w:b/>
        </w:rPr>
        <w:t>Mean pooling</w:t>
      </w:r>
      <w:r>
        <w:rPr>
          <w:b w:val="0"/>
        </w:rPr>
        <w:t xml:space="preserve"> adds the four values and divides by 4. Neither operation learns weights in this lesson.</w:t>
      </w:r>
    </w:p>
    <w:p>
      <w:pPr>
        <w:spacing w:line="336" w:lineRule="auto" w:after="180"/>
      </w:pPr>
      <w:r>
        <w:rPr>
          <w:b w:val="0"/>
        </w:rPr>
        <w:t>These are fixed summaries of the incoming feature map, unlike the trainable kernel parameters introduced last week.</w:t>
      </w:r>
    </w:p>
    <w:p>
      <w:pPr>
        <w:spacing w:line="336" w:lineRule="auto" w:after="180"/>
      </w:pPr>
      <w:r>
        <w:rPr>
          <w:b w:val="0"/>
        </w:rPr>
        <w:t xml:space="preserve">The max </w:t>
      </w:r>
      <w:r>
        <w:rPr>
          <w:b/>
        </w:rPr>
        <w:t>output</w:t>
      </w:r>
      <w:r>
        <w:rPr>
          <w:b w:val="0"/>
        </w:rPr>
        <w:t xml:space="preserve"> is [[4, 5], [6, 7]], and the mean </w:t>
      </w:r>
      <w:r>
        <w:rPr>
          <w:b/>
        </w:rPr>
        <w:t>output</w:t>
      </w:r>
      <w:r>
        <w:rPr>
          <w:b w:val="0"/>
        </w:rPr>
        <w:t xml:space="preserve"> is [[2.5, 2], [3, 3.25]]. Both have shape 2 by 2. Sixteen values become four, but the four </w:t>
      </w:r>
      <w:r>
        <w:rPr>
          <w:b/>
        </w:rPr>
        <w:t>output</w:t>
      </w:r>
      <w:r>
        <w:rPr>
          <w:b w:val="0"/>
        </w:rPr>
        <w:t>s still preserve the coarse arrangement of the four regions.</w:t>
      </w:r>
    </w:p>
    <w:p>
      <w:pPr>
        <w:spacing w:line="336" w:lineRule="auto" w:after="180"/>
      </w:pPr>
      <w:r>
        <w:rPr>
          <w:b w:val="0"/>
        </w:rPr>
        <w:t>This code assumes a nonempty rectangular numeric map at least 2 by 2. It uses only complete 2 by 2 windows, stride 2 and no padding.</w:t>
      </w:r>
    </w:p>
    <w:p>
      <w:pPr>
        <w:spacing w:line="336" w:lineRule="auto" w:after="180"/>
      </w:pPr>
      <w:r>
        <w:rPr>
          <w:b w:val="0"/>
        </w:rPr>
        <w:t>It returns two separate summaries of the same map; it does not apply one pooling operation after the other.</w:t>
      </w:r>
    </w:p>
    <w:p>
      <w:pPr>
        <w:spacing w:line="336" w:lineRule="auto" w:after="180"/>
      </w:pPr>
      <w:r>
        <w:rPr>
          <w:b w:val="0"/>
        </w:rPr>
        <w:t xml:space="preserve">For this complete-window rule the </w:t>
      </w:r>
      <w:r>
        <w:rPr>
          <w:b/>
        </w:rPr>
        <w:t>output</w:t>
      </w:r>
      <w:r>
        <w:rPr>
          <w:b w:val="0"/>
        </w:rPr>
        <w:t xml:space="preserve"> shape is floor((H - 2) / 2) + 1 by floor((W - 2) / 2) + 1. A 3 by 3 map produces just one </w:t>
      </w:r>
      <w:r>
        <w:rPr>
          <w:b/>
        </w:rPr>
        <w:t>output</w:t>
      </w:r>
      <w:r>
        <w:rPr>
          <w:b w:val="0"/>
        </w:rPr>
        <w:t>; its last row and last column are not read.</w:t>
      </w:r>
    </w:p>
    <w:p>
      <w:pPr>
        <w:spacing w:line="336" w:lineRule="auto" w:after="180"/>
      </w:pPr>
      <w:r>
        <w:rPr>
          <w:b w:val="0"/>
        </w:rPr>
        <w:t>Do not silently invent a partial-window rule or pad missing positions.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Max pooling</w:t>
            </w:r>
          </w:p>
        </w:tc>
        <w:tc>
          <w:tcPr>
            <w:tcW w:type="dxa" w:w="5112"/>
          </w:tcPr>
          <w:p>
            <w:r>
              <w:t>Replacing each window by its largest value</w:t>
            </w:r>
          </w:p>
        </w:tc>
      </w:tr>
      <w:tr>
        <w:tc>
          <w:tcPr>
            <w:tcW w:type="dxa" w:w="5112"/>
          </w:tcPr>
          <w:p>
            <w:r>
              <w:t>Mean pooling</w:t>
            </w:r>
          </w:p>
        </w:tc>
        <w:tc>
          <w:tcPr>
            <w:tcW w:type="dxa" w:w="5112"/>
          </w:tcPr>
          <w:p>
            <w:r>
              <w:t>Replacing each window by the arithmetic mean of its values</w:t>
            </w:r>
          </w:p>
        </w:tc>
      </w:tr>
      <w:tr>
        <w:tc>
          <w:tcPr>
            <w:tcW w:type="dxa" w:w="5112"/>
          </w:tcPr>
          <w:p>
            <w:r>
              <w:t>Spatial information</w:t>
            </w:r>
          </w:p>
        </w:tc>
        <w:tc>
          <w:tcPr>
            <w:tcW w:type="dxa" w:w="5112"/>
          </w:tcPr>
          <w:p>
            <w:r>
              <w:t>Information about where values occur and how positions relate</w:t>
            </w:r>
          </w:p>
        </w:tc>
      </w:tr>
      <w:tr>
        <w:tc>
          <w:tcPr>
            <w:tcW w:type="dxa" w:w="5112"/>
          </w:tcPr>
          <w:p>
            <w:r>
              <w:t>Pooling collision</w:t>
            </w:r>
          </w:p>
        </w:tc>
        <w:tc>
          <w:tcPr>
            <w:tcW w:type="dxa" w:w="5112"/>
          </w:tcPr>
          <w:p>
            <w:r>
              <w:t>Different inputs producing the same pooled values</w:t>
            </w:r>
          </w:p>
        </w:tc>
      </w:tr>
    </w:tbl>
    <w:p>
      <w:pPr>
        <w:pStyle w:val="Heading3"/>
      </w:pPr>
      <w:r>
        <w:t>A maximum does not identify its location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window rows</w:t>
            </w:r>
          </w:p>
        </w:tc>
        <w:tc>
          <w:tcPr>
            <w:tcW w:type="dxa" w:w="3408"/>
          </w:tcPr>
          <w:p>
            <w:r>
              <w:t>Maximum</w:t>
            </w:r>
          </w:p>
        </w:tc>
        <w:tc>
          <w:tcPr>
            <w:tcW w:type="dxa" w:w="3408"/>
          </w:tcPr>
          <w:p>
            <w:r>
              <w:t>Mean</w:t>
            </w:r>
          </w:p>
        </w:tc>
      </w:tr>
      <w:tr>
        <w:tc>
          <w:tcPr>
            <w:tcW w:type="dxa" w:w="3408"/>
          </w:tcPr>
          <w:p>
            <w:r>
              <w:t>[4 0] and [0 0]</w:t>
            </w:r>
          </w:p>
        </w:tc>
        <w:tc>
          <w:tcPr>
            <w:tcW w:type="dxa" w:w="3408"/>
          </w:tcPr>
          <w:p>
            <w:r>
              <w:t>4</w:t>
            </w:r>
          </w:p>
        </w:tc>
        <w:tc>
          <w:tcPr>
            <w:tcW w:type="dxa" w:w="3408"/>
          </w:tcPr>
          <w:p>
            <w:r>
              <w:t>1</w:t>
            </w:r>
          </w:p>
        </w:tc>
      </w:tr>
      <w:tr>
        <w:tc>
          <w:tcPr>
            <w:tcW w:type="dxa" w:w="3408"/>
          </w:tcPr>
          <w:p>
            <w:r>
              <w:t>[0 4] and [0 0]</w:t>
            </w:r>
          </w:p>
        </w:tc>
        <w:tc>
          <w:tcPr>
            <w:tcW w:type="dxa" w:w="3408"/>
          </w:tcPr>
          <w:p>
            <w:r>
              <w:t>4</w:t>
            </w:r>
          </w:p>
        </w:tc>
        <w:tc>
          <w:tcPr>
            <w:tcW w:type="dxa" w:w="3408"/>
          </w:tcPr>
          <w:p>
            <w:r>
              <w:t>1</w:t>
            </w:r>
          </w:p>
        </w:tc>
      </w:tr>
      <w:tr>
        <w:tc>
          <w:tcPr>
            <w:tcW w:type="dxa" w:w="3408"/>
          </w:tcPr>
          <w:p>
            <w:r>
              <w:t>[4 4] and [4 4]</w:t>
            </w:r>
          </w:p>
        </w:tc>
        <w:tc>
          <w:tcPr>
            <w:tcW w:type="dxa" w:w="3408"/>
          </w:tcPr>
          <w:p>
            <w:r>
              <w:t>4</w:t>
            </w:r>
          </w:p>
        </w:tc>
        <w:tc>
          <w:tcPr>
            <w:tcW w:type="dxa" w:w="3408"/>
          </w:tcPr>
          <w:p>
            <w:r>
              <w:t>4</w:t>
            </w:r>
          </w:p>
        </w:tc>
      </w:tr>
    </w:tbl>
    <w:p>
      <w:r>
        <w:t>The first two windows differ in the position of their nonzero value yet have the same maximum and mean. The third has the same maximum but a different mean. Each summary retains some distinctions and discards others.</w:t>
      </w:r>
    </w:p>
    <w:p>
      <w:pPr>
        <w:pStyle w:val="Heading3"/>
      </w:pPr>
      <w:r>
        <w:t>Explain Pooling and spatial information · 1</w:t>
      </w:r>
    </w:p>
    <w:p>
      <w:pPr>
        <w:spacing w:line="336" w:lineRule="auto" w:after="180"/>
      </w:pPr>
      <w:r>
        <w:rPr>
          <w:b w:val="0"/>
        </w:rPr>
        <w:t>Guided: both windows have maximum 6 and mean 1.5. Either scalar alone cannot distinguish their different nonzero positions.</w:t>
      </w:r>
    </w:p>
    <w:p>
      <w:pPr>
        <w:spacing w:line="336" w:lineRule="auto" w:after="180"/>
      </w:pPr>
      <w:r>
        <w:rPr>
          <w:b w:val="0"/>
        </w:rPr>
        <w:t>Exit: the first two visual windows collide, so exact reconstruction is impossible from the pooled values alone. The 8 crossing from column 1 to column 2 changes the pooled map, so universal shift invariance does not follow.</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A maximum does not identify its location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window rows</w:t>
            </w:r>
          </w:p>
        </w:tc>
        <w:tc>
          <w:tcPr>
            <w:tcW w:type="dxa" w:w="3408"/>
          </w:tcPr>
          <w:p>
            <w:r>
              <w:t>Maximum</w:t>
            </w:r>
          </w:p>
        </w:tc>
        <w:tc>
          <w:tcPr>
            <w:tcW w:type="dxa" w:w="3408"/>
          </w:tcPr>
          <w:p>
            <w:r>
              <w:t>Mean</w:t>
            </w:r>
          </w:p>
        </w:tc>
      </w:tr>
      <w:tr>
        <w:tc>
          <w:tcPr>
            <w:tcW w:type="dxa" w:w="3408"/>
          </w:tcPr>
          <w:p>
            <w:r>
              <w:t>[4 0] and [0 0]</w:t>
            </w:r>
          </w:p>
        </w:tc>
        <w:tc>
          <w:tcPr>
            <w:tcW w:type="dxa" w:w="3408"/>
          </w:tcPr>
          <w:p>
            <w:r>
              <w:t>4</w:t>
            </w:r>
          </w:p>
        </w:tc>
        <w:tc>
          <w:tcPr>
            <w:tcW w:type="dxa" w:w="3408"/>
          </w:tcPr>
          <w:p>
            <w:r>
              <w:t>1</w:t>
            </w:r>
          </w:p>
        </w:tc>
      </w:tr>
      <w:tr>
        <w:tc>
          <w:tcPr>
            <w:tcW w:type="dxa" w:w="3408"/>
          </w:tcPr>
          <w:p>
            <w:r>
              <w:t>[0 4] and [0 0]</w:t>
            </w:r>
          </w:p>
        </w:tc>
        <w:tc>
          <w:tcPr>
            <w:tcW w:type="dxa" w:w="3408"/>
          </w:tcPr>
          <w:p>
            <w:r>
              <w:t>4</w:t>
            </w:r>
          </w:p>
        </w:tc>
        <w:tc>
          <w:tcPr>
            <w:tcW w:type="dxa" w:w="3408"/>
          </w:tcPr>
          <w:p>
            <w:r>
              <w:t>1</w:t>
            </w:r>
          </w:p>
        </w:tc>
      </w:tr>
      <w:tr>
        <w:tc>
          <w:tcPr>
            <w:tcW w:type="dxa" w:w="3408"/>
          </w:tcPr>
          <w:p>
            <w:r>
              <w:t>[4 4] and [4 4]</w:t>
            </w:r>
          </w:p>
        </w:tc>
        <w:tc>
          <w:tcPr>
            <w:tcW w:type="dxa" w:w="3408"/>
          </w:tcPr>
          <w:p>
            <w:r>
              <w:t>4</w:t>
            </w:r>
          </w:p>
        </w:tc>
        <w:tc>
          <w:tcPr>
            <w:tcW w:type="dxa" w:w="3408"/>
          </w:tcPr>
          <w:p>
            <w:r>
              <w:t>4</w:t>
            </w:r>
          </w:p>
        </w:tc>
      </w:tr>
    </w:tbl>
    <w:p>
      <w:r>
        <w:t>The first two windows differ in the position of their nonzero value yet have the same maximum and mean. The third has the same maximum but a different mean. Each summary retains some distinctions and discards others.</w:t>
      </w:r>
    </w:p>
    <w:p>
      <w:pPr>
        <w:pStyle w:val="Heading3"/>
      </w:pPr>
      <w:r>
        <w:t>Compare windows [[0, 0], [6, 0]] and [[0, 0], [0, 6]]. Compute both summaries. Can a deterministic head receiving only either scalar distinguish bottom-left from bottom-right?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Pooling and spatial information</w:t>
      </w:r>
    </w:p>
    <w:p>
      <w:pPr>
        <w:spacing w:line="336" w:lineRule="auto" w:after="180"/>
      </w:pPr>
      <w:r>
        <w:rPr>
          <w:b w:val="0"/>
        </w:rPr>
        <w:t>Pool a small map and show the detail it cannot retain.</w:t>
      </w:r>
    </w:p>
    <w:p>
      <w:pPr>
        <w:pStyle w:val="Heading3"/>
      </w:pPr>
      <w:r>
        <w:t>The facts we will use</w:t>
      </w:r>
    </w:p>
    <w:p>
      <w:pPr>
        <w:pStyle w:val="Heading3"/>
      </w:pPr>
      <w:r>
        <w:t>Supplied facts</w:t>
      </w:r>
    </w:p>
    <w:p>
      <w:pPr>
        <w:spacing w:line="336" w:lineRule="auto" w:after="180"/>
        <w:shd w:fill="F1F6FC"/>
      </w:pPr>
      <w:r>
        <w:rPr>
          <w:b w:val="0"/>
        </w:rPr>
        <w:t>Feature map rows [1, 4, 2, 0],[3, 2, 5, 1]. Pool non-overlapping 2×2 windows, stride 2, no padding.</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Two adjacent pooling windows"/>
            <wp:cNvGraphicFramePr>
              <a:graphicFrameLocks noChangeAspect="1"/>
            </wp:cNvGraphicFramePr>
            <a:graphic>
              <a:graphicData uri="http://schemas.openxmlformats.org/drawingml/2006/picture">
                <pic:pic>
                  <pic:nvPicPr>
                    <pic:cNvPr id="0" name="academy-detail-ai-5-22.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Pooling and spatial information. Left window: Values 1, 4, 3, 2: max 4, mean 2.5.. Right window: Values 2, 0, 5, 1: max 5, mean 2.. Compare summaries: Max map [[4, 5]], mean map [[2.5, 2]], both shape 1×2."/>
            <wp:cNvGraphicFramePr>
              <a:graphicFrameLocks noChangeAspect="1"/>
            </wp:cNvGraphicFramePr>
            <a:graphic>
              <a:graphicData uri="http://schemas.openxmlformats.org/drawingml/2006/picture">
                <pic:pic>
                  <pic:nvPicPr>
                    <pic:cNvPr id="0" name="academy-visual-ai-5-22.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Left window</w:t>
            </w:r>
          </w:p>
        </w:tc>
        <w:tc>
          <w:tcPr>
            <w:tcW w:type="dxa" w:w="5112"/>
          </w:tcPr>
          <w:p>
            <w:r>
              <w:t>Values 1, 4, 3, 2: max 4, mean 2.5.</w:t>
            </w:r>
          </w:p>
        </w:tc>
      </w:tr>
      <w:tr>
        <w:tc>
          <w:tcPr>
            <w:tcW w:type="dxa" w:w="5112"/>
          </w:tcPr>
          <w:p>
            <w:r>
              <w:t>2. Right window</w:t>
            </w:r>
          </w:p>
        </w:tc>
        <w:tc>
          <w:tcPr>
            <w:tcW w:type="dxa" w:w="5112"/>
          </w:tcPr>
          <w:p>
            <w:r>
              <w:t>Values 2, 0, 5, 1: max 5, mean 2.</w:t>
            </w:r>
          </w:p>
        </w:tc>
      </w:tr>
      <w:tr>
        <w:tc>
          <w:tcPr>
            <w:tcW w:type="dxa" w:w="5112"/>
          </w:tcPr>
          <w:p>
            <w:r>
              <w:t>3. Compare summaries</w:t>
            </w:r>
          </w:p>
        </w:tc>
        <w:tc>
          <w:tcPr>
            <w:tcW w:type="dxa" w:w="5112"/>
          </w:tcPr>
          <w:p>
            <w:r>
              <w:t>Max map [[4, 5]], mean map [[2.5, 2]], both shape 1×2.</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Pooling compresses each local window into a summary. Maximum keeps its largest value; mean keeps its average. Neither summary records where each value appeared.</w:t>
      </w:r>
    </w:p>
    <w:p>
      <w:pPr>
        <w:spacing w:line="336" w:lineRule="auto" w:after="180"/>
        <w:shd w:fill="F1F6FC"/>
      </w:pPr>
      <w:r>
        <w:rPr>
          <w:b w:val="0"/>
        </w:rPr>
        <w:t xml:space="preserve">Swapping values inside one window leaves both summaries unchanged here, so the pooled </w:t>
      </w:r>
      <w:r>
        <w:rPr>
          <w:b/>
        </w:rPr>
        <w:t>output</w:t>
      </w:r>
      <w:r>
        <w:rPr>
          <w:b w:val="0"/>
        </w:rPr>
        <w:t xml:space="preserve"> cannot reconstruct the original arrangement. The chosen window, stride and boundary policy determine the </w:t>
      </w:r>
      <w:r>
        <w:rPr>
          <w:b/>
        </w:rPr>
        <w:t>output</w:t>
      </w:r>
      <w:r>
        <w:rPr>
          <w:b w:val="0"/>
        </w:rPr>
        <w:t xml:space="preserve"> shape.</w:t>
      </w:r>
    </w:p>
    <w:p>
      <w:pPr>
        <w:pStyle w:val="Heading3"/>
      </w:pPr>
      <w:r>
        <w:t>What this example does not establish</w:t>
      </w:r>
    </w:p>
    <w:p>
      <w:pPr>
        <w:pStyle w:val="Heading3"/>
      </w:pPr>
      <w:r>
        <w:t>Keep the stated limit</w:t>
      </w:r>
    </w:p>
    <w:p>
      <w:pPr>
        <w:spacing w:line="336" w:lineRule="auto" w:after="180"/>
        <w:shd w:fill="FFF5E6"/>
      </w:pPr>
      <w:r>
        <w:rPr>
          <w:b w:val="0"/>
        </w:rPr>
        <w:t>Pooling is a declared aggregation, not automatic improvement; losing location can harm tasks that need precise positions.</w:t>
      </w:r>
    </w:p>
    <w:p>
      <w:pPr>
        <w:pStyle w:val="Heading3"/>
      </w:pPr>
      <w:r>
        <w:t>Change one thing in the pictured case</w:t>
      </w:r>
    </w:p>
    <w:p>
      <w:pPr>
        <w:pStyle w:val="Heading3"/>
      </w:pPr>
      <w:r>
        <w:t>Change one thing</w:t>
      </w:r>
    </w:p>
    <w:p>
      <w:pPr>
        <w:spacing w:line="336" w:lineRule="auto" w:after="180"/>
        <w:shd w:fill="F5F1FB"/>
      </w:pPr>
      <w:r>
        <w:rPr>
          <w:b w:val="0"/>
        </w:rPr>
        <w:t>Change: Swap 1 and 4 within the left window.</w:t>
      </w:r>
    </w:p>
    <w:p>
      <w:pPr>
        <w:pStyle w:val="Heading3"/>
      </w:pPr>
      <w:r>
        <w:t>Predicted result</w:t>
      </w:r>
    </w:p>
    <w:p>
      <w:pPr>
        <w:spacing w:line="336" w:lineRule="auto" w:after="180"/>
        <w:shd w:fill="F1F6FC"/>
      </w:pPr>
      <w:r>
        <w:rPr>
          <w:b/>
        </w:rPr>
        <w:t>Prediction</w:t>
      </w:r>
      <w:r>
        <w:rPr>
          <w:b w:val="0"/>
        </w:rPr>
        <w:t>: Both pooled maps remain unchanged.</w:t>
      </w:r>
    </w:p>
    <w:p>
      <w:pPr>
        <w:pStyle w:val="Heading3"/>
      </w:pPr>
      <w:r>
        <w:t>Why the result follows</w:t>
      </w:r>
    </w:p>
    <w:p>
      <w:pPr>
        <w:spacing w:line="336" w:lineRule="auto" w:after="180"/>
        <w:shd w:fill="F1F6FC"/>
      </w:pPr>
      <w:r>
        <w:rPr>
          <w:b w:val="0"/>
        </w:rPr>
        <w:t>Reason: Max and mean ignore the positions of values inside the same window.</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Pooling and spatial information,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valid window starts and mark the four nonoverlapping regions.</w:t>
            </w:r>
          </w:p>
        </w:tc>
      </w:tr>
      <w:tr>
        <w:tc>
          <w:tcPr>
            <w:tcW w:type="dxa" w:w="5112"/>
          </w:tcPr>
          <w:p>
            <w:r>
              <w:t>7 to 18 minutes</w:t>
            </w:r>
          </w:p>
        </w:tc>
        <w:tc>
          <w:tcPr>
            <w:tcW w:type="dxa" w:w="5112"/>
          </w:tcPr>
          <w:p>
            <w:r>
              <w:t>Calculate both summaries in the first region, then complete W1.</w:t>
            </w:r>
          </w:p>
        </w:tc>
      </w:tr>
      <w:tr>
        <w:tc>
          <w:tcPr>
            <w:tcW w:type="dxa" w:w="5112"/>
          </w:tcPr>
          <w:p>
            <w:r>
              <w:t>18 to 32 minutes</w:t>
            </w:r>
          </w:p>
        </w:tc>
        <w:tc>
          <w:tcPr>
            <w:tcW w:type="dxa" w:w="5112"/>
          </w:tcPr>
          <w:p>
            <w:r>
              <w:t>Trace the remaining regions and run or hand-trace the optional code.</w:t>
            </w:r>
          </w:p>
        </w:tc>
      </w:tr>
      <w:tr>
        <w:tc>
          <w:tcPr>
            <w:tcW w:type="dxa" w:w="5112"/>
          </w:tcPr>
          <w:p>
            <w:r>
              <w:t>32 to 45 minutes</w:t>
            </w:r>
          </w:p>
        </w:tc>
        <w:tc>
          <w:tcPr>
            <w:tcW w:type="dxa" w:w="5112"/>
          </w:tcPr>
          <w:p>
            <w:r>
              <w:t>Use W2 and the visual to distinguish lost location from retained regional arrangement.</w:t>
            </w:r>
          </w:p>
        </w:tc>
      </w:tr>
      <w:tr>
        <w:tc>
          <w:tcPr>
            <w:tcW w:type="dxa" w:w="5112"/>
          </w:tcPr>
          <w:p>
            <w:r>
              <w:t>Session 2 start to 8 minutes</w:t>
            </w:r>
          </w:p>
        </w:tc>
        <w:tc>
          <w:tcPr>
            <w:tcW w:type="dxa" w:w="5112"/>
          </w:tcPr>
          <w:p>
            <w:r>
              <w:t>Complete the guided collision and discuss why storing a maximum position is still insufficient for reconstruction.</w:t>
            </w:r>
          </w:p>
        </w:tc>
      </w:tr>
      <w:tr>
        <w:tc>
          <w:tcPr>
            <w:tcW w:type="dxa" w:w="5112"/>
          </w:tcPr>
          <w:p>
            <w:r>
              <w:t>8 to 20 minutes</w:t>
            </w:r>
          </w:p>
        </w:tc>
        <w:tc>
          <w:tcPr>
            <w:tcW w:type="dxa" w:w="5112"/>
          </w:tcPr>
          <w:p>
            <w:r>
              <w:t>Use W3 to expose the omitted border, then trace the movement counterexample in W5.</w:t>
            </w:r>
          </w:p>
        </w:tc>
      </w:tr>
      <w:tr>
        <w:tc>
          <w:tcPr>
            <w:tcW w:type="dxa" w:w="5112"/>
          </w:tcPr>
          <w:p>
            <w:r>
              <w:t>20 to 35 minutes</w:t>
            </w:r>
          </w:p>
        </w:tc>
        <w:tc>
          <w:tcPr>
            <w:tcW w:type="dxa" w:w="5112"/>
          </w:tcPr>
          <w:p>
            <w:r>
              <w:t>Collect W4 independently, requiring signed sums and both maps without applying ReLU.</w:t>
            </w:r>
          </w:p>
        </w:tc>
      </w:tr>
      <w:tr>
        <w:tc>
          <w:tcPr>
            <w:tcW w:type="dxa" w:w="5112"/>
          </w:tcPr>
          <w:p>
            <w:r>
              <w:t>35 to 45 minutes</w:t>
            </w:r>
          </w:p>
        </w:tc>
        <w:tc>
          <w:tcPr>
            <w:tcW w:type="dxa" w:w="5112"/>
          </w:tcPr>
          <w:p>
            <w:r>
              <w:t>Use the exit response to qualify claims, then administer the fresh retry.</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Provide separate columns for window values, sum, divisor, maximum and mean. Use numbered positions rather than colour alone.</w:t>
      </w:r>
    </w:p>
    <w:p>
      <w:pPr>
        <w:spacing w:line="336" w:lineRule="auto" w:after="180"/>
      </w:pPr>
      <w:r>
        <w:rPr>
          <w:b w:val="0"/>
        </w:rPr>
        <w:t>Extension: enumerate all sixteen binary 2 by 2 windows, group them by maximum and mean, and identify collisions under each summary.</w:t>
      </w:r>
    </w:p>
    <w:p>
      <w:pPr>
        <w:pStyle w:val="Heading3"/>
      </w:pPr>
      <w:r>
        <w:t>Reduce help deliberately</w:t>
      </w:r>
    </w:p>
    <w:p>
      <w:pPr>
        <w:pStyle w:val="Heading3"/>
      </w:pPr>
      <w:r>
        <w:t>Completion practice</w:t>
      </w:r>
    </w:p>
    <w:p>
      <w:pPr>
        <w:spacing w:line="336" w:lineRule="auto" w:after="180"/>
        <w:shd w:fill="F5F1FB"/>
      </w:pPr>
      <w:r>
        <w:rPr>
          <w:b w:val="0"/>
        </w:rPr>
        <w:t>Completion task: Give two different 2 by 2 windows containing exactly one 4 and three zeros that have the same maximum and mean. Explain why either scalar alone cannot identify the position of the 4.</w:t>
      </w:r>
    </w:p>
    <w:p>
      <w:pPr>
        <w:pStyle w:val="Heading3"/>
      </w:pPr>
      <w:r>
        <w:t>Reasoning to listen for</w:t>
      </w:r>
    </w:p>
    <w:p>
      <w:pPr>
        <w:spacing w:line="336" w:lineRule="auto" w:after="180"/>
        <w:shd w:fill="F1F6FC"/>
      </w:pPr>
      <w:r>
        <w:rPr>
          <w:b w:val="0"/>
        </w:rPr>
        <w:t>Teacher check: Teacher explanation: For example, [[4, 0], [0, 0]] and [[0, 4], [0, 0]] both give maximum 4 and mean 1.</w:t>
      </w:r>
    </w:p>
    <w:p>
      <w:pPr>
        <w:spacing w:line="336" w:lineRule="auto" w:after="180"/>
        <w:shd w:fill="F1F6FC"/>
      </w:pPr>
      <w:r>
        <w:rPr>
          <w:b w:val="0"/>
        </w:rPr>
        <w:t xml:space="preserve">A deterministic head receiving the same scalar must give the same </w:t>
      </w:r>
      <w:r>
        <w:rPr>
          <w:b/>
        </w:rPr>
        <w:t>output</w:t>
      </w:r>
      <w:r>
        <w:rPr>
          <w:b w:val="0"/>
        </w:rPr>
        <w:t>, so it cannot distinguish those positions.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Pooling and </w:t>
      </w:r>
      <w:r>
        <w:rPr>
          <w:b/>
        </w:rPr>
        <w:t>spatial information</w:t>
      </w:r>
      <w:r>
        <w:rPr>
          <w:b w:val="0"/>
        </w:rPr>
        <w:t>. Proposed explanation: “</w:t>
      </w:r>
      <w:r>
        <w:rPr>
          <w:b/>
        </w:rPr>
        <w:t>Max pooling</w:t>
      </w:r>
      <w:r>
        <w:rPr>
          <w:b w:val="0"/>
        </w:rPr>
        <w:t xml:space="preserve"> turns negative numbers into zero”.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That is a ReLU behaviour, not the maximum of an all-negative window.</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Can the max map reveal where the 4 originally appeared?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No. The original 4 was top-right in the left window, but after swapping it is top-left; the pooled value 4 is identical. Changed-case check: Both pooled maps remain unchanged.</w:t>
      </w:r>
    </w:p>
    <w:p>
      <w:pPr>
        <w:spacing w:line="336" w:lineRule="auto" w:after="180"/>
      </w:pPr>
      <w:r>
        <w:rPr>
          <w:b w:val="0"/>
        </w:rPr>
        <w:t>Max and mean ignore the positions of values inside the same window.</w:t>
      </w:r>
    </w:p>
    <w:p>
      <w:pPr>
        <w:spacing w:line="336" w:lineRule="auto" w:after="180"/>
      </w:pPr>
      <w:r>
        <w:rPr>
          <w:b w:val="0"/>
        </w:rPr>
        <w:t>Changed-case reasoning: Both pooled maps remain unchanged. Max and mean ignore the positions of values inside the same window.</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Pooling and spatial information investigation and use the first unsupported step to choose a teaching response.</w:t>
      </w:r>
    </w:p>
    <w:p>
      <w:pPr>
        <w:spacing w:line="336" w:lineRule="auto" w:after="180"/>
      </w:pPr>
      <w:r>
        <w:rPr>
          <w:b/>
        </w:rPr>
        <w:t>Max pooling</w:t>
      </w:r>
      <w:r>
        <w:rPr>
          <w:b w:val="0"/>
        </w:rPr>
        <w:t xml:space="preserve"> turns negative numbers into zero: That is a ReLU behaviour, not the maximum of an all-negative window.</w:t>
      </w:r>
    </w:p>
    <w:p>
      <w:pPr>
        <w:spacing w:line="336" w:lineRule="auto" w:after="180"/>
      </w:pPr>
      <w:r>
        <w:rPr>
          <w:b w:val="0"/>
        </w:rPr>
        <w:t xml:space="preserve">Pooling removes all </w:t>
      </w:r>
      <w:r>
        <w:rPr>
          <w:b/>
        </w:rPr>
        <w:t>spatial information</w:t>
      </w:r>
      <w:r>
        <w:rPr>
          <w:b w:val="0"/>
        </w:rPr>
        <w:t>: A local pooled grid retains coarse regional arrangement while losing within-window detail.</w:t>
      </w:r>
    </w:p>
    <w:p>
      <w:pPr>
        <w:spacing w:line="336" w:lineRule="auto" w:after="180"/>
      </w:pPr>
      <w:r>
        <w:rPr>
          <w:b w:val="0"/>
        </w:rPr>
        <w:t xml:space="preserve">Saving the maximum position restores the </w:t>
      </w:r>
      <w:r>
        <w:rPr>
          <w:b/>
        </w:rPr>
        <w:t>input</w:t>
      </w:r>
      <w:r>
        <w:rPr>
          <w:b w:val="0"/>
        </w:rPr>
        <w:t>: Other values remain unknown even when a unique maximum location is recorded.</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Pooling and spatial information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both windows have maximum 6 and mean 1.5. Either scalar alone cannot distinguish their different nonzero positions.</w:t>
      </w:r>
    </w:p>
    <w:p>
      <w:pPr>
        <w:spacing w:line="336" w:lineRule="auto" w:after="180"/>
      </w:pPr>
      <w:r>
        <w:rPr>
          <w:b w:val="0"/>
        </w:rPr>
        <w:t>Exit: the first two visual windows collide, so exact reconstruction is impossible from the pooled values alone. The 8 crossing from column 1 to column 2 changes the pooled map, so universal shift invariance does not follow.</w:t>
      </w:r>
    </w:p>
    <w:p>
      <w:pPr>
        <w:pStyle w:val="Heading3"/>
      </w:pPr>
      <w:r>
        <w:t>W1 Calculate both summaries</w:t>
      </w:r>
    </w:p>
    <w:p>
      <w:pPr>
        <w:pStyle w:val="Heading3"/>
      </w:pPr>
      <w:r>
        <w:t>Workbook question · W1</w:t>
      </w:r>
    </w:p>
    <w:p>
      <w:pPr>
        <w:spacing w:line="336" w:lineRule="auto" w:after="180"/>
        <w:shd w:fill="F5F1FB"/>
      </w:pPr>
      <w:r>
        <w:rPr>
          <w:b w:val="0"/>
        </w:rPr>
        <w:t xml:space="preserve">For the lesson window starting at [2, 2], list the four values, sum, maximum and mean. State the complete pooled </w:t>
      </w:r>
      <w:r>
        <w:rPr>
          <w:b/>
        </w:rPr>
        <w:t>output</w:t>
      </w:r>
      <w:r>
        <w:rPr>
          <w:b w:val="0"/>
        </w:rPr>
        <w:t xml:space="preserve"> shape.</w:t>
      </w:r>
    </w:p>
    <w:p>
      <w:pPr>
        <w:pStyle w:val="Heading3"/>
      </w:pPr>
      <w:r>
        <w:t>Teacher reasoning · W1</w:t>
      </w:r>
    </w:p>
    <w:p>
      <w:pPr>
        <w:spacing w:line="336" w:lineRule="auto" w:after="180"/>
        <w:shd w:fill="F1F6FC"/>
      </w:pPr>
      <w:r>
        <w:rPr>
          <w:b w:val="0"/>
        </w:rPr>
        <w:t xml:space="preserve">Teacher explanation: Values are 1, 3, 2 and 7. Sum is 13, maximum 7 and mean 3.25. Each pooled </w:t>
      </w:r>
      <w:r>
        <w:rPr>
          <w:b/>
        </w:rPr>
        <w:t>output</w:t>
      </w:r>
      <w:r>
        <w:rPr>
          <w:b w:val="0"/>
        </w:rPr>
        <w:t xml:space="preserve"> has shape 2 by 2.</w:t>
      </w:r>
    </w:p>
    <w:p>
      <w:pPr>
        <w:pStyle w:val="Heading3"/>
      </w:pPr>
      <w:r>
        <w:t>W2 Prove that location can be lost</w:t>
      </w:r>
    </w:p>
    <w:p>
      <w:pPr>
        <w:pStyle w:val="Heading3"/>
      </w:pPr>
      <w:r>
        <w:t>Workbook question · W2</w:t>
      </w:r>
    </w:p>
    <w:p>
      <w:pPr>
        <w:spacing w:line="336" w:lineRule="auto" w:after="180"/>
        <w:shd w:fill="F5F1FB"/>
      </w:pPr>
      <w:r>
        <w:rPr>
          <w:b w:val="0"/>
        </w:rPr>
        <w:t>Give two different 2 by 2 windows containing exactly one 4 and three zeros that have the same maximum and mean. Explain why either scalar alone cannot identify the position of the 4.</w:t>
      </w:r>
    </w:p>
    <w:p>
      <w:pPr>
        <w:pStyle w:val="Heading3"/>
      </w:pPr>
      <w:r>
        <w:t>Teacher reasoning · W2</w:t>
      </w:r>
    </w:p>
    <w:p>
      <w:pPr>
        <w:spacing w:line="336" w:lineRule="auto" w:after="180"/>
        <w:shd w:fill="F1F6FC"/>
      </w:pPr>
      <w:r>
        <w:rPr>
          <w:b w:val="0"/>
        </w:rPr>
        <w:t xml:space="preserve">Teacher explanation: For example, [[4, 0], [0, 0]] and [[0, 4], [0, 0]] both give maximum 4 and mean 1. A deterministic head receiving the same scalar must give the same </w:t>
      </w:r>
      <w:r>
        <w:rPr>
          <w:b/>
        </w:rPr>
        <w:t>output</w:t>
      </w:r>
      <w:r>
        <w:rPr>
          <w:b w:val="0"/>
        </w:rPr>
        <w:t>, so it cannot distinguish those positions.</w:t>
      </w:r>
    </w:p>
    <w:p>
      <w:pPr>
        <w:pStyle w:val="Heading3"/>
      </w:pPr>
      <w:r>
        <w:t>W3 Audit an omitted border</w:t>
      </w:r>
    </w:p>
    <w:p>
      <w:pPr>
        <w:pStyle w:val="Heading3"/>
      </w:pPr>
      <w:r>
        <w:t>Workbook question · W3</w:t>
      </w:r>
    </w:p>
    <w:p>
      <w:pPr>
        <w:spacing w:line="336" w:lineRule="auto" w:after="180"/>
        <w:shd w:fill="F5F1FB"/>
      </w:pPr>
      <w:r>
        <w:rPr>
          <w:b w:val="0"/>
        </w:rPr>
        <w:t xml:space="preserve">Apply the lesson complete-window rule to [[1, 2, 99], [3, 4, 99], [99, 99, 99]]. Give the </w:t>
      </w:r>
      <w:r>
        <w:rPr>
          <w:b/>
        </w:rPr>
        <w:t>output</w:t>
      </w:r>
      <w:r>
        <w:rPr>
          <w:b w:val="0"/>
        </w:rPr>
        <w:t xml:space="preserve"> shape and both </w:t>
      </w:r>
      <w:r>
        <w:rPr>
          <w:b/>
        </w:rPr>
        <w:t>output</w:t>
      </w:r>
      <w:r>
        <w:rPr>
          <w:b w:val="0"/>
        </w:rPr>
        <w:t xml:space="preserve">s. Explain why neither </w:t>
      </w:r>
      <w:r>
        <w:rPr>
          <w:b/>
        </w:rPr>
        <w:t>output</w:t>
      </w:r>
      <w:r>
        <w:rPr>
          <w:b w:val="0"/>
        </w:rPr>
        <w:t xml:space="preserve"> includes 99.</w:t>
      </w:r>
    </w:p>
    <w:p>
      <w:pPr>
        <w:pStyle w:val="Heading3"/>
      </w:pPr>
      <w:r>
        <w:t>Teacher reasoning · W3</w:t>
      </w:r>
    </w:p>
    <w:p>
      <w:pPr>
        <w:spacing w:line="336" w:lineRule="auto" w:after="180"/>
        <w:shd w:fill="F1F6FC"/>
      </w:pPr>
      <w:r>
        <w:rPr>
          <w:b w:val="0"/>
        </w:rPr>
        <w:t>Teacher explanation: Shape is 1 by 1. Only [[1, 2], [3, 4]] is read, giving maximum 4 and mean 2.5. The final row and column lie outside the only complete stride -2 window.</w:t>
      </w:r>
    </w:p>
    <w:p>
      <w:pPr>
        <w:pStyle w:val="Heading3"/>
      </w:pPr>
      <w:r>
        <w:t>W4 Pool a new map independently</w:t>
      </w:r>
    </w:p>
    <w:p>
      <w:pPr>
        <w:pStyle w:val="Heading3"/>
      </w:pPr>
      <w:r>
        <w:t>Workbook question · W4</w:t>
      </w:r>
    </w:p>
    <w:p>
      <w:pPr>
        <w:spacing w:line="336" w:lineRule="auto" w:after="180"/>
        <w:shd w:fill="F5F1FB"/>
      </w:pPr>
      <w:r>
        <w:rPr>
          <w:b w:val="0"/>
        </w:rPr>
        <w:t>Use rows [-4, -1, 2, 6], [-3, -2, 4, 0], [5, 1, -8, -2], [3, 7, -4, -6]. Under the lesson rule, give all four sums, the max map and the mean map. Explain why replacing a negative maximum by zero is an error here.</w:t>
      </w:r>
    </w:p>
    <w:p>
      <w:pPr>
        <w:pStyle w:val="Heading3"/>
      </w:pPr>
      <w:r>
        <w:t>Teacher reasoning · W4</w:t>
      </w:r>
    </w:p>
    <w:p>
      <w:pPr>
        <w:spacing w:line="336" w:lineRule="auto" w:after="180"/>
        <w:shd w:fill="F1F6FC"/>
      </w:pPr>
      <w:r>
        <w:rPr>
          <w:b w:val="0"/>
        </w:rPr>
        <w:t>Teacher explanation: Window sums in row order are -10, 12, 16 and -20. Max map is [[-1, 6], [7, -2]]. Mean map is [[-2.5, 3], [4, -5]].</w:t>
      </w:r>
    </w:p>
    <w:p>
      <w:pPr>
        <w:spacing w:line="336" w:lineRule="auto" w:after="180"/>
        <w:shd w:fill="F1F6FC"/>
      </w:pPr>
      <w:r>
        <w:rPr>
          <w:b w:val="0"/>
        </w:rPr>
        <w:t>Zero is not in either all-negative window; pooling is not ReLU and must return the largest actual value.</w:t>
      </w:r>
    </w:p>
    <w:p>
      <w:pPr>
        <w:pStyle w:val="Heading3"/>
      </w:pPr>
      <w:r>
        <w:t>W5 Check the movement boundary</w:t>
      </w:r>
    </w:p>
    <w:p>
      <w:pPr>
        <w:pStyle w:val="Heading3"/>
      </w:pPr>
      <w:r>
        <w:t>Workbook question · W5</w:t>
      </w:r>
    </w:p>
    <w:p>
      <w:pPr>
        <w:spacing w:line="336" w:lineRule="auto" w:after="180"/>
        <w:shd w:fill="F5F1FB"/>
      </w:pPr>
      <w:r>
        <w:rPr>
          <w:b w:val="0"/>
        </w:rPr>
        <w:t>A 2 by 4 map is zero except for 8 at row 0 column 1. Move the 8 to column 2 and set its old position to zero. Give the max and mean maps before and after. What claim does this refute?</w:t>
      </w:r>
    </w:p>
    <w:p>
      <w:pPr>
        <w:pStyle w:val="Heading3"/>
      </w:pPr>
      <w:r>
        <w:t>Teacher reasoning · W5</w:t>
      </w:r>
    </w:p>
    <w:p>
      <w:pPr>
        <w:spacing w:line="336" w:lineRule="auto" w:after="180"/>
        <w:shd w:fill="F1F6FC"/>
      </w:pPr>
      <w:r>
        <w:rPr>
          <w:b w:val="0"/>
        </w:rPr>
        <w:t xml:space="preserve">Teacher explanation: Before: max [[8, 0]], mean [[2, 0]]. After: max [[0, 8]], mean [[0, 2]]. Crossing a pooling boundary changes the </w:t>
      </w:r>
      <w:r>
        <w:rPr>
          <w:b/>
        </w:rPr>
        <w:t>output</w:t>
      </w:r>
      <w:r>
        <w:rPr>
          <w:b w:val="0"/>
        </w:rPr>
        <w:t>, refuting guaranteed invariance to every one-pixel movement.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requires sums -10, 12, 16, -20, max map [[-1, 6], [7, -2]] and mean map [[-2.5, 3], [4, -5]]. Fresh retry: rows [-6, -2, 1, 5] and [-4, -8, 3, 7]. </w:t>
      </w:r>
      <w:r>
        <w:rPr>
          <w:b/>
        </w:rPr>
        <w:t>Output</w:t>
      </w:r>
      <w:r>
        <w:rPr>
          <w:b w:val="0"/>
        </w:rPr>
        <w:t xml:space="preserve"> shape is 1 by 2.</w:t>
      </w:r>
    </w:p>
    <w:p>
      <w:pPr>
        <w:spacing w:line="336" w:lineRule="auto" w:after="180"/>
        <w:shd w:fill="F1F6FC"/>
      </w:pPr>
      <w:r>
        <w:rPr>
          <w:b w:val="0"/>
        </w:rPr>
        <w:t>Sums are -20 and 16; max map is [[-2, 7]] and mean map is [[-5, 4]]. Require a signed maximum rather than a zero-clamped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Use rows [-4, -1, 2, 6], [-3, -2, 4, 0], [5, 1, -8, -2], [3, 7, -4, -6]. Under the lesson rule, give all four sums, the max map and the mean map.</w:t>
      </w:r>
    </w:p>
    <w:p>
      <w:pPr>
        <w:spacing w:line="336" w:lineRule="auto" w:after="180"/>
        <w:shd w:fill="F5F1FB"/>
      </w:pPr>
      <w:r>
        <w:rPr>
          <w:b w:val="0"/>
        </w:rPr>
        <w:t>Explain why replacing a negative maximum by zero is an error here.</w:t>
      </w:r>
    </w:p>
    <w:p>
      <w:pPr>
        <w:pStyle w:val="Heading3"/>
      </w:pPr>
      <w:r>
        <w:t>Selected case answer</w:t>
      </w:r>
    </w:p>
    <w:p>
      <w:pPr>
        <w:pStyle w:val="Heading3"/>
      </w:pPr>
      <w:r>
        <w:t>Teacher key · Selected case answer</w:t>
      </w:r>
    </w:p>
    <w:p>
      <w:pPr>
        <w:spacing w:line="336" w:lineRule="auto" w:after="180"/>
        <w:shd w:fill="F1F6FC"/>
      </w:pPr>
      <w:r>
        <w:rPr>
          <w:b w:val="0"/>
        </w:rPr>
        <w:t>Teacher explanation: Window sums in row order are -10, 12, 16 and -20. Max map is [[-1, 6], [7, -2]]. Mean map is [[-2.5, 3], [4, -5]].</w:t>
      </w:r>
    </w:p>
    <w:p>
      <w:pPr>
        <w:spacing w:line="336" w:lineRule="auto" w:after="180"/>
        <w:shd w:fill="F1F6FC"/>
      </w:pPr>
      <w:r>
        <w:rPr>
          <w:b w:val="0"/>
        </w:rPr>
        <w:t>Zero is not in either all-negative window; pooling is not ReLU and must return the largest actual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Pooling and spatial information to Image-pattern Network Investigation, adapt support and plan a later changed-case check.</w:t>
      </w:r>
    </w:p>
    <w:p>
      <w:pPr>
        <w:spacing w:line="336" w:lineRule="auto" w:after="180"/>
      </w:pPr>
      <w:r>
        <w:rPr>
          <w:b w:val="0"/>
        </w:rPr>
        <w:t xml:space="preserve">Add a labelled pooling and </w:t>
      </w:r>
      <w:r>
        <w:rPr>
          <w:b/>
        </w:rPr>
        <w:t>spatial information</w:t>
      </w:r>
      <w:r>
        <w:rPr>
          <w:b w:val="0"/>
        </w:rPr>
        <w:t xml:space="preserve"> </w:t>
      </w:r>
      <w:r>
        <w:rPr>
          <w:b/>
        </w:rPr>
        <w:t>evidence</w:t>
      </w:r>
      <w:r>
        <w:rPr>
          <w:b w:val="0"/>
        </w:rPr>
        <w:t xml:space="preserve"> sheet to Image-pattern Network Investigation. Show how you can compute max and </w:t>
      </w:r>
      <w:r>
        <w:rPr>
          <w:b/>
        </w:rPr>
        <w:t>mean pooling</w:t>
      </w:r>
      <w:r>
        <w:rPr>
          <w:b w:val="0"/>
        </w:rPr>
        <w:t xml:space="preserve"> under an explicit window rule.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separate columns for window values, sum, divisor, maximum and mean. Use numbered positions rather than colour alone.</w:t>
      </w:r>
    </w:p>
    <w:p>
      <w:pPr>
        <w:spacing w:line="336" w:lineRule="auto" w:after="180"/>
      </w:pPr>
      <w:r>
        <w:rPr>
          <w:b w:val="0"/>
        </w:rPr>
        <w:t>Extension: enumerate all sixteen binary 2 by 2 windows, group them by maximum and mean, and identify collisions under each summary.</w:t>
      </w:r>
    </w:p>
    <w:p>
      <w:pPr>
        <w:spacing w:line="336" w:lineRule="auto" w:after="180"/>
      </w:pPr>
      <w:r>
        <w:rPr>
          <w:b w:val="0"/>
        </w:rPr>
        <w:t>Week 23 trains and evaluates a small image model with a declared baseline and data split.</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ai-5/23, ai-5/25, ai-5/28.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Pooling and spatial information lesson; it is a checklist rather than a replacement for the full sequence.</w:t>
      </w:r>
    </w:p>
    <w:p>
      <w:pPr>
        <w:pStyle w:val="Heading3"/>
      </w:pPr>
      <w:r>
        <w:t>Teaching target</w:t>
      </w:r>
    </w:p>
    <w:p>
      <w:pPr>
        <w:spacing w:line="336" w:lineRule="auto" w:after="180"/>
        <w:shd w:fill="EDF7F3"/>
      </w:pPr>
      <w:r>
        <w:rPr>
          <w:b w:val="0"/>
        </w:rPr>
        <w:t xml:space="preserve">Teaching target: Compute max and </w:t>
      </w:r>
      <w:r>
        <w:rPr>
          <w:b/>
        </w:rPr>
        <w:t>mean pooling</w:t>
      </w:r>
      <w:r>
        <w:rPr>
          <w:b w:val="0"/>
        </w:rPr>
        <w:t xml:space="preserve"> under an explicit window rule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Give two different 2 by 2 windows containing exactly one 4 and three zeros that have the same maximum and mean. Explain why either scalar alone cannot identify the position of the 4.</w:t>
      </w:r>
    </w:p>
    <w:p>
      <w:pPr>
        <w:pStyle w:val="Heading3"/>
      </w:pPr>
      <w:r>
        <w:t>Supported practice answer</w:t>
      </w:r>
    </w:p>
    <w:p>
      <w:pPr>
        <w:spacing w:line="336" w:lineRule="auto" w:after="180"/>
        <w:shd w:fill="F1F6FC"/>
      </w:pPr>
      <w:r>
        <w:rPr>
          <w:b w:val="0"/>
        </w:rPr>
        <w:t>Reasoned practice answer: Teacher explanation: For example, [[4, 0], [0, 0]] and [[0, 4], [0, 0]] both give maximum 4 and mean 1.</w:t>
      </w:r>
    </w:p>
    <w:p>
      <w:pPr>
        <w:spacing w:line="336" w:lineRule="auto" w:after="180"/>
        <w:shd w:fill="F1F6FC"/>
      </w:pPr>
      <w:r>
        <w:rPr>
          <w:b w:val="0"/>
        </w:rPr>
        <w:t xml:space="preserve">A deterministic head receiving the same scalar must give the same </w:t>
      </w:r>
      <w:r>
        <w:rPr>
          <w:b/>
        </w:rPr>
        <w:t>output</w:t>
      </w:r>
      <w:r>
        <w:rPr>
          <w:b w:val="0"/>
        </w:rPr>
        <w:t>, so it cannot distinguish those positions.</w:t>
      </w:r>
    </w:p>
    <w:p>
      <w:pPr>
        <w:spacing w:line="336" w:lineRule="auto" w:after="180"/>
      </w:pPr>
      <w:r>
        <w:rPr>
          <w:b w:val="0"/>
        </w:rPr>
        <w:t xml:space="preserve">Check every learner before discussion: Use the worked case for Pooling and </w:t>
      </w:r>
      <w:r>
        <w:rPr>
          <w:b/>
        </w:rPr>
        <w:t>spatial information</w:t>
      </w:r>
      <w:r>
        <w:rPr>
          <w:b w:val="0"/>
        </w:rPr>
        <w:t>. Proposed explanation: “</w:t>
      </w:r>
      <w:r>
        <w:rPr>
          <w:b/>
        </w:rPr>
        <w:t>Max pooling</w:t>
      </w:r>
      <w:r>
        <w:rPr>
          <w:b w:val="0"/>
        </w:rPr>
        <w:t xml:space="preserve"> turns negative numbers into zero”.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That is a ReLU behaviour, not the maximum of an all-negative window.</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Swap 1 and 4 within the left window. Require a </w:t>
      </w:r>
      <w:r>
        <w:rPr>
          <w:b/>
        </w:rPr>
        <w:t>prediction</w:t>
      </w:r>
      <w:r>
        <w:rPr>
          <w:b w:val="0"/>
        </w:rPr>
        <w:t xml:space="preserve"> and a reason before comparing. Expected result: Both pooled maps remain unchanged. Reason: Max and mean ignore the positions of values inside the same window.</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Pooling and spatial information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Pooling and spatial information: the case</w:t>
      </w:r>
    </w:p>
    <w:p>
      <w:r>
        <w:drawing>
          <wp:inline xmlns:a="http://schemas.openxmlformats.org/drawingml/2006/main" xmlns:pic="http://schemas.openxmlformats.org/drawingml/2006/picture">
            <wp:extent cx="5486400" cy="3142488"/>
            <wp:docPr id="3" name="Picture 3" descr="Pool a small map and show the detail it cannot retain. Supplied facts: Feature map rows [1, 4, 2, 0],[3, 2, 5, 1]. Pool non-overlapping 2×2 windows, stride 2, no padding.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2-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Pool a small map and show the detail it cannot retain. Supplied facts: Feature map rows [1, 4, 2, 0],[3, 2, 5, 1]. Pool non-overlapping 2×2 windows, stride 2, no padding.</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Left window: Values 1, 4, 3, 2: max 4, mean 2.5. → Right window: Values 2, 0, 5, 1: max 5, mean 2. → Compare summaries: Max map [[4, 5]], mean map [[2.5, 2]], both shape 1×2."/>
            <wp:cNvGraphicFramePr>
              <a:graphicFrameLocks noChangeAspect="1"/>
            </wp:cNvGraphicFramePr>
            <a:graphic>
              <a:graphicData uri="http://schemas.openxmlformats.org/drawingml/2006/picture">
                <pic:pic>
                  <pic:nvPicPr>
                    <pic:cNvPr id="0" name="academy-story-ai-5-22-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Left window: Values 1, 4, 3, 2: max 4, mean 2.5. → Right window: Values 2, 0, 5, 1: max 5, mean 2. → Compare summaries: Max map [[4, 5]], mean map [[2.5, 2]], both shape 1×2.</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Two adjacent pooling windows</w:t>
      </w:r>
    </w:p>
    <w:p>
      <w:r>
        <w:drawing>
          <wp:inline xmlns:a="http://schemas.openxmlformats.org/drawingml/2006/main" xmlns:pic="http://schemas.openxmlformats.org/drawingml/2006/picture">
            <wp:extent cx="5486400" cy="3096768"/>
            <wp:docPr id="5" name="Picture 5" descr="Two adjacent pooling windows. row 0: left 0 = 1, left 1 = 4, right 0 = 2, right 1 = 0. row 1: left 0 = 3, left 1 = 2, right 0 = 5, right 1 = 1."/>
            <wp:cNvGraphicFramePr>
              <a:graphicFrameLocks noChangeAspect="1"/>
            </wp:cNvGraphicFramePr>
            <a:graphic>
              <a:graphicData uri="http://schemas.openxmlformats.org/drawingml/2006/picture">
                <pic:pic>
                  <pic:nvPicPr>
                    <pic:cNvPr id="0" name="academy-story-ai-5-22-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Two adjacent pooling windows. row 0: left 0 = 1, left 1 = 4, right 0 = 2, right 1 = 0. row 1: left 0 = 3, left 1 = 2, right 0 = 5, right 1 = 1.</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Max map [[4, 5]], mean map [[2.5, 2]], both shape 1×2. Changed condition: Swap 1 and 4 within the left window. Expected result: Both pooled maps remain unchanged. Reason: Max and mean ignore the positions of values inside the same window."/>
            <wp:cNvGraphicFramePr>
              <a:graphicFrameLocks noChangeAspect="1"/>
            </wp:cNvGraphicFramePr>
            <a:graphic>
              <a:graphicData uri="http://schemas.openxmlformats.org/drawingml/2006/picture">
                <pic:pic>
                  <pic:nvPicPr>
                    <pic:cNvPr id="0" name="academy-story-ai-5-22-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Max map [[4, 5]], mean map [[2.5, 2]], both shape 1×2. Changed condition: Swap 1 and 4 within the left window. Expected result: Both pooled maps remain unchanged.</w:t>
      </w:r>
    </w:p>
    <w:p>
      <w:pPr>
        <w:spacing w:line="336" w:lineRule="auto" w:after="180"/>
      </w:pPr>
      <w:r>
        <w:rPr>
          <w:b w:val="0"/>
        </w:rPr>
        <w:t>Reason: Max and mean ignore the positions of values inside the same window.</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Max and mean ignore the positions of values inside the same window.</w:t>
      </w:r>
    </w:p>
    <w:p>
      <w:pPr>
        <w:pStyle w:val="Heading3"/>
      </w:pPr>
      <w:r>
        <w:t>05. Connect the explanation to its limit</w:t>
      </w:r>
    </w:p>
    <w:p>
      <w:r>
        <w:drawing>
          <wp:inline xmlns:a="http://schemas.openxmlformats.org/drawingml/2006/main" xmlns:pic="http://schemas.openxmlformats.org/drawingml/2006/picture">
            <wp:extent cx="5486400" cy="2941320"/>
            <wp:docPr id="7" name="Picture 7" descr="Pooling compresses each local window into a summary. Maximum keeps its largest value; mean keeps its average. Neither summary records where each value appeared. Swapping values inside one window leaves both summaries unchanged here, so the pooled output cannot reconstruct the original arrangement. The chosen window, stride and boundary policy determine the output shape. Limit: Pooling is a declared aggregation, not automatic improvement; losing location can harm tasks that need precise positions."/>
            <wp:cNvGraphicFramePr>
              <a:graphicFrameLocks noChangeAspect="1"/>
            </wp:cNvGraphicFramePr>
            <a:graphic>
              <a:graphicData uri="http://schemas.openxmlformats.org/drawingml/2006/picture">
                <pic:pic>
                  <pic:nvPicPr>
                    <pic:cNvPr id="0" name="academy-story-ai-5-22-05.png"/>
                    <pic:cNvPicPr/>
                  </pic:nvPicPr>
                  <pic:blipFill>
                    <a:blip r:embed="rId15"/>
                    <a:stretch>
                      <a:fillRect/>
                    </a:stretch>
                  </pic:blipFill>
                  <pic:spPr>
                    <a:xfrm>
                      <a:off x="0" y="0"/>
                      <a:ext cx="5486400" cy="2941320"/>
                    </a:xfrm>
                    <a:prstGeom prst="rect"/>
                  </pic:spPr>
                </pic:pic>
              </a:graphicData>
            </a:graphic>
          </wp:inline>
        </w:drawing>
      </w:r>
    </w:p>
    <w:p>
      <w:pPr>
        <w:spacing w:line="336" w:lineRule="auto" w:after="180"/>
      </w:pPr>
      <w:r>
        <w:rPr>
          <w:b w:val="0"/>
        </w:rPr>
        <w:t>Pooling compresses each local window into a summary. Maximum keeps its largest value; mean keeps its average. Neither summary records where each value appeared.</w:t>
      </w:r>
    </w:p>
    <w:p>
      <w:pPr>
        <w:spacing w:line="336" w:lineRule="auto" w:after="180"/>
      </w:pPr>
      <w:r>
        <w:rPr>
          <w:b w:val="0"/>
        </w:rPr>
        <w:t xml:space="preserve">Swapping values inside one window leaves both summaries unchanged here, so the pooled </w:t>
      </w:r>
      <w:r>
        <w:rPr>
          <w:b/>
        </w:rPr>
        <w:t>output</w:t>
      </w:r>
      <w:r>
        <w:rPr>
          <w:b w:val="0"/>
        </w:rPr>
        <w:t xml:space="preserve"> cannot reconstruct the original arrangement. The chosen window, stride and boundary policy determine the </w:t>
      </w:r>
      <w:r>
        <w:rPr>
          <w:b/>
        </w:rPr>
        <w:t>output</w:t>
      </w:r>
      <w:r>
        <w:rPr>
          <w:b w:val="0"/>
        </w:rPr>
        <w:t xml:space="preserve"> shape.</w:t>
      </w:r>
    </w:p>
    <w:p>
      <w:pPr>
        <w:spacing w:line="336" w:lineRule="auto" w:after="180"/>
      </w:pPr>
      <w:r>
        <w:rPr>
          <w:b w:val="0"/>
        </w:rPr>
        <w:t>Limit: Pooling is a declared aggregation, not automatic improvement; losing location can harm tasks that need precise positions.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Pooling is a declared aggregation, not automatic improvement; losing location can harm tasks that need precise positions.</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Can the max map reveal where the 4 originally appear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Can the max map reveal where the 4 originally appeared?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The original 4 was top-right in the left window, but after swapping it is top-left; the pooled value 4 is identical. Changed-case check: Both pooled maps remain unchanged.</w:t>
      </w:r>
    </w:p>
    <w:p>
      <w:pPr>
        <w:spacing w:line="336" w:lineRule="auto" w:after="180"/>
        <w:shd w:fill="F1F6F8"/>
      </w:pPr>
      <w:r>
        <w:rPr>
          <w:b w:val="0"/>
        </w:rPr>
        <w:t>Max and mean ignore the positions of values inside the same window.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