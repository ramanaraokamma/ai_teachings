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ai-4/22</w:t>
      </w:r>
    </w:p>
    <w:p>
      <w:pPr>
        <w:pStyle w:val="Title"/>
      </w:pPr>
      <w:r>
        <w:t>Train a Regression Model</w:t>
      </w:r>
    </w:p>
    <w:p>
      <w:r>
        <w:t>Project: Responsible Plant Classifier</w:t>
      </w:r>
    </w:p>
    <w:p>
      <w:pPr>
        <w:pStyle w:val="Heading1"/>
      </w:pPr>
      <w:r>
        <w:t>Teach line fitting with no missing validation targets.</w:t>
      </w:r>
    </w:p>
    <w:p>
      <w:r>
        <w:t>Supply the observations implied by W2/W3,interpret coefficient units and distinguish candidate search from global optimization or biological law.</w:t>
      </w:r>
    </w:p>
    <w:p>
      <w:r>
        <w:t>Require training-only selection,unchanged state and same-case baseline evidence.</w:t>
      </w:r>
    </w:p>
    <w:p>
      <w:pPr>
        <w:pStyle w:val="Heading1"/>
      </w:pPr>
      <w:r>
        <w:t>01. Prepare the connected experiment</w:t>
      </w:r>
    </w:p>
    <w:p>
      <w:r>
        <w:t>Keep prior exposure, shared practice and independent evidence distinct.</w:t>
      </w:r>
    </w:p>
    <w:p>
      <w:pPr>
        <w:pStyle w:val="Heading2"/>
      </w:pPr>
      <w:r>
        <w:t>Goal and main teaching plan</w:t>
      </w:r>
    </w:p>
    <w:p>
      <w:pPr>
        <w:spacing w:line="336" w:lineRule="auto" w:after="180"/>
      </w:pPr>
      <w:r>
        <w:rPr>
          <w:b w:val="0"/>
        </w:rPr>
        <w:t xml:space="preserve">Primary target: Fit a line from a declared </w:t>
      </w:r>
      <w:r>
        <w:rPr>
          <w:b/>
        </w:rPr>
        <w:t>training</w:t>
      </w:r>
      <w:r>
        <w:rPr>
          <w:b w:val="0"/>
        </w:rPr>
        <w:t xml:space="preserve"> </w:t>
      </w:r>
      <w:r>
        <w:rPr>
          <w:b/>
        </w:rPr>
        <w:t>candidate set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Materials and prerequisite</w:t>
      </w:r>
    </w:p>
    <w:p>
      <w:pPr>
        <w:spacing w:line="336" w:lineRule="auto" w:after="180"/>
      </w:pPr>
      <w:r>
        <w:rPr>
          <w:b w:val="0"/>
        </w:rPr>
        <w:t xml:space="preserve">Teach two 45-minute sessions. This week focuses on </w:t>
      </w:r>
      <w:r>
        <w:rPr>
          <w:b/>
        </w:rPr>
        <w:t>fitting</w:t>
      </w:r>
      <w:r>
        <w:rPr>
          <w:b w:val="0"/>
        </w:rPr>
        <w:t xml:space="preserve"> a line. Model the worked example first, collect the new W 4 case independently before feedback, and use the fresh retry to check transfer.</w:t>
      </w:r>
    </w:p>
    <w:p>
      <w:pPr>
        <w:spacing w:line="336" w:lineRule="auto" w:after="180"/>
      </w:pPr>
      <w:r>
        <w:rPr>
          <w:b w:val="0"/>
        </w:rPr>
        <w:t>Award credit for traceable reasoning and bounded claims, including justified uncertainty.</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spacing w:line="336" w:lineRule="auto" w:after="180"/>
      </w:pPr>
      <w:r>
        <w:rPr>
          <w:b w:val="0"/>
        </w:rPr>
        <w:t>Square each residual, sum, then divide by the number of evaluated examples.</w:t>
      </w:r>
    </w:p>
    <w:p>
      <w:pPr>
        <w:spacing w:line="336" w:lineRule="auto" w:after="180"/>
      </w:pPr>
      <w:r>
        <w:rPr>
          <w:b w:val="0"/>
        </w:rPr>
        <w:t>Printed student lesson and workbook</w:t>
      </w:r>
    </w:p>
    <w:p>
      <w:pPr>
        <w:spacing w:line="336" w:lineRule="auto" w:after="180"/>
      </w:pPr>
      <w:r>
        <w:rPr>
          <w:b w:val="0"/>
        </w:rPr>
        <w:t>Paper, pencils and a calculator for fractions</w:t>
      </w:r>
    </w:p>
    <w:p>
      <w:pPr>
        <w:spacing w:line="336" w:lineRule="auto" w:after="180"/>
      </w:pPr>
      <w:r>
        <w:rPr>
          <w:b w:val="0"/>
        </w:rPr>
        <w:t xml:space="preserve">The fictional examples and a blank </w:t>
      </w:r>
      <w:r>
        <w:rPr>
          <w:b/>
        </w:rPr>
        <w:t>evidence</w:t>
      </w:r>
      <w:r>
        <w:rPr>
          <w:b w:val="0"/>
        </w:rPr>
        <w:t xml:space="preserve"> table</w:t>
      </w:r>
    </w:p>
    <w:p>
      <w:pPr>
        <w:spacing w:line="336" w:lineRule="auto" w:after="180"/>
      </w:pPr>
      <w:r>
        <w:rPr>
          <w:b w:val="0"/>
        </w:rPr>
        <w:t>Optional Python 3 editor; no external packages or AI accounts required</w:t>
      </w:r>
    </w:p>
    <w:p>
      <w:pPr>
        <w:pStyle w:val="Heading2"/>
      </w:pPr>
      <w:r>
        <w:t>Opening retrieval</w:t>
      </w:r>
    </w:p>
    <w:p>
      <w:pPr>
        <w:spacing w:line="336" w:lineRule="auto" w:after="180"/>
      </w:pPr>
      <w:r>
        <w:rPr>
          <w:b w:val="0"/>
        </w:rPr>
        <w:t>Without opening the old lesson, explain one key idea from Absolute Error and MAE. Give an example and a mistake that the idea helps you avoid.</w:t>
      </w:r>
    </w:p>
    <w:p>
      <w:pPr>
        <w:spacing w:line="336" w:lineRule="auto" w:after="180"/>
      </w:pPr>
      <w:r>
        <w:rPr>
          <w:b w:val="0"/>
        </w:rPr>
        <w:t>Look for: Calculate MAE MSE and RMSE</w:t>
      </w:r>
    </w:p>
    <w:p>
      <w:pPr>
        <w:spacing w:line="336" w:lineRule="auto" w:after="180"/>
      </w:pPr>
      <w:r>
        <w:rPr>
          <w:b w:val="0"/>
        </w:rPr>
        <w:t>Reference example, not the only acceptable wording: Teacher explanation: (1+2+3)/3=2 cm.</w:t>
      </w:r>
    </w:p>
    <w:p>
      <w:pPr>
        <w:spacing w:line="336" w:lineRule="auto" w:after="180"/>
      </w:pPr>
      <w:r>
        <w:rPr>
          <w:b w:val="0"/>
        </w:rPr>
        <w:t>Without opening the old lesson, explain one key idea from Regression and Residuals. Give an example and a mistake that the idea helps you avoid.</w:t>
      </w:r>
    </w:p>
    <w:p>
      <w:pPr>
        <w:spacing w:line="336" w:lineRule="auto" w:after="180"/>
      </w:pPr>
      <w:r>
        <w:rPr>
          <w:b w:val="0"/>
        </w:rPr>
        <w:t xml:space="preserve">Look for: Distinguish numeric </w:t>
      </w:r>
      <w:r>
        <w:rPr>
          <w:b/>
        </w:rPr>
        <w:t>prediction</w:t>
      </w:r>
      <w:r>
        <w:rPr>
          <w:b w:val="0"/>
        </w:rPr>
        <w:t xml:space="preserve"> from classification</w:t>
      </w:r>
    </w:p>
    <w:p>
      <w:pPr>
        <w:spacing w:line="336" w:lineRule="auto" w:after="180"/>
      </w:pPr>
      <w:r>
        <w:rPr>
          <w:b w:val="0"/>
        </w:rPr>
        <w:t>Reference example, not the only acceptable wording: Teacher explanation: Residuals -1, 1, 0 cm; the first record is overpredicted.</w:t>
      </w:r>
    </w:p>
    <w:p>
      <w:pPr>
        <w:spacing w:line="336" w:lineRule="auto" w:after="180"/>
      </w:pPr>
      <w:r>
        <w:rPr>
          <w:b w:val="0"/>
        </w:rPr>
        <w:t>Without opening the old lesson, explain one key idea from Accuracy and Imbalance. Give an example and a mistake that the idea helps you avoid.</w:t>
      </w:r>
    </w:p>
    <w:p>
      <w:pPr>
        <w:spacing w:line="336" w:lineRule="auto" w:after="180"/>
      </w:pPr>
      <w:r>
        <w:rPr>
          <w:b w:val="0"/>
        </w:rPr>
        <w:t>Look for: Explain why overall accuracy can hide failure on a less common class</w:t>
      </w:r>
    </w:p>
    <w:p>
      <w:pPr>
        <w:spacing w:line="336" w:lineRule="auto" w:after="180"/>
      </w:pPr>
      <w:r>
        <w:rPr>
          <w:b w:val="0"/>
        </w:rPr>
        <w:t xml:space="preserve">Reference example, not the only acceptable wording: The </w:t>
      </w:r>
      <w:r>
        <w:rPr>
          <w:b/>
        </w:rPr>
        <w:t>training</w:t>
      </w:r>
      <w:r>
        <w:rPr>
          <w:b w:val="0"/>
        </w:rPr>
        <w:t>-majority rule always predicts clear. Matrix [[16,0],[4,0]] gives 16/20=80 percent, FP=0,FN=4.</w:t>
      </w:r>
    </w:p>
    <w:p>
      <w:pPr>
        <w:spacing w:line="336" w:lineRule="auto" w:after="180"/>
      </w:pPr>
      <w:r>
        <w:rPr>
          <w:b w:val="0"/>
        </w:rPr>
        <w:t>It misses all four blocked cases, so the overall score hides complete failure on that evaluated class.</w:t>
      </w:r>
    </w:p>
    <w:p>
      <w:pPr>
        <w:pStyle w:val="Heading2"/>
      </w:pPr>
      <w:r>
        <w:t>End goal</w:t>
      </w:r>
    </w:p>
    <w:p>
      <w:pPr>
        <w:spacing w:line="336" w:lineRule="auto" w:after="180"/>
      </w:pPr>
      <w:r>
        <w:rPr>
          <w:b w:val="0"/>
        </w:rPr>
        <w:t>By the end, I can explain train a regression model using a traced example and a stated limitation.</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Absolute Error and MAE</w:t>
      </w:r>
    </w:p>
    <w:p>
      <w:pPr>
        <w:pStyle w:val="Heading3"/>
      </w:pPr>
      <w:r>
        <w:t>Regression and Residuals</w:t>
      </w:r>
    </w:p>
    <w:p>
      <w:pPr>
        <w:pStyle w:val="Heading3"/>
      </w:pPr>
      <w:r>
        <w:t>Accuracy and Imbalance</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rPr>
        <w:t>Training</w:t>
      </w:r>
      <w:r>
        <w:rPr>
          <w:b w:val="0"/>
        </w:rPr>
        <w:t xml:space="preserve"> points (x,y)=(1,3),(2,5),(3,7). Compare y=x+1 and y=2x+1 by </w:t>
      </w:r>
      <w:r>
        <w:rPr>
          <w:b/>
        </w:rPr>
        <w:t>training</w:t>
      </w:r>
      <w:r>
        <w:rPr>
          <w:b w:val="0"/>
        </w:rPr>
        <w:t xml:space="preserve"> MAE; select one, then predict held-out x=4, actual=10. Explain what was fitted.</w:t>
      </w:r>
    </w:p>
    <w:p>
      <w:pPr>
        <w:pStyle w:val="Heading3"/>
      </w:pPr>
      <w:r>
        <w:t>Concept to explain</w:t>
      </w:r>
    </w:p>
    <w:p>
      <w:pPr>
        <w:spacing w:line="336" w:lineRule="auto" w:after="180"/>
      </w:pPr>
      <w:r>
        <w:rPr>
          <w:b w:val="0"/>
        </w:rPr>
        <w:t>A fitted relationship should be interpreted, tested on unseen values, and compared with a simple baseline.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coefficient</w:t>
            </w:r>
          </w:p>
        </w:tc>
        <w:tc>
          <w:tcPr>
            <w:tcW w:type="dxa" w:w="5112"/>
          </w:tcPr>
          <w:p>
            <w:r>
              <w:t>learned relationship weight</w:t>
            </w:r>
          </w:p>
        </w:tc>
      </w:tr>
      <w:tr>
        <w:tc>
          <w:tcPr>
            <w:tcW w:type="dxa" w:w="5112"/>
          </w:tcPr>
          <w:p>
            <w:r>
              <w:t>intercept</w:t>
            </w:r>
          </w:p>
        </w:tc>
        <w:tc>
          <w:tcPr>
            <w:tcW w:type="dxa" w:w="5112"/>
          </w:tcPr>
          <w:p>
            <w:r>
              <w:t>prediction when inputs are zero</w:t>
            </w:r>
          </w:p>
        </w:tc>
      </w:tr>
      <w:tr>
        <w:tc>
          <w:tcPr>
            <w:tcW w:type="dxa" w:w="5112"/>
          </w:tcPr>
          <w:p>
            <w:r>
              <w:t>slope</w:t>
            </w:r>
          </w:p>
        </w:tc>
        <w:tc>
          <w:tcPr>
            <w:tcW w:type="dxa" w:w="5112"/>
          </w:tcPr>
          <w:p>
            <w:r>
              <w:t>predicted change per input unit</w:t>
            </w:r>
          </w:p>
        </w:tc>
      </w:tr>
      <w:tr>
        <w:tc>
          <w:tcPr>
            <w:tcW w:type="dxa" w:w="5112"/>
          </w:tcPr>
          <w:p>
            <w:r>
              <w:t>generalization</w:t>
            </w:r>
          </w:p>
        </w:tc>
        <w:tc>
          <w:tcPr>
            <w:tcW w:type="dxa" w:w="5112"/>
          </w:tcPr>
          <w:p>
            <w:r>
              <w:t>performance on unseen cases</w:t>
            </w:r>
          </w:p>
        </w:tc>
      </w:tr>
    </w:tbl>
    <w:p>
      <w:pPr>
        <w:pStyle w:val="Heading3"/>
      </w:pPr>
      <w:r>
        <w:t>Prepare the class</w:t>
      </w:r>
    </w:p>
    <w:p>
      <w:r>
        <w:t>This compact option is not the full-week schedule. Use the main teaching cycle and allow extra sessions for the investigation, independent work and project.</w:t>
      </w:r>
    </w:p>
    <w:p>
      <w:pPr>
        <w:spacing w:line="336" w:lineRule="auto" w:after="180"/>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pStyle w:val="Heading3"/>
      </w:pPr>
      <w:r>
        <w:t>Readiness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a limited candidate search with all validation observations visible</w:t>
      </w:r>
    </w:p>
    <w:p>
      <w:r>
        <w:t>Keep summed training error,held-out averages and coefficient units distinct.</w:t>
      </w:r>
    </w:p>
    <w:p>
      <w:pPr>
        <w:pStyle w:val="Heading2"/>
      </w:pPr>
      <w:r>
        <w:t>Main fitting contract and complete source roles</w:t>
      </w:r>
    </w:p>
    <w:p>
      <w:pPr>
        <w:spacing w:line="336" w:lineRule="auto" w:after="180"/>
      </w:pPr>
      <w:r>
        <w:rPr>
          <w:b w:val="0"/>
        </w:rPr>
        <w:t xml:space="preserve">A line predicts y as m*x+b. In this classroom search we compare a small declared set of </w:t>
      </w:r>
      <w:r>
        <w:rPr>
          <w:b/>
        </w:rPr>
        <w:t>slope</w:t>
      </w:r>
      <w:r>
        <w:rPr>
          <w:b w:val="0"/>
        </w:rPr>
        <w:t xml:space="preserve">s and </w:t>
      </w:r>
      <w:r>
        <w:rPr>
          <w:b/>
        </w:rPr>
        <w:t>intercept</w:t>
      </w:r>
      <w:r>
        <w:rPr>
          <w:b w:val="0"/>
        </w:rPr>
        <w:t>s; this is not a full least-squares solver over all possible lines.</w:t>
      </w:r>
    </w:p>
    <w:p>
      <w:pPr>
        <w:spacing w:line="336" w:lineRule="auto" w:after="180"/>
      </w:pPr>
      <w:r>
        <w:rPr>
          <w:b w:val="0"/>
        </w:rPr>
        <w:t xml:space="preserve">Use </w:t>
      </w:r>
      <w:r>
        <w:rPr>
          <w:b/>
        </w:rPr>
        <w:t>training</w:t>
      </w:r>
      <w:r>
        <w:rPr>
          <w:b w:val="0"/>
        </w:rPr>
        <w:t xml:space="preserve"> error to choose a candidate, then freeze it before validation.</w:t>
      </w:r>
    </w:p>
    <w:p>
      <w:pPr>
        <w:spacing w:line="336" w:lineRule="auto" w:after="180"/>
      </w:pPr>
      <w:r>
        <w:rPr>
          <w:b w:val="0"/>
        </w:rPr>
        <w:t xml:space="preserve">Use fictional classroom data throughout this investigation. Keep the task, units, reference labels and data split visible as you reason. Earlier weeks supplied the model-building </w:t>
      </w:r>
      <w:r>
        <w:rPr>
          <w:b/>
        </w:rPr>
        <w:t>process</w:t>
      </w:r>
      <w:r>
        <w:rPr>
          <w:b w:val="0"/>
        </w:rPr>
        <w:t xml:space="preserve">; this week examines </w:t>
      </w:r>
      <w:r>
        <w:rPr>
          <w:b/>
        </w:rPr>
        <w:t>fitting</w:t>
      </w:r>
      <w:r>
        <w:rPr>
          <w:b w:val="0"/>
        </w:rPr>
        <w:t xml:space="preserve"> a line.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Role / ID</w:t>
            </w:r>
          </w:p>
        </w:tc>
        <w:tc>
          <w:tcPr>
            <w:tcW w:type="dxa" w:w="2556"/>
          </w:tcPr>
          <w:p>
            <w:r>
              <w:t>x in days</w:t>
            </w:r>
          </w:p>
        </w:tc>
        <w:tc>
          <w:tcPr>
            <w:tcW w:type="dxa" w:w="2556"/>
          </w:tcPr>
          <w:p>
            <w:r>
              <w:t>Observed height y in cm</w:t>
            </w:r>
          </w:p>
        </w:tc>
        <w:tc>
          <w:tcPr>
            <w:tcW w:type="dxa" w:w="2556"/>
          </w:tcPr>
          <w:p>
            <w:r>
              <w:t>Use</w:t>
            </w:r>
          </w:p>
        </w:tc>
      </w:tr>
      <w:tr>
        <w:tc>
          <w:tcPr>
            <w:tcW w:type="dxa" w:w="2556"/>
          </w:tcPr>
          <w:p>
            <w:r>
              <w:t>Training T1</w:t>
            </w:r>
          </w:p>
        </w:tc>
        <w:tc>
          <w:tcPr>
            <w:tcW w:type="dxa" w:w="2556"/>
          </w:tcPr>
          <w:p>
            <w:r>
              <w:t>0</w:t>
            </w:r>
          </w:p>
        </w:tc>
        <w:tc>
          <w:tcPr>
            <w:tcW w:type="dxa" w:w="2556"/>
          </w:tcPr>
          <w:p>
            <w:r>
              <w:t>1</w:t>
            </w:r>
          </w:p>
        </w:tc>
        <w:tc>
          <w:tcPr>
            <w:tcW w:type="dxa" w:w="2556"/>
          </w:tcPr>
          <w:p>
            <w:r>
              <w:t>Fit among declared A/B/C candidates</w:t>
            </w:r>
          </w:p>
        </w:tc>
      </w:tr>
      <w:tr>
        <w:tc>
          <w:tcPr>
            <w:tcW w:type="dxa" w:w="2556"/>
          </w:tcPr>
          <w:p>
            <w:r>
              <w:t>Training T2</w:t>
            </w:r>
          </w:p>
        </w:tc>
        <w:tc>
          <w:tcPr>
            <w:tcW w:type="dxa" w:w="2556"/>
          </w:tcPr>
          <w:p>
            <w:r>
              <w:t>1</w:t>
            </w:r>
          </w:p>
        </w:tc>
        <w:tc>
          <w:tcPr>
            <w:tcW w:type="dxa" w:w="2556"/>
          </w:tcPr>
          <w:p>
            <w:r>
              <w:t>3</w:t>
            </w:r>
          </w:p>
        </w:tc>
        <w:tc>
          <w:tcPr>
            <w:tcW w:type="dxa" w:w="2556"/>
          </w:tcPr>
          <w:p>
            <w:r>
              <w:t>Fit among declared A/B/C candidates</w:t>
            </w:r>
          </w:p>
        </w:tc>
      </w:tr>
      <w:tr>
        <w:tc>
          <w:tcPr>
            <w:tcW w:type="dxa" w:w="2556"/>
          </w:tcPr>
          <w:p>
            <w:r>
              <w:t>Training T3</w:t>
            </w:r>
          </w:p>
        </w:tc>
        <w:tc>
          <w:tcPr>
            <w:tcW w:type="dxa" w:w="2556"/>
          </w:tcPr>
          <w:p>
            <w:r>
              <w:t>2</w:t>
            </w:r>
          </w:p>
        </w:tc>
        <w:tc>
          <w:tcPr>
            <w:tcW w:type="dxa" w:w="2556"/>
          </w:tcPr>
          <w:p>
            <w:r>
              <w:t>5</w:t>
            </w:r>
          </w:p>
        </w:tc>
        <w:tc>
          <w:tcPr>
            <w:tcW w:type="dxa" w:w="2556"/>
          </w:tcPr>
          <w:p>
            <w:r>
              <w:t>Fit among declared A/B/C candidates</w:t>
            </w:r>
          </w:p>
        </w:tc>
      </w:tr>
      <w:tr>
        <w:tc>
          <w:tcPr>
            <w:tcW w:type="dxa" w:w="2556"/>
          </w:tcPr>
          <w:p>
            <w:r>
              <w:t>Validation V1</w:t>
            </w:r>
          </w:p>
        </w:tc>
        <w:tc>
          <w:tcPr>
            <w:tcW w:type="dxa" w:w="2556"/>
          </w:tcPr>
          <w:p>
            <w:r>
              <w:t>3</w:t>
            </w:r>
          </w:p>
        </w:tc>
        <w:tc>
          <w:tcPr>
            <w:tcW w:type="dxa" w:w="2556"/>
          </w:tcPr>
          <w:p>
            <w:r>
              <w:t>6</w:t>
            </w:r>
          </w:p>
        </w:tc>
        <w:tc>
          <w:tcPr>
            <w:tcW w:type="dxa" w:w="2556"/>
          </w:tcPr>
          <w:p>
            <w:r>
              <w:t>Score the frozen line and baseline</w:t>
            </w:r>
          </w:p>
        </w:tc>
      </w:tr>
      <w:tr>
        <w:tc>
          <w:tcPr>
            <w:tcW w:type="dxa" w:w="2556"/>
          </w:tcPr>
          <w:p>
            <w:r>
              <w:t>Validation V2</w:t>
            </w:r>
          </w:p>
        </w:tc>
        <w:tc>
          <w:tcPr>
            <w:tcW w:type="dxa" w:w="2556"/>
          </w:tcPr>
          <w:p>
            <w:r>
              <w:t>4</w:t>
            </w:r>
          </w:p>
        </w:tc>
        <w:tc>
          <w:tcPr>
            <w:tcW w:type="dxa" w:w="2556"/>
          </w:tcPr>
          <w:p>
            <w:r>
              <w:t>10</w:t>
            </w:r>
          </w:p>
        </w:tc>
        <w:tc>
          <w:tcPr>
            <w:tcW w:type="dxa" w:w="2556"/>
          </w:tcPr>
          <w:p>
            <w:r>
              <w:t>Score the frozen line and baseline</w:t>
            </w:r>
          </w:p>
        </w:tc>
      </w:tr>
    </w:tbl>
    <w:p>
      <w:pPr>
        <w:spacing w:line="336" w:lineRule="auto" w:after="180"/>
      </w:pPr>
      <w:r>
        <w:rPr>
          <w:b/>
        </w:rPr>
        <w:t>Training</w:t>
      </w:r>
      <w:r>
        <w:rPr>
          <w:b w:val="0"/>
        </w:rPr>
        <w:t xml:space="preserve"> pairs are (0, 1),(1, 3),(2, 5). Candidate A has m 1 b 1, B m 2 b 0, C m 2 b 1. </w:t>
      </w:r>
      <w:r>
        <w:rPr>
          <w:b/>
        </w:rPr>
        <w:t>Prediction</w:t>
      </w:r>
      <w:r>
        <w:rPr>
          <w:b w:val="0"/>
        </w:rPr>
        <w:t xml:space="preserve">s are A [1, 2, 3], B [0, 2, 4], C [1, 3, 5]. </w:t>
      </w:r>
      <w:r>
        <w:rPr>
          <w:b/>
        </w:rPr>
        <w:t>Training</w:t>
      </w:r>
      <w:r>
        <w:rPr>
          <w:b w:val="0"/>
        </w:rPr>
        <w:t xml:space="preserve"> squared-error sums are 5, 3, 0 respectively, so choose C.</w:t>
      </w:r>
    </w:p>
    <w:p>
      <w:pPr>
        <w:spacing w:line="336" w:lineRule="auto" w:after="180"/>
      </w:pPr>
      <w:r>
        <w:rPr>
          <w:b w:val="0"/>
        </w:rPr>
        <w:t>Ties would use the earlier listed candidate.</w:t>
      </w:r>
    </w:p>
    <w:p>
      <w:pPr>
        <w:spacing w:line="336" w:lineRule="auto" w:after="180"/>
      </w:pPr>
      <w:r>
        <w:rPr>
          <w:b w:val="0"/>
        </w:rPr>
        <w:t xml:space="preserve">Trace the calculation on paper before running this optional Python check. Use the stated fictional </w:t>
      </w:r>
      <w:r>
        <w:rPr>
          <w:b/>
        </w:rPr>
        <w:t>input</w:t>
      </w:r>
      <w:r>
        <w:rPr>
          <w:b w:val="0"/>
        </w:rPr>
        <w:t xml:space="preserve">s and compare intermediate values. The code checks this example; your independent workbook case uses different </w:t>
      </w:r>
      <w:r>
        <w:rPr>
          <w:b/>
        </w:rPr>
        <w:t>evidence</w:t>
      </w:r>
      <w:r>
        <w:rPr>
          <w:b w:val="0"/>
        </w:rPr>
        <w: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Slope</w:t>
            </w:r>
          </w:p>
        </w:tc>
        <w:tc>
          <w:tcPr>
            <w:tcW w:type="dxa" w:w="5112"/>
          </w:tcPr>
          <w:p>
            <w:r>
              <w:t>Change in predicted target per unit change in x</w:t>
            </w:r>
          </w:p>
        </w:tc>
      </w:tr>
      <w:tr>
        <w:tc>
          <w:tcPr>
            <w:tcW w:type="dxa" w:w="5112"/>
          </w:tcPr>
          <w:p>
            <w:r>
              <w:t>Intercept</w:t>
            </w:r>
          </w:p>
        </w:tc>
        <w:tc>
          <w:tcPr>
            <w:tcW w:type="dxa" w:w="5112"/>
          </w:tcPr>
          <w:p>
            <w:r>
              <w:t>Predicted target when x is zero</w:t>
            </w:r>
          </w:p>
        </w:tc>
      </w:tr>
      <w:tr>
        <w:tc>
          <w:tcPr>
            <w:tcW w:type="dxa" w:w="5112"/>
          </w:tcPr>
          <w:p>
            <w:r>
              <w:t>Candidate set</w:t>
            </w:r>
          </w:p>
        </w:tc>
        <w:tc>
          <w:tcPr>
            <w:tcW w:type="dxa" w:w="5112"/>
          </w:tcPr>
          <w:p>
            <w:r>
              <w:t>The declared model choices searched</w:t>
            </w:r>
          </w:p>
        </w:tc>
      </w:tr>
      <w:tr>
        <w:tc>
          <w:tcPr>
            <w:tcW w:type="dxa" w:w="5112"/>
          </w:tcPr>
          <w:p>
            <w:r>
              <w:t>Fitting</w:t>
            </w:r>
          </w:p>
        </w:tc>
        <w:tc>
          <w:tcPr>
            <w:tcW w:type="dxa" w:w="5112"/>
          </w:tcPr>
          <w:p>
            <w:r>
              <w:t>Selecting model values using training evidence</w:t>
            </w:r>
          </w:p>
        </w:tc>
      </w:tr>
    </w:tbl>
    <w:p>
      <w:pPr>
        <w:pStyle w:val="Heading2"/>
      </w:pPr>
      <w:r>
        <w:t>Trace validation and baseline evidence</w:t>
      </w:r>
    </w:p>
    <w:p>
      <w:pPr>
        <w:pStyle w:val="Heading3"/>
      </w:pPr>
      <w:r>
        <w:t>Fitting a line at a glance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Part</w:t>
            </w:r>
          </w:p>
        </w:tc>
        <w:tc>
          <w:tcPr>
            <w:tcW w:type="dxa" w:w="3408"/>
          </w:tcPr>
          <w:p>
            <w:r>
              <w:t>Evidence or action</w:t>
            </w:r>
          </w:p>
        </w:tc>
        <w:tc>
          <w:tcPr>
            <w:tcW w:type="dxa" w:w="3408"/>
          </w:tcPr>
          <w:p>
            <w:r>
              <w:t>Interpretation</w:t>
            </w:r>
          </w:p>
        </w:tc>
      </w:tr>
      <w:tr>
        <w:tc>
          <w:tcPr>
            <w:tcW w:type="dxa" w:w="3408"/>
          </w:tcPr>
          <w:p>
            <w:r>
              <w:t>Line A</w:t>
            </w:r>
          </w:p>
        </w:tc>
        <w:tc>
          <w:tcPr>
            <w:tcW w:type="dxa" w:w="3408"/>
          </w:tcPr>
          <w:p>
            <w:r>
              <w:t>Slope 1 intercept 1</w:t>
            </w:r>
          </w:p>
        </w:tc>
        <w:tc>
          <w:tcPr>
            <w:tcW w:type="dxa" w:w="3408"/>
          </w:tcPr>
          <w:p>
            <w:r>
              <w:t>Training SSE 5</w:t>
            </w:r>
          </w:p>
        </w:tc>
      </w:tr>
      <w:tr>
        <w:tc>
          <w:tcPr>
            <w:tcW w:type="dxa" w:w="3408"/>
          </w:tcPr>
          <w:p>
            <w:r>
              <w:t>Line B</w:t>
            </w:r>
          </w:p>
        </w:tc>
        <w:tc>
          <w:tcPr>
            <w:tcW w:type="dxa" w:w="3408"/>
          </w:tcPr>
          <w:p>
            <w:r>
              <w:t>Slope 2 intercept 0</w:t>
            </w:r>
          </w:p>
        </w:tc>
        <w:tc>
          <w:tcPr>
            <w:tcW w:type="dxa" w:w="3408"/>
          </w:tcPr>
          <w:p>
            <w:r>
              <w:t>Training SSE 3</w:t>
            </w:r>
          </w:p>
        </w:tc>
      </w:tr>
      <w:tr>
        <w:tc>
          <w:tcPr>
            <w:tcW w:type="dxa" w:w="3408"/>
          </w:tcPr>
          <w:p>
            <w:r>
              <w:t>Line C</w:t>
            </w:r>
          </w:p>
        </w:tc>
        <w:tc>
          <w:tcPr>
            <w:tcW w:type="dxa" w:w="3408"/>
          </w:tcPr>
          <w:p>
            <w:r>
              <w:t>Slope 2 intercept 1</w:t>
            </w:r>
          </w:p>
        </w:tc>
        <w:tc>
          <w:tcPr>
            <w:tcW w:type="dxa" w:w="3408"/>
          </w:tcPr>
          <w:p>
            <w:r>
              <w:t>Training SSE 0</w:t>
            </w:r>
          </w:p>
        </w:tc>
      </w:tr>
    </w:tbl>
    <w:p>
      <w:r>
        <w:t>For separate validation pairs (3, 6),(4, 10), C predicts [7, 9], giving residuals [-1, 1], MAE 1 and MSE 1. The training-mean constant baseline is 3 and gives residuals [3, 7], MAE 5 and MSE 29. The fitted line wins on this small evaluation, without proving performance elsewhere.</w:t>
      </w:r>
    </w:p>
    <w:p>
      <w:pPr>
        <w:pStyle w:val="Heading3"/>
      </w:pPr>
      <w:r>
        <w:t>Predict at x 3 and x 4 and calculate MAE/MSE. Explain the steps or evidence behind your response.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Main training [(0,1),(1,3),(2,5)] chooses (m,b)=(2,1); main validation [(3,6),(4,10)] gives predictions [7,9], residuals [-1,+1] cm, MAE1cm and MSE1cm². Training mean baseline3cm gives residuals [3,7], MAE5cm,MSE29cm². Picture uses only day3 observation6, later changed to8: prediction7 stays frozen, absolute error1cm in both cases, while residual changes-1→+1cm.</w:t>
      </w:r>
    </w:p>
    <w:p>
      <w:pPr>
        <w:spacing w:line="336" w:lineRule="auto" w:after="180"/>
      </w:pPr>
      <w:r>
        <w:rPr>
          <w:b w:val="0"/>
        </w:rPr>
        <w:t>Main validation is a tiny extrapolation beyond training days0–2; it does not justify a biological growth law or long-range forecasts.</w:t>
      </w:r>
    </w:p>
    <w:p>
      <w:pPr>
        <w:pStyle w:val="Heading2"/>
      </w:pPr>
      <w:r>
        <w:t>Read separate pictured day3observation</w:t>
      </w:r>
    </w:p>
    <w:p>
      <w:pPr>
        <w:spacing w:line="336" w:lineRule="auto" w:after="180"/>
      </w:pPr>
      <w:r>
        <w:rPr>
          <w:b w:val="0"/>
        </w:rPr>
        <w:t xml:space="preserve">Fit a toy growth line from </w:t>
      </w:r>
      <w:r>
        <w:rPr>
          <w:b/>
        </w:rPr>
        <w:t>training</w:t>
      </w:r>
      <w:r>
        <w:rPr>
          <w:b w:val="0"/>
        </w:rPr>
        <w:t xml:space="preserve"> pairs, then leave evaluation labels out of </w:t>
      </w:r>
      <w:r>
        <w:rPr>
          <w:b/>
        </w:rPr>
        <w:t>fitting</w:t>
      </w:r>
      <w:r>
        <w:rPr>
          <w:b w:val="0"/>
        </w:rPr>
        <w:t>.</w:t>
      </w:r>
    </w:p>
    <w:p>
      <w:pPr>
        <w:spacing w:line="336" w:lineRule="auto" w:after="180"/>
      </w:pPr>
      <w:r>
        <w:rPr>
          <w:b/>
        </w:rPr>
        <w:t>Training</w:t>
      </w:r>
      <w:r>
        <w:rPr>
          <w:b w:val="0"/>
        </w:rPr>
        <w:t>(day, height):(0, 1),(1, 3),(2, 5). Candidates y=2x+1 and y=x+1. Evaluation pair:(3, 6).</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pStyle w:val="Heading2"/>
      </w:pPr>
      <w:r>
        <w:t>Trace unchanged prediction under changed observation</w:t>
      </w:r>
    </w:p>
    <w:p>
      <w:r>
        <w:drawing>
          <wp:inline xmlns:a="http://schemas.openxmlformats.org/drawingml/2006/main" xmlns:pic="http://schemas.openxmlformats.org/drawingml/2006/picture">
            <wp:extent cx="5486400" cy="3182112"/>
            <wp:docPr id="1" name="Picture 1" descr="Calculate training fit: 2x+1 predicts 1, 3, 5 with SSE0; x+1 predicts 1, 2, 3 with SSE5. → Select line: Choose2x+1 under minimum training SSE. → Evaluate once: At day3 predict7 versus observed6: absolute error1 cm."/>
            <wp:cNvGraphicFramePr>
              <a:graphicFrameLocks noChangeAspect="1"/>
            </wp:cNvGraphicFramePr>
            <a:graphic>
              <a:graphicData uri="http://schemas.openxmlformats.org/drawingml/2006/picture">
                <pic:pic>
                  <pic:nvPicPr>
                    <pic:cNvPr id="0" name="academy-story-ai-4-22-02.png"/>
                    <pic:cNvPicPr/>
                  </pic:nvPicPr>
                  <pic:blipFill>
                    <a:blip r:embed="rId9"/>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Calculate training fit</w:t>
            </w:r>
          </w:p>
        </w:tc>
        <w:tc>
          <w:tcPr>
            <w:tcW w:type="dxa" w:w="5112"/>
          </w:tcPr>
          <w:p>
            <w:r>
              <w:t>2x+1 predicts 1, 3, 5 with SSE0; x+1 predicts 1, 2, 3 with SSE5.</w:t>
            </w:r>
          </w:p>
        </w:tc>
      </w:tr>
      <w:tr>
        <w:tc>
          <w:tcPr>
            <w:tcW w:type="dxa" w:w="5112"/>
          </w:tcPr>
          <w:p>
            <w:r>
              <w:t>2. Select line</w:t>
            </w:r>
          </w:p>
        </w:tc>
        <w:tc>
          <w:tcPr>
            <w:tcW w:type="dxa" w:w="5112"/>
          </w:tcPr>
          <w:p>
            <w:r>
              <w:t>Choose2x+1 under minimum training SSE.</w:t>
            </w:r>
          </w:p>
        </w:tc>
      </w:tr>
      <w:tr>
        <w:tc>
          <w:tcPr>
            <w:tcW w:type="dxa" w:w="5112"/>
          </w:tcPr>
          <w:p>
            <w:r>
              <w:t>3. Evaluate once</w:t>
            </w:r>
          </w:p>
        </w:tc>
        <w:tc>
          <w:tcPr>
            <w:tcW w:type="dxa" w:w="5112"/>
          </w:tcPr>
          <w:p>
            <w:r>
              <w:t>At day3 predict7 versus observed6: absolute error1 cm.</w:t>
            </w:r>
          </w:p>
        </w:tc>
      </w:tr>
    </w:tbl>
    <w:p>
      <w:r>
        <w:t>Match each pictured step to the supplied facts. This is a worked teaching case, not an independent assessment.</w:t>
      </w:r>
    </w:p>
    <w:p>
      <w:pPr>
        <w:spacing w:line="336" w:lineRule="auto" w:after="180"/>
      </w:pPr>
      <w:r>
        <w:rPr>
          <w:b w:val="0"/>
        </w:rPr>
        <w:t xml:space="preserve">Read the picture in order. At day3 predict7 versus observed6: absolute error1 cm.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An exact fit to three toy pairs does not establish a biological growth law or justify long-range extrapolation.</w:t>
      </w:r>
    </w:p>
    <w:p>
      <w:pPr>
        <w:spacing w:line="336" w:lineRule="auto" w:after="180"/>
      </w:pPr>
      <w:r>
        <w:rPr>
          <w:b w:val="0"/>
        </w:rPr>
        <w:t xml:space="preserve">Change: Evaluation </w:t>
      </w:r>
      <w:r>
        <w:rPr>
          <w:b/>
        </w:rPr>
        <w:t>observation</w:t>
      </w:r>
      <w:r>
        <w:rPr>
          <w:b w:val="0"/>
        </w:rPr>
        <w:t xml:space="preserve"> becomes8 instead of6.</w:t>
      </w:r>
    </w:p>
    <w:p>
      <w:pPr>
        <w:spacing w:line="336" w:lineRule="auto" w:after="180"/>
      </w:pPr>
      <w:r>
        <w:rPr>
          <w:b/>
        </w:rPr>
        <w:t>Prediction</w:t>
      </w:r>
      <w:r>
        <w:rPr>
          <w:b w:val="0"/>
        </w:rPr>
        <w:t>: Absolute evaluation error stays1 cm, but residual changes from-1 to+1.</w:t>
      </w:r>
    </w:p>
    <w:p>
      <w:pPr>
        <w:spacing w:line="336" w:lineRule="auto" w:after="180"/>
      </w:pPr>
      <w:r>
        <w:rPr>
          <w:b w:val="0"/>
        </w:rPr>
        <w:t xml:space="preserve">Reason: </w:t>
      </w:r>
      <w:r>
        <w:rPr>
          <w:b/>
        </w:rPr>
        <w:t>Prediction</w:t>
      </w:r>
      <w:r>
        <w:rPr>
          <w:b w:val="0"/>
        </w:rPr>
        <w:t xml:space="preserve">7 remains frozen; changed </w:t>
      </w:r>
      <w:r>
        <w:rPr>
          <w:b/>
        </w:rPr>
        <w:t>observation</w:t>
      </w:r>
      <w:r>
        <w:rPr>
          <w:b w:val="0"/>
        </w:rPr>
        <w:t>8 reverses the error direction.</w:t>
      </w:r>
    </w:p>
    <w:p>
      <w:pPr>
        <w:pStyle w:val="Heading2"/>
      </w:pPr>
      <w:r>
        <w:t>Additional supplied-rule inference example · reference / check after trying</w:t>
      </w:r>
    </w:p>
    <w:p>
      <w:pPr>
        <w:spacing w:line="336" w:lineRule="auto" w:after="180"/>
      </w:pPr>
      <w:r>
        <w:rPr>
          <w:b w:val="0"/>
        </w:rPr>
        <w:t xml:space="preserve">Supplied fitted rule: height=2 times age+1. Held-out </w:t>
      </w:r>
      <w:r>
        <w:rPr>
          <w:b/>
        </w:rPr>
        <w:t>observation</w:t>
      </w:r>
      <w:r>
        <w:rPr>
          <w:b w:val="0"/>
        </w:rPr>
        <w:t>s are (3,8),(4,9).</w:t>
      </w:r>
    </w:p>
    <w:p>
      <w:pPr>
        <w:spacing w:line="336" w:lineRule="auto" w:after="180"/>
      </w:pPr>
      <w:r>
        <w:rPr>
          <w:b w:val="0"/>
        </w:rPr>
        <w:t>Predict and evaluate; distinguish inference.</w:t>
      </w:r>
    </w:p>
    <w:p>
      <w:pPr>
        <w:spacing w:line="336" w:lineRule="auto" w:after="180"/>
      </w:pPr>
      <w:r>
        <w:rPr>
          <w:b/>
        </w:rPr>
        <w:t>Prediction</w:t>
      </w:r>
      <w:r>
        <w:rPr>
          <w:b w:val="0"/>
        </w:rPr>
        <w:t>s 7,9; errors 1,0; MAE=.5 cm. Applying a supplied equation does not show how it was fitted.</w:t>
      </w:r>
    </w:p>
    <w:p>
      <w:pPr>
        <w:pStyle w:val="Heading2"/>
      </w:pPr>
      <w:r>
        <w:t>Earlier wording, alternatives and picture transcripts · reference / check after trying</w:t>
      </w:r>
    </w:p>
    <w:p>
      <w:pPr>
        <w:spacing w:line="336" w:lineRule="auto" w:after="180"/>
      </w:pPr>
      <w:r>
        <w:rPr>
          <w:b w:val="0"/>
        </w:rPr>
        <w:t>Explain the mechanism</w:t>
      </w:r>
    </w:p>
    <w:p>
      <w:pPr>
        <w:spacing w:line="336" w:lineRule="auto" w:after="180"/>
      </w:pPr>
      <w:r>
        <w:rPr>
          <w:b w:val="0"/>
        </w:rPr>
        <w:t>Trace the information, fitted behavior, and evaluation proof separately.</w:t>
      </w:r>
    </w:p>
    <w:p>
      <w:pPr>
        <w:spacing w:line="336" w:lineRule="auto" w:after="180"/>
      </w:pPr>
      <w:r>
        <w:rPr>
          <w:b w:val="0"/>
        </w:rPr>
        <w:t xml:space="preserve">QUESTION Run a starter regression and explain </w:t>
      </w:r>
      <w:r>
        <w:rPr>
          <w:b/>
        </w:rPr>
        <w:t>slope</w:t>
      </w:r>
      <w:r>
        <w:rPr>
          <w:b w:val="0"/>
        </w:rPr>
        <w:t xml:space="preserve">, </w:t>
      </w:r>
      <w:r>
        <w:rPr>
          <w:b/>
        </w:rPr>
        <w:t>prediction</w:t>
      </w:r>
      <w:r>
        <w:rPr>
          <w:b w:val="0"/>
        </w:rPr>
        <w:t>, residual, and MAE.</w:t>
      </w:r>
    </w:p>
    <w:p>
      <w:pPr>
        <w:spacing w:line="336" w:lineRule="auto" w:after="180"/>
      </w:pPr>
      <w:r>
        <w:rPr>
          <w:b w:val="0"/>
        </w:rPr>
        <w:t>MODEL IDEA A fitted relationship should be interpreted, tested on unseen values, and compared with a simple baseline.</w:t>
      </w:r>
    </w:p>
    <w:p>
      <w:pPr>
        <w:spacing w:line="336" w:lineRule="auto" w:after="180"/>
      </w:pPr>
      <w:r>
        <w:rPr>
          <w:b w:val="0"/>
        </w:rPr>
        <w:t>PROOF NEEDED Use an unseen case, visible calculation, error analysis, and a stated limitation.</w:t>
      </w:r>
    </w:p>
    <w:p>
      <w:pPr>
        <w:spacing w:line="336" w:lineRule="auto" w:after="180"/>
      </w:pPr>
      <w:r>
        <w:rPr>
          <w:b w:val="0"/>
        </w:rPr>
        <w:t xml:space="preserve">UNDER THE HOOD Model predicts height = 4 + 2 × weeks. </w:t>
      </w:r>
      <w:r>
        <w:rPr>
          <w:b/>
        </w:rPr>
        <w:t>Slope</w:t>
      </w:r>
      <w:r>
        <w:rPr>
          <w:b w:val="0"/>
        </w:rPr>
        <w:t xml:space="preserve"> 2 means two predicted centimeters per additional week in this data range.</w:t>
      </w:r>
    </w:p>
    <w:p>
      <w:pPr>
        <w:spacing w:line="336" w:lineRule="auto" w:after="180"/>
      </w:pPr>
      <w:r>
        <w:rPr>
          <w:b w:val="0"/>
        </w:rPr>
        <w:t xml:space="preserve">Draw a fresh data → model → </w:t>
      </w:r>
      <w:r>
        <w:rPr>
          <w:b/>
        </w:rPr>
        <w:t>prediction</w:t>
      </w:r>
      <w:r>
        <w:rPr>
          <w:b w:val="0"/>
        </w:rPr>
        <w:t xml:space="preserve"> → evaluation trace:</w:t>
      </w:r>
    </w:p>
    <w:p>
      <w:pPr>
        <w:spacing w:line="336" w:lineRule="auto" w:after="180"/>
      </w:pPr>
      <w:r>
        <w:rPr>
          <w:b w:val="0"/>
        </w:rPr>
        <w:t xml:space="preserve">Predict first. Then check each step. A correct answer without visible </w:t>
      </w:r>
      <w:r>
        <w:rPr>
          <w:b/>
        </w:rPr>
        <w:t>evidence</w:t>
      </w:r>
      <w:r>
        <w:rPr>
          <w:b w:val="0"/>
        </w:rPr>
        <w:t xml:space="preserve"> cannot be audited.</w:t>
      </w:r>
    </w:p>
    <w:p>
      <w:pPr>
        <w:spacing w:line="336" w:lineRule="auto" w:after="180"/>
      </w:pPr>
      <w:r>
        <w:rPr>
          <w:b w:val="0"/>
        </w:rPr>
        <w:t>STEP 1 Model predicts height = 4 + 2 × weeks.</w:t>
      </w:r>
    </w:p>
    <w:p>
      <w:pPr>
        <w:spacing w:line="336" w:lineRule="auto" w:after="180"/>
      </w:pPr>
      <w:r>
        <w:rPr>
          <w:b w:val="0"/>
        </w:rPr>
        <w:t xml:space="preserve">STEP 2 </w:t>
      </w:r>
      <w:r>
        <w:rPr>
          <w:b/>
        </w:rPr>
        <w:t>Slope</w:t>
      </w:r>
      <w:r>
        <w:rPr>
          <w:b w:val="0"/>
        </w:rPr>
        <w:t xml:space="preserve"> 2 means two predicted centimeters per additional week in this data range.</w:t>
      </w:r>
    </w:p>
    <w:p>
      <w:pPr>
        <w:spacing w:line="336" w:lineRule="auto" w:after="180"/>
      </w:pPr>
      <w:r>
        <w:rPr>
          <w:b w:val="0"/>
        </w:rPr>
        <w:t xml:space="preserve">STEP 3 At week 5, </w:t>
      </w:r>
      <w:r>
        <w:rPr>
          <w:b/>
        </w:rPr>
        <w:t>prediction</w:t>
      </w:r>
      <w:r>
        <w:rPr>
          <w:b w:val="0"/>
        </w:rPr>
        <w:t xml:space="preserve"> is 14 cm; if actual is 16, residual is +2 cm.</w:t>
      </w:r>
    </w:p>
    <w:p>
      <w:pPr>
        <w:spacing w:line="336" w:lineRule="auto" w:after="180"/>
      </w:pPr>
      <w:r>
        <w:rPr>
          <w:b w:val="0"/>
        </w:rPr>
        <w:t>STEP 4 Evaluate unseen plants and compare test MAE with the median baseline.</w:t>
      </w:r>
    </w:p>
    <w:p>
      <w:pPr>
        <w:spacing w:line="336" w:lineRule="auto" w:after="180"/>
      </w:pPr>
      <w:r>
        <w:rPr>
          <w:b w:val="0"/>
        </w:rPr>
        <w:t>CHECK Verify the denominator, unit, split, class definition, and data version before interpreting a score.</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Concrete teaching case</w:t>
      </w:r>
    </w:p>
    <w:p>
      <w:pPr>
        <w:pStyle w:val="Heading3"/>
      </w:pPr>
      <w:r>
        <w:t>Exact explanation to model</w:t>
      </w:r>
    </w:p>
    <w:p>
      <w:pPr>
        <w:pStyle w:val="Heading3"/>
      </w:pPr>
      <w:r>
        <w:t>Explain the added worked example</w:t>
      </w:r>
    </w:p>
    <w:p>
      <w:pPr>
        <w:pStyle w:val="Heading3"/>
      </w:pPr>
      <w:r>
        <w:t>Key terms</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Train a Regression Model</w:t>
      </w:r>
    </w:p>
    <w:p>
      <w:pPr>
        <w:pStyle w:val="Heading3"/>
      </w:pPr>
      <w:r>
        <w:t>The facts we will use</w:t>
      </w:r>
    </w:p>
    <w:p>
      <w:r>
        <w:drawing>
          <wp:inline xmlns:a="http://schemas.openxmlformats.org/drawingml/2006/main" xmlns:pic="http://schemas.openxmlformats.org/drawingml/2006/picture">
            <wp:extent cx="5486400" cy="5185229"/>
            <wp:docPr id="2" name="Picture 2" descr="Train a Regression Model. Calculate training fit: 2x+1 predicts 1, 3, 5 with SSE0; x+1 predicts 1, 2, 3 with SSE5.. Select line: Choose2x+1 under minimum training SSE.. Evaluate once: At day3 predict7 versus observed6: absolute error1 cm."/>
            <wp:cNvGraphicFramePr>
              <a:graphicFrameLocks noChangeAspect="1"/>
            </wp:cNvGraphicFramePr>
            <a:graphic>
              <a:graphicData uri="http://schemas.openxmlformats.org/drawingml/2006/picture">
                <pic:pic>
                  <pic:nvPicPr>
                    <pic:cNvPr id="0" name="academy-visual-ai-4-22.png"/>
                    <pic:cNvPicPr/>
                  </pic:nvPicPr>
                  <pic:blipFill>
                    <a:blip r:embed="rId10"/>
                    <a:stretch>
                      <a:fillRect/>
                    </a:stretch>
                  </pic:blipFill>
                  <pic:spPr>
                    <a:xfrm>
                      <a:off x="0" y="0"/>
                      <a:ext cx="5486400" cy="5185229"/>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Guide the calculation, then remove help</w:t>
      </w:r>
    </w:p>
    <w:p>
      <w:r>
        <w:t>Collect each learner’s prediction before showing its key.</w:t>
      </w:r>
    </w:p>
    <w:p>
      <w:pPr>
        <w:pStyle w:val="Heading2"/>
      </w:pPr>
      <w:r>
        <w:t>Current completion task and checked key</w:t>
      </w:r>
    </w:p>
    <w:p>
      <w:pPr>
        <w:spacing w:line="336" w:lineRule="auto" w:after="180"/>
      </w:pPr>
      <w:r>
        <w:rPr>
          <w:b w:val="0"/>
        </w:rPr>
        <w:t>Completion task: Predict at x 3 and x 4 and calculate MAE/MSE.</w:t>
      </w:r>
    </w:p>
    <w:p>
      <w:pPr>
        <w:spacing w:line="336" w:lineRule="auto" w:after="180"/>
      </w:pPr>
      <w:r>
        <w:rPr>
          <w:b w:val="0"/>
        </w:rPr>
        <w:t xml:space="preserve">Teacher check: Teacher explanation: </w:t>
      </w:r>
      <w:r>
        <w:rPr>
          <w:b/>
        </w:rPr>
        <w:t>Prediction</w:t>
      </w:r>
      <w:r>
        <w:rPr>
          <w:b w:val="0"/>
        </w:rPr>
        <w:t>s 7, 9; residuals -1, 1; MAE 1 MSE 1.</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 xml:space="preserve">Use the worked case for </w:t>
      </w:r>
      <w:r>
        <w:rPr>
          <w:b/>
        </w:rPr>
        <w:t>Fitting</w:t>
      </w:r>
      <w:r>
        <w:rPr>
          <w:b w:val="0"/>
        </w:rPr>
        <w:t xml:space="preserve"> a line. Proposed explanation: “A final answer is enough”. Decide whether this explanation is supported. Point to the step or supplied fact that decides; explain your repair if needed.</w:t>
      </w:r>
    </w:p>
    <w:p>
      <w:pPr>
        <w:spacing w:line="336" w:lineRule="auto" w:after="180"/>
      </w:pPr>
      <w:r>
        <w:rPr>
          <w:b w:val="0"/>
        </w:rPr>
        <w:t>Expected correction: Ask for the relevant counts, units, procedure or saved record. For this week: A 5 B 3 C 0; choose m 2 b 1.</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Pictorial question and changed-case reasoning</w:t>
      </w:r>
    </w:p>
    <w:p>
      <w:pPr>
        <w:spacing w:line="336" w:lineRule="auto" w:after="180"/>
      </w:pPr>
      <w:r>
        <w:rPr>
          <w:b w:val="0"/>
        </w:rPr>
        <w:t xml:space="preserve">May day3’s evaluation label choose the candidate line?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No under this </w:t>
      </w:r>
      <w:r>
        <w:rPr>
          <w:b/>
        </w:rPr>
        <w:t>fitting</w:t>
      </w:r>
      <w:r>
        <w:rPr>
          <w:b w:val="0"/>
        </w:rPr>
        <w:t xml:space="preserve"> plan. Keep evaluation </w:t>
      </w:r>
      <w:r>
        <w:rPr>
          <w:b/>
        </w:rPr>
        <w:t>evidence</w:t>
      </w:r>
      <w:r>
        <w:rPr>
          <w:b w:val="0"/>
        </w:rPr>
        <w:t xml:space="preserve"> separate and report the frozen line’s1 cm error. Changed-case check: Absolute evaluation error stays1 cm, but residual changes from-1 to+1.</w:t>
      </w:r>
    </w:p>
    <w:p>
      <w:pPr>
        <w:spacing w:line="336" w:lineRule="auto" w:after="180"/>
      </w:pPr>
      <w:r>
        <w:rPr>
          <w:b/>
        </w:rPr>
        <w:t>Prediction</w:t>
      </w:r>
      <w:r>
        <w:rPr>
          <w:b w:val="0"/>
        </w:rPr>
        <w:t xml:space="preserve">7 remains frozen; changed </w:t>
      </w:r>
      <w:r>
        <w:rPr>
          <w:b/>
        </w:rPr>
        <w:t>observation</w:t>
      </w:r>
      <w:r>
        <w:rPr>
          <w:b w:val="0"/>
        </w:rPr>
        <w:t>8 reverses the error direction.</w:t>
      </w:r>
    </w:p>
    <w:p>
      <w:pPr>
        <w:spacing w:line="336" w:lineRule="auto" w:after="180"/>
      </w:pPr>
      <w:r>
        <w:rPr>
          <w:b w:val="0"/>
        </w:rPr>
        <w:t xml:space="preserve">Changed-case reasoning: Absolute evaluation error stays1 cm, but residual changes from-1 to+1. </w:t>
      </w:r>
      <w:r>
        <w:rPr>
          <w:b/>
        </w:rPr>
        <w:t>Prediction</w:t>
      </w:r>
      <w:r>
        <w:rPr>
          <w:b w:val="0"/>
        </w:rPr>
        <w:t xml:space="preserve">7 remains frozen; changed </w:t>
      </w:r>
      <w:r>
        <w:rPr>
          <w:b/>
        </w:rPr>
        <w:t>observation</w:t>
      </w:r>
      <w:r>
        <w:rPr>
          <w:b w:val="0"/>
        </w:rPr>
        <w:t>8 reverses the error direction.</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Keep each learner explaining</w:t>
      </w:r>
    </w:p>
    <w:p>
      <w:pPr>
        <w:spacing w:line="336" w:lineRule="auto" w:after="180"/>
      </w:pPr>
      <w:r>
        <w:rPr>
          <w:b w:val="0"/>
        </w:rPr>
        <w:t>Ask: Which facts are given, and which would we have to assume? Learners mark relevant details before discussing answers.</w:t>
      </w:r>
    </w:p>
    <w:p>
      <w:pPr>
        <w:spacing w:line="336" w:lineRule="auto" w:after="180"/>
      </w:pPr>
      <w:r>
        <w:rPr>
          <w:b w:val="0"/>
        </w:rPr>
        <w:t>Say: Predict first. Show the rule, information path or calculation that would produce the result. A correct guess is not yet an explanation.</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2"/>
      </w:pPr>
      <w:r>
        <w:t>Earlier wording, alternatives and picture transcripts · reference / check after trying</w:t>
      </w:r>
    </w:p>
    <w:p>
      <w:pPr>
        <w:spacing w:line="336" w:lineRule="auto" w:after="180"/>
      </w:pPr>
      <w:r>
        <w:rPr>
          <w:b w:val="0"/>
        </w:rPr>
        <w:t>Compact alternative: this two-session sequence covers selected core tasks. Use the three-session weekly plan for the full lesson, independent transfer, feedback and project work; allow extra time for extensions.</w:t>
      </w:r>
    </w:p>
    <w:p>
      <w:pPr>
        <w:spacing w:line="336" w:lineRule="auto" w:after="180"/>
      </w:pPr>
      <w:r>
        <w:rPr>
          <w:b w:val="0"/>
        </w:rPr>
        <w:t>Demonstrate and guide practice</w:t>
      </w:r>
    </w:p>
    <w:p>
      <w:pPr>
        <w:pStyle w:val="Heading3"/>
      </w:pPr>
      <w:r>
        <w:t>Board sequence</w:t>
      </w:r>
    </w:p>
    <w:p>
      <w:pPr>
        <w:spacing w:line="336" w:lineRule="auto" w:after="180"/>
      </w:pPr>
      <w:r>
        <w:rPr>
          <w:b w:val="0"/>
        </w:rPr>
        <w:t xml:space="preserve">Write the given facts: Supplied fitted rule: height=2 times age+1. Held-out </w:t>
      </w:r>
      <w:r>
        <w:rPr>
          <w:b/>
        </w:rPr>
        <w:t>observation</w:t>
      </w:r>
      <w:r>
        <w:rPr>
          <w:b w:val="0"/>
        </w:rPr>
        <w:t>s are (3,8),(4,9).</w:t>
      </w:r>
    </w:p>
    <w:p>
      <w:pPr>
        <w:spacing w:line="336" w:lineRule="auto" w:after="180"/>
      </w:pPr>
      <w:r>
        <w:rPr>
          <w:b w:val="0"/>
        </w:rPr>
        <w:t>Write the question to explain: Predict and evaluate; distinguish inference.</w:t>
      </w:r>
    </w:p>
    <w:p>
      <w:pPr>
        <w:spacing w:line="336" w:lineRule="auto" w:after="180"/>
      </w:pPr>
      <w:r>
        <w:rPr>
          <w:b w:val="0"/>
        </w:rPr>
        <w:t xml:space="preserve">Reveal after </w:t>
      </w:r>
      <w:r>
        <w:rPr>
          <w:b/>
        </w:rPr>
        <w:t>prediction</w:t>
      </w:r>
      <w:r>
        <w:rPr>
          <w:b w:val="0"/>
        </w:rPr>
        <w:t xml:space="preserve">s: </w:t>
      </w:r>
      <w:r>
        <w:rPr>
          <w:b/>
        </w:rPr>
        <w:t>Prediction</w:t>
      </w:r>
      <w:r>
        <w:rPr>
          <w:b w:val="0"/>
        </w:rPr>
        <w:t>s 7,9; errors 1,0; MAE=.5 cm. Applying a supplied equation does not show how it was fitted.</w:t>
      </w:r>
    </w:p>
    <w:p>
      <w:pPr>
        <w:spacing w:line="336" w:lineRule="auto" w:after="180"/>
      </w:pPr>
      <w:r>
        <w:rPr>
          <w:b w:val="0"/>
        </w:rPr>
        <w:t>Use the earlier transfer question as additional practice. Reserve the selected fresh m3/b2line fitting and validation task for the first individual attempt and record support used.</w:t>
      </w:r>
    </w:p>
    <w:p>
      <w:pPr>
        <w:pStyle w:val="Heading3"/>
      </w:pPr>
      <w:r>
        <w:t>Classroom dialogue</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pStyle w:val="Heading3"/>
      </w:pPr>
      <w:r>
        <w:t>Model these guided questions</w:t>
      </w:r>
    </w:p>
    <w:p>
      <w:pPr>
        <w:spacing w:line="336" w:lineRule="auto" w:after="180"/>
      </w:pPr>
      <w:r>
        <w:rPr>
          <w:b w:val="0"/>
        </w:rPr>
        <w:t xml:space="preserve">Guided response: </w:t>
      </w:r>
      <w:r>
        <w:rPr>
          <w:b/>
        </w:rPr>
        <w:t>Prediction</w:t>
      </w:r>
      <w:r>
        <w:rPr>
          <w:b w:val="0"/>
        </w:rPr>
        <w:t xml:space="preserve">s 7, 9; residuals -1, 1; MAE 1 MSE 1. Exit response: </w:t>
      </w:r>
      <w:r>
        <w:rPr>
          <w:b/>
        </w:rPr>
        <w:t>Training</w:t>
      </w:r>
      <w:r>
        <w:rPr>
          <w:b w:val="0"/>
        </w:rPr>
        <w:t xml:space="preserve"> covers a limited range; the relationship and conditions may change outside it.</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Use the prerequisite question: How is MSE calculated? Check the explanation before proceeding.</w:t>
            </w:r>
          </w:p>
        </w:tc>
      </w:tr>
      <w:tr>
        <w:tc>
          <w:tcPr>
            <w:tcW w:type="dxa" w:w="5112"/>
          </w:tcPr>
          <w:p>
            <w:r>
              <w:t>7 to 18 minutes</w:t>
            </w:r>
          </w:p>
        </w:tc>
        <w:tc>
          <w:tcPr>
            <w:tcW w:type="dxa" w:w="5112"/>
          </w:tcPr>
          <w:p>
            <w:r>
              <w:t>Read the opening and model the worked evidence. Ask students to identify slope in context.</w:t>
            </w:r>
          </w:p>
        </w:tc>
      </w:tr>
      <w:tr>
        <w:tc>
          <w:tcPr>
            <w:tcW w:type="dxa" w:w="5112"/>
          </w:tcPr>
          <w:p>
            <w:r>
              <w:t>18 to 32 minutes</w:t>
            </w:r>
          </w:p>
        </w:tc>
        <w:tc>
          <w:tcPr>
            <w:tcW w:type="dxa" w:w="5112"/>
          </w:tcPr>
          <w:p>
            <w:r>
              <w:t>Complete W 1 and W 2 with support: trace candidates; score validation. Require the evidence, not only the final response.</w:t>
            </w:r>
          </w:p>
        </w:tc>
      </w:tr>
      <w:tr>
        <w:tc>
          <w:tcPr>
            <w:tcW w:type="dxa" w:w="5112"/>
          </w:tcPr>
          <w:p>
            <w:r>
              <w:t>32 to 45 minutes</w:t>
            </w:r>
          </w:p>
        </w:tc>
        <w:tc>
          <w:tcPr>
            <w:tcW w:type="dxa" w:w="5112"/>
          </w:tcPr>
          <w:p>
            <w:r>
              <w:t>Read the visual row by row. Collect the guided explanation and compare reasoning in pairs. Trace the Python check after the paper calculation.</w:t>
            </w:r>
          </w:p>
        </w:tc>
      </w:tr>
      <w:tr>
        <w:tc>
          <w:tcPr>
            <w:tcW w:type="dxa" w:w="5112"/>
          </w:tcPr>
          <w:p>
            <w:r>
              <w:t>Session 2 start to 8 minutes</w:t>
            </w:r>
          </w:p>
        </w:tc>
        <w:tc>
          <w:tcPr>
            <w:tcW w:type="dxa" w:w="5112"/>
          </w:tcPr>
          <w:p>
            <w:r>
              <w:t>Retrieve the distinction between slope and intercept. Invite a counterexample to an overconfident claim.</w:t>
            </w:r>
          </w:p>
        </w:tc>
      </w:tr>
      <w:tr>
        <w:tc>
          <w:tcPr>
            <w:tcW w:type="dxa" w:w="5112"/>
          </w:tcPr>
          <w:p>
            <w:r>
              <w:t>8 to 20 minutes</w:t>
            </w:r>
          </w:p>
        </w:tc>
        <w:tc>
          <w:tcPr>
            <w:tcW w:type="dxa" w:w="5112"/>
          </w:tcPr>
          <w:p>
            <w:r>
              <w:t>Discuss the application and complete W 3: Fit the training constant and score it on validation.</w:t>
            </w:r>
          </w:p>
        </w:tc>
      </w:tr>
      <w:tr>
        <w:tc>
          <w:tcPr>
            <w:tcW w:type="dxa" w:w="5112"/>
          </w:tcPr>
          <w:p>
            <w:r>
              <w:t>20 to 35 minutes</w:t>
            </w:r>
          </w:p>
        </w:tc>
        <w:tc>
          <w:tcPr>
            <w:tcW w:type="dxa" w:w="5112"/>
          </w:tcPr>
          <w:p>
            <w:r>
              <w:t>Collect W4 independently before giving hints. Assess these outcomes: Fit a line from a declared training candidate set; Separate training loss from validation comparison. Record any support used.</w:t>
            </w:r>
          </w:p>
        </w:tc>
      </w:tr>
      <w:tr>
        <w:tc>
          <w:tcPr>
            <w:tcW w:type="dxa" w:w="5112"/>
          </w:tcPr>
          <w:p>
            <w:r>
              <w:t>35 to 45 minutes</w:t>
            </w:r>
          </w:p>
        </w:tc>
        <w:tc>
          <w:tcPr>
            <w:tcW w:type="dxa" w:w="5112"/>
          </w:tcPr>
          <w:p>
            <w:r>
              <w:t>Use W 5 and the exit response to assess limits. Give targeted feedback, then the fresh retry. Save evidence of independent understanding.</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complete supplied investigation</w:t>
      </w:r>
    </w:p>
    <w:p>
      <w:r>
        <w:t>Keep predictions, observed or supplied outcomes and unmeasured cases separate.</w:t>
      </w:r>
    </w:p>
    <w:p>
      <w:pPr>
        <w:pStyle w:val="Heading2"/>
      </w:pPr>
      <w:r>
        <w:t>Supplied inputs and checked guidance</w:t>
      </w:r>
    </w:p>
    <w:p>
      <w:pPr>
        <w:spacing w:line="336" w:lineRule="auto" w:after="180"/>
      </w:pPr>
      <w:r>
        <w:rPr>
          <w:b w:val="0"/>
        </w:rPr>
        <w:t>Complete main candidate SSE5/3/0selects(2,1);validation6/10gives predictions7/9,MAE1,MSE1;training-mean baseline3givesMAE5,MSE29. Tied one-point fixture chooses first listed without proving its slope. Empty data unavailable;far100predicts201algebraically without validated biological meaning. Independent SSE5,3,0selects(m3,b2);validation predictions11/14,residuals-1/+1,MAE1. No validation label enters fitting.</w:t>
      </w:r>
    </w:p>
    <w:p>
      <w:pPr>
        <w:pStyle w:val="Heading2"/>
      </w:pPr>
      <w:r>
        <w:t>Predict, investigate and record</w:t>
      </w:r>
    </w:p>
    <w:p>
      <w:pPr>
        <w:pStyle w:val="ListNumber"/>
      </w:pPr>
      <w:r>
        <w:t>1. Write the hypothesis and expected evidence before running.</w:t>
      </w:r>
    </w:p>
    <w:p>
      <w:pPr>
        <w:pStyle w:val="ListNumber"/>
      </w:pPr>
      <w:r>
        <w:t>2. Regression Run: trace code, interpret coefficients with units, predict unseen values, and compare MAE with baseline.</w:t>
      </w:r>
    </w:p>
    <w:p>
      <w:pPr>
        <w:pStyle w:val="ListNumber"/>
      </w:pPr>
      <w:r>
        <w:t>3. Run one normal, one boundary, one missing, and one shifted case.</w:t>
      </w:r>
    </w:p>
    <w:p>
      <w:pPr>
        <w:pStyle w:val="ListNumber"/>
      </w:pPr>
      <w:r>
        <w:t>4. Calculate the metric from raw counts or row-level errors.</w:t>
      </w:r>
    </w:p>
    <w:p>
      <w:pPr>
        <w:pStyle w:val="ListNumber"/>
      </w:pPr>
      <w:r>
        <w:t>5. Interpret what changed, what did not, and what remains unsafe or unknown.</w:t>
      </w:r>
    </w:p>
    <w:p>
      <w:pPr>
        <w:pStyle w:val="Heading2"/>
      </w:pPr>
      <w:r>
        <w:t>Keep the experiment ledger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2"/>
      </w:pPr>
      <w:r>
        <w:t>Diagnose the current misconceptions</w:t>
      </w:r>
    </w:p>
    <w:p>
      <w:pPr>
        <w:spacing w:line="336" w:lineRule="auto" w:after="180"/>
      </w:pPr>
      <w:r>
        <w:rPr>
          <w:b w:val="0"/>
        </w:rPr>
        <w:t>A final answer is enough: Ask for the relevant counts, units, procedure or saved record. For this week: A 5 B 3 C 0; choose m 2 b 1.</w:t>
      </w:r>
    </w:p>
    <w:p>
      <w:pPr>
        <w:spacing w:line="336" w:lineRule="auto" w:after="180"/>
      </w:pPr>
      <w:r>
        <w:rPr>
          <w:b w:val="0"/>
        </w:rPr>
        <w:t xml:space="preserve">A stronger claim makes a stronger project: </w:t>
      </w:r>
      <w:r>
        <w:rPr>
          <w:b/>
        </w:rPr>
        <w:t>Training</w:t>
      </w:r>
      <w:r>
        <w:rPr>
          <w:b w:val="0"/>
        </w:rPr>
        <w:t xml:space="preserve"> covers a limited range; the relationship and conditions may change outside it.</w:t>
      </w:r>
    </w:p>
    <w:p>
      <w:pPr>
        <w:spacing w:line="336" w:lineRule="auto" w:after="180"/>
      </w:pPr>
      <w:r>
        <w:rPr>
          <w:b w:val="0"/>
        </w:rPr>
        <w:t xml:space="preserve">The new case can be copied from the example: The independent task changes the </w:t>
      </w:r>
      <w:r>
        <w:rPr>
          <w:b/>
        </w:rPr>
        <w:t>evidence</w:t>
      </w:r>
      <w:r>
        <w:rPr>
          <w:b w:val="0"/>
        </w:rPr>
        <w:t xml:space="preserve">. Require a fresh explanation: SSE 5, 3, 0 selects m 3 b 2. </w:t>
      </w:r>
      <w:r>
        <w:rPr>
          <w:b/>
        </w:rPr>
        <w:t>Prediction</w:t>
      </w:r>
      <w:r>
        <w:rPr>
          <w:b w:val="0"/>
        </w:rPr>
        <w:t>s 11, 14; residuals -1, 1; MAE 1.</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spacing w:line="336" w:lineRule="auto" w:after="180"/>
      </w:pPr>
      <w:r>
        <w:rPr>
          <w:b w:val="0"/>
        </w:rPr>
        <w:t>Run the weekly evidence lab</w:t>
      </w:r>
    </w:p>
    <w:p>
      <w:pPr>
        <w:spacing w:line="336" w:lineRule="auto" w:after="180"/>
      </w:pPr>
      <w:r>
        <w:rPr>
          <w:b w:val="0"/>
        </w:rPr>
        <w:t>Keep the test conditions fixed, record every result, and change only one planned factor.</w:t>
      </w:r>
    </w:p>
    <w:p>
      <w:pPr>
        <w:pStyle w:val="Heading3"/>
      </w:pPr>
      <w:r>
        <w:t>Make the lab runnable</w:t>
      </w:r>
    </w:p>
    <w:p>
      <w:pPr>
        <w:spacing w:line="336" w:lineRule="auto" w:after="180"/>
      </w:pPr>
      <w:r>
        <w:rPr>
          <w:b w:val="0"/>
        </w:rPr>
        <w:t>Use the supplied complete investigation for shared practice. Reserve the selected fresh m3/b2line fitting and validation task for the individual first attempt before hints or feedback; earlier transfer questions remain additional practice.</w:t>
      </w:r>
    </w:p>
    <w:p>
      <w:pPr>
        <w:pStyle w:val="Heading3"/>
      </w:pPr>
      <w:r>
        <w:t>Diagnose and reteach</w:t>
      </w:r>
    </w:p>
    <w:p>
      <w:pPr>
        <w:spacing w:line="336" w:lineRule="auto" w:after="180"/>
      </w:pPr>
      <w:r>
        <w:rPr>
          <w:b w:val="0"/>
        </w:rPr>
        <w:t xml:space="preserve">MISCONCEPTION TO REPAIR A positive </w:t>
      </w:r>
      <w:r>
        <w:rPr>
          <w:b/>
        </w:rPr>
        <w:t>slope</w:t>
      </w:r>
      <w:r>
        <w:rPr>
          <w:b w:val="0"/>
        </w:rPr>
        <w:t xml:space="preserve"> proves one variable causes the other.</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pStyle w:val="Heading3"/>
      </w:pPr>
      <w:r>
        <w:t>Match the support to the first error</w:t>
      </w:r>
    </w:p>
    <w:p>
      <w:pPr>
        <w:pStyle w:val="Heading1"/>
      </w:pPr>
      <w:r>
        <w:t>05. Assess the selected experiment transfer</w:t>
      </w:r>
    </w:p>
    <w:p>
      <w:r>
        <w:t>Keep this key until after a first attempt; record any help and prior exposure.</w:t>
      </w:r>
    </w:p>
    <w:p>
      <w:pPr>
        <w:pStyle w:val="Heading2"/>
      </w:pPr>
      <w:r>
        <w:t>Selected independent task and checked key</w:t>
      </w:r>
    </w:p>
    <w:p>
      <w:pPr>
        <w:spacing w:line="336" w:lineRule="auto" w:after="180"/>
      </w:pPr>
      <w:r>
        <w:rPr>
          <w:b w:val="0"/>
        </w:rPr>
        <w:t xml:space="preserve">Selected case: </w:t>
      </w:r>
      <w:r>
        <w:rPr>
          <w:b/>
        </w:rPr>
        <w:t>Training</w:t>
      </w:r>
      <w:r>
        <w:rPr>
          <w:b w:val="0"/>
        </w:rPr>
        <w:t xml:space="preserve"> (0, 2),(1, 5),(2, 8). Candidates m 2 b 2, m 3 b 1, m 3 b 2. Select by SSE, then score (3, 10),(4, 15) with MAE.</w:t>
      </w:r>
    </w:p>
    <w:p>
      <w:pPr>
        <w:spacing w:line="336" w:lineRule="auto" w:after="180"/>
      </w:pPr>
      <w:r>
        <w:rPr>
          <w:b w:val="0"/>
        </w:rPr>
        <w:t xml:space="preserve">Teacher explanation: SSE 5, 3, 0 selects m 3 b 2. </w:t>
      </w:r>
      <w:r>
        <w:rPr>
          <w:b/>
        </w:rPr>
        <w:t>Prediction</w:t>
      </w:r>
      <w:r>
        <w:rPr>
          <w:b w:val="0"/>
        </w:rPr>
        <w:t>s 11, 14; residuals -1, 1; MAE 1.</w:t>
      </w:r>
    </w:p>
    <w:p>
      <w:pPr>
        <w:pStyle w:val="Heading2"/>
      </w:pPr>
      <w:r>
        <w:t>Judge trace, scope and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repair action</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Trace candidates</w:t>
      </w:r>
    </w:p>
    <w:p>
      <w:pPr>
        <w:spacing w:line="336" w:lineRule="auto" w:after="180"/>
      </w:pPr>
      <w:r>
        <w:rPr>
          <w:b w:val="0"/>
        </w:rPr>
        <w:t xml:space="preserve">Give the three </w:t>
      </w:r>
      <w:r>
        <w:rPr>
          <w:b/>
        </w:rPr>
        <w:t>training</w:t>
      </w:r>
      <w:r>
        <w:rPr>
          <w:b w:val="0"/>
        </w:rPr>
        <w:t xml:space="preserve"> SSE values and selected line.</w:t>
      </w:r>
    </w:p>
    <w:p>
      <w:pPr>
        <w:spacing w:line="336" w:lineRule="auto" w:after="180"/>
      </w:pPr>
      <w:r>
        <w:rPr>
          <w:b w:val="0"/>
        </w:rPr>
        <w:t>Teacher explanation: A 5 B 3 C 0; choose m 2 b 1.</w:t>
      </w:r>
    </w:p>
    <w:p>
      <w:pPr>
        <w:pStyle w:val="Heading2"/>
      </w:pPr>
      <w:r>
        <w:t>W2 Score validation</w:t>
      </w:r>
    </w:p>
    <w:p>
      <w:pPr>
        <w:spacing w:line="336" w:lineRule="auto" w:after="180"/>
      </w:pPr>
      <w:r>
        <w:rPr>
          <w:b w:val="0"/>
        </w:rPr>
        <w:t>Predict at x 3 and x 4 and calculate MAE/MSE.</w:t>
      </w:r>
    </w:p>
    <w:p>
      <w:pPr>
        <w:spacing w:line="336" w:lineRule="auto" w:after="180"/>
      </w:pPr>
      <w:r>
        <w:rPr>
          <w:b w:val="0"/>
        </w:rPr>
        <w:t xml:space="preserve">Teacher explanation: </w:t>
      </w:r>
      <w:r>
        <w:rPr>
          <w:b/>
        </w:rPr>
        <w:t>Prediction</w:t>
      </w:r>
      <w:r>
        <w:rPr>
          <w:b w:val="0"/>
        </w:rPr>
        <w:t>s 7, 9; residuals -1, 1; MAE 1 MSE 1.</w:t>
      </w:r>
    </w:p>
    <w:p>
      <w:pPr>
        <w:pStyle w:val="Heading2"/>
      </w:pPr>
      <w:r>
        <w:t>W3 Compare the baseline</w:t>
      </w:r>
    </w:p>
    <w:p>
      <w:pPr>
        <w:spacing w:line="336" w:lineRule="auto" w:after="180"/>
      </w:pPr>
      <w:r>
        <w:rPr>
          <w:b w:val="0"/>
        </w:rPr>
        <w:t xml:space="preserve">Fit the </w:t>
      </w:r>
      <w:r>
        <w:rPr>
          <w:b/>
        </w:rPr>
        <w:t>training</w:t>
      </w:r>
      <w:r>
        <w:rPr>
          <w:b w:val="0"/>
        </w:rPr>
        <w:t xml:space="preserve"> constant and score it on validation.</w:t>
      </w:r>
    </w:p>
    <w:p>
      <w:pPr>
        <w:spacing w:line="336" w:lineRule="auto" w:after="180"/>
      </w:pPr>
      <w:r>
        <w:rPr>
          <w:b w:val="0"/>
        </w:rPr>
        <w:t xml:space="preserve">Teacher explanation: </w:t>
      </w:r>
      <w:r>
        <w:rPr>
          <w:b/>
        </w:rPr>
        <w:t>Training</w:t>
      </w:r>
      <w:r>
        <w:rPr>
          <w:b w:val="0"/>
        </w:rPr>
        <w:t xml:space="preserve"> mean 3; residuals 3, 7; MAE 5 MSE 29.</w:t>
      </w:r>
    </w:p>
    <w:p>
      <w:pPr>
        <w:pStyle w:val="Heading2"/>
      </w:pPr>
      <w:r>
        <w:t>W5 Limit extrapolation</w:t>
      </w:r>
    </w:p>
    <w:p>
      <w:pPr>
        <w:spacing w:line="336" w:lineRule="auto" w:after="180"/>
      </w:pPr>
      <w:r>
        <w:rPr>
          <w:b w:val="0"/>
        </w:rPr>
        <w:t xml:space="preserve">Why is an exact </w:t>
      </w:r>
      <w:r>
        <w:rPr>
          <w:b/>
        </w:rPr>
        <w:t>training</w:t>
      </w:r>
      <w:r>
        <w:rPr>
          <w:b w:val="0"/>
        </w:rPr>
        <w:t xml:space="preserve"> line not proof of correct </w:t>
      </w:r>
      <w:r>
        <w:rPr>
          <w:b/>
        </w:rPr>
        <w:t>prediction</w:t>
      </w:r>
      <w:r>
        <w:rPr>
          <w:b w:val="0"/>
        </w:rPr>
        <w:t>s at x 100?</w:t>
      </w:r>
    </w:p>
    <w:p>
      <w:pPr>
        <w:spacing w:line="336" w:lineRule="auto" w:after="180"/>
      </w:pPr>
      <w:r>
        <w:rPr>
          <w:b w:val="0"/>
        </w:rPr>
        <w:t xml:space="preserve">Teacher explanation: </w:t>
      </w:r>
      <w:r>
        <w:rPr>
          <w:b/>
        </w:rPr>
        <w:t>Training</w:t>
      </w:r>
      <w:r>
        <w:rPr>
          <w:b w:val="0"/>
        </w:rPr>
        <w:t xml:space="preserve"> covers a limited range; the relationship and conditions may change outside it.</w:t>
      </w:r>
    </w:p>
    <w:p>
      <w:pPr>
        <w:pStyle w:val="Heading2"/>
      </w:pPr>
      <w:r>
        <w:t>Earlier wording, alternatives and picture transcripts · reference / check after trying</w:t>
      </w:r>
    </w:p>
    <w:p>
      <w:pPr>
        <w:spacing w:line="336" w:lineRule="auto" w:after="180"/>
      </w:pPr>
      <w:r>
        <w:rPr>
          <w:b w:val="0"/>
        </w:rPr>
        <w:t>Assess and explain the answers</w:t>
      </w:r>
    </w:p>
    <w:p>
      <w:pPr>
        <w:pStyle w:val="Heading3"/>
      </w:pPr>
      <w:r>
        <w:t>Worked case answer</w:t>
      </w:r>
    </w:p>
    <w:p>
      <w:pPr>
        <w:spacing w:line="336" w:lineRule="auto" w:after="180"/>
      </w:pPr>
      <w:r>
        <w:rPr>
          <w:b/>
        </w:rPr>
        <w:t>Prediction</w:t>
      </w:r>
      <w:r>
        <w:rPr>
          <w:b w:val="0"/>
        </w:rPr>
        <w:t>s 7,9; errors 1,0; MAE=.5 cm. Applying a supplied equation does not show how it was fitted.</w:t>
      </w:r>
    </w:p>
    <w:p>
      <w:pPr>
        <w:pStyle w:val="Heading3"/>
      </w:pPr>
      <w:r>
        <w:t>Additional transfer practice question</w:t>
      </w:r>
    </w:p>
    <w:p>
      <w:pPr>
        <w:spacing w:line="336" w:lineRule="auto" w:after="180"/>
      </w:pPr>
      <w:r>
        <w:rPr>
          <w:b w:val="0"/>
        </w:rPr>
        <w:t xml:space="preserve">A regression model has validation MAE 2.4 cm; a </w:t>
      </w:r>
      <w:r>
        <w:rPr>
          <w:b/>
        </w:rPr>
        <w:t>training</w:t>
      </w:r>
      <w:r>
        <w:rPr>
          <w:b w:val="0"/>
        </w:rPr>
        <w:t>-mean baseline has validation MAE 2.0 cm on the same examples. Which performs better on this metric?</w:t>
      </w:r>
    </w:p>
    <w:p>
      <w:pPr>
        <w:pStyle w:val="Heading3"/>
      </w:pPr>
      <w:r>
        <w:t>Reasoned practice answer</w:t>
      </w:r>
    </w:p>
    <w:p>
      <w:pPr>
        <w:spacing w:line="336" w:lineRule="auto" w:after="180"/>
      </w:pPr>
      <w:r>
        <w:rPr>
          <w:b w:val="0"/>
        </w:rPr>
        <w:t>The baseline is better because lower MAE is preferable: 2.0 &lt; 2.4 cm. Investigate the model before claiming improvement.</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 trained model necessarily outperforms a simple baseline.” Keep the first attempt and an uncoached retry separate.</w:t>
      </w:r>
    </w:p>
    <w:p>
      <w:pPr>
        <w:pStyle w:val="Heading3"/>
      </w:pPr>
      <w:r>
        <w:t>Original transfer answer</w:t>
      </w:r>
    </w:p>
    <w:p>
      <w:pPr>
        <w:spacing w:line="336" w:lineRule="auto" w:after="180"/>
      </w:pPr>
      <w:r>
        <w:rPr>
          <w:b w:val="0"/>
        </w:rPr>
        <w:t xml:space="preserve">First model errors are 1,2,3, MAE=2; second errors are 0,0,0, MAE=0. Select 2x+1. Test </w:t>
      </w:r>
      <w:r>
        <w:rPr>
          <w:b/>
        </w:rPr>
        <w:t>prediction</w:t>
      </w:r>
      <w:r>
        <w:rPr>
          <w:b w:val="0"/>
        </w:rPr>
        <w:t>=9 and absolute error=1.</w:t>
      </w:r>
    </w:p>
    <w:p>
      <w:pPr>
        <w:spacing w:line="336" w:lineRule="auto" w:after="180"/>
      </w:pPr>
      <w:r>
        <w:rPr>
          <w:b w:val="0"/>
        </w:rPr>
        <w:t xml:space="preserve">This selects among two supplied candidates; it is not a derivation of unrestricted linear-regression </w:t>
      </w:r>
      <w:r>
        <w:rPr>
          <w:b/>
        </w:rPr>
        <w:t>fitting</w:t>
      </w:r>
      <w:r>
        <w:rPr>
          <w:b w:val="0"/>
        </w:rPr>
        <w:t>.</w:t>
      </w:r>
    </w:p>
    <w:p>
      <w:pPr>
        <w:pStyle w:val="Heading3"/>
      </w:pPr>
      <w:r>
        <w:t>Explanations for the additional workbook examples</w:t>
      </w:r>
    </w:p>
    <w:p>
      <w:pPr>
        <w:pStyle w:val="Heading3"/>
      </w:pPr>
      <w:r>
        <w:t>W1 Trace candidates</w:t>
      </w:r>
    </w:p>
    <w:p>
      <w:pPr>
        <w:pStyle w:val="Heading3"/>
      </w:pPr>
      <w:r>
        <w:t>W2 Score validation</w:t>
      </w:r>
    </w:p>
    <w:p>
      <w:pPr>
        <w:pStyle w:val="Heading3"/>
      </w:pPr>
      <w:r>
        <w:t>W3 Compare the baseline</w:t>
      </w:r>
    </w:p>
    <w:p>
      <w:pPr>
        <w:pStyle w:val="Heading3"/>
      </w:pPr>
      <w:r>
        <w:t>W4 Apply independently</w:t>
      </w:r>
    </w:p>
    <w:p>
      <w:pPr>
        <w:spacing w:line="336" w:lineRule="auto" w:after="180"/>
      </w:pPr>
      <w:r>
        <w:rPr>
          <w:b/>
        </w:rPr>
        <w:t>Training</w:t>
      </w:r>
      <w:r>
        <w:rPr>
          <w:b w:val="0"/>
        </w:rPr>
        <w:t xml:space="preserve"> (0, 2),(1, 5),(2, 8). Candidates m 2 b 2, m 3 b 1, m 3 b 2. Select by SSE, then score (3, 10),(4, 15) with MAE.</w:t>
      </w:r>
    </w:p>
    <w:p>
      <w:pPr>
        <w:spacing w:line="336" w:lineRule="auto" w:after="180"/>
      </w:pPr>
      <w:r>
        <w:rPr>
          <w:b w:val="0"/>
        </w:rPr>
        <w:t xml:space="preserve">Teacher explanation: SSE 5, 3, 0 selects m 3 b 2. </w:t>
      </w:r>
      <w:r>
        <w:rPr>
          <w:b/>
        </w:rPr>
        <w:t>Prediction</w:t>
      </w:r>
      <w:r>
        <w:rPr>
          <w:b w:val="0"/>
        </w:rPr>
        <w:t>s 11, 14; residuals -1, 1; MAE 1.</w:t>
      </w:r>
    </w:p>
    <w:p>
      <w:pPr>
        <w:pStyle w:val="Heading3"/>
      </w:pPr>
      <w:r>
        <w:t>W5 Limit extrapolation</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support and revisit the experiment</w:t>
      </w:r>
    </w:p>
    <w:p>
      <w:r>
        <w:t>Retain failures and assess a fresh parallel case after help.</w:t>
      </w:r>
    </w:p>
    <w:p>
      <w:pPr>
        <w:pStyle w:val="Heading2"/>
      </w:pPr>
      <w:r>
        <w:t>Project evidence</w:t>
      </w:r>
    </w:p>
    <w:p>
      <w:pPr>
        <w:spacing w:line="336" w:lineRule="auto" w:after="180"/>
      </w:pPr>
      <w:r>
        <w:rPr>
          <w:b w:val="0"/>
        </w:rPr>
        <w:t>Add the regression experiment to the project appendix only as a separate, clearly limited model.</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Support and selected reassessment</w:t>
      </w:r>
    </w:p>
    <w:p>
      <w:pPr>
        <w:spacing w:line="336" w:lineRule="auto" w:after="180"/>
      </w:pPr>
      <w:r>
        <w:rPr>
          <w:b w:val="0"/>
        </w:rPr>
        <w:t>Use a tiny labelled dataset, explicit units and a named positive class. Stretch: require a baseline, held-out evaluation and subgroup or shifted-condition analysis with denominators.</w:t>
      </w:r>
    </w:p>
    <w:p>
      <w:pPr>
        <w:spacing w:line="336" w:lineRule="auto" w:after="180"/>
      </w:pPr>
      <w:r>
        <w:rPr>
          <w:b w:val="0"/>
        </w:rPr>
        <w:t xml:space="preserve">Provide a blank </w:t>
      </w:r>
      <w:r>
        <w:rPr>
          <w:b/>
        </w:rPr>
        <w:t>evidence</w:t>
      </w:r>
      <w:r>
        <w:rPr>
          <w:b w:val="0"/>
        </w:rPr>
        <w:t xml:space="preserve"> table and allow a verbal explanation before writing. Highlight the given conditions without supplying the W 4 conclusion. Use </w:t>
      </w:r>
      <w:r>
        <w:rPr>
          <w:b/>
        </w:rPr>
        <w:t>slope</w:t>
      </w:r>
      <w:r>
        <w:rPr>
          <w:b w:val="0"/>
        </w:rPr>
        <w:t xml:space="preserve"> and </w:t>
      </w:r>
      <w:r>
        <w:rPr>
          <w:b/>
        </w:rPr>
        <w:t>intercept</w:t>
      </w:r>
      <w:r>
        <w:rPr>
          <w:b w:val="0"/>
        </w:rPr>
        <w:t xml:space="preserve"> in full sentences.</w:t>
      </w:r>
    </w:p>
    <w:p>
      <w:pPr>
        <w:spacing w:line="336" w:lineRule="auto" w:after="180"/>
      </w:pPr>
      <w:r>
        <w:rPr>
          <w:b w:val="0"/>
        </w:rPr>
        <w:t>Extension: alter one condition in the worked example and explain which conclusion changes and which remains supported.</w:t>
      </w:r>
    </w:p>
    <w:p>
      <w:pPr>
        <w:spacing w:line="336" w:lineRule="auto" w:after="180"/>
      </w:pPr>
      <w:r>
        <w:rPr>
          <w:b w:val="0"/>
        </w:rPr>
        <w:t xml:space="preserve">For independent W 4, require: SSE 5, 3, 0 selects m 3 b 2. </w:t>
      </w:r>
      <w:r>
        <w:rPr>
          <w:b/>
        </w:rPr>
        <w:t>Prediction</w:t>
      </w:r>
      <w:r>
        <w:rPr>
          <w:b w:val="0"/>
        </w:rPr>
        <w:t xml:space="preserve">s 11, 14; residuals -1, 1; MAE 1. Fresh retry </w:t>
      </w:r>
      <w:r>
        <w:rPr>
          <w:b/>
        </w:rPr>
        <w:t>training</w:t>
      </w:r>
      <w:r>
        <w:rPr>
          <w:b w:val="0"/>
        </w:rPr>
        <w:t xml:space="preserve"> (0, 0),(1, 2),(2, 4), candidates m 1 b 0 and m 2 b 0: SSE 5 and 0.</w:t>
      </w:r>
    </w:p>
    <w:p>
      <w:pPr>
        <w:spacing w:line="336" w:lineRule="auto" w:after="180"/>
      </w:pPr>
      <w:r>
        <w:rPr>
          <w:b w:val="0"/>
        </w:rPr>
        <w:t xml:space="preserve">At validation (3, 7), chosen </w:t>
      </w:r>
      <w:r>
        <w:rPr>
          <w:b/>
        </w:rPr>
        <w:t>prediction</w:t>
      </w:r>
      <w:r>
        <w:rPr>
          <w:b w:val="0"/>
        </w:rPr>
        <w:t xml:space="preserve"> 6 gives residual 1. Mark each criterion as independent, supported or not yet demonstrated. Reassess the reasoning after feedback; do not replace the first attempt silently.</w:t>
      </w:r>
    </w:p>
    <w:p>
      <w:pPr>
        <w:pStyle w:val="Heading2"/>
      </w:pPr>
      <w:r>
        <w:t>Delayed return</w:t>
      </w:r>
    </w:p>
    <w:p>
      <w:pPr>
        <w:spacing w:line="336" w:lineRule="auto" w:after="180"/>
      </w:pPr>
      <w:r>
        <w:rPr>
          <w:b w:val="0"/>
        </w:rPr>
        <w:t>Suggested return points in this level: ai-4/23, ai-4/25, ai-4/28.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Bridge and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spacing w:line="336" w:lineRule="auto" w:after="180"/>
      </w:pPr>
      <w:r>
        <w:rPr>
          <w:b w:val="0"/>
        </w:rPr>
        <w:t xml:space="preserve">Next: Week 23: Hold Out Test Data. Retrieve today’s </w:t>
      </w:r>
      <w:r>
        <w:rPr>
          <w:b/>
        </w:rPr>
        <w:t>evidence</w:t>
      </w:r>
      <w:r>
        <w:rPr>
          <w:b w:val="0"/>
        </w:rPr>
        <w:t xml:space="preserve"> and identify what carries forward and what is new.</w:t>
      </w:r>
    </w:p>
    <w:p>
      <w:pPr>
        <w:spacing w:line="336" w:lineRule="auto" w:after="180"/>
      </w:pPr>
      <w:r>
        <w:rPr>
          <w:b w:val="0"/>
        </w:rPr>
        <w:t>Next is Week 23: Hold Out Test Data. Carry forward the exact training-selected line, baseline, candidate order, source assignments and validation predictions. Keep later development choices separate from a protected final check.</w:t>
      </w:r>
    </w:p>
    <w:p>
      <w:pPr>
        <w:pStyle w:val="Heading2"/>
      </w:pPr>
      <w:r>
        <w:t>Earlier wording, alternatives and picture transcripts · reference / check after trying</w:t>
      </w:r>
    </w:p>
    <w:p>
      <w:pPr>
        <w:spacing w:line="336" w:lineRule="auto" w:after="180"/>
      </w:pPr>
      <w:r>
        <w:rPr>
          <w:b w:val="0"/>
        </w:rPr>
        <w:t>Connect and extend learning</w:t>
      </w:r>
    </w:p>
    <w:p>
      <w:pPr>
        <w:pStyle w:val="Heading3"/>
      </w:pPr>
      <w:r>
        <w:t>Responsible Plant Classifier</w:t>
      </w:r>
    </w:p>
    <w:p>
      <w:pPr>
        <w:pStyle w:val="Heading3"/>
      </w:pPr>
      <w:r>
        <w:t>Support and stretch</w:t>
      </w:r>
    </w:p>
    <w:p>
      <w:pPr>
        <w:pStyle w:val="Heading3"/>
      </w:pPr>
      <w:r>
        <w:t>Exit reflection</w:t>
      </w:r>
    </w:p>
    <w:p>
      <w:pPr>
        <w:pStyle w:val="Heading3"/>
      </w:pPr>
      <w:r>
        <w:t>Bridge to the next week</w:t>
      </w:r>
    </w:p>
    <w:p>
      <w:pPr>
        <w:pStyle w:val="Heading3"/>
      </w:pPr>
      <w:r>
        <w:t>Support and fresh reassessment</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Extension · Teach the least-squares formula lab</w:t>
      </w:r>
    </w:p>
    <w:p>
      <w:r>
        <w:t>Keep this separate weeks-based formula method and its visible one-case check distinct from the main candidate-search activity.</w:t>
      </w:r>
    </w:p>
    <w:p>
      <w:pPr>
        <w:pStyle w:val="Heading2"/>
      </w:pPr>
      <w:r>
        <w:t>Complete extension and checked code-change key</w:t>
      </w:r>
    </w:p>
    <w:p>
      <w:pPr>
        <w:spacing w:line="336" w:lineRule="auto" w:after="180"/>
      </w:pPr>
      <w:r>
        <w:rPr>
          <w:b w:val="0"/>
        </w:rPr>
        <w:t>Fit and test a straight-line regression model</w:t>
      </w:r>
    </w:p>
    <w:p>
      <w:pPr>
        <w:spacing w:line="336" w:lineRule="auto" w:after="180"/>
      </w:pPr>
      <w:r>
        <w:rPr>
          <w:b w:val="0"/>
        </w:rPr>
        <w:t xml:space="preserve">Estimate </w:t>
      </w:r>
      <w:r>
        <w:rPr>
          <w:b/>
        </w:rPr>
        <w:t>slope</w:t>
      </w:r>
      <w:r>
        <w:rPr>
          <w:b w:val="0"/>
        </w:rPr>
        <w:t xml:space="preserve"> and </w:t>
      </w:r>
      <w:r>
        <w:rPr>
          <w:b/>
        </w:rPr>
        <w:t>intercept</w:t>
      </w:r>
      <w:r>
        <w:rPr>
          <w:b w:val="0"/>
        </w:rPr>
        <w:t xml:space="preserve"> from </w:t>
      </w:r>
      <w:r>
        <w:rPr>
          <w:b/>
        </w:rPr>
        <w:t>training</w:t>
      </w:r>
      <w:r>
        <w:rPr>
          <w:b w:val="0"/>
        </w:rPr>
        <w:t xml:space="preserve"> pairs using least squares. Ages are weeks and heights are cm. Test targets are excluded from </w:t>
      </w:r>
      <w:r>
        <w:rPr>
          <w:b/>
        </w:rPr>
        <w:t>fitting</w:t>
      </w:r>
      <w:r>
        <w:rPr>
          <w:b w:val="0"/>
        </w:rPr>
        <w:t xml:space="preserve">; </w:t>
      </w:r>
      <w:r>
        <w:rPr>
          <w:b/>
        </w:rPr>
        <w:t>training</w:t>
      </w:r>
      <w:r>
        <w:rPr>
          <w:b w:val="0"/>
        </w:rPr>
        <w:t xml:space="preserve"> ages must include distinct values.</w:t>
      </w:r>
    </w:p>
    <w:p>
      <w:r>
        <w:rPr>
          <w:rFonts w:ascii="Courier New" w:hAnsi="Courier New"/>
          <w:sz w:val="18"/>
        </w:rPr>
        <w:t>"""Fit a line to training pairs and evaluate a separate example."""</w:t>
        <w:br/>
        <w:t>train = [(1, 3), (2, 5), (3, 7)]</w:t>
        <w:br/>
        <w:t>if not train:</w:t>
        <w:br/>
        <w:t xml:space="preserve">    raise ValueError("Training examples are required")</w:t>
        <w:br/>
        <w:t>n = len(train)</w:t>
        <w:br/>
        <w:t>x_mean = sum(x for x, y in train) / n</w:t>
        <w:br/>
        <w:t>y_mean = sum(y for x, y in train) / n</w:t>
        <w:br/>
        <w:t>num = sum((x - x_mean) * (y - y_mean) for x, y in train)</w:t>
        <w:br/>
        <w:t>den = sum((x - x_mean) ** 2 for x, y in train)</w:t>
        <w:br/>
        <w:t>if den == 0:</w:t>
        <w:br/>
        <w:t xml:space="preserve">    raise ValueError("Distinct training ages are required")</w:t>
        <w:br/>
        <w:t>slope = num / den</w:t>
        <w:br/>
        <w:t>intercept = y_mean - slope * x_mean</w:t>
        <w:br/>
        <w:t>test = [(4, 10)]</w:t>
        <w:br/>
        <w:t>if not test:</w:t>
        <w:br/>
        <w:t xml:space="preserve">    raise ValueError("Test examples are required for MAE")</w:t>
        <w:br/>
        <w:t>preds = [slope * x + intercept for x, y in test]</w:t>
        <w:br/>
        <w:t>mae = sum(abs(y - pred) for pred, (x, y) in zip(preds, test)) / len(test)</w:t>
        <w:br/>
        <w:t>print(slope, intercept, preds, mae)</w:t>
        <w:br/>
      </w:r>
    </w:p>
    <w:p>
      <w:pPr>
        <w:spacing w:line="336" w:lineRule="auto" w:after="180"/>
      </w:pPr>
      <w:r>
        <w:rPr>
          <w:b w:val="0"/>
        </w:rPr>
        <w:t xml:space="preserve">Expected </w:t>
      </w:r>
      <w:r>
        <w:rPr>
          <w:b/>
        </w:rPr>
        <w:t>output</w:t>
      </w:r>
      <w:r>
        <w:rPr>
          <w:b w:val="0"/>
        </w:rPr>
        <w:t>: 2.0 1.0 [9.0] 1.0</w:t>
      </w:r>
    </w:p>
    <w:p>
      <w:pPr>
        <w:spacing w:line="336" w:lineRule="auto" w:after="180"/>
      </w:pPr>
      <w:r>
        <w:rPr>
          <w:b w:val="0"/>
        </w:rPr>
        <w:t xml:space="preserve">The fitted line is height = 2 times age + 1. At four weeks it predicts 9 cm; the observed height of 10 cm gives an absolute error and one-case MAE of 1 cm. </w:t>
      </w:r>
      <w:r>
        <w:rPr>
          <w:b/>
        </w:rPr>
        <w:t>Fitting</w:t>
      </w:r>
      <w:r>
        <w:rPr>
          <w:b w:val="0"/>
        </w:rPr>
        <w:t xml:space="preserve"> a line and applying a supplied line are different activities.</w:t>
      </w:r>
    </w:p>
    <w:p>
      <w:pPr>
        <w:spacing w:line="336" w:lineRule="auto" w:after="180"/>
      </w:pPr>
      <w:r>
        <w:rPr>
          <w:b w:val="0"/>
        </w:rPr>
        <w:t xml:space="preserve">One held-out case is very limited </w:t>
      </w:r>
      <w:r>
        <w:rPr>
          <w:b/>
        </w:rPr>
        <w:t>evidence</w:t>
      </w:r>
      <w:r>
        <w:rPr>
          <w:b w:val="0"/>
        </w:rPr>
        <w:t>.</w:t>
      </w:r>
    </w:p>
    <w:p>
      <w:pPr>
        <w:pStyle w:val="Heading3"/>
      </w:pPr>
      <w:r>
        <w:t>Independent code change</w:t>
      </w:r>
    </w:p>
    <w:p>
      <w:pPr>
        <w:spacing w:line="336" w:lineRule="auto" w:after="180"/>
      </w:pPr>
      <w:r>
        <w:rPr>
          <w:b w:val="0"/>
        </w:rPr>
        <w:t xml:space="preserve">Change the held-out height from 10 to 8 without changing the </w:t>
      </w:r>
      <w:r>
        <w:rPr>
          <w:b/>
        </w:rPr>
        <w:t>training</w:t>
      </w:r>
      <w:r>
        <w:rPr>
          <w:b w:val="0"/>
        </w:rPr>
        <w:t xml:space="preserve"> data. Predict the fit, </w:t>
      </w:r>
      <w:r>
        <w:rPr>
          <w:b/>
        </w:rPr>
        <w:t>prediction</w:t>
      </w:r>
      <w:r>
        <w:rPr>
          <w:b w:val="0"/>
        </w:rPr>
        <w:t xml:space="preserve"> and MAE.</w:t>
      </w:r>
    </w:p>
    <w:p>
      <w:pPr>
        <w:spacing w:line="336" w:lineRule="auto" w:after="180"/>
      </w:pPr>
      <w:r>
        <w:rPr>
          <w:b w:val="0"/>
        </w:rPr>
        <w:t xml:space="preserve">Teacher answer: </w:t>
      </w:r>
      <w:r>
        <w:rPr>
          <w:b/>
        </w:rPr>
        <w:t>Slope</w:t>
      </w:r>
      <w:r>
        <w:rPr>
          <w:b w:val="0"/>
        </w:rPr>
        <w:t xml:space="preserve"> 2, </w:t>
      </w:r>
      <w:r>
        <w:rPr>
          <w:b/>
        </w:rPr>
        <w:t>intercept</w:t>
      </w:r>
      <w:r>
        <w:rPr>
          <w:b w:val="0"/>
        </w:rPr>
        <w:t xml:space="preserve"> 1, </w:t>
      </w:r>
      <w:r>
        <w:rPr>
          <w:b/>
        </w:rPr>
        <w:t>prediction</w:t>
      </w:r>
      <w:r>
        <w:rPr>
          <w:b w:val="0"/>
        </w:rPr>
        <w:t xml:space="preserve"> 9 cm and MAE 1 cm are unchanged. The residual sign changes under the actual-minus-predicted convention.</w:t>
      </w:r>
    </w:p>
    <w:p>
      <w:pPr>
        <w:pStyle w:val="Heading1"/>
      </w:pPr>
      <w:r>
        <w:t>08. Reference · Alternative planning checklist</w:t>
      </w:r>
    </w:p>
    <w:p>
      <w:r>
        <w:t>Use alongside the main route without repeating the whole cycle.</w:t>
      </w:r>
    </w:p>
    <w:p>
      <w:pPr>
        <w:pStyle w:val="Heading2"/>
      </w:pPr>
      <w:r>
        <w:t>Planning and assessment reference</w:t>
      </w:r>
    </w:p>
    <w:p>
      <w:pPr>
        <w:spacing w:line="336" w:lineRule="auto" w:after="180"/>
      </w:pPr>
      <w:r>
        <w:rPr>
          <w:b w:val="0"/>
        </w:rPr>
        <w:t xml:space="preserve">Teaching target: Fit a line from a declared </w:t>
      </w:r>
      <w:r>
        <w:rPr>
          <w:b/>
        </w:rPr>
        <w:t>training</w:t>
      </w:r>
      <w:r>
        <w:rPr>
          <w:b w:val="0"/>
        </w:rPr>
        <w:t xml:space="preserve"> </w:t>
      </w:r>
      <w:r>
        <w:rPr>
          <w:b/>
        </w:rPr>
        <w:t>candidate set</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Before class, solve the supported practice: Predict at x 3 and x 4 and calculate MAE/MSE.</w:t>
      </w:r>
    </w:p>
    <w:p>
      <w:pPr>
        <w:spacing w:line="336" w:lineRule="auto" w:after="180"/>
      </w:pPr>
      <w:r>
        <w:rPr>
          <w:b w:val="0"/>
        </w:rPr>
        <w:t xml:space="preserve">Reasoned practice answer: Teacher explanation: </w:t>
      </w:r>
      <w:r>
        <w:rPr>
          <w:b/>
        </w:rPr>
        <w:t>Prediction</w:t>
      </w:r>
      <w:r>
        <w:rPr>
          <w:b w:val="0"/>
        </w:rPr>
        <w:t>s 7, 9; residuals -1, 1; MAE 1 MSE 1.</w:t>
      </w:r>
    </w:p>
    <w:p>
      <w:pPr>
        <w:spacing w:line="336" w:lineRule="auto" w:after="180"/>
      </w:pPr>
      <w:r>
        <w:rPr>
          <w:b w:val="0"/>
        </w:rPr>
        <w:t xml:space="preserve">Check every learner before discussion: Use the worked case for </w:t>
      </w:r>
      <w:r>
        <w:rPr>
          <w:b/>
        </w:rPr>
        <w:t>Fitting</w:t>
      </w:r>
      <w:r>
        <w:rPr>
          <w:b w:val="0"/>
        </w:rPr>
        <w:t xml:space="preserve"> a line. Proposed explanation: “A final answer is enough”.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Misconception repair: Ask for the relevant counts, units, procedure or saved record. For this week: A 5 B 3 C 0; choose m 2 b 1.</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Evaluation </w:t>
      </w:r>
      <w:r>
        <w:rPr>
          <w:b/>
        </w:rPr>
        <w:t>observation</w:t>
      </w:r>
      <w:r>
        <w:rPr>
          <w:b w:val="0"/>
        </w:rPr>
        <w:t xml:space="preserve"> becomes8 instead of6. Require a </w:t>
      </w:r>
      <w:r>
        <w:rPr>
          <w:b/>
        </w:rPr>
        <w:t>prediction</w:t>
      </w:r>
      <w:r>
        <w:rPr>
          <w:b w:val="0"/>
        </w:rPr>
        <w:t xml:space="preserve"> and a reason before comparing. Expected result: Absolute evaluation error stays1 cm, but residual changes from-1 to+1.</w:t>
      </w:r>
    </w:p>
    <w:p>
      <w:pPr>
        <w:spacing w:line="336" w:lineRule="auto" w:after="180"/>
      </w:pPr>
      <w:r>
        <w:rPr>
          <w:b w:val="0"/>
        </w:rPr>
        <w:t xml:space="preserve">Reason: </w:t>
      </w:r>
      <w:r>
        <w:rPr>
          <w:b/>
        </w:rPr>
        <w:t>Prediction</w:t>
      </w:r>
      <w:r>
        <w:rPr>
          <w:b w:val="0"/>
        </w:rPr>
        <w:t xml:space="preserve">7 remains frozen; changed </w:t>
      </w:r>
      <w:r>
        <w:rPr>
          <w:b/>
        </w:rPr>
        <w:t>observation</w:t>
      </w:r>
      <w:r>
        <w:rPr>
          <w:b w:val="0"/>
        </w:rPr>
        <w:t>8 reverses the error direction.</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Project checkpoint: Evaluate and revise. Compare with your starting method, explain errors and record a justified revision.</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09. Reference · Feedback and evidence records</w:t>
      </w:r>
    </w:p>
    <w:p>
      <w:r>
        <w:t>Keep supported rehearsal separate from independent performance.</w:t>
      </w:r>
    </w:p>
    <w:p>
      <w:pPr>
        <w:pStyle w:val="Heading2"/>
      </w:pPr>
      <w:r>
        <w:t>Record and repair</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2"/>
      </w:pPr>
      <w:r>
        <w:t>Earlier wording, alternatives and picture transcripts · reference / check after trying</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pStyle w:val="Heading1"/>
      </w:pPr>
      <w:r>
        <w:t>10. Reference · Teach with the six pictures</w:t>
      </w:r>
    </w:p>
    <w:p>
      <w:r>
        <w:t>Choose one picture for a specific reasoning move.</w:t>
      </w:r>
    </w:p>
    <w:p>
      <w:pPr>
        <w:pStyle w:val="Heading2"/>
      </w:pPr>
      <w:r>
        <w:t>01. Train a Regression Model: the case</w:t>
      </w:r>
    </w:p>
    <w:p>
      <w:r>
        <w:drawing>
          <wp:inline xmlns:a="http://schemas.openxmlformats.org/drawingml/2006/main" xmlns:pic="http://schemas.openxmlformats.org/drawingml/2006/picture">
            <wp:extent cx="5486400" cy="2990088"/>
            <wp:docPr id="3" name="Picture 3" descr="Fit a toy growth line from training pairs, then leave evaluation labels out of fitting. Supplied facts: Training(day, height):(0, 1),(1, 3),(2, 5). Candidates y=2x+1 and y=x+1. Evaluation pair:(3, 6).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22-01.png"/>
                    <pic:cNvPicPr/>
                  </pic:nvPicPr>
                  <pic:blipFill>
                    <a:blip r:embed="rId11"/>
                    <a:stretch>
                      <a:fillRect/>
                    </a:stretch>
                  </pic:blipFill>
                  <pic:spPr>
                    <a:xfrm>
                      <a:off x="0" y="0"/>
                      <a:ext cx="5486400" cy="2990088"/>
                    </a:xfrm>
                    <a:prstGeom prst="rect"/>
                  </pic:spPr>
                </pic:pic>
              </a:graphicData>
            </a:graphic>
          </wp:inline>
        </w:drawing>
      </w:r>
    </w:p>
    <w:p>
      <w:pPr>
        <w:spacing w:line="336" w:lineRule="auto" w:after="180"/>
      </w:pPr>
      <w:r>
        <w:rPr>
          <w:b w:val="0"/>
        </w:rPr>
        <w:t xml:space="preserve">Fit a toy growth line from </w:t>
      </w:r>
      <w:r>
        <w:rPr>
          <w:b/>
        </w:rPr>
        <w:t>training</w:t>
      </w:r>
      <w:r>
        <w:rPr>
          <w:b w:val="0"/>
        </w:rPr>
        <w:t xml:space="preserve"> pairs, then leave evaluation labels out of </w:t>
      </w:r>
      <w:r>
        <w:rPr>
          <w:b/>
        </w:rPr>
        <w:t>fitting</w:t>
      </w:r>
      <w:r>
        <w:rPr>
          <w:b w:val="0"/>
        </w:rPr>
        <w:t xml:space="preserve">. Supplied facts: </w:t>
      </w:r>
      <w:r>
        <w:rPr>
          <w:b/>
        </w:rPr>
        <w:t>Training</w:t>
      </w:r>
      <w:r>
        <w:rPr>
          <w:b w:val="0"/>
        </w:rPr>
        <w:t>(day, height):(0, 1),(1, 3),(2, 5). Candidates y=2x+1 and y=x+1. Evaluation pair:(3, 6).</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182112"/>
            <wp:docPr id="4" name="Picture 4" descr="Calculate training fit: 2x+1 predicts 1, 3, 5 with SSE0; x+1 predicts 1, 2, 3 with SSE5. → Select line: Choose2x+1 under minimum training SSE. → Evaluate once: At day3 predict7 versus observed6: absolute error1 cm."/>
            <wp:cNvGraphicFramePr>
              <a:graphicFrameLocks noChangeAspect="1"/>
            </wp:cNvGraphicFramePr>
            <a:graphic>
              <a:graphicData uri="http://schemas.openxmlformats.org/drawingml/2006/picture">
                <pic:pic>
                  <pic:nvPicPr>
                    <pic:cNvPr id="0" name="academy-story-ai-4-22-02.png"/>
                    <pic:cNvPicPr/>
                  </pic:nvPicPr>
                  <pic:blipFill>
                    <a:blip r:embed="rId9"/>
                    <a:stretch>
                      <a:fillRect/>
                    </a:stretch>
                  </pic:blipFill>
                  <pic:spPr>
                    <a:xfrm>
                      <a:off x="0" y="0"/>
                      <a:ext cx="5486400" cy="3182112"/>
                    </a:xfrm>
                    <a:prstGeom prst="rect"/>
                  </pic:spPr>
                </pic:pic>
              </a:graphicData>
            </a:graphic>
          </wp:inline>
        </w:drawing>
      </w:r>
    </w:p>
    <w:p>
      <w:pPr>
        <w:spacing w:line="336" w:lineRule="auto" w:after="180"/>
      </w:pPr>
      <w:r>
        <w:rPr>
          <w:b w:val="0"/>
        </w:rPr>
        <w:t xml:space="preserve">Calculate </w:t>
      </w:r>
      <w:r>
        <w:rPr>
          <w:b/>
        </w:rPr>
        <w:t>training</w:t>
      </w:r>
      <w:r>
        <w:rPr>
          <w:b w:val="0"/>
        </w:rPr>
        <w:t xml:space="preserve"> fit: 2x+1 predicts 1, 3, 5 with SSE0; x+1 predicts 1, 2, 3 with SSE5. → Select line: Choose2x+1 under minimum </w:t>
      </w:r>
      <w:r>
        <w:rPr>
          <w:b/>
        </w:rPr>
        <w:t>training</w:t>
      </w:r>
      <w:r>
        <w:rPr>
          <w:b w:val="0"/>
        </w:rPr>
        <w:t xml:space="preserve"> SSE. → Evaluate once: At day3 predict7 versus observed6: absolute error1 cm.</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Fitting a line at a glance</w:t>
      </w:r>
    </w:p>
    <w:p>
      <w:r>
        <w:drawing>
          <wp:inline xmlns:a="http://schemas.openxmlformats.org/drawingml/2006/main" xmlns:pic="http://schemas.openxmlformats.org/drawingml/2006/picture">
            <wp:extent cx="5486400" cy="2834640"/>
            <wp:docPr id="5" name="Picture 5" descr="Fitting a line at a glance. Line A | Slope 1 intercept 1 | Training SSE 5. Line B | Slope 2 intercept 0 | Training SSE 3. Line C | Slope 2 intercept 1 | Training SSE 0"/>
            <wp:cNvGraphicFramePr>
              <a:graphicFrameLocks noChangeAspect="1"/>
            </wp:cNvGraphicFramePr>
            <a:graphic>
              <a:graphicData uri="http://schemas.openxmlformats.org/drawingml/2006/picture">
                <pic:pic>
                  <pic:nvPicPr>
                    <pic:cNvPr id="0" name="academy-story-ai-4-22-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rPr>
        <w:t>Fitting</w:t>
      </w:r>
      <w:r>
        <w:rPr>
          <w:b w:val="0"/>
        </w:rPr>
        <w:t xml:space="preserve"> a line at a glance. Line A | </w:t>
      </w:r>
      <w:r>
        <w:rPr>
          <w:b/>
        </w:rPr>
        <w:t>Slope</w:t>
      </w:r>
      <w:r>
        <w:rPr>
          <w:b w:val="0"/>
        </w:rPr>
        <w:t xml:space="preserve"> 1 </w:t>
      </w:r>
      <w:r>
        <w:rPr>
          <w:b/>
        </w:rPr>
        <w:t>intercept</w:t>
      </w:r>
      <w:r>
        <w:rPr>
          <w:b w:val="0"/>
        </w:rPr>
        <w:t xml:space="preserve"> 1 | </w:t>
      </w:r>
      <w:r>
        <w:rPr>
          <w:b/>
        </w:rPr>
        <w:t>Training</w:t>
      </w:r>
      <w:r>
        <w:rPr>
          <w:b w:val="0"/>
        </w:rPr>
        <w:t xml:space="preserve"> SSE 5. Line B | </w:t>
      </w:r>
      <w:r>
        <w:rPr>
          <w:b/>
        </w:rPr>
        <w:t>Slope</w:t>
      </w:r>
      <w:r>
        <w:rPr>
          <w:b w:val="0"/>
        </w:rPr>
        <w:t xml:space="preserve"> 2 </w:t>
      </w:r>
      <w:r>
        <w:rPr>
          <w:b/>
        </w:rPr>
        <w:t>intercept</w:t>
      </w:r>
      <w:r>
        <w:rPr>
          <w:b w:val="0"/>
        </w:rPr>
        <w:t xml:space="preserve"> 0 | </w:t>
      </w:r>
      <w:r>
        <w:rPr>
          <w:b/>
        </w:rPr>
        <w:t>Training</w:t>
      </w:r>
      <w:r>
        <w:rPr>
          <w:b w:val="0"/>
        </w:rPr>
        <w:t xml:space="preserve"> SSE 3. Line C | </w:t>
      </w:r>
      <w:r>
        <w:rPr>
          <w:b/>
        </w:rPr>
        <w:t>Slope</w:t>
      </w:r>
      <w:r>
        <w:rPr>
          <w:b w:val="0"/>
        </w:rPr>
        <w:t xml:space="preserve"> 2 </w:t>
      </w:r>
      <w:r>
        <w:rPr>
          <w:b/>
        </w:rPr>
        <w:t>intercept</w:t>
      </w:r>
      <w:r>
        <w:rPr>
          <w:b w:val="0"/>
        </w:rPr>
        <w:t xml:space="preserve"> 1 | </w:t>
      </w:r>
      <w:r>
        <w:rPr>
          <w:b/>
        </w:rPr>
        <w:t>Training</w:t>
      </w:r>
      <w:r>
        <w:rPr>
          <w:b w:val="0"/>
        </w:rPr>
        <w:t xml:space="preserve"> SSE 0</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pStyle w:val="Heading2"/>
      </w:pPr>
      <w:r>
        <w:t>04. Change one thing. Trace what follows.</w:t>
      </w:r>
    </w:p>
    <w:p>
      <w:r>
        <w:drawing>
          <wp:inline xmlns:a="http://schemas.openxmlformats.org/drawingml/2006/main" xmlns:pic="http://schemas.openxmlformats.org/drawingml/2006/picture">
            <wp:extent cx="5486400" cy="3026664"/>
            <wp:docPr id="6" name="Picture 6" descr="Original case: At day3 predict7 versus observed6: absolute error1 cm. Changed condition: Evaluation observation becomes8 instead of6. Expected result: Absolute evaluation error stays1 cm, but residual changes from-1 to+1. Reason: Prediction7 remains frozen; changed observation8 reverses the error direction."/>
            <wp:cNvGraphicFramePr>
              <a:graphicFrameLocks noChangeAspect="1"/>
            </wp:cNvGraphicFramePr>
            <a:graphic>
              <a:graphicData uri="http://schemas.openxmlformats.org/drawingml/2006/picture">
                <pic:pic>
                  <pic:nvPicPr>
                    <pic:cNvPr id="0" name="academy-story-ai-4-22-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At day3 predict7 versus observed6: absolute error1 cm. Changed condition: Evaluation </w:t>
      </w:r>
      <w:r>
        <w:rPr>
          <w:b/>
        </w:rPr>
        <w:t>observation</w:t>
      </w:r>
      <w:r>
        <w:rPr>
          <w:b w:val="0"/>
        </w:rPr>
        <w:t xml:space="preserve"> becomes8 instead of6. Expected result: Absolute evaluation error stays1 cm, but residual changes from-1 to+1.</w:t>
      </w:r>
    </w:p>
    <w:p>
      <w:pPr>
        <w:spacing w:line="336" w:lineRule="auto" w:after="180"/>
      </w:pPr>
      <w:r>
        <w:rPr>
          <w:b w:val="0"/>
        </w:rPr>
        <w:t xml:space="preserve">Reason: </w:t>
      </w:r>
      <w:r>
        <w:rPr>
          <w:b/>
        </w:rPr>
        <w:t>Prediction</w:t>
      </w:r>
      <w:r>
        <w:rPr>
          <w:b w:val="0"/>
        </w:rPr>
        <w:t xml:space="preserve">7 remains frozen; changed </w:t>
      </w:r>
      <w:r>
        <w:rPr>
          <w:b/>
        </w:rPr>
        <w:t>observation</w:t>
      </w:r>
      <w:r>
        <w:rPr>
          <w:b w:val="0"/>
        </w:rPr>
        <w:t>8 reverses the error direction.</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 xml:space="preserve">Use the adjacent transcript if the image is difficult to see. Changed-case reasoning: </w:t>
      </w:r>
      <w:r>
        <w:rPr>
          <w:b/>
        </w:rPr>
        <w:t>Prediction</w:t>
      </w:r>
      <w:r>
        <w:rPr>
          <w:b w:val="0"/>
        </w:rPr>
        <w:t xml:space="preserve">7 remains frozen; changed </w:t>
      </w:r>
      <w:r>
        <w:rPr>
          <w:b/>
        </w:rPr>
        <w:t>observation</w:t>
      </w:r>
      <w:r>
        <w:rPr>
          <w:b w:val="0"/>
        </w:rPr>
        <w:t>8 reverses the error direction.</w:t>
      </w:r>
    </w:p>
    <w:p>
      <w:pPr>
        <w:pStyle w:val="Heading2"/>
      </w:pPr>
      <w:r>
        <w:t>05. Connect the explanation to its limit</w:t>
      </w:r>
    </w:p>
    <w:p>
      <w:r>
        <w:drawing>
          <wp:inline xmlns:a="http://schemas.openxmlformats.org/drawingml/2006/main" xmlns:pic="http://schemas.openxmlformats.org/drawingml/2006/picture">
            <wp:extent cx="5486400" cy="2834640"/>
            <wp:docPr id="7" name="Picture 7" descr="Read the picture in order. At day3 predict7 versus observed6: absolute error1 cm. The arrows show which recorded input or intermediate result each decision uses. Explain the deciding step aloud before checking the changed case; pointing to the final answer alone does not show how it follows. Limit: An exact fit to three toy pairs does not establish a biological growth law or justify long-range extrapolation."/>
            <wp:cNvGraphicFramePr>
              <a:graphicFrameLocks noChangeAspect="1"/>
            </wp:cNvGraphicFramePr>
            <a:graphic>
              <a:graphicData uri="http://schemas.openxmlformats.org/drawingml/2006/picture">
                <pic:pic>
                  <pic:nvPicPr>
                    <pic:cNvPr id="0" name="academy-story-ai-4-22-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At day3 predict7 versus observed6: absolute error1 cm.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Limit: An exact fit to three toy pairs does not establish a biological growth law or justify long-range extrapolation.</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Keep the stated scope: An exact fit to three toy pairs does not establish a biological growth law or justify long-range extrapolation.</w:t>
      </w:r>
    </w:p>
    <w:p>
      <w:pPr>
        <w:pStyle w:val="Heading2"/>
      </w:pPr>
      <w:r>
        <w:t>06. Make the idea visible in your project</w:t>
      </w:r>
    </w:p>
    <w:p>
      <w:r>
        <w:drawing>
          <wp:inline xmlns:a="http://schemas.openxmlformats.org/drawingml/2006/main" xmlns:pic="http://schemas.openxmlformats.org/drawingml/2006/picture">
            <wp:extent cx="5486400" cy="3681984"/>
            <wp:docPr id="8" name="Picture 8"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May day3’s evaluation label choose the candidate line?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22-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May day3’s evaluation label choose the candidate line?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 xml:space="preserve">Supported practice key: No under this </w:t>
      </w:r>
      <w:r>
        <w:rPr>
          <w:b/>
        </w:rPr>
        <w:t>fitting</w:t>
      </w:r>
      <w:r>
        <w:rPr>
          <w:b w:val="0"/>
        </w:rPr>
        <w:t xml:space="preserve"> plan. Keep evaluation </w:t>
      </w:r>
      <w:r>
        <w:rPr>
          <w:b/>
        </w:rPr>
        <w:t>evidence</w:t>
      </w:r>
      <w:r>
        <w:rPr>
          <w:b w:val="0"/>
        </w:rPr>
        <w:t xml:space="preserve"> separate and report the frozen line’s1 cm error. Changed-case check: Absolute evaluation error stays1 cm, but residual changes from-1 to+1.</w:t>
      </w:r>
    </w:p>
    <w:p>
      <w:pPr>
        <w:spacing w:line="336" w:lineRule="auto" w:after="180"/>
      </w:pPr>
      <w:r>
        <w:rPr>
          <w:b/>
        </w:rPr>
        <w:t>Prediction</w:t>
      </w:r>
      <w:r>
        <w:rPr>
          <w:b w:val="0"/>
        </w:rPr>
        <w:t xml:space="preserve">7 remains frozen; changed </w:t>
      </w:r>
      <w:r>
        <w:rPr>
          <w:b/>
        </w:rPr>
        <w:t>observation</w:t>
      </w:r>
      <w:r>
        <w:rPr>
          <w:b w:val="0"/>
        </w:rPr>
        <w:t>8 reverses the error direction.</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Train a Regression Model: the case</w:t>
      </w:r>
    </w:p>
    <w:p>
      <w:pPr>
        <w:pStyle w:val="Heading3"/>
      </w:pPr>
      <w:r>
        <w:t>02. Follow the deciding steps</w:t>
      </w:r>
    </w:p>
    <w:p>
      <w:pPr>
        <w:pStyle w:val="Heading3"/>
      </w:pPr>
      <w:r>
        <w:t>03. Fitting a line at a glance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