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ai-5/10</w:t>
      </w:r>
    </w:p>
    <w:p>
      <w:pPr>
        <w:pStyle w:val="Title"/>
      </w:pPr>
      <w:r>
        <w:t>Gradients with a numerical check</w:t>
      </w:r>
    </w:p>
    <w:p>
      <w:r>
        <w:t>Project: Image-pattern Network Investigation</w:t>
      </w:r>
    </w:p>
    <w:p>
      <w:pPr>
        <w:pStyle w:val="Heading1"/>
      </w:pPr>
      <w:r>
        <w:t>01. Prepare the purpose, prerequisites and materials</w:t>
      </w:r>
    </w:p>
    <w:p>
      <w:r>
        <w:t>Prepare Gradients with a numerical check: check the target, prerequisites, resources and adaptable teaching schedule.</w:t>
      </w:r>
    </w:p>
    <w:p>
      <w:pPr>
        <w:pStyle w:val="Heading3"/>
      </w:pPr>
      <w:r>
        <w:t>Teach the learning cycle</w:t>
      </w:r>
    </w:p>
    <w:p>
      <w:pPr>
        <w:spacing w:line="336" w:lineRule="auto" w:after="180"/>
      </w:pPr>
      <w:r>
        <w:rPr>
          <w:b w:val="0"/>
        </w:rPr>
        <w:t xml:space="preserve">Primary target: Estimate one </w:t>
      </w:r>
      <w:r>
        <w:rPr>
          <w:b/>
        </w:rPr>
        <w:t>partial derivative</w:t>
      </w:r>
      <w:r>
        <w:rPr>
          <w:b w:val="0"/>
        </w:rPr>
        <w:t xml:space="preserve"> while other parameters stay fixed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Slopes and local change</w:t>
      </w:r>
    </w:p>
    <w:p>
      <w:pPr>
        <w:spacing w:line="336" w:lineRule="auto" w:after="180"/>
      </w:pPr>
      <w:r>
        <w:rPr>
          <w:b w:val="0"/>
        </w:rPr>
        <w:t>Without opening the old lesson, explain one key idea from Slopes and local change. Give an example and a mistake that the idea helps you avoid.</w:t>
      </w:r>
    </w:p>
    <w:p>
      <w:pPr>
        <w:spacing w:line="336" w:lineRule="auto" w:after="180"/>
      </w:pPr>
      <w:r>
        <w:rPr>
          <w:b w:val="0"/>
        </w:rPr>
        <w:t>Look for: Calculate an average rate of change over a stated interval</w:t>
      </w:r>
    </w:p>
    <w:p>
      <w:pPr>
        <w:spacing w:line="336" w:lineRule="auto" w:after="180"/>
      </w:pPr>
      <w:r>
        <w:rPr>
          <w:b w:val="0"/>
        </w:rPr>
        <w:t>Reference example, not the only acceptable wording: Teacher explanation: Average slope is (0 - 4) / 2 = -2. The local slope at 2 is zero. They describe different locations or intervals.</w:t>
      </w:r>
    </w:p>
    <w:p>
      <w:pPr>
        <w:pStyle w:val="Heading3"/>
      </w:pPr>
      <w:r>
        <w:t>Parameters and architecture</w:t>
      </w:r>
    </w:p>
    <w:p>
      <w:pPr>
        <w:spacing w:line="336" w:lineRule="auto" w:after="180"/>
      </w:pPr>
      <w:r>
        <w:rPr>
          <w:b w:val="0"/>
        </w:rPr>
        <w:t>Without opening the old lesson, explain one key idea from Parameters and architecture. Give an example and a mistake that the idea helps you avoid.</w:t>
      </w:r>
    </w:p>
    <w:p>
      <w:pPr>
        <w:spacing w:line="336" w:lineRule="auto" w:after="180"/>
      </w:pPr>
      <w:r>
        <w:rPr>
          <w:b w:val="0"/>
        </w:rPr>
        <w:t>Look for: Distinguish architectural choices from parameter values</w:t>
      </w:r>
    </w:p>
    <w:p>
      <w:pPr>
        <w:spacing w:line="336" w:lineRule="auto" w:after="180"/>
      </w:pPr>
      <w:r>
        <w:rPr>
          <w:b w:val="0"/>
        </w:rPr>
        <w:t>Reference example, not the only acceptable wording: Teacher explanation: There are 8 weights and 2 biases, total 10.</w:t>
      </w:r>
    </w:p>
    <w:p>
      <w:pPr>
        <w:pStyle w:val="Heading3"/>
      </w:pPr>
      <w:r>
        <w:t>Activation functions</w:t>
      </w:r>
    </w:p>
    <w:p>
      <w:pPr>
        <w:spacing w:line="336" w:lineRule="auto" w:after="180"/>
      </w:pPr>
      <w:r>
        <w:rPr>
          <w:b w:val="0"/>
        </w:rPr>
        <w:t>Without opening the old lesson, explain one key idea from Activation functions. Give an example and a mistake that the idea helps you avoid.</w:t>
      </w:r>
    </w:p>
    <w:p>
      <w:pPr>
        <w:spacing w:line="336" w:lineRule="auto" w:after="180"/>
      </w:pPr>
      <w:r>
        <w:rPr>
          <w:b w:val="0"/>
        </w:rPr>
        <w:t>Look for: Trace identity ReLU and sigmoid on a numerical score</w:t>
      </w:r>
    </w:p>
    <w:p>
      <w:pPr>
        <w:spacing w:line="336" w:lineRule="auto" w:after="180"/>
      </w:pPr>
      <w:r>
        <w:rPr>
          <w:b w:val="0"/>
        </w:rPr>
        <w:t>Reference example, not the only acceptable wording: Teacher explanation: Identity gives -2, 0, 2; ReLU gives 0, 0, 2. ReLU retains the positive score itself; it is not a step classifier.</w:t>
      </w:r>
    </w:p>
    <w:p>
      <w:pPr>
        <w:spacing w:line="336" w:lineRule="auto" w:after="180"/>
      </w:pPr>
      <w:r>
        <w:rPr>
          <w:b w:val="0"/>
        </w:rPr>
        <w:t xml:space="preserve">Use two 45-minute sessions to separate coordinate probes from combined changes. The first </w:t>
      </w:r>
      <w:r>
        <w:rPr>
          <w:b/>
        </w:rPr>
        <w:t>gradient</w:t>
      </w:r>
      <w:r>
        <w:rPr>
          <w:b w:val="0"/>
        </w:rPr>
        <w:t xml:space="preserve"> check is deliberately an affine model with squared loss, avoiding hidden-layer calculus.</w:t>
      </w:r>
    </w:p>
    <w:p>
      <w:pPr>
        <w:spacing w:line="336" w:lineRule="auto" w:after="180"/>
      </w:pPr>
      <w:r>
        <w:rPr>
          <w:b w:val="0"/>
        </w:rPr>
        <w:t>Introduce the chain-rule reasoning in words before showing the compact formula.</w:t>
      </w:r>
    </w:p>
    <w:p>
      <w:pPr>
        <w:pStyle w:val="Heading3"/>
      </w:pPr>
      <w:r>
        <w:t>Outcomes</w:t>
      </w:r>
    </w:p>
    <w:p>
      <w:pPr>
        <w:spacing w:line="336" w:lineRule="auto" w:after="180"/>
      </w:pPr>
      <w:r>
        <w:rPr>
          <w:b w:val="0"/>
        </w:rPr>
        <w:t xml:space="preserve">Estimate one </w:t>
      </w:r>
      <w:r>
        <w:rPr>
          <w:b/>
        </w:rPr>
        <w:t>partial derivative</w:t>
      </w:r>
      <w:r>
        <w:rPr>
          <w:b w:val="0"/>
        </w:rPr>
        <w:t xml:space="preserve"> while other parameters stay fixed</w:t>
      </w:r>
    </w:p>
    <w:p>
      <w:pPr>
        <w:spacing w:line="336" w:lineRule="auto" w:after="180"/>
      </w:pPr>
      <w:r>
        <w:rPr>
          <w:b w:val="0"/>
        </w:rPr>
        <w:t xml:space="preserve">Assemble a </w:t>
      </w:r>
      <w:r>
        <w:rPr>
          <w:b/>
        </w:rPr>
        <w:t>gradient</w:t>
      </w:r>
      <w:r>
        <w:rPr>
          <w:b w:val="0"/>
        </w:rPr>
        <w:t xml:space="preserve"> in a declared parameter order</w:t>
      </w:r>
    </w:p>
    <w:p>
      <w:pPr>
        <w:spacing w:line="336" w:lineRule="auto" w:after="180"/>
      </w:pPr>
      <w:r>
        <w:rPr>
          <w:b w:val="0"/>
        </w:rPr>
        <w:t xml:space="preserve">Compare numerical and formula based </w:t>
      </w:r>
      <w:r>
        <w:rPr>
          <w:b/>
        </w:rPr>
        <w:t>gradient</w:t>
      </w:r>
      <w:r>
        <w:rPr>
          <w:b w:val="0"/>
        </w:rPr>
        <w:t xml:space="preserve">s with a </w:t>
      </w:r>
      <w:r>
        <w:rPr>
          <w:b/>
        </w:rPr>
        <w:t>tolerance</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The two evaluation points lie one step on either side of the centre, so their separation is two steps.</w:t>
      </w:r>
    </w:p>
    <w:p>
      <w:pPr>
        <w:pStyle w:val="Heading3"/>
      </w:pPr>
      <w:r>
        <w:t>End goal for the pictorial case</w:t>
      </w:r>
    </w:p>
    <w:p>
      <w:pPr>
        <w:spacing w:line="336" w:lineRule="auto" w:after="180"/>
      </w:pPr>
      <w:r>
        <w:rPr>
          <w:b w:val="0"/>
        </w:rPr>
        <w:t xml:space="preserve">By the end, I can explain </w:t>
      </w:r>
      <w:r>
        <w:rPr>
          <w:b/>
        </w:rPr>
        <w:t>gradient</w:t>
      </w:r>
      <w:r>
        <w:rPr>
          <w:b w:val="0"/>
        </w:rPr>
        <w:t>s with a numerical check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Gradients with a numerical check using the supplied case, labelled mechanism and reasoning. Make the scope of each conclusion explicit.</w:t>
      </w:r>
    </w:p>
    <w:p>
      <w:pPr>
        <w:spacing w:line="336" w:lineRule="auto" w:after="180"/>
      </w:pPr>
      <w:r>
        <w:rPr>
          <w:b w:val="0"/>
        </w:rPr>
        <w:t xml:space="preserve">Use one example with </w:t>
      </w:r>
      <w:r>
        <w:rPr>
          <w:b/>
        </w:rPr>
        <w:t>input</w:t>
      </w:r>
      <w:r>
        <w:rPr>
          <w:b w:val="0"/>
        </w:rPr>
        <w:t xml:space="preserve"> x = 2 and target t = 3. The model predicts y = wx + b, and loss L(w, b) = (2w + b - 3) squared. At w = 1, b = 0, </w:t>
      </w:r>
      <w:r>
        <w:rPr>
          <w:b/>
        </w:rPr>
        <w:t>prediction</w:t>
      </w:r>
      <w:r>
        <w:rPr>
          <w:b w:val="0"/>
        </w:rPr>
        <w:t xml:space="preserve"> is 2, residual is -1 and loss is 1.</w:t>
      </w:r>
    </w:p>
    <w:p>
      <w:pPr>
        <w:spacing w:line="336" w:lineRule="auto" w:after="180"/>
      </w:pPr>
      <w:r>
        <w:rPr>
          <w:b w:val="0"/>
        </w:rPr>
        <w:t>There are two parameters in order [w, b].</w:t>
      </w:r>
    </w:p>
    <w:p>
      <w:pPr>
        <w:spacing w:line="336" w:lineRule="auto" w:after="180"/>
      </w:pPr>
      <w:r>
        <w:rPr>
          <w:b w:val="0"/>
        </w:rPr>
        <w:t>To estimate the partial slope for w, change w only and keep b = 0. To estimate the partial slope for b, change b only and keep w = 1.</w:t>
      </w:r>
    </w:p>
    <w:p>
      <w:pPr>
        <w:spacing w:line="336" w:lineRule="auto" w:after="180"/>
      </w:pPr>
      <w:r>
        <w:rPr>
          <w:b w:val="0"/>
        </w:rPr>
        <w:t xml:space="preserve">Moving both at once measures change along a combined direction; it does not isolate either </w:t>
      </w:r>
      <w:r>
        <w:rPr>
          <w:b/>
        </w:rPr>
        <w:t>partial derivative</w:t>
      </w:r>
      <w:r>
        <w:rPr>
          <w:b w:val="0"/>
        </w:rPr>
        <w:t>.</w:t>
      </w:r>
    </w:p>
    <w:p>
      <w:pPr>
        <w:spacing w:line="336" w:lineRule="auto" w:after="180"/>
      </w:pPr>
      <w:r>
        <w:rPr>
          <w:b w:val="0"/>
        </w:rPr>
        <w:t xml:space="preserve">The </w:t>
      </w:r>
      <w:r>
        <w:rPr>
          <w:b/>
        </w:rPr>
        <w:t>gradient</w:t>
      </w:r>
      <w:r>
        <w:rPr>
          <w:b w:val="0"/>
        </w:rPr>
        <w:t xml:space="preserve"> is [-4, -2] in order [w, b]. Both entries refer to the same original parameter vector, not to a partially updated model.</w:t>
      </w:r>
    </w:p>
    <w:p>
      <w:pPr>
        <w:pStyle w:val="Heading3"/>
      </w:pPr>
      <w:r>
        <w:t>Explain Gradients with a numerical check · 1</w:t>
      </w:r>
    </w:p>
    <w:p>
      <w:pPr>
        <w:spacing w:line="336" w:lineRule="auto" w:after="180"/>
      </w:pPr>
      <w:r>
        <w:rPr>
          <w:b w:val="0"/>
        </w:rPr>
        <w:t xml:space="preserve">The helper assumes finite numerical </w:t>
      </w:r>
      <w:r>
        <w:rPr>
          <w:b/>
        </w:rPr>
        <w:t>input</w:t>
      </w:r>
      <w:r>
        <w:rPr>
          <w:b w:val="0"/>
        </w:rPr>
        <w:t xml:space="preserve">s and a positive nonzero step. The formula follows the squared-loss rule: local loss change is twice the residual times the </w:t>
      </w:r>
      <w:r>
        <w:rPr>
          <w:b/>
        </w:rPr>
        <w:t>prediction</w:t>
      </w:r>
      <w:r>
        <w:rPr>
          <w:b w:val="0"/>
        </w:rPr>
        <w:t xml:space="preserve"> sensitivity.</w:t>
      </w:r>
    </w:p>
    <w:p>
      <w:pPr>
        <w:spacing w:line="336" w:lineRule="auto" w:after="180"/>
      </w:pPr>
      <w:r>
        <w:rPr>
          <w:b w:val="0"/>
        </w:rPr>
        <w:t xml:space="preserve">Changing w by a small amount changes </w:t>
      </w:r>
      <w:r>
        <w:rPr>
          <w:b/>
        </w:rPr>
        <w:t>prediction</w:t>
      </w:r>
      <w:r>
        <w:rPr>
          <w:b w:val="0"/>
        </w:rPr>
        <w:t xml:space="preserve"> twice as much here; changing b changes </w:t>
      </w:r>
      <w:r>
        <w:rPr>
          <w:b/>
        </w:rPr>
        <w:t>prediction</w:t>
      </w:r>
      <w:r>
        <w:rPr>
          <w:b w:val="0"/>
        </w:rPr>
        <w:t xml:space="preserve"> by the same amount.</w:t>
      </w:r>
    </w:p>
    <w:p>
      <w:pPr>
        <w:spacing w:line="336" w:lineRule="auto" w:after="180"/>
      </w:pPr>
      <w:r>
        <w:rPr>
          <w:b w:val="0"/>
        </w:rPr>
        <w:t xml:space="preserve">Exact floating-point equality is not required. Record the step and a </w:t>
      </w:r>
      <w:r>
        <w:rPr>
          <w:b/>
        </w:rPr>
        <w:t>tolerance</w:t>
      </w:r>
      <w:r>
        <w:rPr>
          <w:b w:val="0"/>
        </w:rPr>
        <w:t>, then try more than one parameter setting.</w:t>
      </w:r>
    </w:p>
    <w:p>
      <w:pPr>
        <w:spacing w:line="336" w:lineRule="auto" w:after="180"/>
      </w:pPr>
      <w:r>
        <w:rPr>
          <w:b w:val="0"/>
        </w:rPr>
        <w:t xml:space="preserve">A passing numerical check supports agreement for those tested points; it does not prove all possible </w:t>
      </w:r>
      <w:r>
        <w:rPr>
          <w:b/>
        </w:rPr>
        <w:t>input</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Partial derivative</w:t>
            </w:r>
          </w:p>
        </w:tc>
        <w:tc>
          <w:tcPr>
            <w:tcW w:type="dxa" w:w="5112"/>
          </w:tcPr>
          <w:p>
            <w:r>
              <w:t>A local slope with respect to one parameter while others are held fixed</w:t>
            </w:r>
          </w:p>
        </w:tc>
      </w:tr>
      <w:tr>
        <w:tc>
          <w:tcPr>
            <w:tcW w:type="dxa" w:w="5112"/>
          </w:tcPr>
          <w:p>
            <w:r>
              <w:t>Gradient</w:t>
            </w:r>
          </w:p>
        </w:tc>
        <w:tc>
          <w:tcPr>
            <w:tcW w:type="dxa" w:w="5112"/>
          </w:tcPr>
          <w:p>
            <w:r>
              <w:t>The ordered vector of partial derivatives of a scalar function</w:t>
            </w:r>
          </w:p>
        </w:tc>
      </w:tr>
      <w:tr>
        <w:tc>
          <w:tcPr>
            <w:tcW w:type="dxa" w:w="5112"/>
          </w:tcPr>
          <w:p>
            <w:r>
              <w:t>Finite difference</w:t>
            </w:r>
          </w:p>
        </w:tc>
        <w:tc>
          <w:tcPr>
            <w:tcW w:type="dxa" w:w="5112"/>
          </w:tcPr>
          <w:p>
            <w:r>
              <w:t>An estimate of change computed from nearby function values</w:t>
            </w:r>
          </w:p>
        </w:tc>
      </w:tr>
      <w:tr>
        <w:tc>
          <w:tcPr>
            <w:tcW w:type="dxa" w:w="5112"/>
          </w:tcPr>
          <w:p>
            <w:r>
              <w:t>Tolerance</w:t>
            </w:r>
          </w:p>
        </w:tc>
        <w:tc>
          <w:tcPr>
            <w:tcW w:type="dxa" w:w="5112"/>
          </w:tcPr>
          <w:p>
            <w:r>
              <w:t>A stated allowance for numerical disagreement</w:t>
            </w:r>
          </w:p>
        </w:tc>
      </w:tr>
    </w:tbl>
    <w:p>
      <w:pPr>
        <w:pStyle w:val="Heading3"/>
      </w:pPr>
      <w:r>
        <w:t>Two separate probes at one parameter vector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Parameter being probed</w:t>
            </w:r>
          </w:p>
        </w:tc>
        <w:tc>
          <w:tcPr>
            <w:tcW w:type="dxa" w:w="3408"/>
          </w:tcPr>
          <w:p>
            <w:r>
              <w:t>Held fixed</w:t>
            </w:r>
          </w:p>
        </w:tc>
        <w:tc>
          <w:tcPr>
            <w:tcW w:type="dxa" w:w="3408"/>
          </w:tcPr>
          <w:p>
            <w:r>
              <w:t>Gradient entry</w:t>
            </w:r>
          </w:p>
        </w:tc>
      </w:tr>
      <w:tr>
        <w:tc>
          <w:tcPr>
            <w:tcW w:type="dxa" w:w="3408"/>
          </w:tcPr>
          <w:p>
            <w:r>
              <w:t>w near 1</w:t>
            </w:r>
          </w:p>
        </w:tc>
        <w:tc>
          <w:tcPr>
            <w:tcW w:type="dxa" w:w="3408"/>
          </w:tcPr>
          <w:p>
            <w:r>
              <w:t>b is 0 and x is 2</w:t>
            </w:r>
          </w:p>
        </w:tc>
        <w:tc>
          <w:tcPr>
            <w:tcW w:type="dxa" w:w="3408"/>
          </w:tcPr>
          <w:p>
            <w:r>
              <w:t>First entry -4</w:t>
            </w:r>
          </w:p>
        </w:tc>
      </w:tr>
      <w:tr>
        <w:tc>
          <w:tcPr>
            <w:tcW w:type="dxa" w:w="3408"/>
          </w:tcPr>
          <w:p>
            <w:r>
              <w:t>b near 0</w:t>
            </w:r>
          </w:p>
        </w:tc>
        <w:tc>
          <w:tcPr>
            <w:tcW w:type="dxa" w:w="3408"/>
          </w:tcPr>
          <w:p>
            <w:r>
              <w:t>w is 1 and x is 2</w:t>
            </w:r>
          </w:p>
        </w:tc>
        <w:tc>
          <w:tcPr>
            <w:tcW w:type="dxa" w:w="3408"/>
          </w:tcPr>
          <w:p>
            <w:r>
              <w:t>Second entry -2</w:t>
            </w:r>
          </w:p>
        </w:tc>
      </w:tr>
      <w:tr>
        <w:tc>
          <w:tcPr>
            <w:tcW w:type="dxa" w:w="3408"/>
          </w:tcPr>
          <w:p>
            <w:r>
              <w:t>Assemble in order [w, b]</w:t>
            </w:r>
          </w:p>
        </w:tc>
        <w:tc>
          <w:tcPr>
            <w:tcW w:type="dxa" w:w="3408"/>
          </w:tcPr>
          <w:p>
            <w:r>
              <w:t>Same original model</w:t>
            </w:r>
          </w:p>
        </w:tc>
        <w:tc>
          <w:tcPr>
            <w:tcW w:type="dxa" w:w="3408"/>
          </w:tcPr>
          <w:p>
            <w:r>
              <w:t>Gradient [-4, -2]</w:t>
            </w:r>
          </w:p>
        </w:tc>
      </w:tr>
    </w:tbl>
    <w:p>
      <w:r>
        <w:t>The first two rows are independent local probes, not successive parameter updates. The final row records both results in the declared order.</w:t>
      </w:r>
    </w:p>
    <w:p>
      <w:pPr>
        <w:spacing w:line="336" w:lineRule="auto" w:after="180"/>
      </w:pPr>
      <w:r>
        <w:rPr>
          <w:b w:val="0"/>
        </w:rPr>
        <w:t xml:space="preserve">Guided: </w:t>
      </w:r>
      <w:r>
        <w:rPr>
          <w:b/>
        </w:rPr>
        <w:t>prediction</w:t>
      </w:r>
      <w:r>
        <w:rPr>
          <w:b w:val="0"/>
        </w:rPr>
        <w:t xml:space="preserve"> 1, residual -2, loss 4, </w:t>
      </w:r>
      <w:r>
        <w:rPr>
          <w:b/>
        </w:rPr>
        <w:t>gradient</w:t>
      </w:r>
      <w:r>
        <w:rPr>
          <w:b w:val="0"/>
        </w:rPr>
        <w:t xml:space="preserve"> [-8, -4]. Exit: changing both parameters measures a directional change; each partial must vary just its own coordinate while holding the others fixed.</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Two separate probes at one parameter vector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Parameter being probed</w:t>
            </w:r>
          </w:p>
        </w:tc>
        <w:tc>
          <w:tcPr>
            <w:tcW w:type="dxa" w:w="3408"/>
          </w:tcPr>
          <w:p>
            <w:r>
              <w:t>Held fixed</w:t>
            </w:r>
          </w:p>
        </w:tc>
        <w:tc>
          <w:tcPr>
            <w:tcW w:type="dxa" w:w="3408"/>
          </w:tcPr>
          <w:p>
            <w:r>
              <w:t>Gradient entry</w:t>
            </w:r>
          </w:p>
        </w:tc>
      </w:tr>
      <w:tr>
        <w:tc>
          <w:tcPr>
            <w:tcW w:type="dxa" w:w="3408"/>
          </w:tcPr>
          <w:p>
            <w:r>
              <w:t>w near 1</w:t>
            </w:r>
          </w:p>
        </w:tc>
        <w:tc>
          <w:tcPr>
            <w:tcW w:type="dxa" w:w="3408"/>
          </w:tcPr>
          <w:p>
            <w:r>
              <w:t>b is 0 and x is 2</w:t>
            </w:r>
          </w:p>
        </w:tc>
        <w:tc>
          <w:tcPr>
            <w:tcW w:type="dxa" w:w="3408"/>
          </w:tcPr>
          <w:p>
            <w:r>
              <w:t>First entry -4</w:t>
            </w:r>
          </w:p>
        </w:tc>
      </w:tr>
      <w:tr>
        <w:tc>
          <w:tcPr>
            <w:tcW w:type="dxa" w:w="3408"/>
          </w:tcPr>
          <w:p>
            <w:r>
              <w:t>b near 0</w:t>
            </w:r>
          </w:p>
        </w:tc>
        <w:tc>
          <w:tcPr>
            <w:tcW w:type="dxa" w:w="3408"/>
          </w:tcPr>
          <w:p>
            <w:r>
              <w:t>w is 1 and x is 2</w:t>
            </w:r>
          </w:p>
        </w:tc>
        <w:tc>
          <w:tcPr>
            <w:tcW w:type="dxa" w:w="3408"/>
          </w:tcPr>
          <w:p>
            <w:r>
              <w:t>Second entry -2</w:t>
            </w:r>
          </w:p>
        </w:tc>
      </w:tr>
      <w:tr>
        <w:tc>
          <w:tcPr>
            <w:tcW w:type="dxa" w:w="3408"/>
          </w:tcPr>
          <w:p>
            <w:r>
              <w:t>Assemble in order [w, b]</w:t>
            </w:r>
          </w:p>
        </w:tc>
        <w:tc>
          <w:tcPr>
            <w:tcW w:type="dxa" w:w="3408"/>
          </w:tcPr>
          <w:p>
            <w:r>
              <w:t>Same original model</w:t>
            </w:r>
          </w:p>
        </w:tc>
        <w:tc>
          <w:tcPr>
            <w:tcW w:type="dxa" w:w="3408"/>
          </w:tcPr>
          <w:p>
            <w:r>
              <w:t>Gradient [-4, -2]</w:t>
            </w:r>
          </w:p>
        </w:tc>
      </w:tr>
    </w:tbl>
    <w:p>
      <w:r>
        <w:t>The first two rows are independent local probes, not successive parameter updates. The final row records both results in the declared order.</w:t>
      </w:r>
    </w:p>
    <w:p>
      <w:pPr>
        <w:pStyle w:val="Heading3"/>
      </w:pPr>
      <w:r>
        <w:t>At w = 0, b = 1, find prediction, residual, loss and the gradient using [4 times residual, 2 times residual].</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Gradients with a numerical check</w:t>
      </w:r>
    </w:p>
    <w:p>
      <w:pPr>
        <w:spacing w:line="336" w:lineRule="auto" w:after="180"/>
      </w:pPr>
      <w:r>
        <w:rPr>
          <w:b w:val="0"/>
        </w:rPr>
        <w:t xml:space="preserve">Check each coordinate of a </w:t>
      </w:r>
      <w:r>
        <w:rPr>
          <w:b/>
        </w:rPr>
        <w:t>gradient</w:t>
      </w:r>
      <w:r>
        <w:rPr>
          <w:b w:val="0"/>
        </w:rPr>
        <w:t xml:space="preserve"> while holding the other parameter fixed.</w:t>
      </w:r>
    </w:p>
    <w:p>
      <w:pPr>
        <w:pStyle w:val="Heading3"/>
      </w:pPr>
      <w:r>
        <w:t>The facts we will use</w:t>
      </w:r>
    </w:p>
    <w:p>
      <w:pPr>
        <w:pStyle w:val="Heading3"/>
      </w:pPr>
      <w:r>
        <w:t>Supplied facts</w:t>
      </w:r>
    </w:p>
    <w:p>
      <w:pPr>
        <w:spacing w:line="336" w:lineRule="auto" w:after="180"/>
        <w:shd w:fill="F1F6FC"/>
      </w:pPr>
      <w:r>
        <w:rPr>
          <w:b w:val="0"/>
        </w:rPr>
        <w:t>Model y=2w+b, target 3. At [w, b]=[1, 0], y = 2, residual y-target=-1; loss is residual².</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Gradients with a numerical check. Check w direction: Analytic derivative2×residual×2=-4.. Check b direction: Analytic derivative2×residual=-2.. Numerical check: With step 0.1: w losses 0.64, 1.44 give -4; b losses 0.81, 1.21 give -2."/>
            <wp:cNvGraphicFramePr>
              <a:graphicFrameLocks noChangeAspect="1"/>
            </wp:cNvGraphicFramePr>
            <a:graphic>
              <a:graphicData uri="http://schemas.openxmlformats.org/drawingml/2006/picture">
                <pic:pic>
                  <pic:nvPicPr>
                    <pic:cNvPr id="0" name="academy-visual-ai-5-10.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w direction</w:t>
            </w:r>
          </w:p>
        </w:tc>
        <w:tc>
          <w:tcPr>
            <w:tcW w:type="dxa" w:w="5112"/>
          </w:tcPr>
          <w:p>
            <w:r>
              <w:t>Analytic derivative2×residual×2=-4.</w:t>
            </w:r>
          </w:p>
        </w:tc>
      </w:tr>
      <w:tr>
        <w:tc>
          <w:tcPr>
            <w:tcW w:type="dxa" w:w="5112"/>
          </w:tcPr>
          <w:p>
            <w:r>
              <w:t>2. Check b direction</w:t>
            </w:r>
          </w:p>
        </w:tc>
        <w:tc>
          <w:tcPr>
            <w:tcW w:type="dxa" w:w="5112"/>
          </w:tcPr>
          <w:p>
            <w:r>
              <w:t>Analytic derivative2×residual=-2.</w:t>
            </w:r>
          </w:p>
        </w:tc>
      </w:tr>
      <w:tr>
        <w:tc>
          <w:tcPr>
            <w:tcW w:type="dxa" w:w="5112"/>
          </w:tcPr>
          <w:p>
            <w:r>
              <w:t>3. Numerical check</w:t>
            </w:r>
          </w:p>
        </w:tc>
        <w:tc>
          <w:tcPr>
            <w:tcW w:type="dxa" w:w="5112"/>
          </w:tcPr>
          <w:p>
            <w:r>
              <w:t>With step 0.1: w losses 0.64, 1.44 give -4; b losses 0.81, 1.21 give -2.</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gradient</w:t>
      </w:r>
      <w:r>
        <w:rPr>
          <w:b w:val="0"/>
        </w:rPr>
        <w:t xml:space="preserve"> lists the slope for each parameter, in a declared order. Changing w by a small amount changes the </w:t>
      </w:r>
      <w:r>
        <w:rPr>
          <w:b/>
        </w:rPr>
        <w:t>prediction</w:t>
      </w:r>
      <w:r>
        <w:rPr>
          <w:b w:val="0"/>
        </w:rPr>
        <w:t xml:space="preserve"> twice as much as changing b by the same amount. That explains the different derivative magnitudes.</w:t>
      </w:r>
    </w:p>
    <w:p>
      <w:pPr>
        <w:spacing w:line="336" w:lineRule="auto" w:after="180"/>
        <w:shd w:fill="F1F6FC"/>
      </w:pPr>
      <w:r>
        <w:rPr>
          <w:b w:val="0"/>
        </w:rPr>
        <w:t>Perturb one coordinate while holding the other fixed, then compare the numerical slope with its analytic counterpart.</w:t>
      </w:r>
    </w:p>
    <w:p>
      <w:pPr>
        <w:pStyle w:val="Heading3"/>
      </w:pPr>
      <w:r>
        <w:t>What this example does not establish</w:t>
      </w:r>
    </w:p>
    <w:p>
      <w:pPr>
        <w:pStyle w:val="Heading3"/>
      </w:pPr>
      <w:r>
        <w:t>Keep the stated limit</w:t>
      </w:r>
    </w:p>
    <w:p>
      <w:pPr>
        <w:spacing w:line="336" w:lineRule="auto" w:after="180"/>
        <w:shd w:fill="FFF5E6"/>
      </w:pPr>
      <w:r>
        <w:rPr>
          <w:b w:val="0"/>
        </w:rPr>
        <w:t xml:space="preserve">The exact agreement occurs for this quadratic toy case; </w:t>
      </w:r>
      <w:r>
        <w:rPr>
          <w:b/>
        </w:rPr>
        <w:t>finite difference</w:t>
      </w:r>
      <w:r>
        <w:rPr>
          <w:b w:val="0"/>
        </w:rPr>
        <w:t>s in larger models involve rounding and step-size limits.</w:t>
      </w:r>
    </w:p>
    <w:p>
      <w:pPr>
        <w:pStyle w:val="Heading3"/>
      </w:pPr>
      <w:r>
        <w:t>Change one thing in the pictured case</w:t>
      </w:r>
    </w:p>
    <w:p>
      <w:pPr>
        <w:pStyle w:val="Heading3"/>
      </w:pPr>
      <w:r>
        <w:t>Change one thing</w:t>
      </w:r>
    </w:p>
    <w:p>
      <w:pPr>
        <w:spacing w:line="336" w:lineRule="auto" w:after="180"/>
        <w:shd w:fill="F5F1FB"/>
      </w:pPr>
      <w:r>
        <w:rPr>
          <w:b w:val="0"/>
        </w:rPr>
        <w:t xml:space="preserve">Change: Swap the two </w:t>
      </w:r>
      <w:r>
        <w:rPr>
          <w:b/>
        </w:rPr>
        <w:t>gradient</w:t>
      </w:r>
      <w:r>
        <w:rPr>
          <w:b w:val="0"/>
        </w:rPr>
        <w:t xml:space="preserve"> components in the program </w:t>
      </w:r>
      <w:r>
        <w:rPr>
          <w:b/>
        </w:rPr>
        <w:t>output</w:t>
      </w:r>
      <w:r>
        <w:rPr>
          <w:b w:val="0"/>
        </w:rPr>
        <w:t>.</w:t>
      </w:r>
    </w:p>
    <w:p>
      <w:pPr>
        <w:pStyle w:val="Heading3"/>
      </w:pPr>
      <w:r>
        <w:t>Predicted result</w:t>
      </w:r>
    </w:p>
    <w:p>
      <w:pPr>
        <w:spacing w:line="336" w:lineRule="auto" w:after="180"/>
        <w:shd w:fill="F1F6FC"/>
      </w:pPr>
      <w:r>
        <w:rPr>
          <w:b/>
        </w:rPr>
        <w:t>Prediction</w:t>
      </w:r>
      <w:r>
        <w:rPr>
          <w:b w:val="0"/>
        </w:rPr>
        <w:t>: The coordinate-wise numerical check exposes the mismatch.</w:t>
      </w:r>
    </w:p>
    <w:p>
      <w:pPr>
        <w:pStyle w:val="Heading3"/>
      </w:pPr>
      <w:r>
        <w:t>Why the result follows</w:t>
      </w:r>
    </w:p>
    <w:p>
      <w:pPr>
        <w:spacing w:line="336" w:lineRule="auto" w:after="180"/>
        <w:shd w:fill="F1F6FC"/>
      </w:pPr>
      <w:r>
        <w:rPr>
          <w:b w:val="0"/>
        </w:rPr>
        <w:t>Reason: The w perturbation changes y twice as strongly as the same b perturbation.</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Gradients with a numerical check,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symmetric denominator and compute the initial prediction and residual.</w:t>
            </w:r>
          </w:p>
        </w:tc>
      </w:tr>
      <w:tr>
        <w:tc>
          <w:tcPr>
            <w:tcW w:type="dxa" w:w="5112"/>
          </w:tcPr>
          <w:p>
            <w:r>
              <w:t>7 to 18 minutes</w:t>
            </w:r>
          </w:p>
        </w:tc>
        <w:tc>
          <w:tcPr>
            <w:tcW w:type="dxa" w:w="5112"/>
          </w:tcPr>
          <w:p>
            <w:r>
              <w:t>Probe w alone with b fixed; record the two losses and slope.</w:t>
            </w:r>
          </w:p>
        </w:tc>
      </w:tr>
      <w:tr>
        <w:tc>
          <w:tcPr>
            <w:tcW w:type="dxa" w:w="5112"/>
          </w:tcPr>
          <w:p>
            <w:r>
              <w:t>18 to 32 minutes</w:t>
            </w:r>
          </w:p>
        </w:tc>
        <w:tc>
          <w:tcPr>
            <w:tcW w:type="dxa" w:w="5112"/>
          </w:tcPr>
          <w:p>
            <w:r>
              <w:t>Probe b alone and assemble [-4, -2]. Complete W1 and W2.</w:t>
            </w:r>
          </w:p>
        </w:tc>
      </w:tr>
      <w:tr>
        <w:tc>
          <w:tcPr>
            <w:tcW w:type="dxa" w:w="5112"/>
          </w:tcPr>
          <w:p>
            <w:r>
              <w:t>32 to 45 minutes</w:t>
            </w:r>
          </w:p>
        </w:tc>
        <w:tc>
          <w:tcPr>
            <w:tcW w:type="dxa" w:w="5112"/>
          </w:tcPr>
          <w:p>
            <w:r>
              <w:t>Trace the optional numerical checker and the guided [0, 1] case.</w:t>
            </w:r>
          </w:p>
        </w:tc>
      </w:tr>
      <w:tr>
        <w:tc>
          <w:tcPr>
            <w:tcW w:type="dxa" w:w="5112"/>
          </w:tcPr>
          <w:p>
            <w:r>
              <w:t>Session 2 start to 8 minutes</w:t>
            </w:r>
          </w:p>
        </w:tc>
        <w:tc>
          <w:tcPr>
            <w:tcW w:type="dxa" w:w="5112"/>
          </w:tcPr>
          <w:p>
            <w:r>
              <w:t>Use W3 to distinguish a combined direction from two partial derivatives.</w:t>
            </w:r>
          </w:p>
        </w:tc>
      </w:tr>
      <w:tr>
        <w:tc>
          <w:tcPr>
            <w:tcW w:type="dxa" w:w="5112"/>
          </w:tcPr>
          <w:p>
            <w:r>
              <w:t>8 to 20 minutes</w:t>
            </w:r>
          </w:p>
        </w:tc>
        <w:tc>
          <w:tcPr>
            <w:tcW w:type="dxa" w:w="5112"/>
          </w:tcPr>
          <w:p>
            <w:r>
              <w:t>Discuss the ReLU corner in W5 and a stated numerical tolerance.</w:t>
            </w:r>
          </w:p>
        </w:tc>
      </w:tr>
      <w:tr>
        <w:tc>
          <w:tcPr>
            <w:tcW w:type="dxa" w:w="5112"/>
          </w:tcPr>
          <w:p>
            <w:r>
              <w:t>20 to 35 minutes</w:t>
            </w:r>
          </w:p>
        </w:tc>
        <w:tc>
          <w:tcPr>
            <w:tcW w:type="dxa" w:w="5112"/>
          </w:tcPr>
          <w:p>
            <w:r>
              <w:t>Collect W4 independently, requiring both pairs of losses and coordinate order.</w:t>
            </w:r>
          </w:p>
        </w:tc>
      </w:tr>
      <w:tr>
        <w:tc>
          <w:tcPr>
            <w:tcW w:type="dxa" w:w="5112"/>
          </w:tcPr>
          <w:p>
            <w:r>
              <w:t>35 to 45 minutes</w:t>
            </w:r>
          </w:p>
        </w:tc>
        <w:tc>
          <w:tcPr>
            <w:tcW w:type="dxa" w:w="5112"/>
          </w:tcPr>
          <w:p>
            <w:r>
              <w:t>Use the exit response and fresh retry, then connect local gradient evidence to next week.</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separate w-probe and b-probe tables. Extension: at the lesson model [1, 0], test steps 0.1, 0.01 and 0.001 and report absolute disagreements from [-4, -2], without claiming universal </w:t>
      </w:r>
      <w:r>
        <w:rPr>
          <w:b/>
        </w:rPr>
        <w:t>tolerance</w:t>
      </w:r>
      <w:r>
        <w:rPr>
          <w:b w:val="0"/>
        </w:rPr>
        <w:t xml:space="preserve"> guarantees.</w:t>
      </w:r>
    </w:p>
    <w:p>
      <w:pPr>
        <w:pStyle w:val="Heading3"/>
      </w:pPr>
      <w:r>
        <w:t>Reduce help deliberately</w:t>
      </w:r>
    </w:p>
    <w:p>
      <w:pPr>
        <w:pStyle w:val="Heading3"/>
      </w:pPr>
      <w:r>
        <w:t>Completion practice</w:t>
      </w:r>
    </w:p>
    <w:p>
      <w:pPr>
        <w:spacing w:line="336" w:lineRule="auto" w:after="180"/>
        <w:shd w:fill="F5F1FB"/>
      </w:pPr>
      <w:r>
        <w:rPr>
          <w:b w:val="0"/>
        </w:rPr>
        <w:t>Completion task: A w probe has losses 1.44 and 0.64 at 0.9 and 1.1 with b fixed. A learner divides their difference by 0.1. Correct the result.</w:t>
      </w:r>
    </w:p>
    <w:p>
      <w:pPr>
        <w:pStyle w:val="Heading3"/>
      </w:pPr>
      <w:r>
        <w:t>Reasoning to listen for</w:t>
      </w:r>
    </w:p>
    <w:p>
      <w:pPr>
        <w:spacing w:line="336" w:lineRule="auto" w:after="180"/>
        <w:shd w:fill="F1F6FC"/>
      </w:pPr>
      <w:r>
        <w:rPr>
          <w:b w:val="0"/>
        </w:rPr>
        <w:t>Teacher check: Teacher explanation: The interval is 0.2. (0.64 - 1.44) / 0.2 = -4, not -8.</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Gradient</w:t>
      </w:r>
      <w:r>
        <w:rPr>
          <w:b w:val="0"/>
        </w:rPr>
        <w:t xml:space="preserve">s with a numerical check. Proposed explanation: “The </w:t>
      </w:r>
      <w:r>
        <w:rPr>
          <w:b/>
        </w:rPr>
        <w:t>gradient</w:t>
      </w:r>
      <w:r>
        <w:rPr>
          <w:b w:val="0"/>
        </w:rPr>
        <w:t xml:space="preserve"> is one scalar”.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It has one entry per parameter for a scalar loss, in a stated order.</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Why should the numerical checks perturb one coordinate at a time?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They estimate a </w:t>
      </w:r>
      <w:r>
        <w:rPr>
          <w:b/>
        </w:rPr>
        <w:t>partial derivative</w:t>
      </w:r>
      <w:r>
        <w:rPr>
          <w:b w:val="0"/>
        </w:rPr>
        <w:t>. Changing both coordinates would mix their effects and would not independently verify [-4,-2]. Changed-case check: The coordinate-wise numerical check exposes the mismatch.</w:t>
      </w:r>
    </w:p>
    <w:p>
      <w:pPr>
        <w:spacing w:line="336" w:lineRule="auto" w:after="180"/>
      </w:pPr>
      <w:r>
        <w:rPr>
          <w:b w:val="0"/>
        </w:rPr>
        <w:t>The w perturbation changes y twice as strongly as the same b perturbation.</w:t>
      </w:r>
    </w:p>
    <w:p>
      <w:pPr>
        <w:spacing w:line="336" w:lineRule="auto" w:after="180"/>
      </w:pPr>
      <w:r>
        <w:rPr>
          <w:b w:val="0"/>
        </w:rPr>
        <w:t>Changed-case reasoning: The coordinate-wise numerical check exposes the mismatch. The w perturbation changes y twice as strongly as the same b perturbation.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Gradients with a numerical check investigation and use the first unsupported step to choose a teaching response.</w:t>
      </w:r>
    </w:p>
    <w:p>
      <w:pPr>
        <w:spacing w:line="336" w:lineRule="auto" w:after="180"/>
      </w:pPr>
      <w:r>
        <w:rPr>
          <w:b w:val="0"/>
        </w:rPr>
        <w:t xml:space="preserve">The </w:t>
      </w:r>
      <w:r>
        <w:rPr>
          <w:b/>
        </w:rPr>
        <w:t>gradient</w:t>
      </w:r>
      <w:r>
        <w:rPr>
          <w:b w:val="0"/>
        </w:rPr>
        <w:t xml:space="preserve"> is one scalar: It has one entry per parameter for a scalar loss, in a stated order.</w:t>
      </w:r>
    </w:p>
    <w:p>
      <w:pPr>
        <w:spacing w:line="336" w:lineRule="auto" w:after="180"/>
      </w:pPr>
      <w:r>
        <w:rPr>
          <w:b w:val="0"/>
        </w:rPr>
        <w:t>Use the updated weight for the bias probe: Both entries must refer to the same current parameter vector.</w:t>
      </w:r>
    </w:p>
    <w:p>
      <w:pPr>
        <w:spacing w:line="336" w:lineRule="auto" w:after="180"/>
      </w:pPr>
      <w:r>
        <w:rPr>
          <w:b w:val="0"/>
        </w:rPr>
        <w:t>A symmetric value defines the derivative at any corner: Left and right slopes can differ; the ReLU example exposes this.</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Gradients with a numerical check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w:t>
      </w:r>
      <w:r>
        <w:rPr>
          <w:b/>
        </w:rPr>
        <w:t>prediction</w:t>
      </w:r>
      <w:r>
        <w:rPr>
          <w:b w:val="0"/>
        </w:rPr>
        <w:t xml:space="preserve"> 1, residual -2, loss 4, </w:t>
      </w:r>
      <w:r>
        <w:rPr>
          <w:b/>
        </w:rPr>
        <w:t>gradient</w:t>
      </w:r>
      <w:r>
        <w:rPr>
          <w:b w:val="0"/>
        </w:rPr>
        <w:t xml:space="preserve"> [-8, -4]. Exit: changing both parameters measures a directional change; each partial must vary just its own coordinate while holding the others fixed.</w:t>
      </w:r>
    </w:p>
    <w:p>
      <w:pPr>
        <w:pStyle w:val="Heading3"/>
      </w:pPr>
      <w:r>
        <w:t>W1 Recover a gradient</w:t>
      </w:r>
    </w:p>
    <w:p>
      <w:pPr>
        <w:pStyle w:val="Heading3"/>
      </w:pPr>
      <w:r>
        <w:t>Workbook question · W1</w:t>
      </w:r>
    </w:p>
    <w:p>
      <w:pPr>
        <w:spacing w:line="336" w:lineRule="auto" w:after="180"/>
        <w:shd w:fill="F5F1FB"/>
      </w:pPr>
      <w:r>
        <w:rPr>
          <w:b w:val="0"/>
        </w:rPr>
        <w:t xml:space="preserve">For the lesson model at w = 1 and b = 1, calculate </w:t>
      </w:r>
      <w:r>
        <w:rPr>
          <w:b/>
        </w:rPr>
        <w:t>prediction</w:t>
      </w:r>
      <w:r>
        <w:rPr>
          <w:b w:val="0"/>
        </w:rPr>
        <w:t xml:space="preserve">, residual, loss and </w:t>
      </w:r>
      <w:r>
        <w:rPr>
          <w:b/>
        </w:rPr>
        <w:t>gradient</w:t>
      </w:r>
      <w:r>
        <w:rPr>
          <w:b w:val="0"/>
        </w:rPr>
        <w:t>.</w:t>
      </w:r>
    </w:p>
    <w:p>
      <w:pPr>
        <w:pStyle w:val="Heading3"/>
      </w:pPr>
      <w:r>
        <w:t>Teacher reasoning · W1</w:t>
      </w:r>
    </w:p>
    <w:p>
      <w:pPr>
        <w:spacing w:line="336" w:lineRule="auto" w:after="180"/>
        <w:shd w:fill="F1F6FC"/>
      </w:pPr>
      <w:r>
        <w:rPr>
          <w:b w:val="0"/>
        </w:rPr>
        <w:t xml:space="preserve">Teacher explanation: </w:t>
      </w:r>
      <w:r>
        <w:rPr>
          <w:b/>
        </w:rPr>
        <w:t>Prediction</w:t>
      </w:r>
      <w:r>
        <w:rPr>
          <w:b w:val="0"/>
        </w:rPr>
        <w:t xml:space="preserve"> 3, residual 0, loss 0, </w:t>
      </w:r>
      <w:r>
        <w:rPr>
          <w:b/>
        </w:rPr>
        <w:t>gradient</w:t>
      </w:r>
      <w:r>
        <w:rPr>
          <w:b w:val="0"/>
        </w:rPr>
        <w:t xml:space="preserve"> [0, 0].</w:t>
      </w:r>
    </w:p>
    <w:p>
      <w:pPr>
        <w:pStyle w:val="Heading3"/>
      </w:pPr>
      <w:r>
        <w:t>W2 Catch a denominator error</w:t>
      </w:r>
    </w:p>
    <w:p>
      <w:pPr>
        <w:pStyle w:val="Heading3"/>
      </w:pPr>
      <w:r>
        <w:t>Workbook question · W2</w:t>
      </w:r>
    </w:p>
    <w:p>
      <w:pPr>
        <w:spacing w:line="336" w:lineRule="auto" w:after="180"/>
        <w:shd w:fill="F5F1FB"/>
      </w:pPr>
      <w:r>
        <w:rPr>
          <w:b w:val="0"/>
        </w:rPr>
        <w:t>A w probe has losses 1.44 and 0.64 at 0.9 and 1.1 with b fixed. A learner divides their difference by 0.1. Correct the result.</w:t>
      </w:r>
    </w:p>
    <w:p>
      <w:pPr>
        <w:pStyle w:val="Heading3"/>
      </w:pPr>
      <w:r>
        <w:t>Teacher reasoning · W2</w:t>
      </w:r>
    </w:p>
    <w:p>
      <w:pPr>
        <w:spacing w:line="336" w:lineRule="auto" w:after="180"/>
        <w:shd w:fill="F1F6FC"/>
      </w:pPr>
      <w:r>
        <w:rPr>
          <w:b w:val="0"/>
        </w:rPr>
        <w:t>Teacher explanation: The interval is 0.2. (0.64 - 1.44) / 0.2 = -4, not -8.</w:t>
      </w:r>
    </w:p>
    <w:p>
      <w:pPr>
        <w:pStyle w:val="Heading3"/>
      </w:pPr>
      <w:r>
        <w:t>W3 Separate a direction from a coordinate</w:t>
      </w:r>
    </w:p>
    <w:p>
      <w:pPr>
        <w:pStyle w:val="Heading3"/>
      </w:pPr>
      <w:r>
        <w:t>Workbook question · W3</w:t>
      </w:r>
    </w:p>
    <w:p>
      <w:pPr>
        <w:spacing w:line="336" w:lineRule="auto" w:after="180"/>
        <w:shd w:fill="F5F1FB"/>
      </w:pPr>
      <w:r>
        <w:rPr>
          <w:b w:val="0"/>
        </w:rPr>
        <w:t xml:space="preserve">Starting at [w, b] = [1, 0], both coordinates move by plus or minus 0.1 together. Compute the symmetric slope and explain why it is not either </w:t>
      </w:r>
      <w:r>
        <w:rPr>
          <w:b/>
        </w:rPr>
        <w:t>partial derivative</w:t>
      </w:r>
      <w:r>
        <w:rPr>
          <w:b w:val="0"/>
        </w:rPr>
        <w:t>.</w:t>
      </w:r>
    </w:p>
    <w:p>
      <w:pPr>
        <w:pStyle w:val="Heading3"/>
      </w:pPr>
      <w:r>
        <w:t>Teacher reasoning · W3</w:t>
      </w:r>
    </w:p>
    <w:p>
      <w:pPr>
        <w:spacing w:line="336" w:lineRule="auto" w:after="180"/>
        <w:shd w:fill="F1F6FC"/>
      </w:pPr>
      <w:r>
        <w:rPr>
          <w:b w:val="0"/>
        </w:rPr>
        <w:t>Teacher explanation: Residuals are -1.3 and -0.7; losses 1.69 and 0.49. Slope is -6. It measures the combined direction [1, 1], equal here to the sum of partials -4 and -2.</w:t>
      </w:r>
    </w:p>
    <w:p>
      <w:pPr>
        <w:pStyle w:val="Heading3"/>
      </w:pPr>
      <w:r>
        <w:t>W4 Check a new example independently</w:t>
      </w:r>
    </w:p>
    <w:p>
      <w:pPr>
        <w:pStyle w:val="Heading3"/>
      </w:pPr>
      <w:r>
        <w:t>Workbook question · W4</w:t>
      </w:r>
    </w:p>
    <w:p>
      <w:pPr>
        <w:spacing w:line="336" w:lineRule="auto" w:after="180"/>
        <w:shd w:fill="F5F1FB"/>
      </w:pPr>
      <w:r>
        <w:rPr>
          <w:b w:val="0"/>
        </w:rPr>
        <w:t>Use x = 3, target 2 and y = wx + b at w = 0, b = 1. With step 0.1, calculate both numerical partials. Compare with [2 times residual times x, 2 times residual].</w:t>
      </w:r>
    </w:p>
    <w:p>
      <w:pPr>
        <w:pStyle w:val="Heading3"/>
      </w:pPr>
      <w:r>
        <w:t>Teacher reasoning · W4</w:t>
      </w:r>
    </w:p>
    <w:p>
      <w:pPr>
        <w:spacing w:line="336" w:lineRule="auto" w:after="180"/>
        <w:shd w:fill="F1F6FC"/>
      </w:pPr>
      <w:r>
        <w:rPr>
          <w:b w:val="0"/>
        </w:rPr>
        <w:t xml:space="preserve">Teacher explanation: Residual -1 and loss 1. w probes give </w:t>
      </w:r>
      <w:r>
        <w:rPr>
          <w:b/>
        </w:rPr>
        <w:t>prediction</w:t>
      </w:r>
      <w:r>
        <w:rPr>
          <w:b w:val="0"/>
        </w:rPr>
        <w:t xml:space="preserve">s 0.7 and 1.3, losses 1.69 and 0.49, partial -6. b probes give </w:t>
      </w:r>
      <w:r>
        <w:rPr>
          <w:b/>
        </w:rPr>
        <w:t>prediction</w:t>
      </w:r>
      <w:r>
        <w:rPr>
          <w:b w:val="0"/>
        </w:rPr>
        <w:t xml:space="preserve">s 0.9 and 1.1, losses 1.21 and 0.81, partial -2. Formula </w:t>
      </w:r>
      <w:r>
        <w:rPr>
          <w:b/>
        </w:rPr>
        <w:t>gradient</w:t>
      </w:r>
      <w:r>
        <w:rPr>
          <w:b w:val="0"/>
        </w:rPr>
        <w:t xml:space="preserve"> is [-6, -2].</w:t>
      </w:r>
    </w:p>
    <w:p>
      <w:pPr>
        <w:pStyle w:val="Heading3"/>
      </w:pPr>
      <w:r>
        <w:t>W5 Recognise a corner</w:t>
      </w:r>
    </w:p>
    <w:p>
      <w:pPr>
        <w:pStyle w:val="Heading3"/>
      </w:pPr>
      <w:r>
        <w:t>Workbook question · W5</w:t>
      </w:r>
    </w:p>
    <w:p>
      <w:pPr>
        <w:spacing w:line="336" w:lineRule="auto" w:after="180"/>
        <w:shd w:fill="F5F1FB"/>
      </w:pPr>
      <w:r>
        <w:rPr>
          <w:b w:val="0"/>
        </w:rPr>
        <w:t>Compute the symmetric difference of ReLU at zero with step 0.1. Explain why this does not prove a derivative exists there.</w:t>
      </w:r>
    </w:p>
    <w:p>
      <w:pPr>
        <w:pStyle w:val="Heading3"/>
      </w:pPr>
      <w:r>
        <w:t>Teacher reasoning · W5</w:t>
      </w:r>
    </w:p>
    <w:p>
      <w:pPr>
        <w:spacing w:line="336" w:lineRule="auto" w:after="180"/>
        <w:shd w:fill="F1F6FC"/>
      </w:pPr>
      <w:r>
        <w:rPr>
          <w:b w:val="0"/>
        </w:rPr>
        <w:t>Teacher explanation: The value is 0.5. The left slope is 0 and right slope is 1, so the slopes disagree and the derivative at zero does not exist.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requires numerical and formula </w:t>
      </w:r>
      <w:r>
        <w:rPr>
          <w:b/>
        </w:rPr>
        <w:t>gradient</w:t>
      </w:r>
      <w:r>
        <w:rPr>
          <w:b w:val="0"/>
        </w:rPr>
        <w:t xml:space="preserve">s [-6, -2] with losses shown. Fresh retry: x = 1, target 4, w = 2, b = 1 gives residual -1 and </w:t>
      </w:r>
      <w:r>
        <w:rPr>
          <w:b/>
        </w:rPr>
        <w:t>gradient</w:t>
      </w:r>
      <w:r>
        <w:rPr>
          <w:b w:val="0"/>
        </w:rPr>
        <w:t xml:space="preserve"> [-2, -2]. Step 0.1 in either coordinate gives losses 1.21 and 0.81.</w:t>
      </w:r>
    </w:p>
    <w:p>
      <w:pPr>
        <w:spacing w:line="336" w:lineRule="auto" w:after="180"/>
        <w:shd w:fill="F1F6FC"/>
      </w:pPr>
      <w:r>
        <w:rPr>
          <w:b w:val="0"/>
        </w:rPr>
        <w:t>Require the fixed coordinate to be named.</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Use x = 3, target 2 and y = wx + b at w = 0, b = 1. With step 0.1, calculate both numerical partials. Compare with [2 times residual times x, 2 times residual].</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Residual -1 and loss 1. w probes give </w:t>
      </w:r>
      <w:r>
        <w:rPr>
          <w:b/>
        </w:rPr>
        <w:t>prediction</w:t>
      </w:r>
      <w:r>
        <w:rPr>
          <w:b w:val="0"/>
        </w:rPr>
        <w:t xml:space="preserve">s 0.7 and 1.3, losses 1.69 and 0.49, partial -6. b probes give </w:t>
      </w:r>
      <w:r>
        <w:rPr>
          <w:b/>
        </w:rPr>
        <w:t>prediction</w:t>
      </w:r>
      <w:r>
        <w:rPr>
          <w:b w:val="0"/>
        </w:rPr>
        <w:t xml:space="preserve">s 0.9 and 1.1, losses 1.21 and 0.81, partial -2. Formula </w:t>
      </w:r>
      <w:r>
        <w:rPr>
          <w:b/>
        </w:rPr>
        <w:t>gradient</w:t>
      </w:r>
      <w:r>
        <w:rPr>
          <w:b w:val="0"/>
        </w:rPr>
        <w:t xml:space="preserve"> is [-6, -2].</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Gradients with a numerical check to Image-pattern Network Investigation, adapt support and plan a later changed-case check.</w:t>
      </w:r>
    </w:p>
    <w:p>
      <w:pPr>
        <w:spacing w:line="336" w:lineRule="auto" w:after="180"/>
      </w:pPr>
      <w:r>
        <w:rPr>
          <w:b w:val="0"/>
        </w:rPr>
        <w:t xml:space="preserve">Add a labelled </w:t>
      </w:r>
      <w:r>
        <w:rPr>
          <w:b/>
        </w:rPr>
        <w:t>gradient</w:t>
      </w:r>
      <w:r>
        <w:rPr>
          <w:b w:val="0"/>
        </w:rPr>
        <w:t xml:space="preserve">s with a numerical check </w:t>
      </w:r>
      <w:r>
        <w:rPr>
          <w:b/>
        </w:rPr>
        <w:t>evidence</w:t>
      </w:r>
      <w:r>
        <w:rPr>
          <w:b w:val="0"/>
        </w:rPr>
        <w:t xml:space="preserve"> sheet to Image-pattern Network Investigation. Show how you can estimate one </w:t>
      </w:r>
      <w:r>
        <w:rPr>
          <w:b/>
        </w:rPr>
        <w:t>partial derivative</w:t>
      </w:r>
      <w:r>
        <w:rPr>
          <w:b w:val="0"/>
        </w:rPr>
        <w:t xml:space="preserve"> while other parameters stay fixed.</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separate w-probe and b-probe tables. Extension: at the lesson model [1, 0], test steps 0.1, 0.01 and 0.001 and report absolute disagreements from [-4, -2], without claiming universal </w:t>
      </w:r>
      <w:r>
        <w:rPr>
          <w:b/>
        </w:rPr>
        <w:t>tolerance</w:t>
      </w:r>
      <w:r>
        <w:rPr>
          <w:b w:val="0"/>
        </w:rPr>
        <w:t xml:space="preserve"> guarantees.</w:t>
      </w:r>
    </w:p>
    <w:p>
      <w:pPr>
        <w:spacing w:line="336" w:lineRule="auto" w:after="180"/>
      </w:pPr>
      <w:r>
        <w:rPr>
          <w:b w:val="0"/>
        </w:rPr>
        <w:t xml:space="preserve">Week 11 applies </w:t>
      </w:r>
      <w:r>
        <w:rPr>
          <w:b/>
        </w:rPr>
        <w:t>gradient</w:t>
      </w:r>
      <w:r>
        <w:rPr>
          <w:b w:val="0"/>
        </w:rPr>
        <w:t>s to simultaneous parameter updates.</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ai-5/11, ai-5/13, ai-5/16.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Gradients with a numerical check lesson; it is a checklist rather than a replacement for the full sequence.</w:t>
      </w:r>
    </w:p>
    <w:p>
      <w:pPr>
        <w:pStyle w:val="Heading3"/>
      </w:pPr>
      <w:r>
        <w:t>Teaching target</w:t>
      </w:r>
    </w:p>
    <w:p>
      <w:pPr>
        <w:spacing w:line="336" w:lineRule="auto" w:after="180"/>
        <w:shd w:fill="EDF7F3"/>
      </w:pPr>
      <w:r>
        <w:rPr>
          <w:b w:val="0"/>
        </w:rPr>
        <w:t xml:space="preserve">Teaching target: Estimate one </w:t>
      </w:r>
      <w:r>
        <w:rPr>
          <w:b/>
        </w:rPr>
        <w:t>partial derivative</w:t>
      </w:r>
      <w:r>
        <w:rPr>
          <w:b w:val="0"/>
        </w:rPr>
        <w:t xml:space="preserve"> while other parameters stay fixed</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A w probe has losses 1.44 and 0.64 at 0.9 and 1.1 with b fixed. A learner divides their difference by 0.1. Correct the result.</w:t>
      </w:r>
    </w:p>
    <w:p>
      <w:pPr>
        <w:pStyle w:val="Heading3"/>
      </w:pPr>
      <w:r>
        <w:t>Supported practice answer</w:t>
      </w:r>
    </w:p>
    <w:p>
      <w:pPr>
        <w:spacing w:line="336" w:lineRule="auto" w:after="180"/>
        <w:shd w:fill="F1F6FC"/>
      </w:pPr>
      <w:r>
        <w:rPr>
          <w:b w:val="0"/>
        </w:rPr>
        <w:t>Reasoned practice answer: Teacher explanation: The interval is 0.2. (0.64 - 1.44) / 0.2 = -4, not -8.</w:t>
      </w:r>
    </w:p>
    <w:p>
      <w:pPr>
        <w:spacing w:line="336" w:lineRule="auto" w:after="180"/>
      </w:pPr>
      <w:r>
        <w:rPr>
          <w:b w:val="0"/>
        </w:rPr>
        <w:t xml:space="preserve">Check every learner before discussion: Use the worked case for </w:t>
      </w:r>
      <w:r>
        <w:rPr>
          <w:b/>
        </w:rPr>
        <w:t>Gradient</w:t>
      </w:r>
      <w:r>
        <w:rPr>
          <w:b w:val="0"/>
        </w:rPr>
        <w:t xml:space="preserve">s with a numerical check. Proposed explanation: “The </w:t>
      </w:r>
      <w:r>
        <w:rPr>
          <w:b/>
        </w:rPr>
        <w:t>gradient</w:t>
      </w:r>
      <w:r>
        <w:rPr>
          <w:b w:val="0"/>
        </w:rPr>
        <w:t xml:space="preserve"> is one scalar”.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It has one entry per parameter for a scalar loss, in a stated order.</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Swap the two </w:t>
      </w:r>
      <w:r>
        <w:rPr>
          <w:b/>
        </w:rPr>
        <w:t>gradient</w:t>
      </w:r>
      <w:r>
        <w:rPr>
          <w:b w:val="0"/>
        </w:rPr>
        <w:t xml:space="preserve"> components in the program </w:t>
      </w:r>
      <w:r>
        <w:rPr>
          <w:b/>
        </w:rPr>
        <w:t>output</w:t>
      </w:r>
      <w:r>
        <w:rPr>
          <w:b w:val="0"/>
        </w:rPr>
        <w:t xml:space="preserve">. Require a </w:t>
      </w:r>
      <w:r>
        <w:rPr>
          <w:b/>
        </w:rPr>
        <w:t>prediction</w:t>
      </w:r>
      <w:r>
        <w:rPr>
          <w:b w:val="0"/>
        </w:rPr>
        <w:t xml:space="preserve"> and a reason before comparing. Expected result: The coordinate-wise numerical check exposes the mismatch.</w:t>
      </w:r>
    </w:p>
    <w:p>
      <w:pPr>
        <w:spacing w:line="336" w:lineRule="auto" w:after="180"/>
        <w:shd w:fill="F5F1FB"/>
      </w:pPr>
      <w:r>
        <w:rPr>
          <w:b w:val="0"/>
        </w:rPr>
        <w:t>Reason: The w perturbation changes y twice as strongly as the same b perturbation.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Gradients with a numerical check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Gradients with a numerical check: the case</w:t>
      </w:r>
    </w:p>
    <w:p>
      <w:r>
        <w:drawing>
          <wp:inline xmlns:a="http://schemas.openxmlformats.org/drawingml/2006/main" xmlns:pic="http://schemas.openxmlformats.org/drawingml/2006/picture">
            <wp:extent cx="5486400" cy="2990088"/>
            <wp:docPr id="2" name="Picture 2" descr="Check each coordinate of a gradient while holding the other parameter fixed. Supplied facts: Model y=2w+b, target 3. At [w, b]=[1, 0], y = 2, residual y-target=-1; loss is residual².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0-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Check each coordinate of a </w:t>
      </w:r>
      <w:r>
        <w:rPr>
          <w:b/>
        </w:rPr>
        <w:t>gradient</w:t>
      </w:r>
      <w:r>
        <w:rPr>
          <w:b w:val="0"/>
        </w:rPr>
        <w:t xml:space="preserve"> while holding the other parameter fixed. Supplied facts: Model y=2w+b, target 3. At [w, b]=[1, 0], y = 2, residual y-target=-1; loss is residual².</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Check w direction: Analytic derivative2×residual×2=-4. → Check b direction: Analytic derivative2×residual=-2. → Numerical check: With step 0.1: w losses 0.64, 1.44 give -4; b losses 0.81, 1.21 give -2."/>
            <wp:cNvGraphicFramePr>
              <a:graphicFrameLocks noChangeAspect="1"/>
            </wp:cNvGraphicFramePr>
            <a:graphic>
              <a:graphicData uri="http://schemas.openxmlformats.org/drawingml/2006/picture">
                <pic:pic>
                  <pic:nvPicPr>
                    <pic:cNvPr id="0" name="academy-story-ai-5-10-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Check w direction: Analytic derivative2×residual×2=-4. → Check b direction: Analytic derivative2×residual=-2. → Numerical check: With step 0.1: w losses 0.64, 1.44 give -4; b losses 0.81, 1.21 give -2.</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Two separate probes at one parameter vector</w:t>
      </w:r>
    </w:p>
    <w:p>
      <w:r>
        <w:drawing>
          <wp:inline xmlns:a="http://schemas.openxmlformats.org/drawingml/2006/main" xmlns:pic="http://schemas.openxmlformats.org/drawingml/2006/picture">
            <wp:extent cx="5486400" cy="2834640"/>
            <wp:docPr id="4" name="Picture 4" descr="Two separate probes at one parameter vector. w near 1 | b is 0 and x is 2 | First entry -4. b near 0 | w is 1 and x is 2 | Second entry -2. Assemble in order [w, b] | Same original model | Gradient [-4, -2]"/>
            <wp:cNvGraphicFramePr>
              <a:graphicFrameLocks noChangeAspect="1"/>
            </wp:cNvGraphicFramePr>
            <a:graphic>
              <a:graphicData uri="http://schemas.openxmlformats.org/drawingml/2006/picture">
                <pic:pic>
                  <pic:nvPicPr>
                    <pic:cNvPr id="0" name="academy-story-ai-5-10-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Two separate probes at one parameter vector. w near 1 | b is 0 and x is 2 | First entry -4. b near 0 | w is 1 and x is 2 | Second entry -2. Assemble in order [w, b] | Same original model | </w:t>
      </w:r>
      <w:r>
        <w:rPr>
          <w:b/>
        </w:rPr>
        <w:t>Gradient</w:t>
      </w:r>
      <w:r>
        <w:rPr>
          <w:b w:val="0"/>
        </w:rPr>
        <w:t xml:space="preserve"> [-4, -2]</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With step 0.1: w losses 0.64, 1.44 give -4; b losses 0.81, 1.21 give -2. Changed condition: Swap the two gradient components in the program output. Expected result: The coordinate-wise numerical check exposes the mismatch. Reason: The w perturbation changes y twice as strongly as the same b perturbation."/>
            <wp:cNvGraphicFramePr>
              <a:graphicFrameLocks noChangeAspect="1"/>
            </wp:cNvGraphicFramePr>
            <a:graphic>
              <a:graphicData uri="http://schemas.openxmlformats.org/drawingml/2006/picture">
                <pic:pic>
                  <pic:nvPicPr>
                    <pic:cNvPr id="0" name="academy-story-ai-5-1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With step 0.1: w losses 0.64, 1.44 give -4; b losses 0.81, 1.21 give -2. Changed condition: Swap the two </w:t>
      </w:r>
      <w:r>
        <w:rPr>
          <w:b/>
        </w:rPr>
        <w:t>gradient</w:t>
      </w:r>
      <w:r>
        <w:rPr>
          <w:b w:val="0"/>
        </w:rPr>
        <w:t xml:space="preserve"> components in the program </w:t>
      </w:r>
      <w:r>
        <w:rPr>
          <w:b/>
        </w:rPr>
        <w:t>output</w:t>
      </w:r>
      <w:r>
        <w:rPr>
          <w:b w:val="0"/>
        </w:rPr>
        <w:t>.</w:t>
      </w:r>
    </w:p>
    <w:p>
      <w:pPr>
        <w:spacing w:line="336" w:lineRule="auto" w:after="180"/>
      </w:pPr>
      <w:r>
        <w:rPr>
          <w:b w:val="0"/>
        </w:rPr>
        <w:t>Expected result: The coordinate-wise numerical check exposes the mismatch. Reason: The w perturbation changes y twice as strongly as the same b perturbation.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w perturbation changes y twice as strongly as the same b perturbation.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gradient lists the slope for each parameter, in a declared order. Changing w by a small amount changes the prediction twice as much as changing b by the same amount. That explains the different derivative magnitudes. Perturb one coordinate while holding the other fixed, then compare the numerical slope with its analytic counterpart. Limit: The exact agreement occurs for this quadratic toy case; finite differences in larger models involve rounding and step-size limits."/>
            <wp:cNvGraphicFramePr>
              <a:graphicFrameLocks noChangeAspect="1"/>
            </wp:cNvGraphicFramePr>
            <a:graphic>
              <a:graphicData uri="http://schemas.openxmlformats.org/drawingml/2006/picture">
                <pic:pic>
                  <pic:nvPicPr>
                    <pic:cNvPr id="0" name="academy-story-ai-5-1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gradient</w:t>
      </w:r>
      <w:r>
        <w:rPr>
          <w:b w:val="0"/>
        </w:rPr>
        <w:t xml:space="preserve"> lists the slope for each parameter, in a declared order. Changing w by a small amount changes the </w:t>
      </w:r>
      <w:r>
        <w:rPr>
          <w:b/>
        </w:rPr>
        <w:t>prediction</w:t>
      </w:r>
      <w:r>
        <w:rPr>
          <w:b w:val="0"/>
        </w:rPr>
        <w:t xml:space="preserve"> twice as much as changing b by the same amount. That explains the different derivative magnitudes.</w:t>
      </w:r>
    </w:p>
    <w:p>
      <w:pPr>
        <w:spacing w:line="336" w:lineRule="auto" w:after="180"/>
      </w:pPr>
      <w:r>
        <w:rPr>
          <w:b w:val="0"/>
        </w:rPr>
        <w:t>Perturb one coordinate while holding the other fixed, then compare the numerical slope with its analytic counterpart.</w:t>
      </w:r>
    </w:p>
    <w:p>
      <w:pPr>
        <w:spacing w:line="336" w:lineRule="auto" w:after="180"/>
      </w:pPr>
      <w:r>
        <w:rPr>
          <w:b w:val="0"/>
        </w:rPr>
        <w:t xml:space="preserve">Limit: The exact agreement occurs for this quadratic toy case; </w:t>
      </w:r>
      <w:r>
        <w:rPr>
          <w:b/>
        </w:rPr>
        <w:t>finite difference</w:t>
      </w:r>
      <w:r>
        <w:rPr>
          <w:b w:val="0"/>
        </w:rPr>
        <w:t>s in larger models involve rounding and step-size limits.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The exact agreement occurs for this quadratic toy case; </w:t>
      </w:r>
      <w:r>
        <w:rPr>
          <w:b/>
        </w:rPr>
        <w:t>finite difference</w:t>
      </w:r>
      <w:r>
        <w:rPr>
          <w:b w:val="0"/>
        </w:rPr>
        <w:t>s in larger models involve rounding and step-size limits.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should the numerical checks perturb one coordinate at a tim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0-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the numerical checks perturb one coordinate at a time?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They estimate a </w:t>
      </w:r>
      <w:r>
        <w:rPr>
          <w:b/>
        </w:rPr>
        <w:t>partial derivative</w:t>
      </w:r>
      <w:r>
        <w:rPr>
          <w:b w:val="0"/>
        </w:rPr>
        <w:t>. Changing both coordinates would mix their effects and would not independently verify [-4,-2].</w:t>
      </w:r>
    </w:p>
    <w:p>
      <w:pPr>
        <w:spacing w:line="336" w:lineRule="auto" w:after="180"/>
        <w:shd w:fill="F1F6F8"/>
      </w:pPr>
      <w:r>
        <w:rPr>
          <w:b w:val="0"/>
        </w:rPr>
        <w:t>Changed-case check: The coordinate-wise numerical check exposes the mismatch. The w perturbation changes y twice as strongly as the same b perturbation.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