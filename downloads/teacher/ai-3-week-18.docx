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ai-3/18</w:t>
      </w:r>
    </w:p>
    <w:p>
      <w:pPr>
        <w:pStyle w:val="Title"/>
      </w:pPr>
      <w:r>
        <w:t>Retrieval Augmented Generation</w:t>
      </w:r>
    </w:p>
    <w:p>
      <w:r>
        <w:t>Project: Verified Study Buddy</w:t>
      </w:r>
    </w:p>
    <w:p>
      <w:pPr>
        <w:pStyle w:val="Heading1"/>
      </w:pPr>
      <w:r>
        <w:t>01. Retrieval-Augmented Generation</w:t>
      </w:r>
    </w:p>
    <w:p>
      <w:r>
        <w:t>Prepare Retrieval Augmented Generation: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building a </w:t>
      </w:r>
      <w:r>
        <w:rPr>
          <w:b/>
        </w:rPr>
        <w:t>grounded answer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Model Memory vs Retrieval</w:t>
      </w:r>
    </w:p>
    <w:p>
      <w:pPr>
        <w:spacing w:line="336" w:lineRule="auto" w:after="180"/>
      </w:pPr>
      <w:r>
        <w:rPr>
          <w:b w:val="0"/>
        </w:rPr>
        <w:t>Without opening the old lesson, explain one key idea from Model Memory vs Retrieval.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retrieval and indexing</w:t>
      </w:r>
    </w:p>
    <w:p>
      <w:pPr>
        <w:spacing w:line="336" w:lineRule="auto" w:after="180"/>
      </w:pPr>
      <w:r>
        <w:rPr>
          <w:b w:val="0"/>
        </w:rPr>
        <w:t xml:space="preserve">Reference example, not the only acceptable wording: Teacher explanation: Retrieval returns stored records selected for a </w:t>
      </w:r>
      <w:r>
        <w:rPr>
          <w:b/>
        </w:rPr>
        <w:t>query</w:t>
      </w:r>
      <w:r>
        <w:rPr>
          <w:b w:val="0"/>
        </w:rPr>
        <w:t>.</w:t>
      </w:r>
    </w:p>
    <w:p>
      <w:pPr>
        <w:spacing w:line="336" w:lineRule="auto" w:after="180"/>
      </w:pPr>
      <w:r>
        <w:rPr>
          <w:b w:val="0"/>
        </w:rPr>
        <w:t>An index is a searchable representation of a versioned corpus; generated wording is a later operation. Assign stable document IDs, versions and permitted access before indexing. Retrieve only authorised records.</w:t>
      </w:r>
    </w:p>
    <w:p>
      <w:pPr>
        <w:spacing w:line="336" w:lineRule="auto" w:after="180"/>
      </w:pPr>
      <w:r>
        <w:rPr>
          <w:b w:val="0"/>
        </w:rPr>
        <w:t>Preserve source references and define behaviour when a document is missing, outdated or access-restricted.</w:t>
      </w:r>
    </w:p>
    <w:p>
      <w:pPr>
        <w:pStyle w:val="Heading3"/>
      </w:pPr>
      <w:r>
        <w:t>Source Quality</w:t>
      </w:r>
    </w:p>
    <w:p>
      <w:pPr>
        <w:spacing w:line="336" w:lineRule="auto" w:after="180"/>
      </w:pPr>
      <w:r>
        <w:rPr>
          <w:b w:val="0"/>
        </w:rPr>
        <w:t>Without opening the old lesson, explain one key idea from Source Quality.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conflicting and time-sensitive sources</w:t>
      </w:r>
    </w:p>
    <w:p>
      <w:pPr>
        <w:spacing w:line="336" w:lineRule="auto" w:after="180"/>
      </w:pPr>
      <w:r>
        <w:rPr>
          <w:b w:val="0"/>
        </w:rPr>
        <w:t xml:space="preserve">Reference example, not the only acceptable wording: Teacher explanation: Changing facts require a stated time and source-version policy. Current-looking records can conflict without enough </w:t>
      </w:r>
      <w:r>
        <w:rPr>
          <w:b/>
        </w:rPr>
        <w:t>evidence</w:t>
      </w:r>
      <w:r>
        <w:rPr>
          <w:b w:val="0"/>
        </w:rPr>
        <w:t xml:space="preserve"> to choose between them.</w:t>
      </w:r>
    </w:p>
    <w:p>
      <w:pPr>
        <w:spacing w:line="336" w:lineRule="auto" w:after="180"/>
      </w:pPr>
      <w:r>
        <w:rPr>
          <w:b w:val="0"/>
        </w:rPr>
        <w:t>For this toy task a signed amendment supersedes the referenced original from its effective time. Keep both records. A newer timestamp alone has no authority unless the policy grants it.</w:t>
      </w:r>
    </w:p>
    <w:p>
      <w:pPr>
        <w:pStyle w:val="Heading3"/>
      </w:pPr>
      <w:r>
        <w:t>Speech and Audio Systems</w:t>
      </w:r>
    </w:p>
    <w:p>
      <w:pPr>
        <w:spacing w:line="336" w:lineRule="auto" w:after="180"/>
      </w:pPr>
      <w:r>
        <w:rPr>
          <w:b w:val="0"/>
        </w:rPr>
        <w:t>Without opening the old lesson, explain one key idea from Speech and Audio Systems.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Sources: A='Library opens 9'; B='Cafe opens 8'; C='Library closes 5'. A question asks when the library opens. The </w:t>
      </w:r>
      <w:r>
        <w:rPr>
          <w:b/>
        </w:rPr>
        <w:t>retriever</w:t>
      </w:r>
      <w:r>
        <w:rPr>
          <w:b w:val="0"/>
        </w:rPr>
        <w:t xml:space="preserve"> returns only B and C. What should the generator do?</w:t>
      </w:r>
    </w:p>
    <w:p>
      <w:pPr>
        <w:pStyle w:val="Heading3"/>
      </w:pPr>
      <w:r>
        <w:t>Concept to explain</w:t>
      </w:r>
    </w:p>
    <w:p>
      <w:pPr>
        <w:spacing w:line="336" w:lineRule="auto" w:after="180"/>
      </w:pPr>
      <w:r>
        <w:rPr>
          <w:b w:val="0"/>
        </w:rPr>
        <w:t>Week 18: Retrieval-Augmented Generation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query</w:t>
            </w:r>
          </w:p>
        </w:tc>
        <w:tc>
          <w:tcPr>
            <w:tcW w:type="dxa" w:w="5112"/>
          </w:tcPr>
          <w:p>
            <w:r>
              <w:t>A question or search request used to obtain information.</w:t>
            </w:r>
          </w:p>
        </w:tc>
      </w:tr>
      <w:tr>
        <w:tc>
          <w:tcPr>
            <w:tcW w:type="dxa" w:w="5112"/>
          </w:tcPr>
          <w:p>
            <w:r>
              <w:t>retriever</w:t>
            </w:r>
          </w:p>
        </w:tc>
        <w:tc>
          <w:tcPr>
            <w:tcW w:type="dxa" w:w="5112"/>
          </w:tcPr>
          <w:p>
            <w:r>
              <w:t>The component that searches for and selects source material relevant to a query.</w:t>
            </w:r>
          </w:p>
        </w:tc>
      </w:tr>
      <w:tr>
        <w:tc>
          <w:tcPr>
            <w:tcW w:type="dxa" w:w="5112"/>
          </w:tcPr>
          <w:p>
            <w:r>
              <w:t>relevance</w:t>
            </w:r>
          </w:p>
        </w:tc>
        <w:tc>
          <w:tcPr>
            <w:tcW w:type="dxa" w:w="5112"/>
          </w:tcPr>
          <w:p>
            <w:r>
              <w:t>How directly information helps answer the stated question or perform the task.</w:t>
            </w:r>
          </w:p>
        </w:tc>
      </w:tr>
      <w:tr>
        <w:tc>
          <w:tcPr>
            <w:tcW w:type="dxa" w:w="5112"/>
          </w:tcPr>
          <w:p>
            <w:r>
              <w:t>grounded answer</w:t>
            </w:r>
          </w:p>
        </w:tc>
        <w:tc>
          <w:tcPr>
            <w:tcW w:type="dxa" w:w="5112"/>
          </w:tcPr>
          <w:p>
            <w:r>
              <w:t>An answer whose factual claims are supported by identified evidence relevant to the question.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w:t>
      </w:r>
      <w:r>
        <w:rPr>
          <w:b/>
        </w:rPr>
        <w:t>grounded answer</w:t>
      </w:r>
      <w:r>
        <w:rPr>
          <w:b w:val="0"/>
        </w:rPr>
        <w:t xml:space="preserve"> connects each factual claim to </w:t>
      </w:r>
      <w:r>
        <w:rPr>
          <w:b/>
        </w:rPr>
        <w:t>evidence</w:t>
      </w:r>
      <w:r>
        <w:rPr>
          <w:b w:val="0"/>
        </w:rPr>
        <w:t xml:space="preserve"> actually retrieved for the task. Retrieval success does not automatically make generation faithful.</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Chunking and document structure</w:t>
      </w:r>
    </w:p>
    <w:p>
      <w:pPr>
        <w:spacing w:line="336" w:lineRule="auto" w:after="180"/>
      </w:pPr>
      <w:r>
        <w:rPr>
          <w:b w:val="0"/>
        </w:rPr>
        <w:t xml:space="preserve">Two 45-minute sessions. </w:t>
      </w:r>
      <w:r>
        <w:rPr>
          <w:b/>
        </w:rPr>
        <w:t>Chunk</w:t>
      </w:r>
      <w:r>
        <w:rPr>
          <w:b w:val="0"/>
        </w:rPr>
        <w:t xml:space="preserve">ing divides documents into retrievable units. A useful </w:t>
      </w:r>
      <w:r>
        <w:rPr>
          <w:b/>
        </w:rPr>
        <w:t>chunk</w:t>
      </w:r>
      <w:r>
        <w:rPr>
          <w:b w:val="0"/>
        </w:rPr>
        <w:t xml:space="preserve"> retains enough structure to interpret a passage, including headers and exceptions.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Lexical and vector retrieval</w:t>
      </w:r>
    </w:p>
    <w:p>
      <w:pPr>
        <w:spacing w:line="336" w:lineRule="auto" w:after="180"/>
      </w:pPr>
      <w:r>
        <w:rPr>
          <w:b w:val="0"/>
        </w:rPr>
        <w:t xml:space="preserve">Two 45-minute sessions. Lexical retrieval matches terms; </w:t>
      </w:r>
      <w:r>
        <w:rPr>
          <w:b/>
        </w:rPr>
        <w:t>vector retrieval</w:t>
      </w:r>
      <w:r>
        <w:rPr>
          <w:b w:val="0"/>
        </w:rPr>
        <w:t xml:space="preserve"> compares numerical representations. Each can fail when the representation misses the relevant distinction.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explain retrieval augmented generation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Retrieval Augmented Generation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Question is converted into a search </w:t>
      </w:r>
      <w:r>
        <w:rPr>
          <w:b/>
        </w:rPr>
        <w:t>query</w:t>
      </w:r>
      <w:r>
        <w:rPr>
          <w:b w:val="0"/>
        </w:rPr>
        <w:t>.</w:t>
      </w:r>
    </w:p>
    <w:p>
      <w:pPr>
        <w:spacing w:line="336" w:lineRule="auto" w:after="180"/>
        <w:shd w:fill="F4F9FC"/>
      </w:pPr>
      <w:r>
        <w:rPr>
          <w:b w:val="0"/>
        </w:rPr>
        <w:t xml:space="preserve">2. </w:t>
      </w:r>
      <w:r>
        <w:rPr>
          <w:b/>
        </w:rPr>
        <w:t>Retriever</w:t>
      </w:r>
      <w:r>
        <w:rPr>
          <w:b w:val="0"/>
        </w:rPr>
        <w:t xml:space="preserve"> returns four passages; selector keeps two relevant ones.</w:t>
      </w:r>
    </w:p>
    <w:p>
      <w:pPr>
        <w:spacing w:line="336" w:lineRule="auto" w:after="180"/>
        <w:shd w:fill="F4F9FC"/>
      </w:pPr>
      <w:r>
        <w:rPr>
          <w:b w:val="0"/>
        </w:rPr>
        <w:t>3. Generator answers using those passages and attaches citations.</w:t>
      </w:r>
    </w:p>
    <w:p>
      <w:pPr>
        <w:spacing w:line="336" w:lineRule="auto" w:after="180"/>
        <w:shd w:fill="F4F9FC"/>
      </w:pPr>
      <w:r>
        <w:rPr>
          <w:b w:val="0"/>
        </w:rPr>
        <w:t xml:space="preserve">4. If retrieval misses the needed </w:t>
      </w:r>
      <w:r>
        <w:rPr>
          <w:b/>
        </w:rPr>
        <w:t>evidence</w:t>
      </w:r>
      <w:r>
        <w:rPr>
          <w:b w:val="0"/>
        </w:rPr>
        <w:t>, generation should ask, search again, or abstain.</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Note A says library opens at 9. Note B says returns go in the blue box.</w:t>
      </w:r>
    </w:p>
    <w:p>
      <w:pPr>
        <w:pStyle w:val="Heading3"/>
      </w:pPr>
      <w:r>
        <w:t>The teaching case</w:t>
      </w:r>
    </w:p>
    <w:p>
      <w:pPr>
        <w:spacing w:line="336" w:lineRule="auto" w:after="180"/>
        <w:shd w:fill="F1F6FC"/>
      </w:pPr>
      <w:r>
        <w:rPr>
          <w:b w:val="0"/>
        </w:rPr>
        <w:t xml:space="preserve">Answer opening time with </w:t>
      </w:r>
      <w:r>
        <w:rPr>
          <w:b/>
        </w:rPr>
        <w:t>evidence</w:t>
      </w:r>
      <w:r>
        <w:rPr>
          <w:b w:val="0"/>
        </w:rPr>
        <w:t>.</w:t>
      </w:r>
    </w:p>
    <w:p>
      <w:pPr>
        <w:pStyle w:val="Heading3"/>
      </w:pPr>
      <w:r>
        <w:t>Exact explanation to model</w:t>
      </w:r>
    </w:p>
    <w:p>
      <w:pPr>
        <w:pStyle w:val="Heading3"/>
      </w:pPr>
      <w:r>
        <w:t>Why the result follows</w:t>
      </w:r>
    </w:p>
    <w:p>
      <w:pPr>
        <w:spacing w:line="336" w:lineRule="auto" w:after="180"/>
        <w:shd w:fill="F1F6FC"/>
      </w:pPr>
      <w:r>
        <w:rPr>
          <w:b w:val="0"/>
        </w:rPr>
        <w:t xml:space="preserve">Answer 9 with note A. Retrieval supplies </w:t>
      </w:r>
      <w:r>
        <w:rPr>
          <w:b/>
        </w:rPr>
        <w:t>evidence</w:t>
      </w:r>
      <w:r>
        <w:rPr>
          <w:b w:val="0"/>
        </w:rPr>
        <w:t xml:space="preserve"> and generation phrases it. B does not support opening time.</w:t>
      </w:r>
    </w:p>
    <w:p>
      <w:pPr>
        <w:pStyle w:val="Heading3"/>
      </w:pPr>
      <w:r>
        <w:t>Explain the added worked example</w:t>
      </w:r>
    </w:p>
    <w:p>
      <w:pPr>
        <w:spacing w:line="336" w:lineRule="auto" w:after="180"/>
      </w:pPr>
      <w:r>
        <w:rPr>
          <w:b w:val="0"/>
        </w:rPr>
        <w:t xml:space="preserve">A </w:t>
      </w:r>
      <w:r>
        <w:rPr>
          <w:b/>
        </w:rPr>
        <w:t>grounded answer</w:t>
      </w:r>
      <w:r>
        <w:rPr>
          <w:b w:val="0"/>
        </w:rPr>
        <w:t xml:space="preserve"> connects each factual claim to </w:t>
      </w:r>
      <w:r>
        <w:rPr>
          <w:b/>
        </w:rPr>
        <w:t>evidence</w:t>
      </w:r>
      <w:r>
        <w:rPr>
          <w:b w:val="0"/>
        </w:rPr>
        <w:t xml:space="preserve"> actually retrieved for the task. Retrieval success does not automatically make generation faithful.</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Build a claim-</w:t>
      </w:r>
      <w:r>
        <w:rPr>
          <w:b/>
        </w:rPr>
        <w:t>evidence table</w:t>
      </w:r>
      <w:r>
        <w:rPr>
          <w:b w:val="0"/>
        </w:rPr>
        <w:t xml:space="preserve"> before final wording. Preserve source versions and </w:t>
      </w:r>
      <w:r>
        <w:rPr>
          <w:b/>
        </w:rPr>
        <w:t>qualifier</w:t>
      </w:r>
      <w:r>
        <w:rPr>
          <w:b w:val="0"/>
        </w:rPr>
        <w:t>s, omit unsupported claims or explicitly state the gap, then validate the answer against the table.</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Grounded claim</w:t>
            </w:r>
          </w:p>
        </w:tc>
        <w:tc>
          <w:tcPr>
            <w:tcW w:type="dxa" w:w="5112"/>
          </w:tcPr>
          <w:p>
            <w:r>
              <w:t>A claim supported by the available task evidence</w:t>
            </w:r>
          </w:p>
        </w:tc>
      </w:tr>
      <w:tr>
        <w:tc>
          <w:tcPr>
            <w:tcW w:type="dxa" w:w="5112"/>
          </w:tcPr>
          <w:p>
            <w:r>
              <w:t>Qualifier</w:t>
            </w:r>
          </w:p>
        </w:tc>
        <w:tc>
          <w:tcPr>
            <w:tcW w:type="dxa" w:w="5112"/>
          </w:tcPr>
          <w:p>
            <w:r>
              <w:t>A condition restricting a statement</w:t>
            </w:r>
          </w:p>
        </w:tc>
      </w:tr>
      <w:tr>
        <w:tc>
          <w:tcPr>
            <w:tcW w:type="dxa" w:w="5112"/>
          </w:tcPr>
          <w:p>
            <w:r>
              <w:t>Evidence table</w:t>
            </w:r>
          </w:p>
        </w:tc>
        <w:tc>
          <w:tcPr>
            <w:tcW w:type="dxa" w:w="5112"/>
          </w:tcPr>
          <w:p>
            <w:r>
              <w:t>A mapping from each claim to its supporting record</w:t>
            </w:r>
          </w:p>
        </w:tc>
      </w:tr>
    </w:tbl>
    <w:p>
      <w:pPr>
        <w:pStyle w:val="Heading3"/>
      </w:pPr>
      <w:r>
        <w:t>Apply the connected idea: Chunking and document structure</w:t>
      </w:r>
    </w:p>
    <w:p>
      <w:pPr>
        <w:spacing w:line="336" w:lineRule="auto" w:after="180"/>
      </w:pPr>
      <w:r>
        <w:rPr>
          <w:b/>
        </w:rPr>
        <w:t>Chunk</w:t>
      </w:r>
      <w:r>
        <w:rPr>
          <w:b w:val="0"/>
        </w:rPr>
        <w:t xml:space="preserve">ing divides documents into retrievable units. A useful </w:t>
      </w:r>
      <w:r>
        <w:rPr>
          <w:b/>
        </w:rPr>
        <w:t>chunk</w:t>
      </w:r>
      <w:r>
        <w:rPr>
          <w:b w:val="0"/>
        </w:rPr>
        <w:t xml:space="preserve"> retains enough structure to interpret a passage, including headers and exceptions.</w:t>
      </w:r>
    </w:p>
    <w:p>
      <w:pPr>
        <w:pStyle w:val="Heading3"/>
      </w:pPr>
      <w:r>
        <w:t>Apply the connected idea: Chunking and document structure · 3</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Give each </w:t>
      </w:r>
      <w:r>
        <w:rPr>
          <w:b/>
        </w:rPr>
        <w:t>chunk</w:t>
      </w:r>
      <w:r>
        <w:rPr>
          <w:b w:val="0"/>
        </w:rPr>
        <w:t xml:space="preserve"> its document/version ID, section and </w:t>
      </w:r>
      <w:r>
        <w:rPr>
          <w:b/>
        </w:rPr>
        <w:t>offset</w:t>
      </w:r>
      <w:r>
        <w:rPr>
          <w:b w:val="0"/>
        </w:rPr>
        <w:t xml:space="preserve">s. Preserve </w:t>
      </w:r>
      <w:r>
        <w:rPr>
          <w:b/>
        </w:rPr>
        <w:t>qualifier</w:t>
      </w:r>
      <w:r>
        <w:rPr>
          <w:b w:val="0"/>
        </w:rPr>
        <w:t xml:space="preserve">s or link adjacent material. </w:t>
      </w:r>
      <w:r>
        <w:rPr>
          <w:b/>
        </w:rPr>
        <w:t>Overlap</w:t>
      </w:r>
      <w:r>
        <w:rPr>
          <w:b w:val="0"/>
        </w:rPr>
        <w:t xml:space="preserve"> can repeat information; repeated </w:t>
      </w:r>
      <w:r>
        <w:rPr>
          <w:b/>
        </w:rPr>
        <w:t>chunk</w:t>
      </w:r>
      <w:r>
        <w:rPr>
          <w:b w:val="0"/>
        </w:rPr>
        <w:t>s are not independent sources.</w:t>
      </w:r>
    </w:p>
    <w:p>
      <w:pPr>
        <w:pStyle w:val="Heading3"/>
      </w:pPr>
      <w:r>
        <w:t>Apply the connected idea: Chunking and document structure · 4</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Chunking and document structure · 5</w:t>
      </w:r>
    </w:p>
    <w:p>
      <w:pPr>
        <w:spacing w:line="336" w:lineRule="auto" w:after="180"/>
      </w:pPr>
      <w:r>
        <w:rPr>
          <w:b w:val="0"/>
        </w:rPr>
        <w:t xml:space="preserve">Guided: The first </w:t>
      </w:r>
      <w:r>
        <w:rPr>
          <w:b/>
        </w:rPr>
        <w:t>chunk</w:t>
      </w:r>
      <w:r>
        <w:rPr>
          <w:b w:val="0"/>
        </w:rPr>
        <w:t xml:space="preserve"> alone lacks the applicable exception. Retrieve the linked condition and determine maintenance status before asserting capacity 20.</w:t>
      </w:r>
    </w:p>
    <w:p>
      <w:pPr>
        <w:spacing w:line="336" w:lineRule="auto" w:after="180"/>
      </w:pPr>
      <w:r>
        <w:rPr>
          <w:b w:val="0"/>
        </w:rPr>
        <w:t xml:space="preserve">Qualification: 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Apply the connected idea: Lexical and vector retrieval</w:t>
      </w:r>
    </w:p>
    <w:p>
      <w:pPr>
        <w:spacing w:line="336" w:lineRule="auto" w:after="180"/>
      </w:pPr>
      <w:r>
        <w:rPr>
          <w:b w:val="0"/>
        </w:rPr>
        <w:t xml:space="preserve">Lexical retrieval matches terms; </w:t>
      </w:r>
      <w:r>
        <w:rPr>
          <w:b/>
        </w:rPr>
        <w:t>vector retrieval</w:t>
      </w:r>
      <w:r>
        <w:rPr>
          <w:b w:val="0"/>
        </w:rPr>
        <w:t xml:space="preserve"> compares numerical representations. Each can fail when the representation misses the relevant distinction.</w:t>
      </w:r>
    </w:p>
    <w:p>
      <w:pPr>
        <w:pStyle w:val="Heading3"/>
      </w:pPr>
      <w:r>
        <w:t>Apply the connected idea: Lexical and vector retrieval · 6</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a toy lexical score, count distinct </w:t>
      </w:r>
      <w:r>
        <w:rPr>
          <w:b/>
        </w:rPr>
        <w:t>query</w:t>
      </w:r>
      <w:r>
        <w:rPr>
          <w:b w:val="0"/>
        </w:rPr>
        <w:t xml:space="preserve"> terms present after lowercase exact-word matching. For a toy vector score use a stated dot product. Compare </w:t>
      </w:r>
      <w:r>
        <w:rPr>
          <w:b/>
        </w:rPr>
        <w:t>relevance</w:t>
      </w:r>
      <w:r>
        <w:rPr>
          <w:b w:val="0"/>
        </w:rPr>
        <w:t xml:space="preserve"> using independent judgments, not score magnitude alone.</w:t>
      </w:r>
    </w:p>
    <w:p>
      <w:pPr>
        <w:pStyle w:val="Heading3"/>
      </w:pPr>
      <w:r>
        <w:t>Apply the connected idea: Lexical and vector retrieval · 7</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Lexical and vector retrieval · 8</w:t>
      </w:r>
    </w:p>
    <w:p>
      <w:pPr>
        <w:spacing w:line="336" w:lineRule="auto" w:after="180"/>
      </w:pPr>
      <w:r>
        <w:rPr>
          <w:b w:val="0"/>
        </w:rPr>
        <w:t xml:space="preserve">Guided: Lexical ranks D1 first; dot product ranks D2 first (.8 versus .4). The supplied task </w:t>
      </w:r>
      <w:r>
        <w:rPr>
          <w:b/>
        </w:rPr>
        <w:t>relevance</w:t>
      </w:r>
      <w:r>
        <w:rPr>
          <w:b w:val="0"/>
        </w:rPr>
        <w:t xml:space="preserve"> favours the sensor manual; vector ranking alone does not prove </w:t>
      </w:r>
      <w:r>
        <w:rPr>
          <w:b/>
        </w:rPr>
        <w:t>relevance</w:t>
      </w:r>
      <w:r>
        <w:rPr>
          <w:b w:val="0"/>
        </w:rPr>
        <w:t>.</w:t>
      </w:r>
    </w:p>
    <w:p>
      <w:pPr>
        <w:spacing w:line="336" w:lineRule="auto" w:after="180"/>
      </w:pPr>
      <w:r>
        <w:rPr>
          <w:b w:val="0"/>
        </w:rPr>
        <w:t xml:space="preserve">Qualification: Similarity and </w:t>
      </w:r>
      <w:r>
        <w:rPr>
          <w:b/>
        </w:rPr>
        <w:t>relevance</w:t>
      </w:r>
      <w:r>
        <w:rPr>
          <w:b w:val="0"/>
        </w:rPr>
        <w:t xml:space="preserve"> are different quantities; exact terminology, metadata and permissions may be necessary.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Current source P approves room C; Q lists C capacity 10. Draft says room C is approved, seats 10 and offers lunch.</w:t>
      </w:r>
    </w:p>
    <w:p>
      <w:pPr>
        <w:spacing w:line="336" w:lineRule="auto" w:after="180"/>
      </w:pPr>
      <w:r>
        <w:rPr>
          <w:b w:val="0"/>
        </w:rPr>
        <w:t xml:space="preserve">Approval and capacity are supported by P and Q; lunch lacks </w:t>
      </w:r>
      <w:r>
        <w:rPr>
          <w:b/>
        </w:rPr>
        <w:t>evidence</w:t>
      </w:r>
      <w:r>
        <w:rPr>
          <w:b w:val="0"/>
        </w:rPr>
        <w:t xml:space="preserve">. A </w:t>
      </w:r>
      <w:r>
        <w:rPr>
          <w:b/>
        </w:rPr>
        <w:t>grounded answer</w:t>
      </w:r>
      <w:r>
        <w:rPr>
          <w:b w:val="0"/>
        </w:rPr>
        <w:t xml:space="preserve"> reports the first two claims and does not invent lunch.</w:t>
      </w:r>
    </w:p>
    <w:p>
      <w:pPr>
        <w:pStyle w:val="Heading3"/>
      </w:pPr>
      <w:r>
        <w:t>Model the reasoning aloud · 9</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Retrieval Augmented Generation</w:t>
      </w:r>
    </w:p>
    <w:p>
      <w:pPr>
        <w:spacing w:line="336" w:lineRule="auto" w:after="180"/>
      </w:pPr>
      <w:r>
        <w:rPr>
          <w:b w:val="0"/>
        </w:rPr>
        <w:t>Turn a short science source into an answer with a visible claim-to-source map.</w:t>
      </w:r>
    </w:p>
    <w:p>
      <w:pPr>
        <w:pStyle w:val="Heading3"/>
      </w:pPr>
      <w:r>
        <w:t>The facts we will use</w:t>
      </w:r>
    </w:p>
    <w:p>
      <w:pPr>
        <w:pStyle w:val="Heading3"/>
      </w:pPr>
      <w:r>
        <w:t>Supplied facts</w:t>
      </w:r>
    </w:p>
    <w:p>
      <w:pPr>
        <w:spacing w:line="336" w:lineRule="auto" w:after="180"/>
        <w:shd w:fill="F1F6FC"/>
      </w:pPr>
      <w:r>
        <w:rPr>
          <w:b w:val="0"/>
        </w:rPr>
        <w:t>Approved note S4 says: ice is solid water; warming can melt ice into liquid water. No temperature or speed is supplied.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Retrieval Augmented Generation. Read source: S4 supports the material identity and the solid-to-liquid change.. Draft two claims: Draft: ice is solid water; warming can turn it into liquid water.. Check each claim: Both claims match S4. A claim that melting takes exactly two minutes would not match."/>
            <wp:cNvGraphicFramePr>
              <a:graphicFrameLocks noChangeAspect="1"/>
            </wp:cNvGraphicFramePr>
            <a:graphic>
              <a:graphicData uri="http://schemas.openxmlformats.org/drawingml/2006/picture">
                <pic:pic>
                  <pic:nvPicPr>
                    <pic:cNvPr id="0" name="academy-visual-ai-3-18.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source</w:t>
            </w:r>
          </w:p>
        </w:tc>
        <w:tc>
          <w:tcPr>
            <w:tcW w:type="dxa" w:w="5112"/>
          </w:tcPr>
          <w:p>
            <w:r>
              <w:t>S4 supports the material identity and the solid-to-liquid change.</w:t>
            </w:r>
          </w:p>
        </w:tc>
      </w:tr>
      <w:tr>
        <w:tc>
          <w:tcPr>
            <w:tcW w:type="dxa" w:w="5112"/>
          </w:tcPr>
          <w:p>
            <w:r>
              <w:t>2. Draft two claims</w:t>
            </w:r>
          </w:p>
        </w:tc>
        <w:tc>
          <w:tcPr>
            <w:tcW w:type="dxa" w:w="5112"/>
          </w:tcPr>
          <w:p>
            <w:r>
              <w:t>Draft: ice is solid water; warming can turn it into liquid water.</w:t>
            </w:r>
          </w:p>
        </w:tc>
      </w:tr>
      <w:tr>
        <w:tc>
          <w:tcPr>
            <w:tcW w:type="dxa" w:w="5112"/>
          </w:tcPr>
          <w:p>
            <w:r>
              <w:t>3. Check each claim</w:t>
            </w:r>
          </w:p>
        </w:tc>
        <w:tc>
          <w:tcPr>
            <w:tcW w:type="dxa" w:w="5112"/>
          </w:tcPr>
          <w:p>
            <w:r>
              <w:t>Both claims match S4. A claim that melting takes exactly two minutes would not match.</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Both claims match S4. A claim that melting takes exactly two minutes would not match.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This source-grounding exercise does not establish that every source is complete or scientifically authoritative.</w:t>
      </w:r>
    </w:p>
    <w:p>
      <w:pPr>
        <w:pStyle w:val="Heading3"/>
      </w:pPr>
      <w:r>
        <w:t>Change one thing in the pictured case</w:t>
      </w:r>
    </w:p>
    <w:p>
      <w:pPr>
        <w:pStyle w:val="Heading3"/>
      </w:pPr>
      <w:r>
        <w:t>Change one thing</w:t>
      </w:r>
    </w:p>
    <w:p>
      <w:pPr>
        <w:spacing w:line="336" w:lineRule="auto" w:after="180"/>
        <w:shd w:fill="F5F1FB"/>
      </w:pPr>
      <w:r>
        <w:rPr>
          <w:b w:val="0"/>
        </w:rPr>
        <w:t>Change: The question asks exactly how long this ice takes to melt.</w:t>
      </w:r>
    </w:p>
    <w:p>
      <w:pPr>
        <w:pStyle w:val="Heading3"/>
      </w:pPr>
      <w:r>
        <w:t>Predicted result</w:t>
      </w:r>
    </w:p>
    <w:p>
      <w:pPr>
        <w:spacing w:line="336" w:lineRule="auto" w:after="180"/>
        <w:shd w:fill="F1F6FC"/>
      </w:pPr>
      <w:r>
        <w:rPr>
          <w:b/>
        </w:rPr>
        <w:t>Prediction</w:t>
      </w:r>
      <w:r>
        <w:rPr>
          <w:b w:val="0"/>
        </w:rPr>
        <w:t>: Say that S4 does not provide a time.</w:t>
      </w:r>
    </w:p>
    <w:p>
      <w:pPr>
        <w:pStyle w:val="Heading3"/>
      </w:pPr>
      <w:r>
        <w:t>Why the result follows</w:t>
      </w:r>
    </w:p>
    <w:p>
      <w:pPr>
        <w:spacing w:line="336" w:lineRule="auto" w:after="180"/>
        <w:shd w:fill="F1F6FC"/>
      </w:pPr>
      <w:r>
        <w:rPr>
          <w:b w:val="0"/>
        </w:rPr>
        <w:t>Reason: A general change of state does not determine a duration for an unspecified sample.</w:t>
      </w:r>
    </w:p>
    <w:p>
      <w:pPr>
        <w:pStyle w:val="Heading3"/>
      </w:pPr>
      <w:r>
        <w:t>Ask while showing the picture</w:t>
      </w:r>
    </w:p>
    <w:p>
      <w:pPr>
        <w:pStyle w:val="Heading3"/>
      </w:pPr>
      <w:r>
        <w:t>Ask while showing the picture · 10</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Retrieval Augmented Generation,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Note A says library opens at 9. Note B says returns go in the blue box.</w:t>
      </w:r>
    </w:p>
    <w:p>
      <w:pPr>
        <w:pStyle w:val="Heading3"/>
      </w:pPr>
      <w:r>
        <w:t>2. State the decision to explain</w:t>
      </w:r>
    </w:p>
    <w:p>
      <w:pPr>
        <w:spacing w:line="336" w:lineRule="auto" w:after="180"/>
        <w:shd w:fill="F4F9FC"/>
      </w:pPr>
      <w:r>
        <w:rPr>
          <w:b w:val="0"/>
        </w:rPr>
        <w:t xml:space="preserve">Write the question to explain: Answer opening time with </w:t>
      </w:r>
      <w:r>
        <w:rPr>
          <w:b/>
        </w:rPr>
        <w:t>evidence</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Answer 9 with note A. Retrieval supplies </w:t>
      </w:r>
      <w:r>
        <w:rPr>
          <w:b/>
        </w:rPr>
        <w:t>evidence</w:t>
      </w:r>
      <w:r>
        <w:rPr>
          <w:b w:val="0"/>
        </w:rPr>
        <w:t xml:space="preserve"> and generation phrases it. B does not support opening time.</w:t>
      </w:r>
    </w:p>
    <w:p>
      <w:pPr>
        <w:pStyle w:val="Heading3"/>
      </w:pPr>
      <w:r>
        <w:t>Hold back the independent task</w:t>
      </w:r>
    </w:p>
    <w:p>
      <w:pPr>
        <w:spacing w:line="336" w:lineRule="auto" w:after="180"/>
        <w:shd w:fill="F5F1FB"/>
      </w:pPr>
      <w:r>
        <w:rPr>
          <w:b w:val="0"/>
        </w:rPr>
        <w:t>Keep for an independent attempt: A retrieved passage says the club meets Tuesday; it says nothing about cost. The assistant answers Tuesday, free entry. Which part is grounded and what should replace the unsupported part?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Approval and capacity are supported by P and Q; lunch lacks </w:t>
      </w:r>
      <w:r>
        <w:rPr>
          <w:b/>
        </w:rPr>
        <w:t>evidence</w:t>
      </w:r>
      <w:r>
        <w:rPr>
          <w:b w:val="0"/>
        </w:rPr>
        <w:t xml:space="preserve">. A </w:t>
      </w:r>
      <w:r>
        <w:rPr>
          <w:b/>
        </w:rPr>
        <w:t>grounded answer</w:t>
      </w:r>
      <w:r>
        <w:rPr>
          <w:b w:val="0"/>
        </w:rPr>
        <w:t xml:space="preserve"> reports the first two claims and does not invent lunch.</w:t>
      </w:r>
    </w:p>
    <w:p>
      <w:pPr>
        <w:spacing w:line="336" w:lineRule="auto" w:after="180"/>
      </w:pPr>
      <w:r>
        <w:rPr>
          <w:b w:val="0"/>
        </w:rPr>
        <w:t>Qualification: Grounding requires support for the exact claim, including conditions; attaching a source name is insufficient.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Current source P approves room C; Q lists C capacity 10. Draft says room C is approved, seats 10 and offers lunch.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Approval and capacity are supported by P and Q; lunch lacks </w:t>
      </w:r>
      <w:r>
        <w:rPr>
          <w:b/>
        </w:rPr>
        <w:t>evidence</w:t>
      </w:r>
      <w:r>
        <w:rPr>
          <w:b w:val="0"/>
        </w:rPr>
        <w:t xml:space="preserve">. A </w:t>
      </w:r>
      <w:r>
        <w:rPr>
          <w:b/>
        </w:rPr>
        <w:t>grounded answer</w:t>
      </w:r>
      <w:r>
        <w:rPr>
          <w:b w:val="0"/>
        </w:rPr>
        <w:t xml:space="preserve"> reports the first two claims and does not invent lunch.</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Building a </w:t>
      </w:r>
      <w:r>
        <w:rPr>
          <w:b/>
        </w:rPr>
        <w:t>grounded answer</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Grounding requires support for the exact claim, including conditions; attaching a source name is insufficient.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Chunking and document structure</w:t>
      </w:r>
    </w:p>
    <w:p>
      <w:pPr>
        <w:spacing w:line="336" w:lineRule="auto" w:after="180"/>
      </w:pPr>
      <w:r>
        <w:rPr>
          <w:b w:val="0"/>
        </w:rPr>
        <w:t xml:space="preserve">Target: Explain the </w:t>
      </w:r>
      <w:r>
        <w:rPr>
          <w:b/>
        </w:rPr>
        <w:t>mechanism</w:t>
      </w:r>
      <w:r>
        <w:rPr>
          <w:b w:val="0"/>
        </w:rPr>
        <w:t xml:space="preserve"> and terminology of </w:t>
      </w:r>
      <w:r>
        <w:rPr>
          <w:b/>
        </w:rPr>
        <w:t>chunk</w:t>
      </w:r>
      <w:r>
        <w:rPr>
          <w:b w:val="0"/>
        </w:rPr>
        <w:t>ing and document structure</w:t>
      </w:r>
    </w:p>
    <w:p>
      <w:pPr>
        <w:spacing w:line="336" w:lineRule="auto" w:after="180"/>
      </w:pPr>
      <w:r>
        <w:rPr>
          <w:b w:val="0"/>
        </w:rPr>
        <w:t>Reserve further sessions for this topic; the 135-minute primary plan does not absorb all added content.</w:t>
      </w:r>
    </w:p>
    <w:p>
      <w:pPr>
        <w:spacing w:line="336" w:lineRule="auto" w:after="180"/>
      </w:pPr>
      <w:r>
        <w:rPr>
          <w:b w:val="0"/>
        </w:rPr>
        <w:t xml:space="preserve">Completion practice: A notice says capacity 20, followed by during maintenance capacity 8. Separate </w:t>
      </w:r>
      <w:r>
        <w:rPr>
          <w:b/>
        </w:rPr>
        <w:t>chunk</w:t>
      </w:r>
      <w:r>
        <w:rPr>
          <w:b w:val="0"/>
        </w:rPr>
        <w:t>s contain each sentence but retrieval returns only the first.</w:t>
      </w:r>
    </w:p>
    <w:p>
      <w:pPr>
        <w:spacing w:line="336" w:lineRule="auto" w:after="180"/>
      </w:pPr>
      <w:r>
        <w:rPr>
          <w:b w:val="0"/>
        </w:rPr>
        <w:t>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The first </w:t>
      </w:r>
      <w:r>
        <w:rPr>
          <w:b/>
        </w:rPr>
        <w:t>chunk</w:t>
      </w:r>
      <w:r>
        <w:rPr>
          <w:b w:val="0"/>
        </w:rPr>
        <w:t xml:space="preserve"> alone lacks the applicable exception. Retrieve the linked condition and determine maintenance status before asserting capacity 20.</w:t>
      </w:r>
    </w:p>
    <w:p>
      <w:pPr>
        <w:spacing w:line="336" w:lineRule="auto" w:after="180"/>
      </w:pPr>
      <w:r>
        <w:rPr>
          <w:b w:val="0"/>
        </w:rPr>
        <w:t xml:space="preserve">Individual check: For </w:t>
      </w:r>
      <w:r>
        <w:rPr>
          <w:b/>
        </w:rPr>
        <w:t>Chunk</w:t>
      </w:r>
      <w:r>
        <w:rPr>
          <w:b w:val="0"/>
        </w:rPr>
        <w:t>ing and document structure, use its worked case to evaluate this proposed explanation: “The worked result establishes every future case”. Explain the deciding step.</w:t>
      </w:r>
    </w:p>
    <w:p>
      <w:pPr>
        <w:pStyle w:val="Heading3"/>
      </w:pPr>
      <w:r>
        <w:t>Expected repair</w:t>
      </w:r>
    </w:p>
    <w:p>
      <w:pPr>
        <w:spacing w:line="336" w:lineRule="auto" w:after="180"/>
        <w:shd w:fill="F1F6FC"/>
      </w:pPr>
      <w:r>
        <w:rPr>
          <w:b w:val="0"/>
        </w:rPr>
        <w:t xml:space="preserve">Expected correction: 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pPr>
      <w:r>
        <w:rPr>
          <w:b w:val="0"/>
        </w:rPr>
        <w:t>Apply the same support, independent transfer and delayed-review decisions to the named connected-topic workbook tasks.</w:t>
      </w:r>
    </w:p>
    <w:p>
      <w:pPr>
        <w:pStyle w:val="Heading3"/>
      </w:pPr>
      <w:r>
        <w:t>Connected teaching cycle: Lexical and vector retrieval</w:t>
      </w:r>
    </w:p>
    <w:p>
      <w:pPr>
        <w:spacing w:line="336" w:lineRule="auto" w:after="180"/>
      </w:pPr>
      <w:r>
        <w:rPr>
          <w:b w:val="0"/>
        </w:rPr>
        <w:t xml:space="preserve">Target: Explain the </w:t>
      </w:r>
      <w:r>
        <w:rPr>
          <w:b/>
        </w:rPr>
        <w:t>mechanism</w:t>
      </w:r>
      <w:r>
        <w:rPr>
          <w:b w:val="0"/>
        </w:rPr>
        <w:t xml:space="preserve"> and terminology of lexical and </w:t>
      </w:r>
      <w:r>
        <w:rPr>
          <w:b/>
        </w:rPr>
        <w:t>vector retrieval</w:t>
      </w:r>
    </w:p>
    <w:p>
      <w:pPr>
        <w:spacing w:line="336" w:lineRule="auto" w:after="180"/>
      </w:pPr>
      <w:r>
        <w:rPr>
          <w:b w:val="0"/>
        </w:rPr>
        <w:t>Reserve further sessions for this topic; the 135-minute primary plan does not absorb all added content.</w:t>
      </w:r>
    </w:p>
    <w:p>
      <w:pPr>
        <w:spacing w:line="336" w:lineRule="auto" w:after="180"/>
      </w:pPr>
      <w:r>
        <w:rPr>
          <w:b w:val="0"/>
        </w:rPr>
        <w:t xml:space="preserve">Completion practice: </w:t>
      </w:r>
      <w:r>
        <w:rPr>
          <w:b/>
        </w:rPr>
        <w:t>Query</w:t>
      </w:r>
      <w:r>
        <w:rPr>
          <w:b w:val="0"/>
        </w:rPr>
        <w:t xml:space="preserve"> terms red sensor. D1 text red sensor manual; D2 text red paint. Their lexical scores are 2 and 1. Vector </w:t>
      </w:r>
      <w:r>
        <w:rPr>
          <w:b/>
        </w:rPr>
        <w:t>query</w:t>
      </w:r>
      <w:r>
        <w:rPr>
          <w:b w:val="0"/>
        </w:rPr>
        <w:t xml:space="preserve"> [1, 0], D1=[.4, .9], D2=[.8, .1].</w:t>
      </w:r>
    </w:p>
    <w:p>
      <w:pPr>
        <w:spacing w:line="336" w:lineRule="auto" w:after="180"/>
      </w:pPr>
      <w:r>
        <w:rPr>
          <w:b w:val="0"/>
        </w:rPr>
        <w:t>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Lexical ranks D1 first; dot product ranks D2 first (.8 versus .4). The supplied task </w:t>
      </w:r>
      <w:r>
        <w:rPr>
          <w:b/>
        </w:rPr>
        <w:t>relevance</w:t>
      </w:r>
      <w:r>
        <w:rPr>
          <w:b w:val="0"/>
        </w:rPr>
        <w:t xml:space="preserve"> favours the sensor manual; vector ranking alone does not prove </w:t>
      </w:r>
      <w:r>
        <w:rPr>
          <w:b/>
        </w:rPr>
        <w:t>relevance</w:t>
      </w:r>
      <w:r>
        <w:rPr>
          <w:b w:val="0"/>
        </w:rPr>
        <w:t>.</w:t>
      </w:r>
    </w:p>
    <w:p>
      <w:pPr>
        <w:spacing w:line="336" w:lineRule="auto" w:after="180"/>
      </w:pPr>
      <w:r>
        <w:rPr>
          <w:b w:val="0"/>
        </w:rPr>
        <w:t xml:space="preserve">Individual check: For Lexical and </w:t>
      </w:r>
      <w:r>
        <w:rPr>
          <w:b/>
        </w:rPr>
        <w:t>vector retrieval</w:t>
      </w:r>
      <w:r>
        <w:rPr>
          <w:b w:val="0"/>
        </w:rPr>
        <w:t>, use its worked case to evaluate this proposed explanation: “The worked result establishes every future case”. Explain the deciding step.</w:t>
      </w:r>
    </w:p>
    <w:p>
      <w:pPr>
        <w:pStyle w:val="Heading3"/>
      </w:pPr>
      <w:r>
        <w:t>Expected repair</w:t>
      </w:r>
    </w:p>
    <w:p>
      <w:pPr>
        <w:spacing w:line="336" w:lineRule="auto" w:after="180"/>
        <w:shd w:fill="F1F6FC"/>
      </w:pPr>
      <w:r>
        <w:rPr>
          <w:b w:val="0"/>
        </w:rPr>
        <w:t xml:space="preserve">Expected correction: Similarity and </w:t>
      </w:r>
      <w:r>
        <w:rPr>
          <w:b/>
        </w:rPr>
        <w:t>relevance</w:t>
      </w:r>
      <w:r>
        <w:rPr>
          <w:b w:val="0"/>
        </w:rPr>
        <w:t xml:space="preserve"> are different quantities; exact terminology, metadata and permissions may be necessary.</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Which part of the source supports a two-minute melting claim?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None. Keep the supported state-change explanation and explicitly say the time is not supplied. Changed-case check: Say that S4 does not provide a time.</w:t>
      </w:r>
    </w:p>
    <w:p>
      <w:pPr>
        <w:spacing w:line="336" w:lineRule="auto" w:after="180"/>
      </w:pPr>
      <w:r>
        <w:rPr>
          <w:b w:val="0"/>
        </w:rPr>
        <w:t>A general change of state does not determine a duration for an unspecified sample.</w:t>
      </w:r>
    </w:p>
    <w:p>
      <w:pPr>
        <w:spacing w:line="336" w:lineRule="auto" w:after="180"/>
      </w:pPr>
      <w:r>
        <w:rPr>
          <w:b w:val="0"/>
        </w:rPr>
        <w:t>Changed-case reasoning: Say that S4 does not provide a time. A general change of state does not determine a duration for an unspecified sample.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Retrieval Augmented Generation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Run paper RAG with mixed passages, rank </w:t>
      </w:r>
      <w:r>
        <w:rPr>
          <w:b/>
        </w:rPr>
        <w:t>relevance</w:t>
      </w:r>
      <w:r>
        <w:rPr>
          <w:b w:val="0"/>
        </w:rPr>
        <w:t xml:space="preserve">, draft only from selected </w:t>
      </w:r>
      <w:r>
        <w:rPr>
          <w:b/>
        </w:rPr>
        <w:t>evidence</w:t>
      </w:r>
      <w:r>
        <w:rPr>
          <w:b w:val="0"/>
        </w:rPr>
        <w:t>, cite, and test a missing-answer case.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worked result establishes every future case: Grounding requires support for the exact claim, including conditions; attaching a source name is insufficient.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Check these misconceptions</w:t>
      </w:r>
    </w:p>
    <w:p>
      <w:pPr>
        <w:spacing w:line="336" w:lineRule="auto" w:after="180"/>
      </w:pPr>
      <w:r>
        <w:rPr>
          <w:b w:val="0"/>
        </w:rPr>
        <w:t xml:space="preserve">The worked result establishes every future case: 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Check these misconceptions</w:t>
      </w:r>
    </w:p>
    <w:p>
      <w:pPr>
        <w:spacing w:line="336" w:lineRule="auto" w:after="180"/>
      </w:pPr>
      <w:r>
        <w:rPr>
          <w:b w:val="0"/>
        </w:rPr>
        <w:t xml:space="preserve">The worked result establishes every future case: Similarity and </w:t>
      </w:r>
      <w:r>
        <w:rPr>
          <w:b/>
        </w:rPr>
        <w:t>relevance</w:t>
      </w:r>
      <w:r>
        <w:rPr>
          <w:b w:val="0"/>
        </w:rPr>
        <w:t xml:space="preserve"> are different quantities; exact terminology, metadata and permissions may be necessary.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Retrieval Augmented Generation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Answer 9 with note A. Retrieval supplies </w:t>
      </w:r>
      <w:r>
        <w:rPr>
          <w:b/>
        </w:rPr>
        <w:t>evidence</w:t>
      </w:r>
      <w:r>
        <w:rPr>
          <w:b w:val="0"/>
        </w:rPr>
        <w:t xml:space="preserve"> and generation phrases it. B does not support opening time.</w:t>
      </w:r>
    </w:p>
    <w:p>
      <w:pPr>
        <w:pStyle w:val="Heading3"/>
      </w:pPr>
      <w:r>
        <w:t>Independent question</w:t>
      </w:r>
    </w:p>
    <w:p>
      <w:pPr>
        <w:pStyle w:val="Heading3"/>
      </w:pPr>
      <w:r>
        <w:t>Independent question · withhold the key</w:t>
      </w:r>
    </w:p>
    <w:p>
      <w:pPr>
        <w:spacing w:line="336" w:lineRule="auto" w:after="180"/>
        <w:shd w:fill="F5F1FB"/>
      </w:pPr>
      <w:r>
        <w:rPr>
          <w:b w:val="0"/>
        </w:rPr>
        <w:t>A retrieved passage says the club meets Tuesday; it says nothing about cost. The assistant answers Tuesday, free entry. Which part is grounded and what should replace the unsupported part?</w:t>
      </w:r>
    </w:p>
    <w:p>
      <w:pPr>
        <w:pStyle w:val="Heading3"/>
      </w:pPr>
      <w:r>
        <w:t>Expected independent answer</w:t>
      </w:r>
    </w:p>
    <w:p>
      <w:pPr>
        <w:pStyle w:val="Heading3"/>
      </w:pPr>
      <w:r>
        <w:t>Teacher key · Expected independent answer</w:t>
      </w:r>
    </w:p>
    <w:p>
      <w:pPr>
        <w:spacing w:line="336" w:lineRule="auto" w:after="180"/>
        <w:shd w:fill="F1F6FC"/>
      </w:pPr>
      <w:r>
        <w:rPr>
          <w:b w:val="0"/>
        </w:rPr>
        <w:t>Tuesday is supported. Free entry is unsupported; say the passage does not state the cost and seek an appropriate source if needed.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“Retrieving one useful passage supports every detail in the final answer.”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It should say the supplied retrieved sources do not establish opening time and request better retrieval. The full collection contains A, so diagnose retrieval separately from generation.</w:t>
      </w:r>
    </w:p>
    <w:p>
      <w:pPr>
        <w:spacing w:line="336" w:lineRule="auto" w:after="180"/>
        <w:shd w:fill="F1F6FC"/>
      </w:pPr>
      <w:r>
        <w:rPr>
          <w:b w:val="0"/>
        </w:rPr>
        <w:t xml:space="preserve">A generator should not use cafe hours as library </w:t>
      </w:r>
      <w:r>
        <w:rPr>
          <w:b/>
        </w:rPr>
        <w:t>evidence</w:t>
      </w:r>
      <w:r>
        <w:rPr>
          <w:b w:val="0"/>
        </w:rPr>
        <w:t>.</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grounded answer</w:t>
      </w:r>
      <w:r>
        <w:rPr>
          <w:b w:val="0"/>
        </w:rPr>
        <w:t xml:space="preserve"> connects each factual claim to </w:t>
      </w:r>
      <w:r>
        <w:rPr>
          <w:b/>
        </w:rPr>
        <w:t>evidence</w:t>
      </w:r>
      <w:r>
        <w:rPr>
          <w:b w:val="0"/>
        </w:rPr>
        <w:t xml:space="preserve"> actually retrieved for the task. Retrieval success does not automatically make generation faithful.</w:t>
      </w:r>
    </w:p>
    <w:p>
      <w:pPr>
        <w:spacing w:line="336" w:lineRule="auto" w:after="180"/>
        <w:shd w:fill="F1F6FC"/>
      </w:pPr>
      <w:r>
        <w:rPr>
          <w:b w:val="0"/>
        </w:rPr>
        <w:t>Build a claim-</w:t>
      </w:r>
      <w:r>
        <w:rPr>
          <w:b/>
        </w:rPr>
        <w:t>evidence table</w:t>
      </w:r>
      <w:r>
        <w:rPr>
          <w:b w:val="0"/>
        </w:rPr>
        <w:t xml:space="preserve"> before final wording. Preserve source versions and </w:t>
      </w:r>
      <w:r>
        <w:rPr>
          <w:b/>
        </w:rPr>
        <w:t>qualifier</w:t>
      </w:r>
      <w:r>
        <w:rPr>
          <w:b w:val="0"/>
        </w:rPr>
        <w:t>s, omit unsupported claims or explicitly state the gap, then validate the answer against the table.</w:t>
      </w:r>
    </w:p>
    <w:p>
      <w:pPr>
        <w:pStyle w:val="Heading3"/>
      </w:pPr>
      <w:r>
        <w:t>W2 Trace the worked case</w:t>
      </w:r>
    </w:p>
    <w:p>
      <w:pPr>
        <w:pStyle w:val="Heading3"/>
      </w:pPr>
      <w:r>
        <w:t>Workbook question · W2</w:t>
      </w:r>
    </w:p>
    <w:p>
      <w:pPr>
        <w:spacing w:line="336" w:lineRule="auto" w:after="180"/>
        <w:shd w:fill="F5F1FB"/>
      </w:pPr>
      <w:r>
        <w:rPr>
          <w:b w:val="0"/>
        </w:rPr>
        <w:t>Current source P approves room C; Q lists C capacity 10. Draft says room C is approved, seats 10 and offers lunch. Show the intermediate steps and give the conclusion with its scope.</w:t>
      </w:r>
    </w:p>
    <w:p>
      <w:pPr>
        <w:pStyle w:val="Heading3"/>
      </w:pPr>
      <w:r>
        <w:t>Teacher reasoning · W2</w:t>
      </w:r>
    </w:p>
    <w:p>
      <w:pPr>
        <w:spacing w:line="336" w:lineRule="auto" w:after="180"/>
        <w:shd w:fill="F1F6FC"/>
      </w:pPr>
      <w:r>
        <w:rPr>
          <w:b w:val="0"/>
        </w:rPr>
        <w:t xml:space="preserve">Teacher explanation: Approval and capacity are supported by P and Q; lunch lacks </w:t>
      </w:r>
      <w:r>
        <w:rPr>
          <w:b/>
        </w:rPr>
        <w:t>evidence</w:t>
      </w:r>
      <w:r>
        <w:rPr>
          <w:b w:val="0"/>
        </w:rPr>
        <w:t xml:space="preserve">. A </w:t>
      </w:r>
      <w:r>
        <w:rPr>
          <w:b/>
        </w:rPr>
        <w:t>grounded answer</w:t>
      </w:r>
      <w:r>
        <w:rPr>
          <w:b w:val="0"/>
        </w:rPr>
        <w:t xml:space="preserve"> reports the first two claims and does not invent lunch.</w:t>
      </w:r>
    </w:p>
    <w:p>
      <w:pPr>
        <w:pStyle w:val="Heading3"/>
      </w:pPr>
      <w:r>
        <w:t>W3 Audit the limit</w:t>
      </w:r>
    </w:p>
    <w:p>
      <w:pPr>
        <w:pStyle w:val="Heading3"/>
      </w:pPr>
      <w:r>
        <w:t>Workbook question · W3</w:t>
      </w:r>
    </w:p>
    <w:p>
      <w:pPr>
        <w:spacing w:line="336" w:lineRule="auto" w:after="180"/>
        <w:shd w:fill="F5F1FB"/>
      </w:pPr>
      <w:r>
        <w:rPr>
          <w:b w:val="0"/>
        </w:rPr>
        <w:t>A report omits this qualification: Grounding requires support for the exact claim, including conditions; attaching a source name is insufficient.</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Grounding requires support for the exact claim, including conditions; attaching a source name is insufficient.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Source A approves room H; B lists H capacity 7, except maintenance limit 4. Maintenance status is unknown. Write a grounded response.</w:t>
      </w:r>
    </w:p>
    <w:p>
      <w:pPr>
        <w:pStyle w:val="Heading3"/>
      </w:pPr>
      <w:r>
        <w:t>Teacher reasoning · W4</w:t>
      </w:r>
    </w:p>
    <w:p>
      <w:pPr>
        <w:spacing w:line="336" w:lineRule="auto" w:after="180"/>
        <w:shd w:fill="F1F6FC"/>
      </w:pPr>
      <w:r>
        <w:rPr>
          <w:b w:val="0"/>
        </w:rPr>
        <w:t>Teacher explanation: Room H approval is supported. State the conditional capacities 7 normally and 4 during maintenance, with status unresolved; do not choose an unconditional capacity.</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Grounding requires support for the exact claim, including conditions; attaching a source name is insufficient.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Chunking and document structure — 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w:t>
      </w:r>
    </w:p>
    <w:p>
      <w:pPr>
        <w:spacing w:line="336" w:lineRule="auto" w:after="180"/>
        <w:shd w:fill="F1F6FC"/>
      </w:pPr>
      <w:r>
        <w:rPr>
          <w:b w:val="0"/>
        </w:rPr>
        <w:t xml:space="preserve">Teacher explanation: </w:t>
      </w:r>
      <w:r>
        <w:rPr>
          <w:b/>
        </w:rPr>
        <w:t>Chunk</w:t>
      </w:r>
      <w:r>
        <w:rPr>
          <w:b w:val="0"/>
        </w:rPr>
        <w:t xml:space="preserve">ing divides documents into retrievable units. A useful </w:t>
      </w:r>
      <w:r>
        <w:rPr>
          <w:b/>
        </w:rPr>
        <w:t>chunk</w:t>
      </w:r>
      <w:r>
        <w:rPr>
          <w:b w:val="0"/>
        </w:rPr>
        <w:t xml:space="preserve"> retains enough structure to interpret a passage, including headers and exceptions.</w:t>
      </w:r>
    </w:p>
    <w:p>
      <w:pPr>
        <w:spacing w:line="336" w:lineRule="auto" w:after="180"/>
        <w:shd w:fill="F1F6FC"/>
      </w:pPr>
      <w:r>
        <w:rPr>
          <w:b w:val="0"/>
        </w:rPr>
        <w:t xml:space="preserve">Give each </w:t>
      </w:r>
      <w:r>
        <w:rPr>
          <w:b/>
        </w:rPr>
        <w:t>chunk</w:t>
      </w:r>
      <w:r>
        <w:rPr>
          <w:b w:val="0"/>
        </w:rPr>
        <w:t xml:space="preserve"> its document/version ID, section and </w:t>
      </w:r>
      <w:r>
        <w:rPr>
          <w:b/>
        </w:rPr>
        <w:t>offset</w:t>
      </w:r>
      <w:r>
        <w:rPr>
          <w:b w:val="0"/>
        </w:rPr>
        <w:t xml:space="preserve">s. Preserve </w:t>
      </w:r>
      <w:r>
        <w:rPr>
          <w:b/>
        </w:rPr>
        <w:t>qualifier</w:t>
      </w:r>
      <w:r>
        <w:rPr>
          <w:b w:val="0"/>
        </w:rPr>
        <w:t xml:space="preserve">s or link adjacent material. </w:t>
      </w:r>
      <w:r>
        <w:rPr>
          <w:b/>
        </w:rPr>
        <w:t>Overlap</w:t>
      </w:r>
      <w:r>
        <w:rPr>
          <w:b w:val="0"/>
        </w:rPr>
        <w:t xml:space="preserve"> can repeat information; repeated </w:t>
      </w:r>
      <w:r>
        <w:rPr>
          <w:b/>
        </w:rPr>
        <w:t>chunk</w:t>
      </w:r>
      <w:r>
        <w:rPr>
          <w:b w:val="0"/>
        </w:rPr>
        <w:t>s are not independent sources.</w:t>
      </w:r>
    </w:p>
    <w:p>
      <w:pPr>
        <w:pStyle w:val="Heading3"/>
      </w:pPr>
      <w:r>
        <w:t>Chunking and document structure — W2 Trace the worked case</w:t>
      </w:r>
    </w:p>
    <w:p>
      <w:pPr>
        <w:spacing w:line="336" w:lineRule="auto" w:after="180"/>
      </w:pPr>
      <w:r>
        <w:rPr>
          <w:b w:val="0"/>
        </w:rPr>
        <w:t xml:space="preserve">A notice says capacity 20, followed by during maintenance capacity 8. Separate </w:t>
      </w:r>
      <w:r>
        <w:rPr>
          <w:b/>
        </w:rPr>
        <w:t>chunk</w:t>
      </w:r>
      <w:r>
        <w:rPr>
          <w:b w:val="0"/>
        </w:rPr>
        <w:t>s contain each sentence but retrieval returns only the first. Show the intermediate steps and give the conclusion with its scope.</w:t>
      </w:r>
    </w:p>
    <w:p>
      <w:pPr>
        <w:pStyle w:val="Heading3"/>
      </w:pPr>
      <w:r>
        <w:t>Teacher reasoning</w:t>
      </w:r>
    </w:p>
    <w:p>
      <w:pPr>
        <w:spacing w:line="336" w:lineRule="auto" w:after="180"/>
        <w:shd w:fill="F1F6FC"/>
      </w:pPr>
      <w:r>
        <w:rPr>
          <w:b w:val="0"/>
        </w:rPr>
        <w:t xml:space="preserve">Teacher explanation: The first </w:t>
      </w:r>
      <w:r>
        <w:rPr>
          <w:b/>
        </w:rPr>
        <w:t>chunk</w:t>
      </w:r>
      <w:r>
        <w:rPr>
          <w:b w:val="0"/>
        </w:rPr>
        <w:t xml:space="preserve"> alone lacks the applicable exception. Retrieve the linked condition and determine maintenance status before asserting capacity 20.</w:t>
      </w:r>
    </w:p>
    <w:p>
      <w:pPr>
        <w:pStyle w:val="Heading3"/>
      </w:pPr>
      <w:r>
        <w:t>Chunking and document structure — W3 Audit the limit</w:t>
      </w:r>
    </w:p>
    <w:p>
      <w:pPr>
        <w:spacing w:line="336" w:lineRule="auto" w:after="180"/>
      </w:pPr>
      <w:r>
        <w:rPr>
          <w:b w:val="0"/>
        </w:rPr>
        <w:t xml:space="preserve">A report omits this qualification: 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pPr>
      <w:r>
        <w:rPr>
          <w:b w:val="0"/>
        </w:rPr>
        <w:t>Explain how omitting it could change a reader's interpretation, and write an accurate replacement.</w:t>
      </w:r>
    </w:p>
    <w:p>
      <w:pPr>
        <w:pStyle w:val="Heading3"/>
      </w:pPr>
      <w:r>
        <w:t>Teacher reasoning</w:t>
      </w:r>
    </w:p>
    <w:p>
      <w:pPr>
        <w:spacing w:line="336" w:lineRule="auto" w:after="180"/>
        <w:shd w:fill="F1F6FC"/>
      </w:pPr>
      <w:r>
        <w:rPr>
          <w:b w:val="0"/>
        </w:rPr>
        <w:t xml:space="preserve">Teacher explanation: 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Chunking and document structure — W4 Apply a new case independently</w:t>
      </w:r>
    </w:p>
    <w:p>
      <w:pPr>
        <w:spacing w:line="336" w:lineRule="auto" w:after="180"/>
      </w:pPr>
      <w:r>
        <w:rPr>
          <w:b w:val="0"/>
        </w:rPr>
        <w:t xml:space="preserve">A rule section says rooms close at 17:00; an exception paragraph says Friday closes at 16:00. The question is Friday closing. Design a complete </w:t>
      </w:r>
      <w:r>
        <w:rPr>
          <w:b/>
        </w:rPr>
        <w:t>chunk</w:t>
      </w:r>
      <w:r>
        <w:rPr>
          <w:b w:val="0"/>
        </w:rPr>
        <w:t xml:space="preserve"> reference.</w:t>
      </w:r>
    </w:p>
    <w:p>
      <w:pPr>
        <w:pStyle w:val="Heading3"/>
      </w:pPr>
      <w:r>
        <w:t>Teacher reasoning</w:t>
      </w:r>
    </w:p>
    <w:p>
      <w:pPr>
        <w:spacing w:line="336" w:lineRule="auto" w:after="180"/>
        <w:shd w:fill="F1F6FC"/>
      </w:pPr>
      <w:r>
        <w:rPr>
          <w:b w:val="0"/>
        </w:rPr>
        <w:t xml:space="preserve">Teacher explanation: Return both rule and linked Friday exception with document/version and section references; answer 16:00 from the exception. An isolated 17:00 </w:t>
      </w:r>
      <w:r>
        <w:rPr>
          <w:b/>
        </w:rPr>
        <w:t>chunk</w:t>
      </w:r>
      <w:r>
        <w:rPr>
          <w:b w:val="0"/>
        </w:rPr>
        <w:t xml:space="preserve"> is insufficient.</w:t>
      </w:r>
    </w:p>
    <w:p>
      <w:pPr>
        <w:pStyle w:val="Heading3"/>
      </w:pPr>
      <w:r>
        <w:t>Chunking and document structure — 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Teacher reasoning</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Lexical and vector retrieval — 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w:t>
      </w:r>
    </w:p>
    <w:p>
      <w:pPr>
        <w:spacing w:line="336" w:lineRule="auto" w:after="180"/>
        <w:shd w:fill="F1F6FC"/>
      </w:pPr>
      <w:r>
        <w:rPr>
          <w:b w:val="0"/>
        </w:rPr>
        <w:t xml:space="preserve">Teacher explanation: Lexical retrieval matches terms; </w:t>
      </w:r>
      <w:r>
        <w:rPr>
          <w:b/>
        </w:rPr>
        <w:t>vector retrieval</w:t>
      </w:r>
      <w:r>
        <w:rPr>
          <w:b w:val="0"/>
        </w:rPr>
        <w:t xml:space="preserve"> compares numerical representations. Each can fail when the representation misses the relevant distinction.</w:t>
      </w:r>
    </w:p>
    <w:p>
      <w:pPr>
        <w:spacing w:line="336" w:lineRule="auto" w:after="180"/>
        <w:shd w:fill="F1F6FC"/>
      </w:pPr>
      <w:r>
        <w:rPr>
          <w:b w:val="0"/>
        </w:rPr>
        <w:t xml:space="preserve">For a toy lexical score, count distinct </w:t>
      </w:r>
      <w:r>
        <w:rPr>
          <w:b/>
        </w:rPr>
        <w:t>query</w:t>
      </w:r>
      <w:r>
        <w:rPr>
          <w:b w:val="0"/>
        </w:rPr>
        <w:t xml:space="preserve"> terms present after lowercase exact-word matching. For a toy vector score use a stated dot product. Compare </w:t>
      </w:r>
      <w:r>
        <w:rPr>
          <w:b/>
        </w:rPr>
        <w:t>relevance</w:t>
      </w:r>
      <w:r>
        <w:rPr>
          <w:b w:val="0"/>
        </w:rPr>
        <w:t xml:space="preserve"> using independent judgments, not score magnitude alone.</w:t>
      </w:r>
    </w:p>
    <w:p>
      <w:pPr>
        <w:pStyle w:val="Heading3"/>
      </w:pPr>
      <w:r>
        <w:t>Lexical and vector retrieval — W2 Trace the worked case</w:t>
      </w:r>
    </w:p>
    <w:p>
      <w:pPr>
        <w:spacing w:line="336" w:lineRule="auto" w:after="180"/>
      </w:pPr>
      <w:r>
        <w:rPr>
          <w:b/>
        </w:rPr>
        <w:t>Query</w:t>
      </w:r>
      <w:r>
        <w:rPr>
          <w:b w:val="0"/>
        </w:rPr>
        <w:t xml:space="preserve"> terms red sensor. D1 text red sensor manual; D2 text red paint. Their lexical scores are 2 and 1. Vector </w:t>
      </w:r>
      <w:r>
        <w:rPr>
          <w:b/>
        </w:rPr>
        <w:t>query</w:t>
      </w:r>
      <w:r>
        <w:rPr>
          <w:b w:val="0"/>
        </w:rPr>
        <w:t xml:space="preserve"> [1, 0], D1=[.4, .9], D2=[.8, .1]. Show the intermediate steps and give the conclusion with its scope.</w:t>
      </w:r>
    </w:p>
    <w:p>
      <w:pPr>
        <w:pStyle w:val="Heading3"/>
      </w:pPr>
      <w:r>
        <w:t>Teacher reasoning</w:t>
      </w:r>
    </w:p>
    <w:p>
      <w:pPr>
        <w:spacing w:line="336" w:lineRule="auto" w:after="180"/>
        <w:shd w:fill="F1F6FC"/>
      </w:pPr>
      <w:r>
        <w:rPr>
          <w:b w:val="0"/>
        </w:rPr>
        <w:t xml:space="preserve">Teacher explanation: Lexical ranks D1 first; dot product ranks D2 first (.8 versus .4). The supplied task </w:t>
      </w:r>
      <w:r>
        <w:rPr>
          <w:b/>
        </w:rPr>
        <w:t>relevance</w:t>
      </w:r>
      <w:r>
        <w:rPr>
          <w:b w:val="0"/>
        </w:rPr>
        <w:t xml:space="preserve"> favours the sensor manual; vector ranking alone does not prove </w:t>
      </w:r>
      <w:r>
        <w:rPr>
          <w:b/>
        </w:rPr>
        <w:t>relevance</w:t>
      </w:r>
      <w:r>
        <w:rPr>
          <w:b w:val="0"/>
        </w:rPr>
        <w:t>.</w:t>
      </w:r>
    </w:p>
    <w:p>
      <w:pPr>
        <w:pStyle w:val="Heading3"/>
      </w:pPr>
      <w:r>
        <w:t>Lexical and vector retrieval — W3 Audit the limit</w:t>
      </w:r>
    </w:p>
    <w:p>
      <w:pPr>
        <w:spacing w:line="336" w:lineRule="auto" w:after="180"/>
      </w:pPr>
      <w:r>
        <w:rPr>
          <w:b w:val="0"/>
        </w:rPr>
        <w:t xml:space="preserve">A report omits this qualification: Similarity and </w:t>
      </w:r>
      <w:r>
        <w:rPr>
          <w:b/>
        </w:rPr>
        <w:t>relevance</w:t>
      </w:r>
      <w:r>
        <w:rPr>
          <w:b w:val="0"/>
        </w:rPr>
        <w:t xml:space="preserve"> are different quantities; exact terminology, metadata and permissions may be necessary.</w:t>
      </w:r>
    </w:p>
    <w:p>
      <w:pPr>
        <w:spacing w:line="336" w:lineRule="auto" w:after="180"/>
      </w:pPr>
      <w:r>
        <w:rPr>
          <w:b w:val="0"/>
        </w:rPr>
        <w:t>Explain how omitting it could change a reader's interpretation, and write an accurate replacement.</w:t>
      </w:r>
    </w:p>
    <w:p>
      <w:pPr>
        <w:pStyle w:val="Heading3"/>
      </w:pPr>
      <w:r>
        <w:t>Teacher reasoning</w:t>
      </w:r>
    </w:p>
    <w:p>
      <w:pPr>
        <w:spacing w:line="336" w:lineRule="auto" w:after="180"/>
        <w:shd w:fill="F1F6FC"/>
      </w:pPr>
      <w:r>
        <w:rPr>
          <w:b w:val="0"/>
        </w:rPr>
        <w:t xml:space="preserve">Teacher explanation: Similarity and </w:t>
      </w:r>
      <w:r>
        <w:rPr>
          <w:b/>
        </w:rPr>
        <w:t>relevance</w:t>
      </w:r>
      <w:r>
        <w:rPr>
          <w:b w:val="0"/>
        </w:rPr>
        <w:t xml:space="preserve"> are different quantities; exact terminology, metadata and permissions may be necessary.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Lexical and vector retrieval — W4 Apply a new case independently</w:t>
      </w:r>
    </w:p>
    <w:p>
      <w:pPr>
        <w:spacing w:line="336" w:lineRule="auto" w:after="180"/>
      </w:pPr>
      <w:r>
        <w:rPr>
          <w:b/>
        </w:rPr>
        <w:t>Query</w:t>
      </w:r>
      <w:r>
        <w:rPr>
          <w:b w:val="0"/>
        </w:rPr>
        <w:t xml:space="preserve"> terms blue battery. E1 text blue battery guide, vector [.2, .8]; E2 text blue ribbon, vector [.9, .1]. </w:t>
      </w:r>
      <w:r>
        <w:rPr>
          <w:b/>
        </w:rPr>
        <w:t>Query</w:t>
      </w:r>
      <w:r>
        <w:rPr>
          <w:b w:val="0"/>
        </w:rPr>
        <w:t xml:space="preserve"> vector [1, 0]. Compute both rankings.</w:t>
      </w:r>
    </w:p>
    <w:p>
      <w:pPr>
        <w:pStyle w:val="Heading3"/>
      </w:pPr>
      <w:r>
        <w:t>Teacher reasoning</w:t>
      </w:r>
    </w:p>
    <w:p>
      <w:pPr>
        <w:spacing w:line="336" w:lineRule="auto" w:after="180"/>
        <w:shd w:fill="F1F6FC"/>
      </w:pPr>
      <w:r>
        <w:rPr>
          <w:b w:val="0"/>
        </w:rPr>
        <w:t xml:space="preserve">Teacher explanation: Lexical E1=2, E2=1; vector E1=.2, E2=.9 so rankings disagree. Check </w:t>
      </w:r>
      <w:r>
        <w:rPr>
          <w:b/>
        </w:rPr>
        <w:t>relevance</w:t>
      </w:r>
      <w:r>
        <w:rPr>
          <w:b w:val="0"/>
        </w:rPr>
        <w:t xml:space="preserve"> for the battery task; do not equate dot product with source truth.</w:t>
      </w:r>
    </w:p>
    <w:p>
      <w:pPr>
        <w:pStyle w:val="Heading3"/>
      </w:pPr>
      <w:r>
        <w:t>Lexical and vector retrieval — 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Teacher reasoning</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Similarity and </w:t>
      </w:r>
      <w:r>
        <w:rPr>
          <w:b/>
        </w:rPr>
        <w:t>relevance</w:t>
      </w:r>
      <w:r>
        <w:rPr>
          <w:b w:val="0"/>
        </w:rPr>
        <w:t xml:space="preserve"> are different quantities; exact terminology, metadata and permissions may be necessary.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Source A approves room H; B lists H capacity 7, except maintenance limit 4. Maintenance status is unknown. Write a grounded response.</w:t>
      </w:r>
    </w:p>
    <w:p>
      <w:pPr>
        <w:pStyle w:val="Heading3"/>
      </w:pPr>
      <w:r>
        <w:t>Selected case answer</w:t>
      </w:r>
    </w:p>
    <w:p>
      <w:pPr>
        <w:pStyle w:val="Heading3"/>
      </w:pPr>
      <w:r>
        <w:t>Teacher key · Selected case answer</w:t>
      </w:r>
    </w:p>
    <w:p>
      <w:pPr>
        <w:spacing w:line="336" w:lineRule="auto" w:after="180"/>
        <w:shd w:fill="F1F6FC"/>
      </w:pPr>
      <w:r>
        <w:rPr>
          <w:b w:val="0"/>
        </w:rPr>
        <w:t>Teacher explanation: Room H approval is supported. State the conditional capacities 7 normally and 4 during maintenance, with status unresolved; do not choose an unconditional capacity.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Retrieval Augmented Generation to Verified Study Buddy, adapt support and plan a later changed-case check.</w:t>
      </w:r>
    </w:p>
    <w:p>
      <w:pPr>
        <w:pStyle w:val="Heading3"/>
      </w:pPr>
      <w:r>
        <w:t>Verified Study Buddy</w:t>
      </w:r>
    </w:p>
    <w:p>
      <w:pPr>
        <w:spacing w:line="336" w:lineRule="auto" w:after="180"/>
      </w:pPr>
      <w:r>
        <w:rPr>
          <w:b w:val="0"/>
        </w:rPr>
        <w:t>Implement question → retrieve → inspect → answer → cite → verify as the core architecture.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19: User, Need, and AI Contribution.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Room H approval is supported. State the conditional capacities 7 normally and 4 during maintenance, with status unresolved; do not choose an unconditional capacity. Require intermediate reasoning and the stated scope.</w:t>
      </w:r>
    </w:p>
    <w:p>
      <w:pPr>
        <w:spacing w:line="336" w:lineRule="auto" w:after="180"/>
      </w:pPr>
      <w:r>
        <w:rPr>
          <w:b w:val="0"/>
        </w:rPr>
        <w:t>Fresh retry: Source approves J; register says capacity 9 unless exam setup limits it to 6. Setup unknown.</w:t>
      </w:r>
    </w:p>
    <w:p>
      <w:pPr>
        <w:spacing w:line="336" w:lineRule="auto" w:after="180"/>
      </w:pPr>
      <w:r>
        <w:rPr>
          <w:b w:val="0"/>
        </w:rPr>
        <w:t>Expected reasoning: Report approval and both capacity conditions; ask which setup applies before giving a single applicable limit.</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Claim support and citation evaluation. Preserve the current case record and retrieve its </w:t>
      </w:r>
      <w:r>
        <w:rPr>
          <w:b/>
        </w:rPr>
        <w:t>evidence</w:t>
      </w:r>
      <w:r>
        <w:rPr>
          <w:b w:val="0"/>
        </w:rPr>
        <w:t xml:space="preserve"> boundary before moving on.</w:t>
      </w:r>
    </w:p>
    <w:p>
      <w:pPr>
        <w:pStyle w:val="Heading3"/>
      </w:pPr>
      <w:r>
        <w:t>Readiness and reassessment for Chunking and document structure</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Return both rule and linked Friday exception with document/version and section references; answer 16:00 from the exception. An isolated 17:00 </w:t>
      </w:r>
      <w:r>
        <w:rPr>
          <w:b/>
        </w:rPr>
        <w:t>chunk</w:t>
      </w:r>
      <w:r>
        <w:rPr>
          <w:b w:val="0"/>
        </w:rPr>
        <w:t xml:space="preserve"> is insufficient. Require intermediate reasoning and the stated scope.</w:t>
      </w:r>
    </w:p>
    <w:p>
      <w:pPr>
        <w:spacing w:line="336" w:lineRule="auto" w:after="180"/>
      </w:pPr>
      <w:r>
        <w:rPr>
          <w:b w:val="0"/>
        </w:rPr>
        <w:t xml:space="preserve">Fresh retry: General limit 30; exam-week exception 18. Question concerns exam week. Expected reasoning: Preserve both scope and exception; applicable limit 18. Two </w:t>
      </w:r>
      <w:r>
        <w:rPr>
          <w:b/>
        </w:rPr>
        <w:t>overlap</w:t>
      </w:r>
      <w:r>
        <w:rPr>
          <w:b w:val="0"/>
        </w:rPr>
        <w:t xml:space="preserve">ping </w:t>
      </w:r>
      <w:r>
        <w:rPr>
          <w:b/>
        </w:rPr>
        <w:t>chunk</w:t>
      </w:r>
      <w:r>
        <w:rPr>
          <w:b w:val="0"/>
        </w:rPr>
        <w:t>s do not count as two corroborating sources.</w:t>
      </w:r>
    </w:p>
    <w:p>
      <w:pPr>
        <w:spacing w:line="336" w:lineRule="auto" w:after="180"/>
      </w:pPr>
      <w:r>
        <w:rPr>
          <w:b w:val="0"/>
        </w:rPr>
        <w:t>If students need support, record it and reassess with another new case rather than awarding independence to a copied answer.</w:t>
      </w:r>
    </w:p>
    <w:p>
      <w:pPr>
        <w:pStyle w:val="Heading3"/>
      </w:pPr>
      <w:r>
        <w:t>Readiness and reassessment for Lexical and vector retrieval</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Lexical E1=2, E2=1; vector E1=.2, E2=.9 so rankings disagree. Check </w:t>
      </w:r>
      <w:r>
        <w:rPr>
          <w:b/>
        </w:rPr>
        <w:t>relevance</w:t>
      </w:r>
      <w:r>
        <w:rPr>
          <w:b w:val="0"/>
        </w:rPr>
        <w:t xml:space="preserve"> for the battery task; do not equate dot product with source truth. Require intermediate reasoning and the stated scope.</w:t>
      </w:r>
    </w:p>
    <w:p>
      <w:pPr>
        <w:spacing w:line="336" w:lineRule="auto" w:after="180"/>
      </w:pPr>
      <w:r>
        <w:rPr>
          <w:b w:val="0"/>
        </w:rPr>
        <w:t xml:space="preserve">Fresh retry: </w:t>
      </w:r>
      <w:r>
        <w:rPr>
          <w:b/>
        </w:rPr>
        <w:t>Query</w:t>
      </w:r>
      <w:r>
        <w:rPr>
          <w:b w:val="0"/>
        </w:rPr>
        <w:t xml:space="preserve"> green motor; F1 contains both, vector [.3, .7]; F2 green fabric, vector [.6, .4]; </w:t>
      </w:r>
      <w:r>
        <w:rPr>
          <w:b/>
        </w:rPr>
        <w:t>query</w:t>
      </w:r>
      <w:r>
        <w:rPr>
          <w:b w:val="0"/>
        </w:rPr>
        <w:t xml:space="preserve"> [1, 0]. Expected reasoning: Lexical F1=2, F2=1; dot products .3, .6 favour F2.</w:t>
      </w:r>
    </w:p>
    <w:p>
      <w:pPr>
        <w:spacing w:line="336" w:lineRule="auto" w:after="180"/>
      </w:pPr>
      <w:r>
        <w:rPr>
          <w:b w:val="0"/>
        </w:rPr>
        <w:t xml:space="preserve">Use </w:t>
      </w:r>
      <w:r>
        <w:rPr>
          <w:b/>
        </w:rPr>
        <w:t>relevance judgment</w:t>
      </w:r>
      <w:r>
        <w:rPr>
          <w:b w:val="0"/>
        </w:rPr>
        <w:t>s to evaluate the representation. If students need support, record it and reassess with another new case rather than awarding independence to a copied answer.</w:t>
      </w:r>
    </w:p>
    <w:p>
      <w:pPr>
        <w:pStyle w:val="Heading3"/>
      </w:pPr>
      <w:r>
        <w:t>Plan the delayed return</w:t>
      </w:r>
    </w:p>
    <w:p>
      <w:pPr>
        <w:spacing w:line="336" w:lineRule="auto" w:after="180"/>
      </w:pPr>
      <w:r>
        <w:rPr>
          <w:b w:val="0"/>
        </w:rPr>
        <w:t>Suggested return points in this level: ai-3/19, ai-3/21, ai-3/24.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Retrieval Augmented Generation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building a </w:t>
      </w:r>
      <w:r>
        <w:rPr>
          <w:b/>
        </w:rPr>
        <w:t>grounded answer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Current source P approves room C; Q lists C capacity 10. Draft says room C is approved, seats 10 and offers lunch.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Approval and capacity are supported by P and Q; lunch lacks </w:t>
      </w:r>
      <w:r>
        <w:rPr>
          <w:b/>
        </w:rPr>
        <w:t>evidence</w:t>
      </w:r>
      <w:r>
        <w:rPr>
          <w:b w:val="0"/>
        </w:rPr>
        <w:t xml:space="preserve">. A </w:t>
      </w:r>
      <w:r>
        <w:rPr>
          <w:b/>
        </w:rPr>
        <w:t>grounded answer</w:t>
      </w:r>
      <w:r>
        <w:rPr>
          <w:b w:val="0"/>
        </w:rPr>
        <w:t xml:space="preserve"> reports the first two claims and does not invent lunch.</w:t>
      </w:r>
    </w:p>
    <w:p>
      <w:pPr>
        <w:spacing w:line="336" w:lineRule="auto" w:after="180"/>
      </w:pPr>
      <w:r>
        <w:rPr>
          <w:b w:val="0"/>
        </w:rPr>
        <w:t xml:space="preserve">Check every learner before discussion: Use the worked case for Building a </w:t>
      </w:r>
      <w:r>
        <w:rPr>
          <w:b/>
        </w:rPr>
        <w:t>grounded answer</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Grounding requires support for the exact claim, including conditions; attaching a source name is insufficient.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question asks exactly how long this ice takes to melt. Require a </w:t>
      </w:r>
      <w:r>
        <w:rPr>
          <w:b/>
        </w:rPr>
        <w:t>prediction</w:t>
      </w:r>
      <w:r>
        <w:rPr>
          <w:b w:val="0"/>
        </w:rPr>
        <w:t xml:space="preserve"> and a reason before comparing. Expected result: Say that S4 does not provide a time.</w:t>
      </w:r>
    </w:p>
    <w:p>
      <w:pPr>
        <w:spacing w:line="336" w:lineRule="auto" w:after="180"/>
        <w:shd w:fill="F5F1FB"/>
      </w:pPr>
      <w:r>
        <w:rPr>
          <w:b w:val="0"/>
        </w:rPr>
        <w:t>Reason: A general change of state does not determine a duration for an unspecified sample.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Retrieval Augmented Generation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Retrieval Augmented Generation: the case</w:t>
      </w:r>
    </w:p>
    <w:p>
      <w:r>
        <w:drawing>
          <wp:inline xmlns:a="http://schemas.openxmlformats.org/drawingml/2006/main" xmlns:pic="http://schemas.openxmlformats.org/drawingml/2006/picture">
            <wp:extent cx="5486400" cy="3142488"/>
            <wp:docPr id="2" name="Picture 2" descr="Turn a short science source into an answer with a visible claim-to-source map. Supplied facts: Approved note S4 says: ice is solid water; warming can melt ice into liquid water. No temperature or speed is suppli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8-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Turn a short science source into an answer with a visible claim-to-source map. Supplied facts: Approved note S4 says: ice is solid water; warming can melt ice into liquid water. No temperature or speed is supplied.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Read source: S4 supports the material identity and the solid-to-liquid change. → Draft two claims: Draft: ice is solid water; warming can turn it into liquid water. → Check each claim: Both claims match S4. A claim that melting takes exactly two minutes would not match."/>
            <wp:cNvGraphicFramePr>
              <a:graphicFrameLocks noChangeAspect="1"/>
            </wp:cNvGraphicFramePr>
            <a:graphic>
              <a:graphicData uri="http://schemas.openxmlformats.org/drawingml/2006/picture">
                <pic:pic>
                  <pic:nvPicPr>
                    <pic:cNvPr id="0" name="academy-story-ai-3-18-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Read source: S4 supports the material identity and the solid-to-liquid change. → Draft two claims: Draft: ice is solid water; warming can turn it into liquid water. → Check each claim: Both claims match S4.</w:t>
      </w:r>
    </w:p>
    <w:p>
      <w:pPr>
        <w:spacing w:line="336" w:lineRule="auto" w:after="180"/>
      </w:pPr>
      <w:r>
        <w:rPr>
          <w:b w:val="0"/>
        </w:rPr>
        <w:t>A claim that melting takes exactly two minutes would not match.</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Building a grounded answer — evidence trace</w:t>
      </w:r>
    </w:p>
    <w:p>
      <w:r>
        <w:drawing>
          <wp:inline xmlns:a="http://schemas.openxmlformats.org/drawingml/2006/main" xmlns:pic="http://schemas.openxmlformats.org/drawingml/2006/picture">
            <wp:extent cx="5486400" cy="2996184"/>
            <wp:docPr id="4" name="Picture 4" descr="Building a grounded answer — evidence trace. Current source P approves room C; Q lists C capacity 10. Draft says room C is approved, seats 10 and offers lunch. | Build a claim-evidence table before final wording. Preserve source versions and qualifiers, omit unsupported claims or explicitly state the gap, then validate the answer against the table. | Approval and capacity are supported by P and Q; lunch lacks evidence. A grounded answer reports the first two claims and does not invent lunch."/>
            <wp:cNvGraphicFramePr>
              <a:graphicFrameLocks noChangeAspect="1"/>
            </wp:cNvGraphicFramePr>
            <a:graphic>
              <a:graphicData uri="http://schemas.openxmlformats.org/drawingml/2006/picture">
                <pic:pic>
                  <pic:nvPicPr>
                    <pic:cNvPr id="0" name="academy-story-ai-3-18-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Building a </w:t>
      </w:r>
      <w:r>
        <w:rPr>
          <w:b/>
        </w:rPr>
        <w:t>grounded answer</w:t>
      </w:r>
      <w:r>
        <w:rPr>
          <w:b w:val="0"/>
        </w:rPr>
        <w:t xml:space="preserve"> — </w:t>
      </w:r>
      <w:r>
        <w:rPr>
          <w:b/>
        </w:rPr>
        <w:t>evidence</w:t>
      </w:r>
      <w:r>
        <w:rPr>
          <w:b w:val="0"/>
        </w:rPr>
        <w:t xml:space="preserve"> trace. Current source P approves room C; Q lists C capacity 10. Draft says room C is approved, seats 10 and offers lunch. | Build a claim-</w:t>
      </w:r>
      <w:r>
        <w:rPr>
          <w:b/>
        </w:rPr>
        <w:t>evidence table</w:t>
      </w:r>
      <w:r>
        <w:rPr>
          <w:b w:val="0"/>
        </w:rPr>
        <w:t xml:space="preserve"> before final wording.</w:t>
      </w:r>
    </w:p>
    <w:p>
      <w:pPr>
        <w:spacing w:line="336" w:lineRule="auto" w:after="180"/>
      </w:pPr>
      <w:r>
        <w:rPr>
          <w:b w:val="0"/>
        </w:rPr>
        <w:t xml:space="preserve">Preserve source versions and </w:t>
      </w:r>
      <w:r>
        <w:rPr>
          <w:b/>
        </w:rPr>
        <w:t>qualifier</w:t>
      </w:r>
      <w:r>
        <w:rPr>
          <w:b w:val="0"/>
        </w:rPr>
        <w:t xml:space="preserve">s, omit unsupported claims or explicitly state the gap, then validate the answer against the table. | Approval and capacity are supported by P and Q; lunch lacks </w:t>
      </w:r>
      <w:r>
        <w:rPr>
          <w:b/>
        </w:rPr>
        <w:t>evidence</w:t>
      </w:r>
      <w:r>
        <w:rPr>
          <w:b w:val="0"/>
        </w:rPr>
        <w:t>.</w:t>
      </w:r>
    </w:p>
    <w:p>
      <w:pPr>
        <w:spacing w:line="336" w:lineRule="auto" w:after="180"/>
      </w:pPr>
      <w:r>
        <w:rPr>
          <w:b w:val="0"/>
        </w:rPr>
        <w:t xml:space="preserve">A </w:t>
      </w:r>
      <w:r>
        <w:rPr>
          <w:b/>
        </w:rPr>
        <w:t>grounded answer</w:t>
      </w:r>
      <w:r>
        <w:rPr>
          <w:b w:val="0"/>
        </w:rPr>
        <w:t xml:space="preserve"> reports the first two claims and does not invent lunch.</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Both claims match S4. A claim that melting takes exactly two minutes would not match. Changed condition: The question asks exactly how long this ice takes to melt. Expected result: Say that S4 does not provide a time. Reason: A general change of state does not determine a duration for an unspecified sample."/>
            <wp:cNvGraphicFramePr>
              <a:graphicFrameLocks noChangeAspect="1"/>
            </wp:cNvGraphicFramePr>
            <a:graphic>
              <a:graphicData uri="http://schemas.openxmlformats.org/drawingml/2006/picture">
                <pic:pic>
                  <pic:nvPicPr>
                    <pic:cNvPr id="0" name="academy-story-ai-3-1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Both claims match S4. A claim that melting takes exactly two minutes would not match. Changed condition: The question asks exactly how long this ice takes to melt.</w:t>
      </w:r>
    </w:p>
    <w:p>
      <w:pPr>
        <w:spacing w:line="336" w:lineRule="auto" w:after="180"/>
      </w:pPr>
      <w:r>
        <w:rPr>
          <w:b w:val="0"/>
        </w:rPr>
        <w:t>Expected result: Say that S4 does not provide a time. Reason: A general change of state does not determine a duration for an unspecified sample.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 general change of state does not determine a duration for an unspecified sample.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Both claims match S4. A claim that melting takes exactly two minutes would not match. The arrows show which recorded input or intermediate result each decision uses. Explain the deciding step aloud before checking the changed case; pointing to the final answer alone does not show how it follows. Limit: This source-grounding exercise does not establish that every source is complete or scientifically authoritative."/>
            <wp:cNvGraphicFramePr>
              <a:graphicFrameLocks noChangeAspect="1"/>
            </wp:cNvGraphicFramePr>
            <a:graphic>
              <a:graphicData uri="http://schemas.openxmlformats.org/drawingml/2006/picture">
                <pic:pic>
                  <pic:nvPicPr>
                    <pic:cNvPr id="0" name="academy-story-ai-3-1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Both claims match S4. A claim that melting takes exactly two minutes would not match.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This source-grounding exercise does not establish that every source is complete or scientifically authoritative.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source-grounding exercise does not establish that every source is complete or scientifically authoritative.</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part of the source supports a two-minute melting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part of the source supports a two-minute melting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None. Keep the supported state-change explanation and explicitly say the time is not supplied. Changed-case check: Say that S4 does not provide a time.</w:t>
      </w:r>
    </w:p>
    <w:p>
      <w:pPr>
        <w:spacing w:line="336" w:lineRule="auto" w:after="180"/>
        <w:shd w:fill="F1F6F8"/>
      </w:pPr>
      <w:r>
        <w:rPr>
          <w:b w:val="0"/>
        </w:rPr>
        <w:t>A general change of state does not determine a duration for an unspecified sample.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