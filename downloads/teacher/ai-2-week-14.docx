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ai-2/14</w:t>
      </w:r>
    </w:p>
    <w:p>
      <w:pPr>
        <w:pStyle w:val="Title"/>
      </w:pPr>
      <w:r>
        <w:t>Decision Trees</w:t>
      </w:r>
    </w:p>
    <w:p>
      <w:r>
        <w:t>Project: Transparent Book Recommender</w:t>
      </w:r>
    </w:p>
    <w:p>
      <w:pPr>
        <w:pStyle w:val="Heading1"/>
      </w:pPr>
      <w:r>
        <w:t>01. Decision Trees</w:t>
      </w:r>
    </w:p>
    <w:p>
      <w:r>
        <w:t>Prepare Decision Trees: check the target, prerequisites, resources and adaptable teaching schedule.</w:t>
      </w:r>
    </w:p>
    <w:p>
      <w:pPr>
        <w:pStyle w:val="Heading3"/>
      </w:pPr>
      <w:r>
        <w:t>Teach the learning cycle</w:t>
      </w:r>
    </w:p>
    <w:p>
      <w:pPr>
        <w:spacing w:line="336" w:lineRule="auto" w:after="180"/>
      </w:pPr>
      <w:r>
        <w:rPr>
          <w:b w:val="0"/>
        </w:rPr>
        <w:t xml:space="preserve">Primary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ai-2/14, ai-2/15, ai-4/11. Reuse a familiar case for recall or modelling; verify that the case used to assess transfer has not already received feedback.</w:t>
      </w:r>
    </w:p>
    <w:p>
      <w:pPr>
        <w:pStyle w:val="Heading3"/>
      </w:pPr>
      <w:r>
        <w:t>Retrieval answer guidance</w:t>
      </w:r>
    </w:p>
    <w:p>
      <w:pPr>
        <w:pStyle w:val="Heading3"/>
      </w:pPr>
      <w:r>
        <w:t>Types of Classification Error</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pStyle w:val="Heading3"/>
      </w:pPr>
      <w:r>
        <w:t>Training and Testing</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 xml:space="preserve">Look for: Choose a split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Repeatedly selecting by the test score uses that set for development, so it is no longer an untouched final evaluation.</w:t>
      </w:r>
    </w:p>
    <w:p>
      <w:pPr>
        <w:pStyle w:val="Heading3"/>
      </w:pPr>
      <w:r>
        <w:t>Operational Labels</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Build a tree for science books: first ask science?; then, for yes, pages&lt;=100? Trace science/100 and history/70. What should happen to science with missing pages?</w:t>
      </w:r>
    </w:p>
    <w:p>
      <w:pPr>
        <w:pStyle w:val="Heading3"/>
      </w:pPr>
      <w:r>
        <w:t>Concept to explain</w:t>
      </w:r>
    </w:p>
    <w:p>
      <w:pPr>
        <w:spacing w:line="336" w:lineRule="auto" w:after="180"/>
      </w:pPr>
      <w:r>
        <w:rPr>
          <w:b w:val="0"/>
        </w:rPr>
        <w:t xml:space="preserve">Each question </w:t>
      </w:r>
      <w:r>
        <w:rPr>
          <w:b/>
        </w:rPr>
        <w:t>partition</w:t>
      </w:r>
      <w:r>
        <w:rPr>
          <w:b w:val="0"/>
        </w:rPr>
        <w:t>s possibilities; question order affects efficiency.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decision tree</w:t>
            </w:r>
          </w:p>
        </w:tc>
        <w:tc>
          <w:tcPr>
            <w:tcW w:type="dxa" w:w="5112"/>
          </w:tcPr>
          <w:p>
            <w:r>
              <w:t>A sequence of branching questions that routes an input to an output at a leaf.</w:t>
            </w:r>
          </w:p>
        </w:tc>
      </w:tr>
      <w:tr>
        <w:tc>
          <w:tcPr>
            <w:tcW w:type="dxa" w:w="5112"/>
          </w:tcPr>
          <w:p>
            <w:r>
              <w:t>node</w:t>
            </w:r>
          </w:p>
        </w:tc>
        <w:tc>
          <w:tcPr>
            <w:tcW w:type="dxa" w:w="5112"/>
          </w:tcPr>
          <w:p>
            <w:r>
              <w:t>A point in a graph or tree representing a state, question or result.</w:t>
            </w:r>
          </w:p>
        </w:tc>
      </w:tr>
      <w:tr>
        <w:tc>
          <w:tcPr>
            <w:tcW w:type="dxa" w:w="5112"/>
          </w:tcPr>
          <w:p>
            <w:r>
              <w:t>leaf</w:t>
            </w:r>
          </w:p>
        </w:tc>
        <w:tc>
          <w:tcPr>
            <w:tcW w:type="dxa" w:w="5112"/>
          </w:tcPr>
          <w:p>
            <w:r>
              <w:t>A final node of a decision tree that supplies an output rather than another question.</w:t>
            </w:r>
          </w:p>
        </w:tc>
      </w:tr>
      <w:tr>
        <w:tc>
          <w:tcPr>
            <w:tcW w:type="dxa" w:w="5112"/>
          </w:tcPr>
          <w:p>
            <w:r>
              <w:t>partition</w:t>
            </w:r>
          </w:p>
        </w:tc>
        <w:tc>
          <w:tcPr>
            <w:tcW w:type="dxa" w:w="5112"/>
          </w:tcPr>
          <w:p>
            <w:r>
              <w:t>One separated portion of a dataset, such as training, validation or test data.</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Students fit a </w:t>
      </w:r>
      <w:r>
        <w:rPr>
          <w:b/>
        </w:rPr>
        <w:t>depth</w:t>
      </w:r>
      <w:r>
        <w:rPr>
          <w:b w:val="0"/>
        </w:rPr>
        <w:t xml:space="preserve">-one </w:t>
      </w:r>
      <w:r>
        <w:rPr>
          <w:b/>
        </w:rPr>
        <w:t>decision tree</w:t>
      </w:r>
      <w:r>
        <w:rPr>
          <w:b w:val="0"/>
        </w:rPr>
        <w:t xml:space="preserve"> by learning </w:t>
      </w:r>
      <w:r>
        <w:rPr>
          <w:b/>
        </w:rPr>
        <w:t>branch</w:t>
      </w:r>
      <w:r>
        <w:rPr>
          <w:b w:val="0"/>
        </w:rPr>
        <w:t xml:space="preserve"> majorities and selecting the question with the fewest total </w:t>
      </w:r>
      <w:r>
        <w:rPr>
          <w:b/>
        </w:rPr>
        <w:t>training</w:t>
      </w:r>
      <w:r>
        <w:rPr>
          <w:b w:val="0"/>
        </w:rPr>
        <w:t xml:space="preserve"> mistakes.</w:t>
      </w:r>
    </w:p>
    <w:p>
      <w:pPr>
        <w:spacing w:line="336" w:lineRule="auto" w:after="180"/>
      </w:pPr>
      <w:r>
        <w:rPr>
          <w:b w:val="0"/>
        </w:rPr>
        <w:t>This transparent classroom algorithm is not a claim to reproduce CART or a library default. Explain tuple positions, list comprehension and the leaves dictionary; offer the full paper route for students who need it.</w:t>
      </w:r>
    </w:p>
    <w:p>
      <w:pPr>
        <w:pStyle w:val="Heading3"/>
      </w:pPr>
      <w:r>
        <w:t>Readiness answer</w:t>
      </w:r>
    </w:p>
    <w:p>
      <w:pPr>
        <w:spacing w:line="336" w:lineRule="auto" w:after="180"/>
      </w:pPr>
      <w:r>
        <w:rPr>
          <w:b w:val="0"/>
        </w:rPr>
        <w:t xml:space="preserve">The cutoff was selected using </w:t>
      </w:r>
      <w:r>
        <w:rPr>
          <w:b/>
        </w:rPr>
        <w:t>training</w:t>
      </w:r>
      <w:r>
        <w:rPr>
          <w:b w:val="0"/>
        </w:rPr>
        <w:t xml:space="preserve"> labels. Matching those examples does not establish performance on new examples; validation can expose mistakes and support a baseline comparison.</w:t>
      </w:r>
    </w:p>
    <w:p>
      <w:pPr>
        <w:spacing w:line="336" w:lineRule="auto" w:after="180"/>
      </w:pPr>
      <w:r>
        <w:rPr>
          <w:b w:val="0"/>
        </w:rPr>
        <w:t>Printed lesson and workbook</w:t>
      </w:r>
    </w:p>
    <w:p>
      <w:pPr>
        <w:spacing w:line="336" w:lineRule="auto" w:after="180"/>
      </w:pPr>
      <w:r>
        <w:rPr>
          <w:b w:val="0"/>
        </w:rPr>
        <w:t xml:space="preserve">Six </w:t>
      </w:r>
      <w:r>
        <w:rPr>
          <w:b/>
        </w:rPr>
        <w:t>training</w:t>
      </w:r>
      <w:r>
        <w:rPr>
          <w:b w:val="0"/>
        </w:rPr>
        <w:t xml:space="preserve"> row cards and four validation cards</w:t>
      </w:r>
    </w:p>
    <w:p>
      <w:pPr>
        <w:spacing w:line="336" w:lineRule="auto" w:after="180"/>
      </w:pPr>
      <w:r>
        <w:rPr>
          <w:b w:val="0"/>
        </w:rPr>
        <w:t xml:space="preserve">Two </w:t>
      </w:r>
      <w:r>
        <w:rPr>
          <w:b/>
        </w:rPr>
        <w:t>branch</w:t>
      </w:r>
      <w:r>
        <w:rPr>
          <w:b w:val="0"/>
        </w:rPr>
        <w:t xml:space="preserve"> areas labelled 0 and 1</w:t>
      </w:r>
    </w:p>
    <w:p>
      <w:pPr>
        <w:spacing w:line="336" w:lineRule="auto" w:after="180"/>
      </w:pPr>
      <w:r>
        <w:rPr>
          <w:b w:val="0"/>
        </w:rPr>
        <w:t>Optional Python 3 editor with no packages required</w:t>
      </w:r>
    </w:p>
    <w:p>
      <w:pPr>
        <w:pStyle w:val="Heading3"/>
      </w:pPr>
      <w:r>
        <w:t>End goal for the pictorial case</w:t>
      </w:r>
    </w:p>
    <w:p>
      <w:pPr>
        <w:spacing w:line="336" w:lineRule="auto" w:after="180"/>
      </w:pPr>
      <w:r>
        <w:rPr>
          <w:b w:val="0"/>
        </w:rPr>
        <w:t xml:space="preserve">By the end, I can fit a one-question tree using </w:t>
      </w:r>
      <w:r>
        <w:rPr>
          <w:b/>
        </w:rPr>
        <w:t>training</w:t>
      </w:r>
      <w:r>
        <w:rPr>
          <w:b w:val="0"/>
        </w:rPr>
        <w:t xml:space="preserve"> labels and an explicit candidate comparison.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Decision Trees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Start with 8 animals.</w:t>
      </w:r>
    </w:p>
    <w:p>
      <w:pPr>
        <w:spacing w:line="336" w:lineRule="auto" w:after="180"/>
        <w:shd w:fill="F4F9FC"/>
      </w:pPr>
      <w:r>
        <w:rPr>
          <w:b w:val="0"/>
        </w:rPr>
        <w:t>2. Question A leaves groups of 4 and 4; question B leaves 7 and 1.</w:t>
      </w:r>
    </w:p>
    <w:p>
      <w:pPr>
        <w:spacing w:line="336" w:lineRule="auto" w:after="180"/>
        <w:shd w:fill="F4F9FC"/>
      </w:pPr>
      <w:r>
        <w:rPr>
          <w:b w:val="0"/>
        </w:rPr>
        <w:t>3. A balanced first split usually reduces later questions.</w:t>
      </w:r>
    </w:p>
    <w:p>
      <w:pPr>
        <w:spacing w:line="336" w:lineRule="auto" w:after="180"/>
        <w:shd w:fill="F4F9FC"/>
      </w:pPr>
      <w:r>
        <w:rPr>
          <w:b w:val="0"/>
        </w:rPr>
        <w:t xml:space="preserve">4. Trace every animal to verify one and only one </w:t>
      </w:r>
      <w:r>
        <w:rPr>
          <w:b/>
        </w:rPr>
        <w:t>leaf</w:t>
      </w:r>
      <w:r>
        <w:rPr>
          <w:b w:val="0"/>
        </w:rPr>
        <w: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First ask animal book? If no, Other. If yes, ask pages&lt;100; yes gives Short Animal, no gives Longer Animal.</w:t>
      </w:r>
    </w:p>
    <w:p>
      <w:pPr>
        <w:pStyle w:val="Heading3"/>
      </w:pPr>
      <w:r>
        <w:t>The teaching case</w:t>
      </w:r>
    </w:p>
    <w:p>
      <w:pPr>
        <w:spacing w:line="336" w:lineRule="auto" w:after="180"/>
        <w:shd w:fill="F1F6FC"/>
      </w:pPr>
      <w:r>
        <w:rPr>
          <w:b w:val="0"/>
        </w:rPr>
        <w:t>Trace 90-page animal and science books.</w:t>
      </w:r>
    </w:p>
    <w:p>
      <w:pPr>
        <w:pStyle w:val="Heading3"/>
      </w:pPr>
      <w:r>
        <w:t>Exact explanation to model</w:t>
      </w:r>
    </w:p>
    <w:p>
      <w:pPr>
        <w:pStyle w:val="Heading3"/>
      </w:pPr>
      <w:r>
        <w:t>Why the result follows</w:t>
      </w:r>
    </w:p>
    <w:p>
      <w:pPr>
        <w:spacing w:line="336" w:lineRule="auto" w:after="180"/>
        <w:shd w:fill="F1F6FC"/>
      </w:pPr>
      <w:r>
        <w:rPr>
          <w:b w:val="0"/>
        </w:rPr>
        <w:t>The animal book reaches Short Animal; science reaches Other after the first question.</w:t>
      </w:r>
    </w:p>
    <w:p>
      <w:pPr>
        <w:pStyle w:val="Heading3"/>
      </w:pPr>
      <w:r>
        <w:t>Explain the added worked example</w:t>
      </w:r>
    </w:p>
    <w:p>
      <w:pPr>
        <w:pStyle w:val="Heading3"/>
      </w:pPr>
      <w:r>
        <w:t>Explain the added worked example · 1</w:t>
      </w:r>
    </w:p>
    <w:p>
      <w:pPr>
        <w:spacing w:line="336" w:lineRule="auto" w:after="180"/>
      </w:pPr>
      <w:r>
        <w:rPr>
          <w:b w:val="0"/>
        </w:rPr>
        <w:t xml:space="preserve">A </w:t>
      </w:r>
      <w:r>
        <w:rPr>
          <w:b/>
        </w:rPr>
        <w:t>decision tree</w:t>
      </w:r>
      <w:r>
        <w:rPr>
          <w:b w:val="0"/>
        </w:rPr>
        <w:t xml:space="preserve"> asks a feature question and follows a </w:t>
      </w:r>
      <w:r>
        <w:rPr>
          <w:b/>
        </w:rPr>
        <w:t>branch</w:t>
      </w:r>
      <w:r>
        <w:rPr>
          <w:b w:val="0"/>
        </w:rPr>
        <w:t xml:space="preserve"> to a </w:t>
      </w:r>
      <w:r>
        <w:rPr>
          <w:b/>
        </w:rPr>
        <w:t>prediction</w:t>
      </w:r>
      <w:r>
        <w:rPr>
          <w:b w:val="0"/>
        </w:rPr>
        <w:t xml:space="preserve">. A tree with one question has </w:t>
      </w:r>
      <w:r>
        <w:rPr>
          <w:b/>
        </w:rPr>
        <w:t>depth</w:t>
      </w:r>
      <w:r>
        <w:rPr>
          <w:b w:val="0"/>
        </w:rPr>
        <w:t xml:space="preserve"> one and is sometimes called a stump.</w:t>
      </w:r>
    </w:p>
    <w:p>
      <w:pPr>
        <w:spacing w:line="336" w:lineRule="auto" w:after="180"/>
      </w:pPr>
      <w:r>
        <w:rPr>
          <w:b w:val="0"/>
        </w:rPr>
        <w:t xml:space="preserve">Unlike Week 8, where the two </w:t>
      </w:r>
      <w:r>
        <w:rPr>
          <w:b/>
        </w:rPr>
        <w:t>output</w:t>
      </w:r>
      <w:r>
        <w:rPr>
          <w:b w:val="0"/>
        </w:rPr>
        <w:t xml:space="preserve"> labels were fixed in advance, this week we fit both the question and the label stored at each </w:t>
      </w:r>
      <w:r>
        <w:rPr>
          <w:b/>
        </w:rPr>
        <w:t>leaf</w:t>
      </w:r>
      <w:r>
        <w:rPr>
          <w:b w:val="0"/>
        </w:rPr>
        <w:t>.</w:t>
      </w:r>
    </w:p>
    <w:p>
      <w:pPr>
        <w:pStyle w:val="Heading3"/>
      </w:pPr>
      <w:r>
        <w:t>Explain the added worked example · 2</w:t>
      </w:r>
    </w:p>
    <w:p>
      <w:pPr>
        <w:spacing w:line="336" w:lineRule="auto" w:after="180"/>
      </w:pPr>
      <w:r>
        <w:rPr>
          <w:b w:val="0"/>
        </w:rPr>
        <w:t xml:space="preserve">Our six fictional </w:t>
      </w:r>
      <w:r>
        <w:rPr>
          <w:b/>
        </w:rPr>
        <w:t>training</w:t>
      </w:r>
      <w:r>
        <w:rPr>
          <w:b w:val="0"/>
        </w:rPr>
        <w:t xml:space="preserve"> rows have two binary sensor flags available before </w:t>
      </w:r>
      <w:r>
        <w:rPr>
          <w:b/>
        </w:rPr>
        <w:t>prediction</w:t>
      </w:r>
      <w:r>
        <w:rPr>
          <w:b w:val="0"/>
        </w:rPr>
        <w:t>: near and tall. A value of 1 means that flag is present; 0 means absent. The reviewed scene label is separate.</w:t>
      </w:r>
    </w:p>
    <w:p>
      <w:pPr>
        <w:spacing w:line="336" w:lineRule="auto" w:after="180"/>
      </w:pPr>
      <w:r>
        <w:rPr>
          <w:b w:val="0"/>
        </w:rPr>
        <w:t>Each row represents a different trip on a familiar route, including rows with identical values. Similar readings can have different scene labels. These are teaching examples, not robot control instructions.</w:t>
      </w:r>
    </w:p>
    <w:p>
      <w:pPr>
        <w:pStyle w:val="Heading3"/>
      </w:pPr>
      <w:r>
        <w:t>Explain the added worked example · 3</w:t>
      </w:r>
    </w:p>
    <w:p>
      <w:pPr>
        <w:spacing w:line="336" w:lineRule="auto" w:after="180"/>
      </w:pPr>
      <w:r>
        <w:rPr>
          <w:b w:val="0"/>
        </w:rPr>
        <w:t xml:space="preserve">Try near first and tall second. For each question, group the </w:t>
      </w:r>
      <w:r>
        <w:rPr>
          <w:b/>
        </w:rPr>
        <w:t>training</w:t>
      </w:r>
      <w:r>
        <w:rPr>
          <w:b w:val="0"/>
        </w:rPr>
        <w:t xml:space="preserve"> rows by 0 and 1, then predict each group’s majority label; choose clear for tied label counts.</w:t>
      </w:r>
    </w:p>
    <w:p>
      <w:pPr>
        <w:spacing w:line="336" w:lineRule="auto" w:after="180"/>
      </w:pPr>
      <w:r>
        <w:rPr>
          <w:b w:val="0"/>
        </w:rPr>
        <w:t xml:space="preserve">Count all </w:t>
      </w:r>
      <w:r>
        <w:rPr>
          <w:b/>
        </w:rPr>
        <w:t>training</w:t>
      </w:r>
      <w:r>
        <w:rPr>
          <w:b w:val="0"/>
        </w:rPr>
        <w:t xml:space="preserve"> mistakes and keep the first question if scores tie. Stop after one question. This is our stated classroom </w:t>
      </w:r>
      <w:r>
        <w:rPr>
          <w:b/>
        </w:rPr>
        <w:t>fitting</w:t>
      </w:r>
      <w:r>
        <w:rPr>
          <w:b w:val="0"/>
        </w:rPr>
        <w:t xml:space="preserve"> procedure.</w:t>
      </w:r>
    </w:p>
    <w:p>
      <w:pPr>
        <w:pStyle w:val="Heading3"/>
      </w:pPr>
      <w:r>
        <w:t>Explain the added worked example · 4</w:t>
      </w:r>
    </w:p>
    <w:p>
      <w:pPr>
        <w:spacing w:line="336" w:lineRule="auto" w:after="180"/>
      </w:pPr>
      <w:r>
        <w:rPr>
          <w:b w:val="0"/>
        </w:rPr>
        <w:t xml:space="preserve">Feature 0 is near; feature 1 is tall; row[2] is the label. </w:t>
      </w:r>
      <w:r>
        <w:rPr>
          <w:b/>
        </w:rPr>
        <w:t>Output</w:t>
      </w:r>
      <w:r>
        <w:rPr>
          <w:b w:val="0"/>
        </w:rPr>
        <w:t xml:space="preserve"> is 0 1, then 1 2, then 0 clear blocked. Near makes one </w:t>
      </w:r>
      <w:r>
        <w:rPr>
          <w:b/>
        </w:rPr>
        <w:t>training</w:t>
      </w:r>
      <w:r>
        <w:rPr>
          <w:b w:val="0"/>
        </w:rPr>
        <w:t xml:space="preserve"> mistake: near=0 contains two clear labels and one blocked, so that </w:t>
      </w:r>
      <w:r>
        <w:rPr>
          <w:b/>
        </w:rPr>
        <w:t>leaf</w:t>
      </w:r>
      <w:r>
        <w:rPr>
          <w:b w:val="0"/>
        </w:rPr>
        <w:t xml:space="preserve"> predicts clear.</w:t>
      </w:r>
    </w:p>
    <w:p>
      <w:pPr>
        <w:spacing w:line="336" w:lineRule="auto" w:after="180"/>
      </w:pPr>
      <w:r>
        <w:rPr>
          <w:b w:val="0"/>
        </w:rPr>
        <w:t>Near=1 contains three blocked labels. Tall makes two mistakes because both its groups have a blocked majority.</w:t>
      </w:r>
    </w:p>
    <w:p>
      <w:pPr>
        <w:pStyle w:val="Heading3"/>
      </w:pPr>
      <w:r>
        <w:t>Explain the added worked example · 5</w:t>
      </w:r>
    </w:p>
    <w:p>
      <w:pPr>
        <w:spacing w:line="336" w:lineRule="auto" w:after="180"/>
      </w:pPr>
      <w:r>
        <w:rPr>
          <w:b w:val="0"/>
        </w:rPr>
        <w:t xml:space="preserve">The stored tree contains the chosen feature and its two learned leaves. The code assumes nonempty data, binary flags, allowed labels and examples on both </w:t>
      </w:r>
      <w:r>
        <w:rPr>
          <w:b/>
        </w:rPr>
        <w:t>branch</w:t>
      </w:r>
      <w:r>
        <w:rPr>
          <w:b w:val="0"/>
        </w:rPr>
        <w:t>es of each candidate.</w:t>
      </w:r>
    </w:p>
    <w:p>
      <w:pPr>
        <w:spacing w:line="336" w:lineRule="auto" w:after="180"/>
      </w:pPr>
      <w:r>
        <w:rPr>
          <w:b w:val="0"/>
        </w:rPr>
        <w:t xml:space="preserve">An empty </w:t>
      </w:r>
      <w:r>
        <w:rPr>
          <w:b/>
        </w:rPr>
        <w:t>branch</w:t>
      </w:r>
      <w:r>
        <w:rPr>
          <w:b w:val="0"/>
        </w:rPr>
        <w:t xml:space="preserve"> would need a declared fallback; this small example does not implement one. The score is total </w:t>
      </w:r>
      <w:r>
        <w:rPr>
          <w:b/>
        </w:rPr>
        <w:t>training</w:t>
      </w:r>
      <w:r>
        <w:rPr>
          <w:b w:val="0"/>
        </w:rPr>
        <w:t xml:space="preserve"> mistakes, not an average giving small and large </w:t>
      </w:r>
      <w:r>
        <w:rPr>
          <w:b/>
        </w:rPr>
        <w:t>branch</w:t>
      </w:r>
      <w:r>
        <w:rPr>
          <w:b w:val="0"/>
        </w:rPr>
        <w:t>es equal weight.</w:t>
      </w:r>
    </w:p>
    <w:p>
      <w:pPr>
        <w:spacing w:line="336" w:lineRule="auto" w:after="180"/>
      </w:pPr>
      <w:r>
        <w:rPr>
          <w:b w:val="0"/>
        </w:rPr>
        <w:t xml:space="preserve">This is an explicitly limited </w:t>
      </w:r>
      <w:r>
        <w:rPr>
          <w:b/>
        </w:rPr>
        <w:t>depth</w:t>
      </w:r>
      <w:r>
        <w:rPr>
          <w:b w:val="0"/>
        </w:rPr>
        <w:t xml:space="preserve">-one learner. General tree algorithms can repeat split selection within </w:t>
      </w:r>
      <w:r>
        <w:rPr>
          <w:b/>
        </w:rPr>
        <w:t>branch</w:t>
      </w:r>
      <w:r>
        <w:rPr>
          <w:b w:val="0"/>
        </w:rPr>
        <w:t>es and often use impurity criteria such as Gini. Our code does not implement that full procedure.</w:t>
      </w:r>
    </w:p>
    <w:p>
      <w:pPr>
        <w:spacing w:line="336" w:lineRule="auto" w:after="180"/>
      </w:pPr>
      <w:r>
        <w:rPr>
          <w:b w:val="0"/>
        </w:rPr>
        <w:t>Keeping the scope small lets you inspect every decision.</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Root</w:t>
            </w:r>
          </w:p>
        </w:tc>
        <w:tc>
          <w:tcPr>
            <w:tcW w:type="dxa" w:w="5112"/>
          </w:tcPr>
          <w:p>
            <w:r>
              <w:t>The first question asked by a tree</w:t>
            </w:r>
          </w:p>
        </w:tc>
      </w:tr>
      <w:tr>
        <w:tc>
          <w:tcPr>
            <w:tcW w:type="dxa" w:w="5112"/>
          </w:tcPr>
          <w:p>
            <w:r>
              <w:t>Branch</w:t>
            </w:r>
          </w:p>
        </w:tc>
        <w:tc>
          <w:tcPr>
            <w:tcW w:type="dxa" w:w="5112"/>
          </w:tcPr>
          <w:p>
            <w:r>
              <w:t>A path selected by the answer to a question</w:t>
            </w:r>
          </w:p>
        </w:tc>
      </w:tr>
      <w:tr>
        <w:tc>
          <w:tcPr>
            <w:tcW w:type="dxa" w:w="5112"/>
          </w:tcPr>
          <w:p>
            <w:r>
              <w:t>Leaf</w:t>
            </w:r>
          </w:p>
        </w:tc>
        <w:tc>
          <w:tcPr>
            <w:tcW w:type="dxa" w:w="5112"/>
          </w:tcPr>
          <w:p>
            <w:r>
              <w:t>An endpoint that stores a prediction</w:t>
            </w:r>
          </w:p>
        </w:tc>
      </w:tr>
      <w:tr>
        <w:tc>
          <w:tcPr>
            <w:tcW w:type="dxa" w:w="5112"/>
          </w:tcPr>
          <w:p>
            <w:r>
              <w:t>Depth</w:t>
            </w:r>
          </w:p>
        </w:tc>
        <w:tc>
          <w:tcPr>
            <w:tcW w:type="dxa" w:w="5112"/>
          </w:tcPr>
          <w:p>
            <w:r>
              <w:t>The largest number of question steps from root to leaf</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Two paths through the learned tree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Root question</w:t>
            </w:r>
          </w:p>
        </w:tc>
        <w:tc>
          <w:tcPr>
            <w:tcW w:type="dxa" w:w="3408"/>
          </w:tcPr>
          <w:p>
            <w:r>
              <w:t>Branch answer</w:t>
            </w:r>
          </w:p>
        </w:tc>
        <w:tc>
          <w:tcPr>
            <w:tcW w:type="dxa" w:w="3408"/>
          </w:tcPr>
          <w:p>
            <w:r>
              <w:t>Learned leaf</w:t>
            </w:r>
          </w:p>
        </w:tc>
      </w:tr>
      <w:tr>
        <w:tc>
          <w:tcPr>
            <w:tcW w:type="dxa" w:w="3408"/>
          </w:tcPr>
          <w:p>
            <w:r>
              <w:t>Is near equal to 1</w:t>
            </w:r>
          </w:p>
        </w:tc>
        <w:tc>
          <w:tcPr>
            <w:tcW w:type="dxa" w:w="3408"/>
          </w:tcPr>
          <w:p>
            <w:r>
              <w:t>No near is 0</w:t>
            </w:r>
          </w:p>
        </w:tc>
        <w:tc>
          <w:tcPr>
            <w:tcW w:type="dxa" w:w="3408"/>
          </w:tcPr>
          <w:p>
            <w:r>
              <w:t>Predict clear</w:t>
            </w:r>
          </w:p>
        </w:tc>
      </w:tr>
      <w:tr>
        <w:tc>
          <w:tcPr>
            <w:tcW w:type="dxa" w:w="3408"/>
          </w:tcPr>
          <w:p>
            <w:r>
              <w:t>Is near equal to 1</w:t>
            </w:r>
          </w:p>
        </w:tc>
        <w:tc>
          <w:tcPr>
            <w:tcW w:type="dxa" w:w="3408"/>
          </w:tcPr>
          <w:p>
            <w:r>
              <w:t>Yes near is 1</w:t>
            </w:r>
          </w:p>
        </w:tc>
        <w:tc>
          <w:tcPr>
            <w:tcW w:type="dxa" w:w="3408"/>
          </w:tcPr>
          <w:p>
            <w:r>
              <w:t>Predict blocked</w:t>
            </w:r>
          </w:p>
        </w:tc>
      </w:tr>
    </w:tbl>
    <w:p>
      <w:r>
        <w:t>Both paths start at the same root. Tall is not used by this fitted tree; the leaf labels came from training counts.</w:t>
      </w:r>
    </w:p>
    <w:p>
      <w:pPr>
        <w:pStyle w:val="Heading3"/>
      </w:pPr>
      <w:r>
        <w:t>Model the reasoning aloud · 6</w:t>
      </w:r>
    </w:p>
    <w:p>
      <w:pPr>
        <w:spacing w:line="336" w:lineRule="auto" w:after="180"/>
      </w:pPr>
      <w:r>
        <w:rPr>
          <w:b w:val="0"/>
        </w:rPr>
        <w:t xml:space="preserve">Validation rows are (near=1,tall=1,blocked), (0,0,clear), (0,1,blocked), (1,0,clear). Follow only near: </w:t>
      </w:r>
      <w:r>
        <w:rPr>
          <w:b/>
        </w:rPr>
        <w:t>prediction</w:t>
      </w:r>
      <w:r>
        <w:rPr>
          <w:b w:val="0"/>
        </w:rPr>
        <w:t>s are blocked, clear, clear, blocked. Two of four match.</w:t>
      </w:r>
    </w:p>
    <w:p>
      <w:pPr>
        <w:spacing w:line="336" w:lineRule="auto" w:after="180"/>
      </w:pPr>
      <w:r>
        <w:rPr>
          <w:b w:val="0"/>
        </w:rPr>
        <w:t xml:space="preserve">The </w:t>
      </w:r>
      <w:r>
        <w:rPr>
          <w:b/>
        </w:rPr>
        <w:t>training</w:t>
      </w:r>
      <w:r>
        <w:rPr>
          <w:b w:val="0"/>
        </w:rPr>
        <w:t xml:space="preserve">-majority baseline predicts blocked, since </w:t>
      </w:r>
      <w:r>
        <w:rPr>
          <w:b/>
        </w:rPr>
        <w:t>training</w:t>
      </w:r>
      <w:r>
        <w:rPr>
          <w:b w:val="0"/>
        </w:rPr>
        <w:t xml:space="preserve"> has four blocked and two clear; it also matches two of four validation labels.</w:t>
      </w:r>
    </w:p>
    <w:p>
      <w:pPr>
        <w:pStyle w:val="Heading3"/>
      </w:pPr>
      <w:r>
        <w:t>Which validation rows does the tree miss, and which does the baseline miss? Explain why the tall value cannot change this tree’s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Keep the fitted </w:t>
      </w:r>
      <w:r>
        <w:rPr>
          <w:b/>
        </w:rPr>
        <w:t>root</w:t>
      </w:r>
      <w:r>
        <w:rPr>
          <w:b w:val="0"/>
        </w:rPr>
        <w:t xml:space="preserve"> and leaves unchanged while scoring. Equal accuracy does not mean identical errors, and five correct </w:t>
      </w:r>
      <w:r>
        <w:rPr>
          <w:b/>
        </w:rPr>
        <w:t>training</w:t>
      </w:r>
      <w:r>
        <w:rPr>
          <w:b w:val="0"/>
        </w:rPr>
        <w:t xml:space="preserve"> </w:t>
      </w:r>
      <w:r>
        <w:rPr>
          <w:b/>
        </w:rPr>
        <w:t>prediction</w:t>
      </w:r>
      <w:r>
        <w:rPr>
          <w:b w:val="0"/>
        </w:rPr>
        <w:t>s out of six is not the validation result.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Decision Trees</w:t>
      </w:r>
    </w:p>
    <w:p>
      <w:pPr>
        <w:spacing w:line="336" w:lineRule="auto" w:after="180"/>
      </w:pPr>
      <w:r>
        <w:rPr>
          <w:b w:val="0"/>
        </w:rPr>
        <w:t>A fictional toy classifier predicts whether a book needs an illustration label.</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rows (colour_cover,diagram_inside,label): (1,1,Yes),(1,0,No),(0,1,Yes),(0,0,No).</w:t>
      </w:r>
    </w:p>
    <w:p>
      <w:pPr>
        <w:pStyle w:val="Heading3"/>
      </w:pPr>
      <w:r>
        <w:t>Supplied facts</w:t>
      </w:r>
    </w:p>
    <w:p>
      <w:pPr>
        <w:spacing w:line="336" w:lineRule="auto" w:after="180"/>
        <w:shd w:fill="F1F6FC"/>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r>
        <w:drawing>
          <wp:inline xmlns:a="http://schemas.openxmlformats.org/drawingml/2006/main" xmlns:pic="http://schemas.openxmlformats.org/drawingml/2006/picture">
            <wp:extent cx="5276995" cy="5943599"/>
            <wp:docPr id="1" name="Picture 1" descr="Decision Trees. Colour candidate: Both colour leaves tie Yes/No, choose No: two training errors.. Diagram candidate: Diagram 1 leaf predicts Yes; diagram 0 leaf predicts No: zero errors.. Select tree: Choose the diagram question using the training comparison.. Apply new input: A new (1,0) row follows diagram=0 and predicts No."/>
            <wp:cNvGraphicFramePr>
              <a:graphicFrameLocks noChangeAspect="1"/>
            </wp:cNvGraphicFramePr>
            <a:graphic>
              <a:graphicData uri="http://schemas.openxmlformats.org/drawingml/2006/picture">
                <pic:pic>
                  <pic:nvPicPr>
                    <pic:cNvPr id="0" name="academy-visual-ai-2-14.png"/>
                    <pic:cNvPicPr/>
                  </pic:nvPicPr>
                  <pic:blipFill>
                    <a:blip r:embed="rId9"/>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Colour candidate</w:t>
            </w:r>
          </w:p>
        </w:tc>
        <w:tc>
          <w:tcPr>
            <w:tcW w:type="dxa" w:w="5112"/>
          </w:tcPr>
          <w:p>
            <w:r>
              <w:t>Both colour leaves tie Yes/No, choose No: two training errors.</w:t>
            </w:r>
          </w:p>
        </w:tc>
      </w:tr>
      <w:tr>
        <w:tc>
          <w:tcPr>
            <w:tcW w:type="dxa" w:w="5112"/>
          </w:tcPr>
          <w:p>
            <w:r>
              <w:t>2. Diagram candidate</w:t>
            </w:r>
          </w:p>
        </w:tc>
        <w:tc>
          <w:tcPr>
            <w:tcW w:type="dxa" w:w="5112"/>
          </w:tcPr>
          <w:p>
            <w:r>
              <w:t>Diagram 1 leaf predicts Yes; diagram 0 leaf predicts No: zero errors.</w:t>
            </w:r>
          </w:p>
        </w:tc>
      </w:tr>
      <w:tr>
        <w:tc>
          <w:tcPr>
            <w:tcW w:type="dxa" w:w="5112"/>
          </w:tcPr>
          <w:p>
            <w:r>
              <w:t>3. Select tree</w:t>
            </w:r>
          </w:p>
        </w:tc>
        <w:tc>
          <w:tcPr>
            <w:tcW w:type="dxa" w:w="5112"/>
          </w:tcPr>
          <w:p>
            <w:r>
              <w:t>Choose the diagram question using the training comparison.</w:t>
            </w:r>
          </w:p>
        </w:tc>
      </w:tr>
      <w:tr>
        <w:tc>
          <w:tcPr>
            <w:tcW w:type="dxa" w:w="5112"/>
          </w:tcPr>
          <w:p>
            <w:r>
              <w:t>4. Apply new input</w:t>
            </w:r>
          </w:p>
        </w:tc>
        <w:tc>
          <w:tcPr>
            <w:tcW w:type="dxa" w:w="5112"/>
          </w:tcPr>
          <w:p>
            <w:r>
              <w:t>A new (1,0) row follows diagram=0 and predicts No.</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question becomes a fitted tree only after its leaves and selection procedure are specified. The </w:t>
      </w:r>
      <w:r>
        <w:rPr>
          <w:b/>
        </w:rPr>
        <w:t>training</w:t>
      </w:r>
      <w:r>
        <w:rPr>
          <w:b w:val="0"/>
        </w:rPr>
        <w:t xml:space="preserve"> comparison prefers the feature that separates these labels.</w:t>
      </w:r>
    </w:p>
    <w:p>
      <w:pPr>
        <w:spacing w:line="336" w:lineRule="auto" w:after="180"/>
        <w:shd w:fill="F1F6FC"/>
      </w:pPr>
      <w:r>
        <w:rPr>
          <w:b/>
        </w:rPr>
        <w:t>Prediction</w:t>
      </w:r>
      <w:r>
        <w:rPr>
          <w:b w:val="0"/>
        </w:rPr>
        <w:t xml:space="preserve"> follows the selected question; it does not reselect the tree using a new case’s answer. Save candidate leaves and errors so the choice can be repeated.</w:t>
      </w:r>
    </w:p>
    <w:p>
      <w:pPr>
        <w:pStyle w:val="Heading3"/>
      </w:pPr>
      <w:r>
        <w:t>What this example does not establish</w:t>
      </w:r>
    </w:p>
    <w:p>
      <w:pPr>
        <w:pStyle w:val="Heading3"/>
      </w:pPr>
      <w:r>
        <w:t>Keep the stated limit</w:t>
      </w:r>
    </w:p>
    <w:p>
      <w:pPr>
        <w:spacing w:line="336" w:lineRule="auto" w:after="180"/>
        <w:shd w:fill="FFF5E6"/>
      </w:pPr>
      <w:r>
        <w:rPr>
          <w:b w:val="0"/>
        </w:rPr>
        <w:t>Zero errors on four toy examples do not establish that diagrams always determine a real book’s classification.</w:t>
      </w:r>
    </w:p>
    <w:p>
      <w:pPr>
        <w:pStyle w:val="Heading3"/>
      </w:pPr>
      <w:r>
        <w:t>Change one thing in the pictured case</w:t>
      </w:r>
    </w:p>
    <w:p>
      <w:pPr>
        <w:pStyle w:val="Heading3"/>
      </w:pPr>
      <w:r>
        <w:t>Change one thing</w:t>
      </w:r>
    </w:p>
    <w:p>
      <w:pPr>
        <w:spacing w:line="336" w:lineRule="auto" w:after="180"/>
        <w:shd w:fill="F5F1FB"/>
      </w:pPr>
      <w:r>
        <w:rPr>
          <w:b w:val="0"/>
        </w:rPr>
        <w:t xml:space="preserve">Change: New </w:t>
      </w:r>
      <w:r>
        <w:rPr>
          <w:b/>
        </w:rPr>
        <w:t>input</w:t>
      </w:r>
      <w:r>
        <w:rPr>
          <w:b w:val="0"/>
        </w:rPr>
        <w:t xml:space="preserve"> becomes (0,1).</w:t>
      </w:r>
    </w:p>
    <w:p>
      <w:pPr>
        <w:pStyle w:val="Heading3"/>
      </w:pPr>
      <w:r>
        <w:t>Predicted result</w:t>
      </w:r>
    </w:p>
    <w:p>
      <w:pPr>
        <w:spacing w:line="336" w:lineRule="auto" w:after="180"/>
        <w:shd w:fill="F1F6FC"/>
      </w:pPr>
      <w:r>
        <w:rPr>
          <w:b/>
        </w:rPr>
        <w:t>Prediction</w:t>
      </w:r>
      <w:r>
        <w:rPr>
          <w:b w:val="0"/>
        </w:rPr>
        <w:t>: The fitted tree predicts Yes.</w:t>
      </w:r>
    </w:p>
    <w:p>
      <w:pPr>
        <w:pStyle w:val="Heading3"/>
      </w:pPr>
      <w:r>
        <w:t>Why the result follows</w:t>
      </w:r>
    </w:p>
    <w:p>
      <w:pPr>
        <w:spacing w:line="336" w:lineRule="auto" w:after="180"/>
        <w:shd w:fill="F1F6FC"/>
      </w:pPr>
      <w:r>
        <w:rPr>
          <w:b w:val="0"/>
        </w:rPr>
        <w:t>Reason: It follows diagram=1; cover colour is not the selected question.</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Decision Trees,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First ask animal book? If no, Other. If yes, ask pages&lt;100; yes gives Short Animal, no gives Longer Animal.</w:t>
      </w:r>
    </w:p>
    <w:p>
      <w:pPr>
        <w:pStyle w:val="Heading3"/>
      </w:pPr>
      <w:r>
        <w:t>2. State the decision to explain</w:t>
      </w:r>
    </w:p>
    <w:p>
      <w:pPr>
        <w:spacing w:line="336" w:lineRule="auto" w:after="180"/>
        <w:shd w:fill="F4F9FC"/>
      </w:pPr>
      <w:r>
        <w:rPr>
          <w:b w:val="0"/>
        </w:rPr>
        <w:t>Write the question to explain: Trace 90-page animal and science books.</w:t>
      </w:r>
    </w:p>
    <w:p>
      <w:pPr>
        <w:pStyle w:val="Heading3"/>
      </w:pPr>
      <w:r>
        <w:t>3. Reveal the worked reasoning</w:t>
      </w:r>
    </w:p>
    <w:p>
      <w:pPr>
        <w:spacing w:line="336" w:lineRule="auto" w:after="180"/>
        <w:shd w:fill="F1F6FC"/>
      </w:pPr>
      <w:r>
        <w:rPr>
          <w:b w:val="0"/>
        </w:rPr>
        <w:t xml:space="preserve">Reveal after </w:t>
      </w:r>
      <w:r>
        <w:rPr>
          <w:b/>
        </w:rPr>
        <w:t>prediction</w:t>
      </w:r>
      <w:r>
        <w:rPr>
          <w:b w:val="0"/>
        </w:rPr>
        <w:t>s: The animal book reaches Short Animal; science reaches Other after the first question.</w:t>
      </w:r>
    </w:p>
    <w:p>
      <w:pPr>
        <w:pStyle w:val="Heading3"/>
      </w:pPr>
      <w:r>
        <w:t>Hold back the independent task</w:t>
      </w:r>
    </w:p>
    <w:p>
      <w:pPr>
        <w:spacing w:line="336" w:lineRule="auto" w:after="180"/>
        <w:shd w:fill="FFF5E6"/>
      </w:pPr>
      <w:r>
        <w:rPr>
          <w:b w:val="0"/>
        </w:rPr>
        <w:t>Keep for an independent attempt: A tree asks topic is space, then pages at most 60. A space book has 70 pages. Trace both answers and explain why you cannot stop at the first question.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tree </w:t>
      </w:r>
      <w:r>
        <w:rPr>
          <w:b/>
        </w:rPr>
        <w:t>prediction</w:t>
      </w:r>
      <w:r>
        <w:rPr>
          <w:b w:val="0"/>
        </w:rPr>
        <w:t xml:space="preserve">s blocked,clear,clear,blocked miss rows 3 and 4. Baseline blocked misses rows 2 and 4. Both get 2/4 or 50 percent. Tall cannot affect </w:t>
      </w:r>
      <w:r>
        <w:rPr>
          <w:b/>
        </w:rPr>
        <w:t>prediction</w:t>
      </w:r>
      <w:r>
        <w:rPr>
          <w:b w:val="0"/>
        </w:rPr>
        <w:t xml:space="preserve"> because the stored </w:t>
      </w:r>
      <w:r>
        <w:rPr>
          <w:b/>
        </w:rPr>
        <w:t>root</w:t>
      </w:r>
      <w:r>
        <w:rPr>
          <w:b w:val="0"/>
        </w:rPr>
        <w:t xml:space="preserve"> uses near only.</w:t>
      </w:r>
    </w:p>
    <w:p>
      <w:pPr>
        <w:spacing w:line="336" w:lineRule="auto" w:after="180"/>
      </w:pPr>
      <w:r>
        <w:rPr>
          <w:b w:val="0"/>
        </w:rPr>
        <w:t xml:space="preserve">Exit: the near=1 </w:t>
      </w:r>
      <w:r>
        <w:rPr>
          <w:b/>
        </w:rPr>
        <w:t>leaf</w:t>
      </w:r>
      <w:r>
        <w:rPr>
          <w:b w:val="0"/>
        </w:rPr>
        <w:t xml:space="preserve"> contains three blocked </w:t>
      </w:r>
      <w:r>
        <w:rPr>
          <w:b/>
        </w:rPr>
        <w:t>training</w:t>
      </w:r>
      <w:r>
        <w:rPr>
          <w:b w:val="0"/>
        </w:rPr>
        <w:t xml:space="preserve"> examples, but the whole tree gets 2/4 on this tiny validation set and misses one near=1 validation case. This does not establish reliability on future trips.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training search versus validation. Introduce root, branch, leaf and depth with one question.</w:t>
            </w:r>
          </w:p>
        </w:tc>
      </w:tr>
      <w:tr>
        <w:tc>
          <w:tcPr>
            <w:tcW w:type="dxa" w:w="5112"/>
          </w:tcPr>
          <w:p>
            <w:r>
              <w:t>7 to 18 minutes</w:t>
            </w:r>
          </w:p>
        </w:tc>
        <w:tc>
          <w:tcPr>
            <w:tcW w:type="dxa" w:w="5112"/>
          </w:tcPr>
          <w:p>
            <w:r>
              <w:t>Sort the six cards by near. Count labels within each branch and assign its majority without using validation.</w:t>
            </w:r>
          </w:p>
        </w:tc>
      </w:tr>
      <w:tr>
        <w:tc>
          <w:tcPr>
            <w:tcW w:type="dxa" w:w="5112"/>
          </w:tcPr>
          <w:p>
            <w:r>
              <w:t>18 to 32 minutes</w:t>
            </w:r>
          </w:p>
        </w:tc>
        <w:tc>
          <w:tcPr>
            <w:tcW w:type="dxa" w:w="5112"/>
          </w:tcPr>
          <w:p>
            <w:r>
              <w:t>Repeat for tall and complete W1 and W2. Add branch mistakes to score the full training set.</w:t>
            </w:r>
          </w:p>
        </w:tc>
      </w:tr>
      <w:tr>
        <w:tc>
          <w:tcPr>
            <w:tcW w:type="dxa" w:w="5112"/>
          </w:tcPr>
          <w:p>
            <w:r>
              <w:t>32 to 45 minutes</w:t>
            </w:r>
          </w:p>
        </w:tc>
        <w:tc>
          <w:tcPr>
            <w:tcW w:type="dxa" w:w="5112"/>
          </w:tcPr>
          <w:p>
            <w:r>
              <w:t>Trace code and the diagram. Predict all four validation rows, complete the guided question and compare the baseline.</w:t>
            </w:r>
          </w:p>
        </w:tc>
      </w:tr>
      <w:tr>
        <w:tc>
          <w:tcPr>
            <w:tcW w:type="dxa" w:w="5112"/>
          </w:tcPr>
          <w:p>
            <w:r>
              <w:t>Session 2 start to 8 minutes</w:t>
            </w:r>
          </w:p>
        </w:tc>
        <w:tc>
          <w:tcPr>
            <w:tcW w:type="dxa" w:w="5112"/>
          </w:tcPr>
          <w:p>
            <w:r>
              <w:t>Retrieve why a leaf label is learned rather than dictated by the feature name.</w:t>
            </w:r>
          </w:p>
        </w:tc>
      </w:tr>
      <w:tr>
        <w:tc>
          <w:tcPr>
            <w:tcW w:type="dxa" w:w="5112"/>
          </w:tcPr>
          <w:p>
            <w:r>
              <w:t>8 to 20 minutes</w:t>
            </w:r>
          </w:p>
        </w:tc>
        <w:tc>
          <w:tcPr>
            <w:tcW w:type="dxa" w:w="5112"/>
          </w:tcPr>
          <w:p>
            <w:r>
              <w:t>Complete W3 and discuss depth limits, tied questions and the assumptions required by the short code.</w:t>
            </w:r>
          </w:p>
        </w:tc>
      </w:tr>
      <w:tr>
        <w:tc>
          <w:tcPr>
            <w:tcW w:type="dxa" w:w="5112"/>
          </w:tcPr>
          <w:p>
            <w:r>
              <w:t>20 to 35 minutes</w:t>
            </w:r>
          </w:p>
        </w:tc>
        <w:tc>
          <w:tcPr>
            <w:tcW w:type="dxa" w:w="5112"/>
          </w:tcPr>
          <w:p>
            <w:r>
              <w:t>Collect W4 independently before hints. Require branch counts, both candidate scores, learned leaves and validation comparison.</w:t>
            </w:r>
          </w:p>
        </w:tc>
      </w:tr>
      <w:tr>
        <w:tc>
          <w:tcPr>
            <w:tcW w:type="dxa" w:w="5112"/>
          </w:tcPr>
          <w:p>
            <w:r>
              <w:t>35 to 45 minutes</w:t>
            </w:r>
          </w:p>
        </w:tc>
        <w:tc>
          <w:tcPr>
            <w:tcW w:type="dxa" w:w="5112"/>
          </w:tcPr>
          <w:p>
            <w:r>
              <w:t>Use W5 and the exit claim. Give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Reasoning to listen for</w:t>
      </w:r>
    </w:p>
    <w:p>
      <w:pPr>
        <w:spacing w:line="336" w:lineRule="auto" w:after="180"/>
        <w:shd w:fill="F1F6FC"/>
      </w:pPr>
      <w:r>
        <w:rPr>
          <w:b w:val="0"/>
        </w:rPr>
        <w:t>Teacher check: 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Fitting</w:t>
      </w:r>
      <w:r>
        <w:rPr>
          <w:b w:val="0"/>
        </w:rPr>
        <w:t xml:space="preserve"> a </w:t>
      </w:r>
      <w:r>
        <w:rPr>
          <w:b/>
        </w:rPr>
        <w:t>decision tree</w:t>
      </w:r>
      <w:r>
        <w:rPr>
          <w:b w:val="0"/>
        </w:rPr>
        <w:t xml:space="preserv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Why does changing colour alone not change this tree’s </w:t>
      </w:r>
      <w:r>
        <w:rPr>
          <w:b/>
        </w:rPr>
        <w:t>prediction</w:t>
      </w:r>
      <w:r>
        <w:rPr>
          <w:b w:val="0"/>
        </w:rPr>
        <w:t>?</w:t>
      </w:r>
    </w:p>
    <w:p>
      <w:pPr>
        <w:pStyle w:val="Heading3"/>
      </w:pPr>
      <w:r>
        <w:t>Reasoned teacher answer</w:t>
      </w:r>
    </w:p>
    <w:p>
      <w:pPr>
        <w:spacing w:line="336" w:lineRule="auto" w:after="180"/>
      </w:pPr>
      <w:r>
        <w:rPr>
          <w:b w:val="0"/>
        </w:rPr>
        <w:t xml:space="preserve">The fitted tree </w:t>
      </w:r>
      <w:r>
        <w:rPr>
          <w:b/>
        </w:rPr>
        <w:t>branch</w:t>
      </w:r>
      <w:r>
        <w:rPr>
          <w:b w:val="0"/>
        </w:rPr>
        <w:t>es only on diagram_inside; colour was considered but not selected.</w:t>
      </w:r>
    </w:p>
    <w:p>
      <w:pPr>
        <w:spacing w:line="336" w:lineRule="auto" w:after="180"/>
      </w:pPr>
      <w:r>
        <w:rPr>
          <w:b w:val="0"/>
        </w:rPr>
        <w:t>Changed-case reasoning: The fitted tree predicts Yes. It follows diagram=1; cover colour is not the selected question.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Decision Trees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Choose yes/no questions, build a tree for eight cards, count questions per card, and exchange trees for an unseen trace test.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near </w:t>
      </w:r>
      <w:r>
        <w:rPr>
          <w:b/>
        </w:rPr>
        <w:t>branch</w:t>
      </w:r>
      <w:r>
        <w:rPr>
          <w:b w:val="0"/>
        </w:rPr>
        <w:t xml:space="preserve"> must predict blocked: The </w:t>
      </w:r>
      <w:r>
        <w:rPr>
          <w:b/>
        </w:rPr>
        <w:t>branch</w:t>
      </w:r>
      <w:r>
        <w:rPr>
          <w:b w:val="0"/>
        </w:rPr>
        <w:t xml:space="preserve"> label is learned from its </w:t>
      </w:r>
      <w:r>
        <w:rPr>
          <w:b/>
        </w:rPr>
        <w:t>training</w:t>
      </w:r>
      <w:r>
        <w:rPr>
          <w:b w:val="0"/>
        </w:rPr>
        <w:t xml:space="preserve"> labels; W4 deliberately reverses that relationship.</w:t>
      </w:r>
    </w:p>
    <w:p>
      <w:pPr>
        <w:spacing w:line="336" w:lineRule="auto" w:after="180"/>
      </w:pPr>
      <w:r>
        <w:rPr>
          <w:b w:val="0"/>
        </w:rPr>
        <w:t xml:space="preserve">Every feature is used during </w:t>
      </w:r>
      <w:r>
        <w:rPr>
          <w:b/>
        </w:rPr>
        <w:t>prediction</w:t>
      </w:r>
      <w:r>
        <w:rPr>
          <w:b w:val="0"/>
        </w:rPr>
        <w:t xml:space="preserve">: Only questions in the stored tree are followed. Candidate questions rejected during </w:t>
      </w:r>
      <w:r>
        <w:rPr>
          <w:b/>
        </w:rPr>
        <w:t>fitting</w:t>
      </w:r>
      <w:r>
        <w:rPr>
          <w:b w:val="0"/>
        </w:rPr>
        <w:t xml:space="preserve"> do not affect this tree’s </w:t>
      </w:r>
      <w:r>
        <w:rPr>
          <w:b/>
        </w:rPr>
        <w:t>output</w:t>
      </w:r>
      <w:r>
        <w:rPr>
          <w:b w:val="0"/>
        </w:rPr>
        <w:t>.</w:t>
      </w:r>
    </w:p>
    <w:p>
      <w:pPr>
        <w:spacing w:line="336" w:lineRule="auto" w:after="180"/>
      </w:pPr>
      <w:r>
        <w:rPr>
          <w:b w:val="0"/>
        </w:rPr>
        <w:t xml:space="preserve">A deeper tree must work better: More questions can fit </w:t>
      </w:r>
      <w:r>
        <w:rPr>
          <w:b/>
        </w:rPr>
        <w:t>training</w:t>
      </w:r>
      <w:r>
        <w:rPr>
          <w:b w:val="0"/>
        </w:rPr>
        <w:t xml:space="preserve"> detail. Future performance needs separate evaluation; </w:t>
      </w:r>
      <w:r>
        <w:rPr>
          <w:b/>
        </w:rPr>
        <w:t>depth</w:t>
      </w:r>
      <w:r>
        <w:rPr>
          <w:b w:val="0"/>
        </w:rPr>
        <w:t xml:space="preserve"> choices must be documented.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Decision Trees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The animal book reaches Short Animal; science reaches Other after the first question.</w:t>
      </w:r>
    </w:p>
    <w:p>
      <w:pPr>
        <w:pStyle w:val="Heading3"/>
      </w:pPr>
      <w:r>
        <w:t>Independent question</w:t>
      </w:r>
    </w:p>
    <w:p>
      <w:pPr>
        <w:pStyle w:val="Heading3"/>
      </w:pPr>
      <w:r>
        <w:t>Independent question · withhold the key</w:t>
      </w:r>
    </w:p>
    <w:p>
      <w:pPr>
        <w:spacing w:line="336" w:lineRule="auto" w:after="180"/>
        <w:shd w:fill="F5F1FB"/>
      </w:pPr>
      <w:r>
        <w:rPr>
          <w:b w:val="0"/>
        </w:rPr>
        <w:t>A tree asks topic is space, then pages at most 60. A space book has 70 pages. Trace both answers and explain why you cannot stop at the first question.</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First answer yes, second answer no. Follow the </w:t>
      </w:r>
      <w:r>
        <w:rPr>
          <w:b/>
        </w:rPr>
        <w:t>leaf</w:t>
      </w:r>
      <w:r>
        <w:rPr>
          <w:b w:val="0"/>
        </w:rPr>
        <w:t xml:space="preserve"> on that complete path. The first </w:t>
      </w:r>
      <w:r>
        <w:rPr>
          <w:b/>
        </w:rPr>
        <w:t>branch</w:t>
      </w:r>
      <w:r>
        <w:rPr>
          <w:b w:val="0"/>
        </w:rPr>
        <w:t xml:space="preserve"> alone does not determine the final decision.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first matching feature ends every tree.”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Science/100 reaches short science; history/70 reaches other genre. Missing pages cannot answer the length question, so request the value or route to review.</w:t>
      </w:r>
    </w:p>
    <w:p>
      <w:pPr>
        <w:spacing w:line="336" w:lineRule="auto" w:after="180"/>
        <w:shd w:fill="F1F6FC"/>
      </w:pPr>
      <w:r>
        <w:rPr>
          <w:b w:val="0"/>
        </w:rPr>
        <w:t xml:space="preserve">A tree diagram must label </w:t>
      </w:r>
      <w:r>
        <w:rPr>
          <w:b/>
        </w:rPr>
        <w:t>branch</w:t>
      </w:r>
      <w:r>
        <w:rPr>
          <w:b w:val="0"/>
        </w:rPr>
        <w:t>es and leaves, not just list questions.</w:t>
      </w:r>
    </w:p>
    <w:p>
      <w:pPr>
        <w:pStyle w:val="Heading3"/>
      </w:pPr>
      <w:r>
        <w:t>Explanations for the additional workbook examples</w:t>
      </w:r>
    </w:p>
    <w:p>
      <w:pPr>
        <w:pStyle w:val="Heading3"/>
      </w:pPr>
      <w:r>
        <w:t>W1 Name the parts and decisions</w:t>
      </w:r>
    </w:p>
    <w:p>
      <w:pPr>
        <w:pStyle w:val="Heading3"/>
      </w:pPr>
      <w:r>
        <w:t>Workbook question · W1</w:t>
      </w:r>
    </w:p>
    <w:p>
      <w:pPr>
        <w:spacing w:line="336" w:lineRule="auto" w:after="180"/>
        <w:shd w:fill="F5F1FB"/>
      </w:pPr>
      <w:r>
        <w:rPr>
          <w:b w:val="0"/>
        </w:rPr>
        <w:t xml:space="preserve">Identify the </w:t>
      </w:r>
      <w:r>
        <w:rPr>
          <w:b/>
        </w:rPr>
        <w:t>root</w:t>
      </w:r>
      <w:r>
        <w:rPr>
          <w:b w:val="0"/>
        </w:rPr>
        <w:t xml:space="preserve">, its two </w:t>
      </w:r>
      <w:r>
        <w:rPr>
          <w:b/>
        </w:rPr>
        <w:t>branch</w:t>
      </w:r>
      <w:r>
        <w:rPr>
          <w:b w:val="0"/>
        </w:rPr>
        <w:t xml:space="preserve">es, </w:t>
      </w:r>
      <w:r>
        <w:rPr>
          <w:b/>
        </w:rPr>
        <w:t>leaf</w:t>
      </w:r>
      <w:r>
        <w:rPr>
          <w:b w:val="0"/>
        </w:rPr>
        <w:t xml:space="preserve"> </w:t>
      </w:r>
      <w:r>
        <w:rPr>
          <w:b/>
        </w:rPr>
        <w:t>prediction</w:t>
      </w:r>
      <w:r>
        <w:rPr>
          <w:b w:val="0"/>
        </w:rPr>
        <w:t xml:space="preserve">s and </w:t>
      </w:r>
      <w:r>
        <w:rPr>
          <w:b/>
        </w:rPr>
        <w:t>depth</w:t>
      </w:r>
      <w:r>
        <w:rPr>
          <w:b w:val="0"/>
        </w:rPr>
        <w:t xml:space="preserve"> of the worked fitted tree. Which parts were selected using </w:t>
      </w:r>
      <w:r>
        <w:rPr>
          <w:b/>
        </w:rPr>
        <w:t>training</w:t>
      </w:r>
      <w:r>
        <w:rPr>
          <w:b w:val="0"/>
        </w:rPr>
        <w:t xml:space="preserve"> labels?</w:t>
      </w:r>
    </w:p>
    <w:p>
      <w:pPr>
        <w:pStyle w:val="Heading3"/>
      </w:pPr>
      <w:r>
        <w:t>Teacher reasoning · W1</w:t>
      </w:r>
    </w:p>
    <w:p>
      <w:pPr>
        <w:spacing w:line="336" w:lineRule="auto" w:after="180"/>
        <w:shd w:fill="F1F6FC"/>
      </w:pPr>
      <w:r>
        <w:rPr>
          <w:b w:val="0"/>
        </w:rPr>
        <w:t xml:space="preserve">The </w:t>
      </w:r>
      <w:r>
        <w:rPr>
          <w:b/>
        </w:rPr>
        <w:t>root</w:t>
      </w:r>
      <w:r>
        <w:rPr>
          <w:b w:val="0"/>
        </w:rPr>
        <w:t xml:space="preserve"> asks near, with </w:t>
      </w:r>
      <w:r>
        <w:rPr>
          <w:b/>
        </w:rPr>
        <w:t>branch</w:t>
      </w:r>
      <w:r>
        <w:rPr>
          <w:b w:val="0"/>
        </w:rPr>
        <w:t xml:space="preserve">es 0 and 1. Leaves predict clear for 0 and blocked for 1. </w:t>
      </w:r>
      <w:r>
        <w:rPr>
          <w:b/>
        </w:rPr>
        <w:t>Depth</w:t>
      </w:r>
      <w:r>
        <w:rPr>
          <w:b w:val="0"/>
        </w:rPr>
        <w:t xml:space="preserve"> is one. </w:t>
      </w:r>
      <w:r>
        <w:rPr>
          <w:b/>
        </w:rPr>
        <w:t>Training</w:t>
      </w:r>
      <w:r>
        <w:rPr>
          <w:b w:val="0"/>
        </w:rPr>
        <w:t xml:space="preserve"> labels determined both </w:t>
      </w:r>
      <w:r>
        <w:rPr>
          <w:b/>
        </w:rPr>
        <w:t>leaf</w:t>
      </w:r>
      <w:r>
        <w:rPr>
          <w:b w:val="0"/>
        </w:rPr>
        <w:t xml:space="preserve"> majorities and the error comparison that selected near rather than tall.</w:t>
      </w:r>
    </w:p>
    <w:p>
      <w:pPr>
        <w:pStyle w:val="Heading3"/>
      </w:pPr>
      <w:r>
        <w:t>W2 Verify the candidate scores</w:t>
      </w:r>
    </w:p>
    <w:p>
      <w:pPr>
        <w:pStyle w:val="Heading3"/>
      </w:pPr>
      <w:r>
        <w:t>Workbook question · W2</w:t>
      </w:r>
    </w:p>
    <w:p>
      <w:pPr>
        <w:spacing w:line="336" w:lineRule="auto" w:after="180"/>
        <w:shd w:fill="F5F1FB"/>
      </w:pPr>
      <w:r>
        <w:rPr>
          <w:b w:val="0"/>
        </w:rPr>
        <w:t xml:space="preserve">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Teacher reasoning · W2</w:t>
      </w:r>
    </w:p>
    <w:p>
      <w:pPr>
        <w:spacing w:line="336" w:lineRule="auto" w:after="180"/>
        <w:shd w:fill="F1F6FC"/>
      </w:pPr>
      <w:r>
        <w:rPr>
          <w:b w:val="0"/>
        </w:rPr>
        <w:t>Near=0 has 1 blocked and 2 clear, predicts clear with 1 error; near=1 has 3 blocked and 0 clear, predicts blocked with 0 errors. Tall=0 has 2 blocked and 1 clear; tall=1 also has 2 blocked and 1 clear.</w:t>
      </w:r>
    </w:p>
    <w:p>
      <w:pPr>
        <w:spacing w:line="336" w:lineRule="auto" w:after="180"/>
        <w:shd w:fill="F1F6FC"/>
      </w:pPr>
      <w:r>
        <w:rPr>
          <w:b w:val="0"/>
        </w:rPr>
        <w:t>Both tall leaves predict blocked with 1 error each. Totals are near 1 and tall 2.</w:t>
      </w:r>
    </w:p>
    <w:p>
      <w:pPr>
        <w:pStyle w:val="Heading3"/>
      </w:pPr>
      <w:r>
        <w:t>W3 Separate fitting from prediction</w:t>
      </w:r>
    </w:p>
    <w:p>
      <w:pPr>
        <w:pStyle w:val="Heading3"/>
      </w:pPr>
      <w:r>
        <w:t>Workbook question · W3</w:t>
      </w:r>
    </w:p>
    <w:p>
      <w:pPr>
        <w:spacing w:line="336" w:lineRule="auto" w:after="180"/>
        <w:shd w:fill="F5F1FB"/>
      </w:pPr>
      <w:r>
        <w:rPr>
          <w:b w:val="0"/>
        </w:rPr>
        <w:t xml:space="preserve">A learner sees a blocked validation case with near=0 and changes that </w:t>
      </w:r>
      <w:r>
        <w:rPr>
          <w:b/>
        </w:rPr>
        <w:t>leaf</w:t>
      </w:r>
      <w:r>
        <w:rPr>
          <w:b w:val="0"/>
        </w:rPr>
        <w:t xml:space="preserve"> to blocked before reporting the score. Explain what changed and how to report the original fitted tree fairly.</w:t>
      </w:r>
    </w:p>
    <w:p>
      <w:pPr>
        <w:pStyle w:val="Heading3"/>
      </w:pPr>
      <w:r>
        <w:t>Teacher reasoning · W3</w:t>
      </w:r>
    </w:p>
    <w:p>
      <w:pPr>
        <w:spacing w:line="336" w:lineRule="auto" w:after="180"/>
        <w:shd w:fill="F1F6FC"/>
      </w:pPr>
      <w:r>
        <w:rPr>
          <w:b w:val="0"/>
        </w:rPr>
        <w:t xml:space="preserve">The </w:t>
      </w:r>
      <w:r>
        <w:rPr>
          <w:b/>
        </w:rPr>
        <w:t>leaf</w:t>
      </w:r>
      <w:r>
        <w:rPr>
          <w:b w:val="0"/>
        </w:rPr>
        <w:t xml:space="preserve"> was changed using validation </w:t>
      </w:r>
      <w:r>
        <w:rPr>
          <w:b/>
        </w:rPr>
        <w:t>evidence</w:t>
      </w:r>
      <w:r>
        <w:rPr>
          <w:b w:val="0"/>
        </w:rPr>
        <w:t xml:space="preserve">, so it is no longer the original </w:t>
      </w:r>
      <w:r>
        <w:rPr>
          <w:b/>
        </w:rPr>
        <w:t>training</w:t>
      </w:r>
      <w:r>
        <w:rPr>
          <w:b w:val="0"/>
        </w:rPr>
        <w:t>-fitted tree. Score the original stored leaves on all the same validation rows and record any later development change separately.</w:t>
      </w:r>
    </w:p>
    <w:p>
      <w:pPr>
        <w:spacing w:line="336" w:lineRule="auto" w:after="180"/>
        <w:shd w:fill="F1F6FC"/>
      </w:pPr>
      <w:r>
        <w:rPr>
          <w:b w:val="0"/>
        </w:rPr>
        <w:t>Preserve a separate final test for final evaluation.</w:t>
      </w:r>
    </w:p>
    <w:p>
      <w:pPr>
        <w:pStyle w:val="Heading3"/>
      </w:pPr>
      <w:r>
        <w:t>W4 Fit a new tree independently</w:t>
      </w:r>
    </w:p>
    <w:p>
      <w:pPr>
        <w:pStyle w:val="Heading3"/>
      </w:pPr>
      <w:r>
        <w:t>Workbook question · W4</w:t>
      </w:r>
    </w:p>
    <w:p>
      <w:pPr>
        <w:spacing w:line="336" w:lineRule="auto" w:after="180"/>
        <w:shd w:fill="F5F1FB"/>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shd w:fill="F5F1FB"/>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Teacher reasoning · W4</w:t>
      </w:r>
    </w:p>
    <w:p>
      <w:pPr>
        <w:spacing w:line="336" w:lineRule="auto" w:after="180"/>
        <w:shd w:fill="F1F6FC"/>
      </w:pPr>
      <w:r>
        <w:rPr>
          <w:b w:val="0"/>
        </w:rPr>
        <w:t>Near=0 predicts blocked from 2 blocked and 1 clear; near=1 predicts clear from 3 clear. Near has 1 error. Both tall groups have 2 clear and 1 blocked, so both leaves predict clear and total errors are 2.</w:t>
      </w:r>
    </w:p>
    <w:p>
      <w:pPr>
        <w:spacing w:line="336" w:lineRule="auto" w:after="180"/>
        <w:shd w:fill="F1F6FC"/>
      </w:pPr>
      <w:r>
        <w:rPr>
          <w:b w:val="0"/>
        </w:rPr>
        <w:t xml:space="preserve">Choose near with reversed </w:t>
      </w:r>
      <w:r>
        <w:rPr>
          <w:b/>
        </w:rPr>
        <w:t>leaf</w:t>
      </w:r>
      <w:r>
        <w:rPr>
          <w:b w:val="0"/>
        </w:rPr>
        <w:t xml:space="preserve"> labels compared with the worked example. Validation </w:t>
      </w:r>
      <w:r>
        <w:rPr>
          <w:b/>
        </w:rPr>
        <w:t>prediction</w:t>
      </w:r>
      <w:r>
        <w:rPr>
          <w:b w:val="0"/>
        </w:rPr>
        <w:t>s clear,blocked,blocked,clear match rows 1,2: 2/4. Baseline clear matches rows 1,3: 2/4. Both are 50 percent but errors differ.</w:t>
      </w:r>
    </w:p>
    <w:p>
      <w:pPr>
        <w:pStyle w:val="Heading3"/>
      </w:pPr>
      <w:r>
        <w:t>W5 Audit a tie and a claim</w:t>
      </w:r>
    </w:p>
    <w:p>
      <w:pPr>
        <w:pStyle w:val="Heading3"/>
      </w:pPr>
      <w:r>
        <w:t>Workbook question · W5</w:t>
      </w:r>
    </w:p>
    <w:p>
      <w:pPr>
        <w:spacing w:line="336" w:lineRule="auto" w:after="180"/>
        <w:shd w:fill="F5F1FB"/>
      </w:pPr>
      <w:r>
        <w:rPr>
          <w:b w:val="0"/>
        </w:rPr>
        <w:t xml:space="preserve">If near and tall make the same </w:t>
      </w:r>
      <w:r>
        <w:rPr>
          <w:b/>
        </w:rPr>
        <w:t>training</w:t>
      </w:r>
      <w:r>
        <w:rPr>
          <w:b w:val="0"/>
        </w:rPr>
        <w:t xml:space="preserve"> error count, which question does this code retain and why? Does retaining that question prove it will be better on future trips?</w:t>
      </w:r>
    </w:p>
    <w:p>
      <w:pPr>
        <w:pStyle w:val="Heading3"/>
      </w:pPr>
      <w:r>
        <w:t>Teacher reasoning · W5</w:t>
      </w:r>
    </w:p>
    <w:p>
      <w:pPr>
        <w:spacing w:line="336" w:lineRule="auto" w:after="180"/>
        <w:shd w:fill="F1F6FC"/>
      </w:pPr>
      <w:r>
        <w:rPr>
          <w:b w:val="0"/>
        </w:rPr>
        <w:t xml:space="preserve">It retains near because near is tried first and strict &lt; replaces only for fewer errors. This is a declared tie convention, not </w:t>
      </w:r>
      <w:r>
        <w:rPr>
          <w:b/>
        </w:rPr>
        <w:t>evidence</w:t>
      </w:r>
      <w:r>
        <w:rPr>
          <w:b w:val="0"/>
        </w:rPr>
        <w:t xml:space="preserve"> of better future performance. Separate evaluation and relevant examples are still needed.</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New </w:t>
      </w:r>
      <w:r>
        <w:rPr>
          <w:b/>
        </w:rPr>
        <w:t>training</w:t>
      </w:r>
      <w:r>
        <w:rPr>
          <w:b w:val="0"/>
        </w:rPr>
        <w:t xml:space="preserve"> rows (near,tall,label) are (1,0,clear),(1,1,clear),(1,0,clear),(0,1,blocked),(0,0,blocked),(0,1,clear). Use the same candidate order and tie policies.</w:t>
      </w:r>
    </w:p>
    <w:p>
      <w:pPr>
        <w:spacing w:line="336" w:lineRule="auto" w:after="180"/>
        <w:shd w:fill="F5F1FB"/>
      </w:pPr>
      <w:r>
        <w:rPr>
          <w:b w:val="0"/>
        </w:rPr>
        <w:t xml:space="preserve">Give both candidates’ leaves and errors, then select the tree. 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Selected case answer</w:t>
      </w:r>
    </w:p>
    <w:p>
      <w:pPr>
        <w:pStyle w:val="Heading3"/>
      </w:pPr>
      <w:r>
        <w:t>Teacher key · Selected case answer</w:t>
      </w:r>
    </w:p>
    <w:p>
      <w:pPr>
        <w:spacing w:line="336" w:lineRule="auto" w:after="180"/>
        <w:shd w:fill="F1F6FC"/>
      </w:pPr>
      <w:r>
        <w:rPr>
          <w:b w:val="0"/>
        </w:rPr>
        <w:t>Near=0 predicts blocked from 2 blocked and 1 clear; near=1 predicts clear from 3 clear. Near has 1 error. Both tall groups have 2 clear and 1 blocked, so both leaves predict clear and total errors are 2.</w:t>
      </w:r>
    </w:p>
    <w:p>
      <w:pPr>
        <w:spacing w:line="336" w:lineRule="auto" w:after="180"/>
        <w:shd w:fill="F1F6FC"/>
      </w:pPr>
      <w:r>
        <w:rPr>
          <w:b w:val="0"/>
        </w:rPr>
        <w:t xml:space="preserve">Choose near with reversed </w:t>
      </w:r>
      <w:r>
        <w:rPr>
          <w:b/>
        </w:rPr>
        <w:t>leaf</w:t>
      </w:r>
      <w:r>
        <w:rPr>
          <w:b w:val="0"/>
        </w:rPr>
        <w:t xml:space="preserve"> labels compared with the worked example. Validation </w:t>
      </w:r>
      <w:r>
        <w:rPr>
          <w:b/>
        </w:rPr>
        <w:t>prediction</w:t>
      </w:r>
      <w:r>
        <w:rPr>
          <w:b w:val="0"/>
        </w:rPr>
        <w:t>s clear,blocked,blocked,clear match rows 1,2: 2/4. Baseline clear matches rows 1,3: 2/4. Both are 50 percent but errors differ.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Decision Trees to Transparent Book Recommender, adapt support and plan a later changed-case check.</w:t>
      </w:r>
    </w:p>
    <w:p>
      <w:pPr>
        <w:pStyle w:val="Heading3"/>
      </w:pPr>
      <w:r>
        <w:t>Transparent Book Recommender</w:t>
      </w:r>
    </w:p>
    <w:p>
      <w:pPr>
        <w:spacing w:line="336" w:lineRule="auto" w:after="180"/>
      </w:pPr>
      <w:r>
        <w:rPr>
          <w:b w:val="0"/>
        </w:rPr>
        <w:t>Create a transparent tree for hard constraints before applying preference scores.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15: Choose Informative Questions.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physical sorting before code. Explain row[feature] as selecting a flag and row[2] as reading its label. Supply empty </w:t>
      </w:r>
      <w:r>
        <w:rPr>
          <w:b/>
        </w:rPr>
        <w:t>branch</w:t>
      </w:r>
      <w:r>
        <w:rPr>
          <w:b w:val="0"/>
        </w:rPr>
        <w:t>-count tables.</w:t>
      </w:r>
    </w:p>
    <w:p>
      <w:pPr>
        <w:spacing w:line="336" w:lineRule="auto" w:after="180"/>
      </w:pPr>
      <w:r>
        <w:rPr>
          <w:b w:val="0"/>
        </w:rPr>
        <w:t xml:space="preserve">Extension: explain why an empty </w:t>
      </w:r>
      <w:r>
        <w:rPr>
          <w:b/>
        </w:rPr>
        <w:t>branch</w:t>
      </w:r>
      <w:r>
        <w:rPr>
          <w:b w:val="0"/>
        </w:rPr>
        <w:t xml:space="preserve"> needs a fallback, and why this code would silently return clear if given an empty label list.</w:t>
      </w:r>
    </w:p>
    <w:p>
      <w:pPr>
        <w:spacing w:line="336" w:lineRule="auto" w:after="180"/>
      </w:pPr>
      <w:r>
        <w:rPr>
          <w:b w:val="0"/>
        </w:rPr>
        <w:t xml:space="preserve">Require W4 near error 1, tall error 2, near=0 blocked and near=1 clear, with both validation scores 2/4. Fresh retry: </w:t>
      </w:r>
      <w:r>
        <w:rPr>
          <w:b/>
        </w:rPr>
        <w:t>training</w:t>
      </w:r>
      <w:r>
        <w:rPr>
          <w:b w:val="0"/>
        </w:rPr>
        <w:t xml:space="preserve"> (0,0,clear),(0,1,blocked),(1,0,clear),(1,1,blocked).</w:t>
      </w:r>
    </w:p>
    <w:p>
      <w:pPr>
        <w:spacing w:line="336" w:lineRule="auto" w:after="180"/>
      </w:pPr>
      <w:r>
        <w:rPr>
          <w:b w:val="0"/>
        </w:rPr>
        <w:t xml:space="preserve">Near </w:t>
      </w:r>
      <w:r>
        <w:rPr>
          <w:b/>
        </w:rPr>
        <w:t>branch</w:t>
      </w:r>
      <w:r>
        <w:rPr>
          <w:b w:val="0"/>
        </w:rPr>
        <w:t>es each tie and predict clear, giving 2 errors. Tall=0 predicts clear and tall=1 blocked with 0 errors; choose tall. Validation (0,1,blocked),(1,0,clear),(1,1,clear) gives blocked,clear,blocked: 2/3.</w:t>
      </w:r>
    </w:p>
    <w:p>
      <w:pPr>
        <w:spacing w:line="336" w:lineRule="auto" w:after="180"/>
      </w:pPr>
      <w:r>
        <w:rPr>
          <w:b w:val="0"/>
        </w:rPr>
        <w:t xml:space="preserve">The tied </w:t>
      </w:r>
      <w:r>
        <w:rPr>
          <w:b/>
        </w:rPr>
        <w:t>training</w:t>
      </w:r>
      <w:r>
        <w:rPr>
          <w:b w:val="0"/>
        </w:rPr>
        <w:t xml:space="preserve"> baseline predicts clear and also gets 2/3, with different missed rows. Require the learned feature and both tie policies.</w:t>
      </w:r>
    </w:p>
    <w:p>
      <w:pPr>
        <w:spacing w:line="336" w:lineRule="auto" w:after="180"/>
      </w:pPr>
      <w:r>
        <w:rPr>
          <w:b w:val="0"/>
        </w:rPr>
        <w:t xml:space="preserve">Week 10 introduces nearest neighbours and distances. Carry forward the </w:t>
      </w:r>
      <w:r>
        <w:rPr>
          <w:b/>
        </w:rPr>
        <w:t>training</w:t>
      </w:r>
      <w:r>
        <w:rPr>
          <w:b w:val="0"/>
        </w:rPr>
        <w:t>/validation split and baseline.</w:t>
      </w:r>
    </w:p>
    <w:p>
      <w:pPr>
        <w:spacing w:line="336" w:lineRule="auto" w:after="180"/>
      </w:pPr>
      <w:r>
        <w:rPr>
          <w:b w:val="0"/>
        </w:rPr>
        <w:t>Teacher reference: https://scikit-learn.org/stable/modules/generated/sklearn.tree.DecisionTreeClassifier.html (reviewed 2026-09-27); its library criteria differ from our stated classroom mistake-count procedure.</w:t>
      </w:r>
    </w:p>
    <w:p>
      <w:pPr>
        <w:pStyle w:val="Heading3"/>
      </w:pPr>
      <w:r>
        <w:t>Plan the delayed return</w:t>
      </w:r>
    </w:p>
    <w:p>
      <w:pPr>
        <w:spacing w:line="336" w:lineRule="auto" w:after="180"/>
      </w:pPr>
      <w:r>
        <w:rPr>
          <w:b w:val="0"/>
        </w:rPr>
        <w:t>Suggested return points in this level: ai-2/15, ai-2/17, ai-2/20.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w:t>
      </w:r>
    </w:p>
    <w:p>
      <w:pPr>
        <w:pStyle w:val="Heading1"/>
      </w:pPr>
      <w:r>
        <w:t>07. Prepare, teach and assess</w:t>
      </w:r>
    </w:p>
    <w:p>
      <w:r>
        <w:t>Use this preparation summary alongside the detailed Decision Trees lesson; it is a checklist rather than a replacement for the full sequence.</w:t>
      </w:r>
    </w:p>
    <w:p>
      <w:pPr>
        <w:pStyle w:val="Heading3"/>
      </w:pPr>
      <w:r>
        <w:t>Teaching target</w:t>
      </w:r>
    </w:p>
    <w:p>
      <w:pPr>
        <w:spacing w:line="336" w:lineRule="auto" w:after="180"/>
        <w:shd w:fill="EDF7F3"/>
      </w:pPr>
      <w:r>
        <w:rPr>
          <w:b w:val="0"/>
        </w:rPr>
        <w:t xml:space="preserve">Teaching target: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For each near </w:t>
      </w:r>
      <w:r>
        <w:rPr>
          <w:b/>
        </w:rPr>
        <w:t>branch</w:t>
      </w:r>
      <w:r>
        <w:rPr>
          <w:b w:val="0"/>
        </w:rPr>
        <w:t xml:space="preserve"> and each tall </w:t>
      </w:r>
      <w:r>
        <w:rPr>
          <w:b/>
        </w:rPr>
        <w:t>branch</w:t>
      </w:r>
      <w:r>
        <w:rPr>
          <w:b w:val="0"/>
        </w:rPr>
        <w:t xml:space="preserve">, count blocked and clear labels and choose a </w:t>
      </w:r>
      <w:r>
        <w:rPr>
          <w:b/>
        </w:rPr>
        <w:t>leaf</w:t>
      </w:r>
      <w:r>
        <w:rPr>
          <w:b w:val="0"/>
        </w:rPr>
        <w:t>. Give the total errors for each candidate question.</w:t>
      </w:r>
    </w:p>
    <w:p>
      <w:pPr>
        <w:pStyle w:val="Heading3"/>
      </w:pPr>
      <w:r>
        <w:t>Supported practice answer</w:t>
      </w:r>
    </w:p>
    <w:p>
      <w:pPr>
        <w:spacing w:line="336" w:lineRule="auto" w:after="180"/>
        <w:shd w:fill="F1F6FC"/>
      </w:pPr>
      <w:r>
        <w:rPr>
          <w:b w:val="0"/>
        </w:rPr>
        <w:t>Reasoned practice answer: Near=0 has 1 blocked and 2 clear, predicts clear with 1 error; near=1 has 3 blocked and 0 clear, predicts blocked with 0 errors.</w:t>
      </w:r>
    </w:p>
    <w:p>
      <w:pPr>
        <w:spacing w:line="336" w:lineRule="auto" w:after="180"/>
        <w:shd w:fill="F1F6FC"/>
      </w:pPr>
      <w:r>
        <w:rPr>
          <w:b w:val="0"/>
        </w:rPr>
        <w:t>Tall=0 has 2 blocked and 1 clear; tall=1 also has 2 blocked and 1 clear. Both tall leaves predict blocked with 1 error each. Totals are near 1 and tall 2.</w:t>
      </w:r>
    </w:p>
    <w:p>
      <w:pPr>
        <w:spacing w:line="336" w:lineRule="auto" w:after="180"/>
      </w:pPr>
      <w:r>
        <w:rPr>
          <w:b w:val="0"/>
        </w:rPr>
        <w:t xml:space="preserve">Check every learner before discussion: Use the worked case for </w:t>
      </w:r>
      <w:r>
        <w:rPr>
          <w:b/>
        </w:rPr>
        <w:t>Fitting</w:t>
      </w:r>
      <w:r>
        <w:rPr>
          <w:b w:val="0"/>
        </w:rPr>
        <w:t xml:space="preserve"> a </w:t>
      </w:r>
      <w:r>
        <w:rPr>
          <w:b/>
        </w:rPr>
        <w:t>decision tree</w:t>
      </w:r>
      <w:r>
        <w:rPr>
          <w:b w:val="0"/>
        </w:rPr>
        <w:t xml:space="preserv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w:t>
      </w:r>
      <w:r>
        <w:rPr>
          <w:b/>
        </w:rPr>
        <w:t>branch</w:t>
      </w:r>
      <w:r>
        <w:rPr>
          <w:b w:val="0"/>
        </w:rPr>
        <w:t xml:space="preserve"> label is learned from its </w:t>
      </w:r>
      <w:r>
        <w:rPr>
          <w:b/>
        </w:rPr>
        <w:t>training</w:t>
      </w:r>
      <w:r>
        <w:rPr>
          <w:b w:val="0"/>
        </w:rPr>
        <w:t xml:space="preserve"> labels; W4 deliberately reverses that relationship.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New </w:t>
      </w:r>
      <w:r>
        <w:rPr>
          <w:b/>
        </w:rPr>
        <w:t>input</w:t>
      </w:r>
      <w:r>
        <w:rPr>
          <w:b w:val="0"/>
        </w:rPr>
        <w:t xml:space="preserve"> becomes (0,1). Require a </w:t>
      </w:r>
      <w:r>
        <w:rPr>
          <w:b/>
        </w:rPr>
        <w:t>prediction</w:t>
      </w:r>
      <w:r>
        <w:rPr>
          <w:b w:val="0"/>
        </w:rPr>
        <w:t xml:space="preserve"> and a reason before comparing. Expected result: The fitted tree predicts Yes. Reason: It follows diagram=1; cover colour is not the selected question.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Decision Trees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Decision Trees: the case</w:t>
      </w:r>
    </w:p>
    <w:p>
      <w:r>
        <w:drawing>
          <wp:inline xmlns:a="http://schemas.openxmlformats.org/drawingml/2006/main" xmlns:pic="http://schemas.openxmlformats.org/drawingml/2006/picture">
            <wp:extent cx="5486400" cy="3142488"/>
            <wp:docPr id="2" name="Picture 2" descr="A fictional toy classifier predicts whether a book needs an illustration label. Supplied facts: Training rows (colour_cover,diagram_inside,label): (1,1,Yes),(1,0,No),(0,1,Yes),(0,0,No). Candidates ask colour_cover or diagram_inside; each leaf uses its training majority. A leaf tie chooses No. Select fewer training errors."/>
            <wp:cNvGraphicFramePr>
              <a:graphicFrameLocks noChangeAspect="1"/>
            </wp:cNvGraphicFramePr>
            <a:graphic>
              <a:graphicData uri="http://schemas.openxmlformats.org/drawingml/2006/picture">
                <pic:pic>
                  <pic:nvPicPr>
                    <pic:cNvPr id="0" name="academy-story-ai-2-1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toy classifier predicts whether a book needs an illustration label. Supplied facts: </w:t>
      </w:r>
      <w:r>
        <w:rPr>
          <w:b/>
        </w:rPr>
        <w:t>Training</w:t>
      </w:r>
      <w:r>
        <w:rPr>
          <w:b w:val="0"/>
        </w:rPr>
        <w:t xml:space="preserve"> rows (colour_cover,diagram_inside,label): (1,1,Yes),(1,0,No),(0,1,Yes),(0,0,No).</w:t>
      </w:r>
    </w:p>
    <w:p>
      <w:pPr>
        <w:spacing w:line="336" w:lineRule="auto" w:after="180"/>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Colour candidate: Both colour leaves tie Yes/No, choose No: two training errors. → Diagram candidate: Diagram 1 leaf predicts Yes; diagram 0 leaf predicts No: zero errors. → Select tree: Choose the diagram question using the training comparison. → Apply new input: A new (1,0) row follows diagram=0 and predicts No."/>
            <wp:cNvGraphicFramePr>
              <a:graphicFrameLocks noChangeAspect="1"/>
            </wp:cNvGraphicFramePr>
            <a:graphic>
              <a:graphicData uri="http://schemas.openxmlformats.org/drawingml/2006/picture">
                <pic:pic>
                  <pic:nvPicPr>
                    <pic:cNvPr id="0" name="academy-story-ai-2-1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Colour candidate: Both colour leaves tie Yes/No, choose No: two </w:t>
      </w:r>
      <w:r>
        <w:rPr>
          <w:b/>
        </w:rPr>
        <w:t>training</w:t>
      </w:r>
      <w:r>
        <w:rPr>
          <w:b w:val="0"/>
        </w:rPr>
        <w:t xml:space="preserve"> errors. → Diagram candidate: Diagram 1 </w:t>
      </w:r>
      <w:r>
        <w:rPr>
          <w:b/>
        </w:rPr>
        <w:t>leaf</w:t>
      </w:r>
      <w:r>
        <w:rPr>
          <w:b w:val="0"/>
        </w:rPr>
        <w:t xml:space="preserve"> predicts Yes; diagram 0 </w:t>
      </w:r>
      <w:r>
        <w:rPr>
          <w:b/>
        </w:rPr>
        <w:t>leaf</w:t>
      </w:r>
      <w:r>
        <w:rPr>
          <w:b w:val="0"/>
        </w:rPr>
        <w:t xml:space="preserve"> predicts No: zero errors. → Select tree: Choose the diagram question using the </w:t>
      </w:r>
      <w:r>
        <w:rPr>
          <w:b/>
        </w:rPr>
        <w:t>training</w:t>
      </w:r>
      <w:r>
        <w:rPr>
          <w:b w:val="0"/>
        </w:rPr>
        <w:t xml:space="preserve"> comparison. → Apply new </w:t>
      </w:r>
      <w:r>
        <w:rPr>
          <w:b/>
        </w:rPr>
        <w:t>input</w:t>
      </w:r>
      <w:r>
        <w:rPr>
          <w:b w:val="0"/>
        </w:rPr>
        <w:t>: A new (1,0) row follows diagram=0 and predicts No.</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paths through the learned tree</w:t>
      </w:r>
    </w:p>
    <w:p>
      <w:r>
        <w:drawing>
          <wp:inline xmlns:a="http://schemas.openxmlformats.org/drawingml/2006/main" xmlns:pic="http://schemas.openxmlformats.org/drawingml/2006/picture">
            <wp:extent cx="5486400" cy="2834640"/>
            <wp:docPr id="4" name="Picture 4" descr="Two paths through the learned tree. Is near equal to 1 | No near is 0 | Predict clear. Is near equal to 1 | Yes near is 1 | Predict blocked"/>
            <wp:cNvGraphicFramePr>
              <a:graphicFrameLocks noChangeAspect="1"/>
            </wp:cNvGraphicFramePr>
            <a:graphic>
              <a:graphicData uri="http://schemas.openxmlformats.org/drawingml/2006/picture">
                <pic:pic>
                  <pic:nvPicPr>
                    <pic:cNvPr id="0" name="academy-story-ai-2-1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paths through the learned tree. Is near equal to 1 | No near is 0 | Predict clear. Is near equal to 1 | Yes near is 1 | Predict blocked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new (1,0) row follows diagram=0 and predicts No. Changed condition: New input becomes (0,1). Expected result: The fitted tree predicts Yes. Reason: It follows diagram=1; cover colour is not the selected question."/>
            <wp:cNvGraphicFramePr>
              <a:graphicFrameLocks noChangeAspect="1"/>
            </wp:cNvGraphicFramePr>
            <a:graphic>
              <a:graphicData uri="http://schemas.openxmlformats.org/drawingml/2006/picture">
                <pic:pic>
                  <pic:nvPicPr>
                    <pic:cNvPr id="0" name="academy-story-ai-2-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new (1,0) row follows diagram=0 and predicts No. Changed condition: New </w:t>
      </w:r>
      <w:r>
        <w:rPr>
          <w:b/>
        </w:rPr>
        <w:t>input</w:t>
      </w:r>
      <w:r>
        <w:rPr>
          <w:b w:val="0"/>
        </w:rPr>
        <w:t xml:space="preserve"> becomes (0,1). Expected result: The fitted tree predicts Yes.</w:t>
      </w:r>
    </w:p>
    <w:p>
      <w:pPr>
        <w:spacing w:line="336" w:lineRule="auto" w:after="180"/>
      </w:pPr>
      <w:r>
        <w:rPr>
          <w:b w:val="0"/>
        </w:rPr>
        <w:t>Reason: It follows diagram=1; cover colour is not the selected question.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It follows diagram=1; cover colour is not the selected question.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question becomes a fitted tree only after its leaves and selection procedure are specified. The training comparison prefers the feature that separates these labels. Prediction follows the selected question; it does not reselect the tree using a new case’s answer. Save candidate leaves and errors so the choice can be repeated. Limit: Zero errors on four toy examples do not establish that diagrams always determine a real book’s classification."/>
            <wp:cNvGraphicFramePr>
              <a:graphicFrameLocks noChangeAspect="1"/>
            </wp:cNvGraphicFramePr>
            <a:graphic>
              <a:graphicData uri="http://schemas.openxmlformats.org/drawingml/2006/picture">
                <pic:pic>
                  <pic:nvPicPr>
                    <pic:cNvPr id="0" name="academy-story-ai-2-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question becomes a fitted tree only after its leaves and selection procedure are specified. The </w:t>
      </w:r>
      <w:r>
        <w:rPr>
          <w:b/>
        </w:rPr>
        <w:t>training</w:t>
      </w:r>
      <w:r>
        <w:rPr>
          <w:b w:val="0"/>
        </w:rPr>
        <w:t xml:space="preserve"> comparison prefers the feature that separates these labels.</w:t>
      </w:r>
    </w:p>
    <w:p>
      <w:pPr>
        <w:spacing w:line="336" w:lineRule="auto" w:after="180"/>
      </w:pPr>
      <w:r>
        <w:rPr>
          <w:b/>
        </w:rPr>
        <w:t>Prediction</w:t>
      </w:r>
      <w:r>
        <w:rPr>
          <w:b w:val="0"/>
        </w:rPr>
        <w:t xml:space="preserve"> follows the selected question; it does not reselect the tree using a new case’s answer. Save candidate leaves and errors so the choice can be repeated.</w:t>
      </w:r>
    </w:p>
    <w:p>
      <w:pPr>
        <w:spacing w:line="336" w:lineRule="auto" w:after="180"/>
      </w:pPr>
      <w:r>
        <w:rPr>
          <w:b w:val="0"/>
        </w:rPr>
        <w:t>Limit: Zero errors on four toy examples do not establish that diagrams always determine a real book’s classification.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Zero errors on four toy examples do not establish that diagrams always determine a real book’s classification.</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Fit or hand-specify recommender classification rules transparently, retaining candidate definitions and training-only selection evidence. Draw your input, deciding step, result and limit. Supported question: Why does changing colour alone not change this tree’s prediction?"/>
            <wp:cNvGraphicFramePr>
              <a:graphicFrameLocks noChangeAspect="1"/>
            </wp:cNvGraphicFramePr>
            <a:graphic>
              <a:graphicData uri="http://schemas.openxmlformats.org/drawingml/2006/picture">
                <pic:pic>
                  <pic:nvPicPr>
                    <pic:cNvPr id="0" name="academy-story-ai-2-1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 xml:space="preserve">. Draw your </w:t>
      </w:r>
      <w:r>
        <w:rPr>
          <w:b/>
        </w:rPr>
        <w:t>input</w:t>
      </w:r>
      <w:r>
        <w:rPr>
          <w:b w:val="0"/>
        </w:rPr>
        <w:t>, deciding step, result and limit.</w:t>
      </w:r>
    </w:p>
    <w:p>
      <w:pPr>
        <w:spacing w:line="336" w:lineRule="auto" w:after="180"/>
      </w:pPr>
      <w:r>
        <w:rPr>
          <w:b w:val="0"/>
        </w:rPr>
        <w:t xml:space="preserve">Supported question: Why does changing colour alone not change this tree’s </w:t>
      </w:r>
      <w:r>
        <w:rPr>
          <w:b/>
        </w:rPr>
        <w:t>prediction</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fitted tree </w:t>
      </w:r>
      <w:r>
        <w:rPr>
          <w:b/>
        </w:rPr>
        <w:t>branch</w:t>
      </w:r>
      <w:r>
        <w:rPr>
          <w:b w:val="0"/>
        </w:rPr>
        <w:t>es only on diagram_inside; colour was considered but not selected.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