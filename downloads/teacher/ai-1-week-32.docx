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ai-1/32</w:t>
      </w:r>
    </w:p>
    <w:p>
      <w:pPr>
        <w:pStyle w:val="Title"/>
      </w:pPr>
      <w:r>
        <w:t>Build a Paper Prototype</w:t>
      </w:r>
    </w:p>
    <w:p>
      <w:r>
        <w:t>Project: Helpful Classroom Sorter</w:t>
      </w:r>
    </w:p>
    <w:p>
      <w:pPr>
        <w:pStyle w:val="Heading1"/>
      </w:pPr>
      <w:r>
        <w:t>01. Build a Paper Prototype</w:t>
      </w:r>
    </w:p>
    <w:p>
      <w:r>
        <w:t>Prepare Build a Paper Prototype: check the target, prerequisites, resources and adaptable teaching schedule.</w:t>
      </w:r>
    </w:p>
    <w:p>
      <w:pPr>
        <w:pStyle w:val="Heading3"/>
      </w:pPr>
      <w:r>
        <w:t>Teach the learning cycle</w:t>
      </w:r>
    </w:p>
    <w:p>
      <w:pPr>
        <w:spacing w:line="336" w:lineRule="auto" w:after="180"/>
      </w:pPr>
      <w:r>
        <w:rPr>
          <w:b w:val="0"/>
        </w:rPr>
        <w:t xml:space="preserve">Primary target: Build a runnable paper </w:t>
      </w:r>
      <w:r>
        <w:rPr>
          <w:b/>
        </w:rPr>
        <w:t>prototype</w:t>
      </w:r>
      <w:r>
        <w:rPr>
          <w:b w:val="0"/>
        </w:rPr>
        <w:t xml:space="preserve"> with explicit </w:t>
      </w:r>
      <w:r>
        <w:rPr>
          <w:b/>
        </w:rPr>
        <w:t>instruction</w:t>
      </w:r>
      <w:r>
        <w:rPr>
          <w:b w:val="0"/>
        </w:rPr>
        <w:t>s and visible state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Design the Decision Process</w:t>
      </w:r>
    </w:p>
    <w:p>
      <w:pPr>
        <w:spacing w:line="336" w:lineRule="auto" w:after="180"/>
      </w:pPr>
      <w:r>
        <w:rPr>
          <w:b w:val="0"/>
        </w:rPr>
        <w:t xml:space="preserve">Without opening the old lesson, explain one key idea from Design the Decision </w:t>
      </w:r>
      <w:r>
        <w:rPr>
          <w:b/>
        </w:rPr>
        <w:t>Process</w:t>
      </w:r>
      <w:r>
        <w:rPr>
          <w:b w:val="0"/>
        </w:rPr>
        <w:t>. Give an example and a mistake that the idea helps you avoid.</w:t>
      </w:r>
    </w:p>
    <w:p>
      <w:pPr>
        <w:spacing w:line="336" w:lineRule="auto" w:after="180"/>
      </w:pPr>
      <w:r>
        <w:rPr>
          <w:b w:val="0"/>
        </w:rPr>
        <w:t xml:space="preserve">Look for: Design a decision </w:t>
      </w:r>
      <w:r>
        <w:rPr>
          <w:b/>
        </w:rPr>
        <w:t>process</w:t>
      </w:r>
      <w:r>
        <w:rPr>
          <w:b w:val="0"/>
        </w:rPr>
        <w:t xml:space="preserve"> that covers valid, invalid and no-match requests</w:t>
      </w:r>
    </w:p>
    <w:p>
      <w:pPr>
        <w:spacing w:line="336" w:lineRule="auto" w:after="180"/>
      </w:pPr>
      <w:r>
        <w:rPr>
          <w:b w:val="0"/>
        </w:rPr>
        <w:t xml:space="preserve">Reference example, not the only acceptable wording: Clarification follows invalid or missing </w:t>
      </w:r>
      <w:r>
        <w:rPr>
          <w:b/>
        </w:rPr>
        <w:t>input</w:t>
      </w:r>
      <w:r>
        <w:rPr>
          <w:b w:val="0"/>
        </w:rPr>
        <w:t>. A suggestion follows the first candidate passing both compatibility conditions.</w:t>
      </w:r>
    </w:p>
    <w:p>
      <w:pPr>
        <w:spacing w:line="336" w:lineRule="auto" w:after="180"/>
      </w:pPr>
      <w:r>
        <w:rPr>
          <w:b w:val="0"/>
        </w:rPr>
        <w:t xml:space="preserve">No match follows a valid request after all candidates fail. A single failed candidate does not settle whether later candidates fit, so the </w:t>
      </w:r>
      <w:r>
        <w:rPr>
          <w:b/>
        </w:rPr>
        <w:t>process</w:t>
      </w:r>
      <w:r>
        <w:rPr>
          <w:b w:val="0"/>
        </w:rPr>
        <w:t xml:space="preserve"> must advance.</w:t>
      </w:r>
    </w:p>
    <w:p>
      <w:pPr>
        <w:pStyle w:val="Heading3"/>
      </w:pPr>
      <w:r>
        <w:t>Find a Real Problem</w:t>
      </w:r>
    </w:p>
    <w:p>
      <w:pPr>
        <w:spacing w:line="336" w:lineRule="auto" w:after="180"/>
      </w:pPr>
      <w:r>
        <w:rPr>
          <w:b w:val="0"/>
        </w:rPr>
        <w:t>Without opening the old lesson, explain one key idea from Find a Real Problem. Give an example and a mistake that the idea helps you avoid.</w:t>
      </w:r>
    </w:p>
    <w:p>
      <w:pPr>
        <w:spacing w:line="336" w:lineRule="auto" w:after="180"/>
      </w:pPr>
      <w:r>
        <w:rPr>
          <w:b w:val="0"/>
        </w:rPr>
        <w:t xml:space="preserve">Look for: Describe a specific user difficulty using supplied </w:t>
      </w:r>
      <w:r>
        <w:rPr>
          <w:b/>
        </w:rPr>
        <w:t>evidence</w:t>
      </w:r>
      <w:r>
        <w:rPr>
          <w:b w:val="0"/>
        </w:rPr>
        <w:t xml:space="preserve"> without inventing its cause</w:t>
      </w:r>
    </w:p>
    <w:p>
      <w:pPr>
        <w:spacing w:line="336" w:lineRule="auto" w:after="180"/>
      </w:pPr>
      <w:r>
        <w:rPr>
          <w:b w:val="0"/>
        </w:rPr>
        <w:t>Reference example, not the only acceptable wording: For example: fictional pupils choosing activities in the supplied classroom exercise had to choose again in four of ten requests because the first choice did not fit the time or room conditions.</w:t>
      </w:r>
    </w:p>
    <w:p>
      <w:pPr>
        <w:spacing w:line="336" w:lineRule="auto" w:after="180"/>
      </w:pPr>
      <w:r>
        <w:rPr>
          <w:b w:val="0"/>
        </w:rPr>
        <w:t xml:space="preserve">Build an AI app names a solution or construction task without specifying a user difficulty or </w:t>
      </w:r>
      <w:r>
        <w:rPr>
          <w:b/>
        </w:rPr>
        <w:t>evidence</w:t>
      </w:r>
      <w:r>
        <w:rPr>
          <w:b w:val="0"/>
        </w:rPr>
        <w:t xml:space="preserve"> of need.</w:t>
      </w:r>
    </w:p>
    <w:p>
      <w:pPr>
        <w:pStyle w:val="Heading3"/>
      </w:pPr>
      <w:r>
        <w:t>Prompts Are Design Instructions</w:t>
      </w:r>
    </w:p>
    <w:p>
      <w:pPr>
        <w:spacing w:line="336" w:lineRule="auto" w:after="180"/>
      </w:pPr>
      <w:r>
        <w:rPr>
          <w:b w:val="0"/>
        </w:rPr>
        <w:t xml:space="preserve">Without opening the old lesson, explain one key idea from Prompts Are Design </w:t>
      </w:r>
      <w:r>
        <w:rPr>
          <w:b/>
        </w:rPr>
        <w:t>Instruction</w:t>
      </w:r>
      <w:r>
        <w:rPr>
          <w:b w:val="0"/>
        </w:rPr>
        <w:t>s. Give an example and a mistake that the idea helps you avoid.</w:t>
      </w:r>
    </w:p>
    <w:p>
      <w:pPr>
        <w:spacing w:line="336" w:lineRule="auto" w:after="180"/>
      </w:pPr>
      <w:r>
        <w:rPr>
          <w:b w:val="0"/>
        </w:rPr>
        <w:t xml:space="preserve">Look for: Write a prompt with a clear task, supplied </w:t>
      </w:r>
      <w:r>
        <w:rPr>
          <w:b/>
        </w:rPr>
        <w:t>evidence</w:t>
      </w:r>
      <w:r>
        <w:rPr>
          <w:b w:val="0"/>
        </w:rPr>
        <w:t xml:space="preserve"> and checkable </w:t>
      </w:r>
      <w:r>
        <w:rPr>
          <w:b/>
        </w:rPr>
        <w:t>output</w:t>
      </w:r>
      <w:r>
        <w:rPr>
          <w:b w:val="0"/>
        </w:rPr>
        <w:t xml:space="preserve"> requirements</w:t>
      </w:r>
    </w:p>
    <w:p>
      <w:pPr>
        <w:spacing w:line="336" w:lineRule="auto" w:after="180"/>
      </w:pPr>
      <w:r>
        <w:rPr>
          <w:b w:val="0"/>
        </w:rPr>
        <w:t>Reference example, not the only acceptable wording: Possible omissions include audience, source facts, required fields, format, missing-value behaviour and limits on extra claims.</w:t>
      </w:r>
    </w:p>
    <w:p>
      <w:pPr>
        <w:spacing w:line="336" w:lineRule="auto" w:after="180"/>
      </w:pPr>
      <w:r>
        <w:rPr>
          <w:b w:val="0"/>
        </w:rPr>
        <w:t xml:space="preserve">C supplies </w:t>
      </w:r>
      <w:r>
        <w:rPr>
          <w:b/>
        </w:rPr>
        <w:t>evidence</w:t>
      </w:r>
      <w:r>
        <w:rPr>
          <w:b w:val="0"/>
        </w:rPr>
        <w:t>, Grade 6 specifies readers, and four labelled lines define visible fields and structure. These requirements support checks but do not guarantee compliance.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 xml:space="preserve">Assign three people as </w:t>
      </w:r>
      <w:r>
        <w:rPr>
          <w:b/>
        </w:rPr>
        <w:t>input</w:t>
      </w:r>
      <w:r>
        <w:rPr>
          <w:b w:val="0"/>
        </w:rPr>
        <w:t xml:space="preserve"> reader, rule follower and </w:t>
      </w:r>
      <w:r>
        <w:rPr>
          <w:b/>
        </w:rPr>
        <w:t>output</w:t>
      </w:r>
      <w:r>
        <w:rPr>
          <w:b w:val="0"/>
        </w:rPr>
        <w:t xml:space="preserve"> recorder. Run the repaired sorter on paper, metal and an unreadable description. Record expected and observed outcomes. What does this </w:t>
      </w:r>
      <w:r>
        <w:rPr>
          <w:b/>
        </w:rPr>
        <w:t>prototype</w:t>
      </w:r>
      <w:r>
        <w:rPr>
          <w:b w:val="0"/>
        </w:rPr>
        <w:t xml:space="preserve"> demonstrate?</w:t>
      </w:r>
    </w:p>
    <w:p>
      <w:pPr>
        <w:pStyle w:val="Heading3"/>
      </w:pPr>
      <w:r>
        <w:t>Concept to explain</w:t>
      </w:r>
    </w:p>
    <w:p>
      <w:pPr>
        <w:spacing w:line="336" w:lineRule="auto" w:after="180"/>
      </w:pPr>
      <w:r>
        <w:rPr>
          <w:b w:val="0"/>
        </w:rPr>
        <w:t xml:space="preserve">A </w:t>
      </w:r>
      <w:r>
        <w:rPr>
          <w:b/>
        </w:rPr>
        <w:t>prototype</w:t>
      </w:r>
      <w:r>
        <w:rPr>
          <w:b w:val="0"/>
        </w:rPr>
        <w:t xml:space="preserve"> tests the idea before polish or technology.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prototype</w:t>
            </w:r>
          </w:p>
        </w:tc>
        <w:tc>
          <w:tcPr>
            <w:tcW w:type="dxa" w:w="5112"/>
          </w:tcPr>
          <w:p>
            <w:r>
              <w:t>early representation used to test an idea</w:t>
            </w:r>
          </w:p>
        </w:tc>
      </w:tr>
      <w:tr>
        <w:tc>
          <w:tcPr>
            <w:tcW w:type="dxa" w:w="5112"/>
          </w:tcPr>
          <w:p>
            <w:r>
              <w:t>low fidelity</w:t>
            </w:r>
          </w:p>
        </w:tc>
        <w:tc>
          <w:tcPr>
            <w:tcW w:type="dxa" w:w="5112"/>
          </w:tcPr>
          <w:p>
            <w:r>
              <w:t>simple version focused on function</w:t>
            </w:r>
          </w:p>
        </w:tc>
      </w:tr>
      <w:tr>
        <w:tc>
          <w:tcPr>
            <w:tcW w:type="dxa" w:w="5112"/>
          </w:tcPr>
          <w:p>
            <w:r>
              <w:t>simulation</w:t>
            </w:r>
          </w:p>
        </w:tc>
        <w:tc>
          <w:tcPr>
            <w:tcW w:type="dxa" w:w="5112"/>
          </w:tcPr>
          <w:p>
            <w:r>
              <w:t>acting out system behavior</w:t>
            </w:r>
          </w:p>
        </w:tc>
      </w:tr>
      <w:tr>
        <w:tc>
          <w:tcPr>
            <w:tcW w:type="dxa" w:w="5112"/>
          </w:tcPr>
          <w:p>
            <w:r>
              <w:t>operator</w:t>
            </w:r>
          </w:p>
        </w:tc>
        <w:tc>
          <w:tcPr>
            <w:tcW w:type="dxa" w:w="5112"/>
          </w:tcPr>
          <w:p>
            <w:r>
              <w:t>person executing the prototype process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This session builds a runnable paper implementation of the existing rule-based recommender. A </w:t>
      </w:r>
      <w:r>
        <w:rPr>
          <w:b/>
        </w:rPr>
        <w:t>trace</w:t>
      </w:r>
      <w:r>
        <w:rPr>
          <w:b w:val="0"/>
        </w:rPr>
        <w:t xml:space="preserve"> reports execution; the specification and manual baseline determine the </w:t>
      </w:r>
      <w:r>
        <w:rPr>
          <w:b/>
        </w:rPr>
        <w:t>expected result</w:t>
      </w:r>
      <w:r>
        <w:rPr>
          <w:b w:val="0"/>
        </w:rPr>
        <w:t>.</w:t>
      </w:r>
    </w:p>
    <w:p>
      <w:pPr>
        <w:spacing w:line="336" w:lineRule="auto" w:after="180"/>
      </w:pPr>
      <w:r>
        <w:rPr>
          <w:b w:val="0"/>
        </w:rPr>
        <w:t xml:space="preserve">Do not silently coach an </w:t>
      </w:r>
      <w:r>
        <w:rPr>
          <w:b/>
        </w:rPr>
        <w:t>operator</w:t>
      </w:r>
      <w:r>
        <w:rPr>
          <w:b w:val="0"/>
        </w:rPr>
        <w:t xml:space="preserve"> through omitted </w:t>
      </w:r>
      <w:r>
        <w:rPr>
          <w:b/>
        </w:rPr>
        <w:t>instruction</w:t>
      </w:r>
      <w:r>
        <w:rPr>
          <w:b w:val="0"/>
        </w:rPr>
        <w:t xml:space="preserve">s. Distinguish an </w:t>
      </w:r>
      <w:r>
        <w:rPr>
          <w:b/>
        </w:rPr>
        <w:t>instruction</w:t>
      </w:r>
      <w:r>
        <w:rPr>
          <w:b w:val="0"/>
        </w:rPr>
        <w:t xml:space="preserve"> defect from a failure to follow a correct </w:t>
      </w:r>
      <w:r>
        <w:rPr>
          <w:b/>
        </w:rPr>
        <w:t>instruction</w:t>
      </w:r>
      <w:r>
        <w:rPr>
          <w:b w:val="0"/>
        </w:rPr>
        <w:t xml:space="preserve"> by comparing the saved cards with the </w:t>
      </w:r>
      <w:r>
        <w:rPr>
          <w:b/>
        </w:rPr>
        <w:t>trace</w:t>
      </w:r>
      <w:r>
        <w:rPr>
          <w:b w:val="0"/>
        </w:rPr>
        <w:t>.</w:t>
      </w:r>
    </w:p>
    <w:p>
      <w:pPr>
        <w:spacing w:line="336" w:lineRule="auto" w:after="180"/>
      </w:pPr>
      <w:r>
        <w:rPr>
          <w:b w:val="0"/>
        </w:rPr>
        <w:t xml:space="preserve">A paper </w:t>
      </w:r>
      <w:r>
        <w:rPr>
          <w:b/>
        </w:rPr>
        <w:t>prototype</w:t>
      </w:r>
      <w:r>
        <w:rPr>
          <w:b w:val="0"/>
        </w:rPr>
        <w:t xml:space="preserve"> can test logic and handover, but does not establish automated speed, real pupil satisfaction or general reliability.</w:t>
      </w:r>
    </w:p>
    <w:p>
      <w:pPr>
        <w:pStyle w:val="Heading3"/>
      </w:pPr>
      <w:r>
        <w:t>Readiness answer</w:t>
      </w:r>
    </w:p>
    <w:p>
      <w:pPr>
        <w:spacing w:line="336" w:lineRule="auto" w:after="180"/>
      </w:pPr>
      <w:r>
        <w:rPr>
          <w:b w:val="0"/>
        </w:rPr>
        <w:t xml:space="preserve">Advance to the next catalogue row. No match is justified only after valid </w:t>
      </w:r>
      <w:r>
        <w:rPr>
          <w:b/>
        </w:rPr>
        <w:t>input</w:t>
      </w:r>
      <w:r>
        <w:rPr>
          <w:b w:val="0"/>
        </w:rPr>
        <w:t xml:space="preserve"> and failure of every row. A passing row produces the first suggestion and stops the run.</w:t>
      </w:r>
    </w:p>
    <w:p>
      <w:pPr>
        <w:spacing w:line="336" w:lineRule="auto" w:after="180"/>
      </w:pPr>
      <w:r>
        <w:rPr>
          <w:b w:val="0"/>
        </w:rPr>
        <w:t xml:space="preserve">Paper for request, </w:t>
      </w:r>
      <w:r>
        <w:rPr>
          <w:b/>
        </w:rPr>
        <w:t>instruction</w:t>
      </w:r>
      <w:r>
        <w:rPr>
          <w:b w:val="0"/>
        </w:rPr>
        <w:t xml:space="preserve"> and catalogue cards, using the exact B version 1 values in the lesson</w:t>
      </w:r>
    </w:p>
    <w:p>
      <w:pPr>
        <w:spacing w:line="336" w:lineRule="auto" w:after="180"/>
      </w:pPr>
      <w:r>
        <w:rPr>
          <w:b w:val="0"/>
        </w:rPr>
        <w:t xml:space="preserve">A movable marker and </w:t>
      </w:r>
      <w:r>
        <w:rPr>
          <w:b/>
        </w:rPr>
        <w:t>trace</w:t>
      </w:r>
      <w:r>
        <w:rPr>
          <w:b w:val="0"/>
        </w:rPr>
        <w:t xml:space="preserve"> sheets with version labels and check columns</w:t>
      </w:r>
    </w:p>
    <w:p>
      <w:pPr>
        <w:spacing w:line="336" w:lineRule="auto" w:after="180"/>
      </w:pPr>
      <w:r>
        <w:rPr>
          <w:b w:val="0"/>
        </w:rPr>
        <w:t>The Week 30 requirements and manual checklist; a folder for unchanged runs and revisions</w:t>
      </w:r>
    </w:p>
    <w:p>
      <w:pPr>
        <w:pStyle w:val="Heading3"/>
      </w:pPr>
      <w:r>
        <w:t>End goal for the pictorial case</w:t>
      </w:r>
    </w:p>
    <w:p>
      <w:pPr>
        <w:spacing w:line="336" w:lineRule="auto" w:after="180"/>
      </w:pPr>
      <w:r>
        <w:rPr>
          <w:b w:val="0"/>
        </w:rPr>
        <w:t xml:space="preserve">By the end, I can build and operate a paper </w:t>
      </w:r>
      <w:r>
        <w:rPr>
          <w:b/>
        </w:rPr>
        <w:t>prototype</w:t>
      </w:r>
      <w:r>
        <w:rPr>
          <w:b w:val="0"/>
        </w:rPr>
        <w:t xml:space="preserve"> while recording actual </w:t>
      </w:r>
      <w:r>
        <w:rPr>
          <w:b/>
        </w:rPr>
        <w:t>trace</w:t>
      </w:r>
      <w:r>
        <w:rPr>
          <w:b w:val="0"/>
        </w:rPr>
        <w:t>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Build a Paper Prototype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paper item card</w:t>
      </w:r>
    </w:p>
    <w:p>
      <w:pPr>
        <w:pStyle w:val="Heading3"/>
      </w:pPr>
      <w:r>
        <w:t>2. Process — the deciding step</w:t>
      </w:r>
    </w:p>
    <w:p>
      <w:pPr>
        <w:spacing w:line="336" w:lineRule="auto" w:after="180"/>
        <w:shd w:fill="F4F9FC"/>
      </w:pPr>
      <w:r>
        <w:rPr>
          <w:b/>
        </w:rPr>
        <w:t>PROCESS</w:t>
      </w:r>
      <w:r>
        <w:rPr>
          <w:b w:val="0"/>
        </w:rPr>
        <w:t xml:space="preserve"> partner executes the </w:t>
      </w:r>
      <w:r>
        <w:rPr>
          <w:b/>
        </w:rPr>
        <w:t>process</w:t>
      </w:r>
      <w:r>
        <w:rPr>
          <w:b w:val="0"/>
        </w:rPr>
        <w:t xml:space="preserve"> without improvising</w:t>
      </w:r>
    </w:p>
    <w:p>
      <w:pPr>
        <w:pStyle w:val="Heading3"/>
      </w:pPr>
      <w:r>
        <w:t>3. Output — the result</w:t>
      </w:r>
    </w:p>
    <w:p>
      <w:pPr>
        <w:spacing w:line="336" w:lineRule="auto" w:after="180"/>
        <w:shd w:fill="F4F9FC"/>
      </w:pPr>
      <w:r>
        <w:rPr>
          <w:b/>
        </w:rPr>
        <w:t>OUTPUT</w:t>
      </w:r>
      <w:r>
        <w:rPr>
          <w:b w:val="0"/>
        </w:rPr>
        <w:t xml:space="preserve"> paper </w:t>
      </w:r>
      <w:r>
        <w:rPr>
          <w:b/>
        </w:rPr>
        <w:t>output</w:t>
      </w:r>
      <w:r>
        <w:rPr>
          <w:b w:val="0"/>
        </w:rPr>
        <w:t xml:space="preserve"> card and </w:t>
      </w:r>
      <w:r>
        <w:rPr>
          <w:b/>
        </w:rPr>
        <w:t>observation</w:t>
      </w:r>
      <w:r>
        <w:rPr>
          <w:b w:val="0"/>
        </w:rPr>
        <w:t xml:space="preserve"> notes</w:t>
      </w:r>
    </w:p>
    <w:p>
      <w:pPr>
        <w:pStyle w:val="Heading3"/>
      </w:pPr>
      <w:r>
        <w:t>Key idea</w:t>
      </w:r>
    </w:p>
    <w:p>
      <w:pPr>
        <w:spacing w:line="336" w:lineRule="auto" w:after="180"/>
        <w:shd w:fill="EDF7F3"/>
      </w:pPr>
      <w:r>
        <w:rPr>
          <w:b w:val="0"/>
        </w:rPr>
        <w:t xml:space="preserve">CORE IDEA A </w:t>
      </w:r>
      <w:r>
        <w:rPr>
          <w:b/>
        </w:rPr>
        <w:t>prototype</w:t>
      </w:r>
      <w:r>
        <w:rPr>
          <w:b w:val="0"/>
        </w:rPr>
        <w:t xml:space="preserve"> tests the idea before polish or technology.</w:t>
      </w:r>
    </w:p>
    <w:p>
      <w:pPr>
        <w:pStyle w:val="Heading3"/>
      </w:pPr>
      <w:r>
        <w:t>How the mechanism works</w:t>
      </w:r>
    </w:p>
    <w:p>
      <w:pPr>
        <w:spacing w:line="336" w:lineRule="auto" w:after="180"/>
        <w:shd w:fill="F1F6F8"/>
      </w:pPr>
      <w:r>
        <w:rPr>
          <w:b w:val="0"/>
        </w:rPr>
        <w:t xml:space="preserve">UNDER THE HOOD A low-fidelity </w:t>
      </w:r>
      <w:r>
        <w:rPr>
          <w:b/>
        </w:rPr>
        <w:t>prototype</w:t>
      </w:r>
      <w:r>
        <w:rPr>
          <w:b w:val="0"/>
        </w:rPr>
        <w:t xml:space="preserve"> externalizes assumptions cheaply.</w:t>
      </w:r>
    </w:p>
    <w:p>
      <w:pPr>
        <w:spacing w:line="336" w:lineRule="auto" w:after="180"/>
        <w:shd w:fill="F1F6F8"/>
      </w:pPr>
      <w:r>
        <w:rPr>
          <w:b w:val="0"/>
        </w:rPr>
        <w:t xml:space="preserve">Wizard-of-Oz </w:t>
      </w:r>
      <w:r>
        <w:rPr>
          <w:b/>
        </w:rPr>
        <w:t>simulation</w:t>
      </w:r>
      <w:r>
        <w:rPr>
          <w:b w:val="0"/>
        </w:rPr>
        <w:t xml:space="preserve"> is valid when the human </w:t>
      </w:r>
      <w:r>
        <w:rPr>
          <w:b/>
        </w:rPr>
        <w:t>operator</w:t>
      </w:r>
      <w:r>
        <w:rPr>
          <w:b w:val="0"/>
        </w:rPr>
        <w:t xml:space="preserve"> follows the specified </w:t>
      </w:r>
      <w:r>
        <w:rPr>
          <w:b/>
        </w:rPr>
        <w:t>process</w:t>
      </w:r>
      <w:r>
        <w:rPr>
          <w:b w:val="0"/>
        </w:rPr>
        <w:t xml:space="preserve"> and does not secretly add judgment unavailable to the proposed system.</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 xml:space="preserve">CASE One student presents an item card while another follows the written sorter </w:t>
      </w:r>
      <w:r>
        <w:rPr>
          <w:b/>
        </w:rPr>
        <w:t>process</w:t>
      </w:r>
      <w:r>
        <w:rPr>
          <w:b w:val="0"/>
        </w:rPr>
        <w:t xml:space="preserve"> exactly and returns the documented </w:t>
      </w:r>
      <w:r>
        <w:rPr>
          <w:b/>
        </w:rPr>
        <w:t>output</w:t>
      </w:r>
      <w:r>
        <w:rPr>
          <w:b w:val="0"/>
        </w:rPr>
        <w:t>.</w:t>
      </w:r>
    </w:p>
    <w:p>
      <w:pPr>
        <w:pStyle w:val="Heading3"/>
      </w:pPr>
      <w:r>
        <w:t>Step 1</w:t>
      </w:r>
    </w:p>
    <w:p>
      <w:pPr>
        <w:spacing w:line="336" w:lineRule="auto" w:after="180"/>
        <w:shd w:fill="F4F9FC"/>
      </w:pPr>
      <w:r>
        <w:rPr>
          <w:b w:val="0"/>
        </w:rPr>
        <w:t>STEP 1 — OBSERVE paper item card</w:t>
      </w:r>
    </w:p>
    <w:p>
      <w:pPr>
        <w:pStyle w:val="Heading3"/>
      </w:pPr>
      <w:r>
        <w:t>Step 2</w:t>
      </w:r>
    </w:p>
    <w:p>
      <w:pPr>
        <w:spacing w:line="336" w:lineRule="auto" w:after="180"/>
        <w:shd w:fill="F4F9FC"/>
      </w:pPr>
      <w:r>
        <w:rPr>
          <w:b w:val="0"/>
        </w:rPr>
        <w:t xml:space="preserve">STEP 2 — </w:t>
      </w:r>
      <w:r>
        <w:rPr>
          <w:b/>
        </w:rPr>
        <w:t>TRACE</w:t>
      </w:r>
      <w:r>
        <w:rPr>
          <w:b w:val="0"/>
        </w:rPr>
        <w:t xml:space="preserve"> partner executes the </w:t>
      </w:r>
      <w:r>
        <w:rPr>
          <w:b/>
        </w:rPr>
        <w:t>process</w:t>
      </w:r>
      <w:r>
        <w:rPr>
          <w:b w:val="0"/>
        </w:rPr>
        <w:t xml:space="preserve"> without improvising</w:t>
      </w:r>
    </w:p>
    <w:p>
      <w:pPr>
        <w:pStyle w:val="Heading3"/>
      </w:pPr>
      <w:r>
        <w:t>Step 3</w:t>
      </w:r>
    </w:p>
    <w:p>
      <w:pPr>
        <w:spacing w:line="336" w:lineRule="auto" w:after="180"/>
        <w:shd w:fill="F4F9FC"/>
      </w:pPr>
      <w:r>
        <w:rPr>
          <w:b w:val="0"/>
        </w:rPr>
        <w:t xml:space="preserve">STEP 3 — CONCLUDE paper </w:t>
      </w:r>
      <w:r>
        <w:rPr>
          <w:b/>
        </w:rPr>
        <w:t>output</w:t>
      </w:r>
      <w:r>
        <w:rPr>
          <w:b w:val="0"/>
        </w:rPr>
        <w:t xml:space="preserve"> card and </w:t>
      </w:r>
      <w:r>
        <w:rPr>
          <w:b/>
        </w:rPr>
        <w:t>observation</w:t>
      </w:r>
      <w:r>
        <w:rPr>
          <w:b w:val="0"/>
        </w:rPr>
        <w:t xml:space="preserve"> notes</w:t>
      </w:r>
    </w:p>
    <w:p>
      <w:pPr>
        <w:pStyle w:val="Heading3"/>
      </w:pPr>
      <w:r>
        <w:t>Model answer</w:t>
      </w:r>
    </w:p>
    <w:p>
      <w:pPr>
        <w:spacing w:line="336" w:lineRule="auto" w:after="180"/>
        <w:shd w:fill="F1F6FC"/>
      </w:pPr>
      <w:r>
        <w:rPr>
          <w:b w:val="0"/>
        </w:rPr>
        <w:t xml:space="preserve">MODEL REASONING The </w:t>
      </w:r>
      <w:r>
        <w:rPr>
          <w:b/>
        </w:rPr>
        <w:t>operator</w:t>
      </w:r>
      <w:r>
        <w:rPr>
          <w:b w:val="0"/>
        </w:rPr>
        <w:t xml:space="preserve"> must use only documented </w:t>
      </w:r>
      <w:r>
        <w:rPr>
          <w:b/>
        </w:rPr>
        <w:t>input</w:t>
      </w:r>
      <w:r>
        <w:rPr>
          <w:b w:val="0"/>
        </w:rPr>
        <w:t xml:space="preserve">s and steps. Any question, pause, or improvisation reveals a missing rule, unclear label, or unsupported </w:t>
      </w:r>
      <w:r>
        <w:rPr>
          <w:b/>
        </w:rPr>
        <w:t>input</w:t>
      </w:r>
      <w:r>
        <w:rPr>
          <w:b w:val="0"/>
        </w:rPr>
        <w:t>. Revise the paper flow before adding technology.</w:t>
      </w:r>
    </w:p>
    <w:p>
      <w:pPr>
        <w:pStyle w:val="Heading3"/>
      </w:pPr>
      <w:r>
        <w:t>A claim to avoid</w:t>
      </w:r>
    </w:p>
    <w:p>
      <w:pPr>
        <w:spacing w:line="336" w:lineRule="auto" w:after="180"/>
        <w:shd w:fill="FFF5E6"/>
      </w:pPr>
      <w:r>
        <w:rPr>
          <w:b w:val="0"/>
        </w:rPr>
        <w:t xml:space="preserve">DO NOT OVERCLAIM A helpful </w:t>
      </w:r>
      <w:r>
        <w:rPr>
          <w:b/>
        </w:rPr>
        <w:t>operator</w:t>
      </w:r>
      <w:r>
        <w:rPr>
          <w:b w:val="0"/>
        </w:rPr>
        <w:t xml:space="preserve"> can accidentally make a weak design look successful by using unstated human knowledge.</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 xml:space="preserve">A paper </w:t>
      </w:r>
      <w:r>
        <w:rPr>
          <w:b/>
        </w:rPr>
        <w:t>prototype</w:t>
      </w:r>
      <w:r>
        <w:rPr>
          <w:b w:val="0"/>
        </w:rPr>
        <w:t xml:space="preserve"> has </w:t>
      </w:r>
      <w:r>
        <w:rPr>
          <w:b/>
        </w:rPr>
        <w:t>input</w:t>
      </w:r>
      <w:r>
        <w:rPr>
          <w:b w:val="0"/>
        </w:rPr>
        <w:t xml:space="preserve"> cards, decision cards and paper, plastic and review trays.</w:t>
      </w:r>
    </w:p>
    <w:p>
      <w:pPr>
        <w:spacing w:line="336" w:lineRule="auto" w:after="180"/>
        <w:shd w:fill="F5F1FB"/>
      </w:pPr>
      <w:r>
        <w:rPr>
          <w:b w:val="0"/>
        </w:rPr>
        <w:t>How can a learner simulate it?</w:t>
      </w:r>
    </w:p>
    <w:p>
      <w:pPr>
        <w:pStyle w:val="Heading3"/>
      </w:pPr>
      <w:r>
        <w:t>Exact explanation to model</w:t>
      </w:r>
    </w:p>
    <w:p>
      <w:pPr>
        <w:pStyle w:val="Heading3"/>
      </w:pPr>
      <w:r>
        <w:t>Why the result follows</w:t>
      </w:r>
    </w:p>
    <w:p>
      <w:pPr>
        <w:spacing w:line="336" w:lineRule="auto" w:after="180"/>
        <w:shd w:fill="F1F6FC"/>
      </w:pPr>
      <w:r>
        <w:rPr>
          <w:b w:val="0"/>
        </w:rPr>
        <w:t xml:space="preserve">Read </w:t>
      </w:r>
      <w:r>
        <w:rPr>
          <w:b/>
        </w:rPr>
        <w:t>input</w:t>
      </w:r>
      <w:r>
        <w:rPr>
          <w:b w:val="0"/>
        </w:rPr>
        <w:t xml:space="preserve">, follow written decisions and place a token in a tray. Record the </w:t>
      </w:r>
      <w:r>
        <w:rPr>
          <w:b/>
        </w:rPr>
        <w:t>trace</w:t>
      </w:r>
      <w:r>
        <w:rPr>
          <w:b w:val="0"/>
        </w:rPr>
        <w:t xml:space="preserve">. Human </w:t>
      </w:r>
      <w:r>
        <w:rPr>
          <w:b/>
        </w:rPr>
        <w:t>simulation</w:t>
      </w:r>
      <w:r>
        <w:rPr>
          <w:b w:val="0"/>
        </w:rPr>
        <w:t xml:space="preserve"> does not establish model </w:t>
      </w:r>
      <w:r>
        <w:rPr>
          <w:b/>
        </w:rPr>
        <w:t>training</w:t>
      </w:r>
      <w:r>
        <w:rPr>
          <w:b w:val="0"/>
        </w:rPr>
        <w:t>.</w:t>
      </w:r>
    </w:p>
    <w:p>
      <w:pPr>
        <w:pStyle w:val="Heading3"/>
      </w:pPr>
      <w:r>
        <w:t>Explain the added worked example</w:t>
      </w:r>
    </w:p>
    <w:p>
      <w:pPr>
        <w:pStyle w:val="Heading3"/>
      </w:pPr>
      <w:r>
        <w:t>Explain the added worked example · 1</w:t>
      </w:r>
    </w:p>
    <w:p>
      <w:pPr>
        <w:spacing w:line="336" w:lineRule="auto" w:after="180"/>
      </w:pPr>
      <w:r>
        <w:rPr>
          <w:b w:val="0"/>
        </w:rPr>
        <w:t xml:space="preserve">This week you will turn the decision </w:t>
      </w:r>
      <w:r>
        <w:rPr>
          <w:b/>
        </w:rPr>
        <w:t>process</w:t>
      </w:r>
      <w:r>
        <w:rPr>
          <w:b w:val="0"/>
        </w:rPr>
        <w:t xml:space="preserve"> into a paper </w:t>
      </w:r>
      <w:r>
        <w:rPr>
          <w:b/>
        </w:rPr>
        <w:t>prototype</w:t>
      </w:r>
      <w:r>
        <w:rPr>
          <w:b w:val="0"/>
        </w:rPr>
        <w:t xml:space="preserve">. One partner operates the </w:t>
      </w:r>
      <w:r>
        <w:rPr>
          <w:b/>
        </w:rPr>
        <w:t>instruction</w:t>
      </w:r>
      <w:r>
        <w:rPr>
          <w:b w:val="0"/>
        </w:rPr>
        <w:t>s and another records the steps.</w:t>
      </w:r>
    </w:p>
    <w:p>
      <w:pPr>
        <w:spacing w:line="336" w:lineRule="auto" w:after="180"/>
      </w:pPr>
      <w:r>
        <w:rPr>
          <w:b w:val="0"/>
        </w:rPr>
        <w:t xml:space="preserve">A working </w:t>
      </w:r>
      <w:r>
        <w:rPr>
          <w:b/>
        </w:rPr>
        <w:t>prototype</w:t>
      </w:r>
      <w:r>
        <w:rPr>
          <w:b w:val="0"/>
        </w:rPr>
        <w:t xml:space="preserve"> needs more than a polished drawing: someone else must be able to follow it without asking its author to supply missing rules. Keep the version you ran so the </w:t>
      </w:r>
      <w:r>
        <w:rPr>
          <w:b/>
        </w:rPr>
        <w:t>trace</w:t>
      </w:r>
      <w:r>
        <w:rPr>
          <w:b w:val="0"/>
        </w:rPr>
        <w:t xml:space="preserve"> can be checked against it.</w:t>
      </w:r>
    </w:p>
    <w:p>
      <w:pPr>
        <w:pStyle w:val="Heading3"/>
      </w:pPr>
      <w:r>
        <w:t>Explain the added worked example · 2</w:t>
      </w:r>
    </w:p>
    <w:p>
      <w:pPr>
        <w:spacing w:line="336" w:lineRule="auto" w:after="180"/>
      </w:pPr>
      <w:r>
        <w:rPr>
          <w:b w:val="0"/>
        </w:rPr>
        <w:t xml:space="preserve">Copy this catalogue in order onto four cards: B1 Bookmark drawing, 10 minutes, quiet Yes; B2 Story circle, 8 minutes, quiet No; B3 Pattern puzzle, </w:t>
      </w:r>
      <w:r>
        <w:rPr>
          <w:b/>
        </w:rPr>
        <w:t>12 minutes</w:t>
      </w:r>
      <w:r>
        <w:rPr>
          <w:b w:val="0"/>
        </w:rPr>
        <w:t>, quiet Yes; B4 Tower challenge, 15 minutes, quiet No.</w:t>
      </w:r>
    </w:p>
    <w:p>
      <w:pPr>
        <w:spacing w:line="336" w:lineRule="auto" w:after="180"/>
      </w:pPr>
      <w:r>
        <w:rPr>
          <w:b w:val="0"/>
        </w:rPr>
        <w:t>These are fictional paper-model values with materials assumed available. Label the catalogue B version 1.</w:t>
      </w:r>
    </w:p>
    <w:p>
      <w:pPr>
        <w:pStyle w:val="Heading3"/>
      </w:pPr>
      <w:r>
        <w:t>Explain the added worked example · 3</w:t>
      </w:r>
    </w:p>
    <w:p>
      <w:pPr>
        <w:spacing w:line="336" w:lineRule="auto" w:after="180"/>
      </w:pPr>
      <w:r>
        <w:rPr>
          <w:b w:val="0"/>
        </w:rPr>
        <w:t xml:space="preserve">Keep the Week 30 contract: </w:t>
      </w:r>
      <w:r>
        <w:rPr>
          <w:b/>
        </w:rPr>
        <w:t>input</w:t>
      </w:r>
      <w:r>
        <w:rPr>
          <w:b w:val="0"/>
        </w:rPr>
        <w:t xml:space="preserve"> is a whole number of available minutes from 0 to 30, and Quiet required Yes or No.</w:t>
      </w:r>
    </w:p>
    <w:p>
      <w:pPr>
        <w:spacing w:line="336" w:lineRule="auto" w:after="180"/>
      </w:pPr>
      <w:r>
        <w:rPr>
          <w:b w:val="0"/>
        </w:rPr>
        <w:t>An activity fits when its time is no more than the available minutes AND either quiet is not required or the activity is quiet. No means either kind is allowed. Suggest the first fit with a reason; otherwise report no match.</w:t>
      </w:r>
    </w:p>
    <w:p>
      <w:pPr>
        <w:spacing w:line="336" w:lineRule="auto" w:after="180"/>
      </w:pPr>
      <w:r>
        <w:rPr>
          <w:b w:val="0"/>
        </w:rPr>
        <w:t xml:space="preserve">Missing or invalid </w:t>
      </w:r>
      <w:r>
        <w:rPr>
          <w:b/>
        </w:rPr>
        <w:t>input</w:t>
      </w:r>
      <w:r>
        <w:rPr>
          <w:b w:val="0"/>
        </w:rPr>
        <w:t xml:space="preserve"> needs clarification. Suggestions do not book materials or publish anything.</w:t>
      </w:r>
    </w:p>
    <w:p>
      <w:pPr>
        <w:pStyle w:val="Heading3"/>
      </w:pPr>
      <w:r>
        <w:t>Explain the added worked example · 4</w:t>
      </w:r>
    </w:p>
    <w:p>
      <w:pPr>
        <w:spacing w:line="336" w:lineRule="auto" w:after="180"/>
      </w:pPr>
      <w:r>
        <w:rPr>
          <w:b w:val="0"/>
        </w:rPr>
        <w:t xml:space="preserve">Make a request card with Available minutes and Quiet required fields, a marker for the current catalogue row, and a </w:t>
      </w:r>
      <w:r>
        <w:rPr>
          <w:b/>
        </w:rPr>
        <w:t>trace</w:t>
      </w:r>
      <w:r>
        <w:rPr>
          <w:b w:val="0"/>
        </w:rPr>
        <w:t xml:space="preserve"> sheet. Head the sheet Run ID, </w:t>
      </w:r>
      <w:r>
        <w:rPr>
          <w:b/>
        </w:rPr>
        <w:t>prototype</w:t>
      </w:r>
      <w:r>
        <w:rPr>
          <w:b w:val="0"/>
        </w:rPr>
        <w:t xml:space="preserve"> version, catalogue version and request.</w:t>
      </w:r>
    </w:p>
    <w:p>
      <w:pPr>
        <w:spacing w:line="336" w:lineRule="auto" w:after="180"/>
      </w:pPr>
      <w:r>
        <w:rPr>
          <w:b w:val="0"/>
        </w:rPr>
        <w:t xml:space="preserve">Below it use columns Step, current row, time check, quiet check and next action or </w:t>
      </w:r>
      <w:r>
        <w:rPr>
          <w:b/>
        </w:rPr>
        <w:t>output</w:t>
      </w:r>
      <w:r>
        <w:rPr>
          <w:b w:val="0"/>
        </w:rPr>
        <w:t>. Use not checked when validation stops the search.</w:t>
      </w:r>
    </w:p>
    <w:p>
      <w:pPr>
        <w:pStyle w:val="Heading3"/>
      </w:pPr>
      <w:r>
        <w:t>Explain the added worked example · 5</w:t>
      </w:r>
    </w:p>
    <w:p>
      <w:pPr>
        <w:spacing w:line="336" w:lineRule="auto" w:after="180"/>
      </w:pPr>
      <w:r>
        <w:rPr>
          <w:b w:val="0"/>
        </w:rPr>
        <w:t xml:space="preserve">Write </w:t>
      </w:r>
      <w:r>
        <w:rPr>
          <w:b/>
        </w:rPr>
        <w:t>instruction</w:t>
      </w:r>
      <w:r>
        <w:rPr>
          <w:b w:val="0"/>
        </w:rPr>
        <w:t xml:space="preserve"> cards P1 version 1. Card 1: validate both fields; if invalid, name the field needing correction and stop; otherwise put the marker at B1.</w:t>
      </w:r>
    </w:p>
    <w:p>
      <w:pPr>
        <w:spacing w:line="336" w:lineRule="auto" w:after="180"/>
      </w:pPr>
      <w:r>
        <w:rPr>
          <w:b w:val="0"/>
        </w:rPr>
        <w:t>Card 2: check the marked row against both compatibility conditions; record both checks. If both pass, suggest that row with the reason and stop.</w:t>
      </w:r>
    </w:p>
    <w:p>
      <w:pPr>
        <w:spacing w:line="336" w:lineRule="auto" w:after="180"/>
      </w:pPr>
      <w:r>
        <w:rPr>
          <w:b w:val="0"/>
        </w:rPr>
        <w:t xml:space="preserve">Card 3: if either fails and another row remains, advance exactly one row and return to Card 2; if no row remains, report no match and stop. Begin each new request at Card 1 with a cleared </w:t>
      </w:r>
      <w:r>
        <w:rPr>
          <w:b/>
        </w:rPr>
        <w:t>output</w:t>
      </w:r>
      <w:r>
        <w:rPr>
          <w:b w:val="0"/>
        </w:rPr>
        <w: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Prototype</w:t>
            </w:r>
          </w:p>
        </w:tc>
        <w:tc>
          <w:tcPr>
            <w:tcW w:type="dxa" w:w="5112"/>
          </w:tcPr>
          <w:p>
            <w:r>
              <w:t>An early working version used to explore and test a design</w:t>
            </w:r>
          </w:p>
        </w:tc>
      </w:tr>
      <w:tr>
        <w:tc>
          <w:tcPr>
            <w:tcW w:type="dxa" w:w="5112"/>
          </w:tcPr>
          <w:p>
            <w:r>
              <w:t>Instruction</w:t>
            </w:r>
          </w:p>
        </w:tc>
        <w:tc>
          <w:tcPr>
            <w:tcW w:type="dxa" w:w="5112"/>
          </w:tcPr>
          <w:p>
            <w:r>
              <w:t>A precise action or decision for the operator to follow</w:t>
            </w:r>
          </w:p>
        </w:tc>
      </w:tr>
      <w:tr>
        <w:tc>
          <w:tcPr>
            <w:tcW w:type="dxa" w:w="5112"/>
          </w:tcPr>
          <w:p>
            <w:r>
              <w:t>Trace</w:t>
            </w:r>
          </w:p>
        </w:tc>
        <w:tc>
          <w:tcPr>
            <w:tcW w:type="dxa" w:w="5112"/>
          </w:tcPr>
          <w:p>
            <w:r>
              <w:t>A record of the steps and state during one run</w:t>
            </w:r>
          </w:p>
        </w:tc>
      </w:tr>
      <w:tr>
        <w:tc>
          <w:tcPr>
            <w:tcW w:type="dxa" w:w="5112"/>
          </w:tcPr>
          <w:p>
            <w:r>
              <w:t>Expected result</w:t>
            </w:r>
          </w:p>
        </w:tc>
        <w:tc>
          <w:tcPr>
            <w:tcW w:type="dxa" w:w="5112"/>
          </w:tcPr>
          <w:p>
            <w:r>
              <w:t>The result required by the agreed specification</w:t>
            </w:r>
          </w:p>
        </w:tc>
      </w:tr>
      <w:tr>
        <w:tc>
          <w:tcPr>
            <w:tcW w:type="dxa" w:w="5112"/>
          </w:tcPr>
          <w:p>
            <w:r>
              <w:t>Observed result</w:t>
            </w:r>
          </w:p>
        </w:tc>
        <w:tc>
          <w:tcPr>
            <w:tcW w:type="dxa" w:w="5112"/>
          </w:tcPr>
          <w:p>
            <w:r>
              <w:t>What actually happened when this version was run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6</w:t>
      </w:r>
    </w:p>
    <w:p>
      <w:pPr>
        <w:spacing w:line="336" w:lineRule="auto" w:after="180"/>
      </w:pPr>
      <w:r>
        <w:rPr>
          <w:b w:val="0"/>
        </w:rPr>
        <w:t xml:space="preserve">Before operating P1, use the full manual checklist to write the </w:t>
      </w:r>
      <w:r>
        <w:rPr>
          <w:b/>
        </w:rPr>
        <w:t>expected result</w:t>
      </w:r>
      <w:r>
        <w:rPr>
          <w:b w:val="0"/>
        </w:rPr>
        <w:t xml:space="preserve"> for 9 minutes, Quiet required No. Then run the cards literally. Do not replace a surprising result with the expected one.</w:t>
      </w:r>
    </w:p>
    <w:p>
      <w:pPr>
        <w:spacing w:line="336" w:lineRule="auto" w:after="180"/>
      </w:pPr>
      <w:r>
        <w:rPr>
          <w:b w:val="0"/>
        </w:rPr>
        <w:t xml:space="preserve">Recording disagreement gives you something to investigate; hiding it removes useful </w:t>
      </w:r>
      <w:r>
        <w:rPr>
          <w:b/>
        </w:rPr>
        <w:t>evidence</w:t>
      </w:r>
      <w:r>
        <w:rPr>
          <w:b w:val="0"/>
        </w:rPr>
        <w: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Trace step for 9 minutes No</w:t>
            </w:r>
          </w:p>
        </w:tc>
        <w:tc>
          <w:tcPr>
            <w:tcW w:type="dxa" w:w="3408"/>
          </w:tcPr>
          <w:p>
            <w:r>
              <w:t>Checks recorded</w:t>
            </w:r>
          </w:p>
        </w:tc>
        <w:tc>
          <w:tcPr>
            <w:tcW w:type="dxa" w:w="3408"/>
          </w:tcPr>
          <w:p>
            <w:r>
              <w:t>Next action or output</w:t>
            </w:r>
          </w:p>
        </w:tc>
      </w:tr>
      <w:tr>
        <w:tc>
          <w:tcPr>
            <w:tcW w:type="dxa" w:w="3408"/>
          </w:tcPr>
          <w:p>
            <w:r>
              <w:t>1 Validate</w:t>
            </w:r>
          </w:p>
        </w:tc>
        <w:tc>
          <w:tcPr>
            <w:tcW w:type="dxa" w:w="3408"/>
          </w:tcPr>
          <w:p>
            <w:r>
              <w:t>Whole minutes in range; No accepted</w:t>
            </w:r>
          </w:p>
        </w:tc>
        <w:tc>
          <w:tcPr>
            <w:tcW w:type="dxa" w:w="3408"/>
          </w:tcPr>
          <w:p>
            <w:r>
              <w:t>Place marker at B1</w:t>
            </w:r>
          </w:p>
        </w:tc>
      </w:tr>
      <w:tr>
        <w:tc>
          <w:tcPr>
            <w:tcW w:type="dxa" w:w="3408"/>
          </w:tcPr>
          <w:p>
            <w:r>
              <w:t>2 Check B1</w:t>
            </w:r>
          </w:p>
        </w:tc>
        <w:tc>
          <w:tcPr>
            <w:tcW w:type="dxa" w:w="3408"/>
          </w:tcPr>
          <w:p>
            <w:r>
              <w:t>10 is greater than 9; quiet unrestricted</w:t>
            </w:r>
          </w:p>
        </w:tc>
        <w:tc>
          <w:tcPr>
            <w:tcW w:type="dxa" w:w="3408"/>
          </w:tcPr>
          <w:p>
            <w:r>
              <w:t>Move to B2</w:t>
            </w:r>
          </w:p>
        </w:tc>
      </w:tr>
      <w:tr>
        <w:tc>
          <w:tcPr>
            <w:tcW w:type="dxa" w:w="3408"/>
          </w:tcPr>
          <w:p>
            <w:r>
              <w:t>3 Check B2</w:t>
            </w:r>
          </w:p>
        </w:tc>
        <w:tc>
          <w:tcPr>
            <w:tcW w:type="dxa" w:w="3408"/>
          </w:tcPr>
          <w:p>
            <w:r>
              <w:t>8 is no more than 9; quiet unrestricted</w:t>
            </w:r>
          </w:p>
        </w:tc>
        <w:tc>
          <w:tcPr>
            <w:tcW w:type="dxa" w:w="3408"/>
          </w:tcPr>
          <w:p>
            <w:r>
              <w:t>Suggest B2 with reason; stop</w:t>
            </w:r>
          </w:p>
        </w:tc>
      </w:tr>
    </w:tbl>
    <w:p>
      <w:pPr>
        <w:pStyle w:val="Heading3"/>
      </w:pPr>
      <w:r>
        <w:t>Model the reasoning aloud · 7</w:t>
      </w:r>
    </w:p>
    <w:p>
      <w:pPr>
        <w:spacing w:line="336" w:lineRule="auto" w:after="180"/>
      </w:pPr>
      <w:r>
        <w:rPr>
          <w:b w:val="0"/>
        </w:rPr>
        <w:t xml:space="preserve">This </w:t>
      </w:r>
      <w:r>
        <w:rPr>
          <w:b/>
        </w:rPr>
        <w:t>trace</w:t>
      </w:r>
      <w:r>
        <w:rPr>
          <w:b w:val="0"/>
        </w:rPr>
        <w:t xml:space="preserve"> agrees with the expected B2 result. It shows that this run followed the </w:t>
      </w:r>
      <w:r>
        <w:rPr>
          <w:b/>
        </w:rPr>
        <w:t>instruction</w:t>
      </w:r>
      <w:r>
        <w:rPr>
          <w:b w:val="0"/>
        </w:rPr>
        <w:t xml:space="preserve">s. One matching result does not prove that every request will work or that the </w:t>
      </w:r>
      <w:r>
        <w:rPr>
          <w:b/>
        </w:rPr>
        <w:t>prototype</w:t>
      </w:r>
      <w:r>
        <w:rPr>
          <w:b w:val="0"/>
        </w:rPr>
        <w:t xml:space="preserve"> is faster than the manual checklist.</w:t>
      </w:r>
    </w:p>
    <w:p>
      <w:pPr>
        <w:spacing w:line="336" w:lineRule="auto" w:after="180"/>
      </w:pPr>
      <w:r>
        <w:rPr>
          <w:b w:val="0"/>
        </w:rPr>
        <w:t xml:space="preserve">This is a system of </w:t>
      </w:r>
      <w:r>
        <w:rPr>
          <w:b/>
        </w:rPr>
        <w:t>written rule</w:t>
      </w:r>
      <w:r>
        <w:rPr>
          <w:b w:val="0"/>
        </w:rPr>
        <w:t>s, not a model trained on examples.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Build a Paper Prototype</w:t>
      </w:r>
    </w:p>
    <w:p>
      <w:pPr>
        <w:spacing w:line="336" w:lineRule="auto" w:after="180"/>
      </w:pPr>
      <w:r>
        <w:rPr>
          <w:b w:val="0"/>
        </w:rPr>
        <w:t xml:space="preserve">A fictional team turns a storage-bin specification into movable </w:t>
      </w:r>
      <w:r>
        <w:rPr>
          <w:b/>
        </w:rPr>
        <w:t>instruction</w:t>
      </w:r>
      <w:r>
        <w:rPr>
          <w:b w:val="0"/>
        </w:rPr>
        <w:t xml:space="preserve"> cards.</w:t>
      </w:r>
    </w:p>
    <w:p>
      <w:pPr>
        <w:pStyle w:val="Heading3"/>
      </w:pPr>
      <w:r>
        <w:t>The facts we will use</w:t>
      </w:r>
    </w:p>
    <w:p>
      <w:pPr>
        <w:pStyle w:val="Heading3"/>
      </w:pPr>
      <w:r>
        <w:t>Supplied facts</w:t>
      </w:r>
    </w:p>
    <w:p>
      <w:pPr>
        <w:spacing w:line="336" w:lineRule="auto" w:after="180"/>
        <w:shd w:fill="F1F6FC"/>
      </w:pPr>
      <w:r>
        <w:rPr>
          <w:b w:val="0"/>
        </w:rPr>
        <w:t>Bins X capacity 3 then Y capacity 7; valid count 1–9. Select first capacity at least count.</w:t>
      </w:r>
    </w:p>
    <w:p>
      <w:pPr>
        <w:pStyle w:val="Heading3"/>
      </w:pPr>
      <w:r>
        <w:t>Supplied facts</w:t>
      </w:r>
    </w:p>
    <w:p>
      <w:pPr>
        <w:spacing w:line="336" w:lineRule="auto" w:after="180"/>
        <w:shd w:fill="F1F6FC"/>
      </w:pPr>
      <w:r>
        <w:rPr>
          <w:b w:val="0"/>
        </w:rPr>
        <w:t xml:space="preserve">For request 4, write baseline Y before operating cards. </w:t>
      </w:r>
      <w:r>
        <w:rPr>
          <w:b/>
        </w:rPr>
        <w:t>Prototype</w:t>
      </w:r>
      <w:r>
        <w:rPr>
          <w:b w:val="0"/>
        </w:rPr>
        <w:t xml:space="preserve"> cards mistakenly stop with X immediately.</w:t>
      </w:r>
    </w:p>
    <w:p>
      <w:r>
        <w:drawing>
          <wp:inline xmlns:a="http://schemas.openxmlformats.org/drawingml/2006/main" xmlns:pic="http://schemas.openxmlformats.org/drawingml/2006/picture">
            <wp:extent cx="5311302" cy="5943600"/>
            <wp:docPr id="1" name="Picture 1" descr="Build a Paper Prototype. Expected result: Baseline checks X then Y and expects Y for count 4.. Operate literally: Follow the current prototype cards without secretly repairing them.. Actual trace: Prototype stops at X; it never performs the capacity comparison.. Record mismatch: Expected Y, actual X: locate the missing check."/>
            <wp:cNvGraphicFramePr>
              <a:graphicFrameLocks noChangeAspect="1"/>
            </wp:cNvGraphicFramePr>
            <a:graphic>
              <a:graphicData uri="http://schemas.openxmlformats.org/drawingml/2006/picture">
                <pic:pic>
                  <pic:nvPicPr>
                    <pic:cNvPr id="0" name="academy-visual-ai-1-32.png"/>
                    <pic:cNvPicPr/>
                  </pic:nvPicPr>
                  <pic:blipFill>
                    <a:blip r:embed="rId9"/>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Expected result</w:t>
            </w:r>
          </w:p>
        </w:tc>
        <w:tc>
          <w:tcPr>
            <w:tcW w:type="dxa" w:w="5112"/>
          </w:tcPr>
          <w:p>
            <w:r>
              <w:t>Baseline checks X then Y and expects Y for count 4.</w:t>
            </w:r>
          </w:p>
        </w:tc>
      </w:tr>
      <w:tr>
        <w:tc>
          <w:tcPr>
            <w:tcW w:type="dxa" w:w="5112"/>
          </w:tcPr>
          <w:p>
            <w:r>
              <w:t>2. Operate literally</w:t>
            </w:r>
          </w:p>
        </w:tc>
        <w:tc>
          <w:tcPr>
            <w:tcW w:type="dxa" w:w="5112"/>
          </w:tcPr>
          <w:p>
            <w:r>
              <w:t>Follow the current prototype cards without secretly repairing them.</w:t>
            </w:r>
          </w:p>
        </w:tc>
      </w:tr>
      <w:tr>
        <w:tc>
          <w:tcPr>
            <w:tcW w:type="dxa" w:w="5112"/>
          </w:tcPr>
          <w:p>
            <w:r>
              <w:t>3. Actual trace</w:t>
            </w:r>
          </w:p>
        </w:tc>
        <w:tc>
          <w:tcPr>
            <w:tcW w:type="dxa" w:w="5112"/>
          </w:tcPr>
          <w:p>
            <w:r>
              <w:t>Prototype stops at X; it never performs the capacity comparison.</w:t>
            </w:r>
          </w:p>
        </w:tc>
      </w:tr>
      <w:tr>
        <w:tc>
          <w:tcPr>
            <w:tcW w:type="dxa" w:w="5112"/>
          </w:tcPr>
          <w:p>
            <w:r>
              <w:t>4. Record mismatch</w:t>
            </w:r>
          </w:p>
        </w:tc>
        <w:tc>
          <w:tcPr>
            <w:tcW w:type="dxa" w:w="5112"/>
          </w:tcPr>
          <w:p>
            <w:r>
              <w:t>Expected Y, actual X: locate the missing check.</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paper </w:t>
      </w:r>
      <w:r>
        <w:rPr>
          <w:b/>
        </w:rPr>
        <w:t>prototype</w:t>
      </w:r>
      <w:r>
        <w:rPr>
          <w:b w:val="0"/>
        </w:rPr>
        <w:t xml:space="preserve"> is executable when another person can follow its </w:t>
      </w:r>
      <w:r>
        <w:rPr>
          <w:b/>
        </w:rPr>
        <w:t>instruction</w:t>
      </w:r>
      <w:r>
        <w:rPr>
          <w:b w:val="0"/>
        </w:rPr>
        <w:t>s without guessing your intention. Record the actual wrong result separately from the expected one.</w:t>
      </w:r>
    </w:p>
    <w:p>
      <w:pPr>
        <w:spacing w:line="336" w:lineRule="auto" w:after="180"/>
        <w:shd w:fill="F1F6FC"/>
      </w:pPr>
      <w:r>
        <w:rPr>
          <w:b w:val="0"/>
        </w:rPr>
        <w:t xml:space="preserve">Discovering a missing comparison is useful </w:t>
      </w:r>
      <w:r>
        <w:rPr>
          <w:b/>
        </w:rPr>
        <w:t>evidence</w:t>
      </w:r>
      <w:r>
        <w:rPr>
          <w:b w:val="0"/>
        </w:rPr>
        <w:t xml:space="preserve"> for repair; pretending the </w:t>
      </w:r>
      <w:r>
        <w:rPr>
          <w:b/>
        </w:rPr>
        <w:t>operator</w:t>
      </w:r>
      <w:r>
        <w:rPr>
          <w:b w:val="0"/>
        </w:rPr>
        <w:t xml:space="preserve"> followed the intended rule would hide the defect.</w:t>
      </w:r>
    </w:p>
    <w:p>
      <w:pPr>
        <w:pStyle w:val="Heading3"/>
      </w:pPr>
      <w:r>
        <w:t>What this example does not establish</w:t>
      </w:r>
    </w:p>
    <w:p>
      <w:pPr>
        <w:pStyle w:val="Heading3"/>
      </w:pPr>
      <w:r>
        <w:t>Keep the stated limit</w:t>
      </w:r>
    </w:p>
    <w:p>
      <w:pPr>
        <w:spacing w:line="336" w:lineRule="auto" w:after="180"/>
        <w:shd w:fill="FFF5E6"/>
      </w:pPr>
      <w:r>
        <w:rPr>
          <w:b w:val="0"/>
        </w:rPr>
        <w:t xml:space="preserve">One repaired paper case does not establish usability, correctness on every </w:t>
      </w:r>
      <w:r>
        <w:rPr>
          <w:b/>
        </w:rPr>
        <w:t>input</w:t>
      </w:r>
      <w:r>
        <w:rPr>
          <w:b w:val="0"/>
        </w:rPr>
        <w:t xml:space="preserve"> or performance of a later software implementation.</w:t>
      </w:r>
    </w:p>
    <w:p>
      <w:pPr>
        <w:pStyle w:val="Heading3"/>
      </w:pPr>
      <w:r>
        <w:t>Change one thing in the pictured case</w:t>
      </w:r>
    </w:p>
    <w:p>
      <w:pPr>
        <w:pStyle w:val="Heading3"/>
      </w:pPr>
      <w:r>
        <w:t>Change one thing</w:t>
      </w:r>
    </w:p>
    <w:p>
      <w:pPr>
        <w:spacing w:line="336" w:lineRule="auto" w:after="180"/>
        <w:shd w:fill="F5F1FB"/>
      </w:pPr>
      <w:r>
        <w:rPr>
          <w:b w:val="0"/>
        </w:rPr>
        <w:t>Change: Insert “if capacity is below count, continue” before accepting a bin.</w:t>
      </w:r>
    </w:p>
    <w:p>
      <w:pPr>
        <w:pStyle w:val="Heading3"/>
      </w:pPr>
      <w:r>
        <w:t>Predicted result</w:t>
      </w:r>
    </w:p>
    <w:p>
      <w:pPr>
        <w:spacing w:line="336" w:lineRule="auto" w:after="180"/>
        <w:shd w:fill="F1F6FC"/>
      </w:pPr>
      <w:r>
        <w:rPr>
          <w:b/>
        </w:rPr>
        <w:t>Prediction</w:t>
      </w:r>
      <w:r>
        <w:rPr>
          <w:b w:val="0"/>
        </w:rPr>
        <w:t xml:space="preserve">: The revised </w:t>
      </w:r>
      <w:r>
        <w:rPr>
          <w:b/>
        </w:rPr>
        <w:t>trace</w:t>
      </w:r>
      <w:r>
        <w:rPr>
          <w:b w:val="0"/>
        </w:rPr>
        <w:t xml:space="preserve"> rejects X and accepts Y for 4.</w:t>
      </w:r>
    </w:p>
    <w:p>
      <w:pPr>
        <w:pStyle w:val="Heading3"/>
      </w:pPr>
      <w:r>
        <w:t>Why the result follows</w:t>
      </w:r>
    </w:p>
    <w:p>
      <w:pPr>
        <w:spacing w:line="336" w:lineRule="auto" w:after="180"/>
        <w:shd w:fill="F1F6FC"/>
      </w:pPr>
      <w:r>
        <w:rPr>
          <w:b w:val="0"/>
        </w:rPr>
        <w:t>Reason: 3&lt;4 is true; 7&lt;4 is false, so Y fits.</w:t>
      </w:r>
    </w:p>
    <w:p>
      <w:pPr>
        <w:pStyle w:val="Heading3"/>
      </w:pPr>
      <w:r>
        <w:t>Ask while showing the picture</w:t>
      </w:r>
    </w:p>
    <w:p>
      <w:pPr>
        <w:pStyle w:val="Heading3"/>
      </w:pPr>
      <w:r>
        <w:t>Ask while showing the picture · 8</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Build a Paper Prototype,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A paper </w:t>
      </w:r>
      <w:r>
        <w:rPr>
          <w:b/>
        </w:rPr>
        <w:t>prototype</w:t>
      </w:r>
      <w:r>
        <w:rPr>
          <w:b w:val="0"/>
        </w:rPr>
        <w:t xml:space="preserve"> has </w:t>
      </w:r>
      <w:r>
        <w:rPr>
          <w:b/>
        </w:rPr>
        <w:t>input</w:t>
      </w:r>
      <w:r>
        <w:rPr>
          <w:b w:val="0"/>
        </w:rPr>
        <w:t xml:space="preserve"> cards, decision cards and paper, plastic and review trays.</w:t>
      </w:r>
    </w:p>
    <w:p>
      <w:pPr>
        <w:pStyle w:val="Heading3"/>
      </w:pPr>
      <w:r>
        <w:t>2. State the decision to explain</w:t>
      </w:r>
    </w:p>
    <w:p>
      <w:pPr>
        <w:spacing w:line="336" w:lineRule="auto" w:after="180"/>
        <w:shd w:fill="F5F1FB"/>
      </w:pPr>
      <w:r>
        <w:rPr>
          <w:b w:val="0"/>
        </w:rPr>
        <w:t>Write the question to explain: How can a learner simulate it?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Read </w:t>
      </w:r>
      <w:r>
        <w:rPr>
          <w:b/>
        </w:rPr>
        <w:t>input</w:t>
      </w:r>
      <w:r>
        <w:rPr>
          <w:b w:val="0"/>
        </w:rPr>
        <w:t xml:space="preserve">, follow written decisions and place a token in a tray. Record the </w:t>
      </w:r>
      <w:r>
        <w:rPr>
          <w:b/>
        </w:rPr>
        <w:t>trace</w:t>
      </w:r>
      <w:r>
        <w:rPr>
          <w:b w:val="0"/>
        </w:rPr>
        <w:t xml:space="preserve">. Human </w:t>
      </w:r>
      <w:r>
        <w:rPr>
          <w:b/>
        </w:rPr>
        <w:t>simulation</w:t>
      </w:r>
      <w:r>
        <w:rPr>
          <w:b w:val="0"/>
        </w:rPr>
        <w:t xml:space="preserve"> does not establish model </w:t>
      </w:r>
      <w:r>
        <w:rPr>
          <w:b/>
        </w:rPr>
        <w:t>training</w:t>
      </w:r>
      <w:r>
        <w:rPr>
          <w:b w:val="0"/>
        </w:rPr>
        <w:t>.</w:t>
      </w:r>
    </w:p>
    <w:p>
      <w:pPr>
        <w:pStyle w:val="Heading3"/>
      </w:pPr>
      <w:r>
        <w:t>Hold back the independent task</w:t>
      </w:r>
    </w:p>
    <w:p>
      <w:pPr>
        <w:spacing w:line="336" w:lineRule="auto" w:after="180"/>
        <w:shd w:fill="FFF5E6"/>
      </w:pPr>
      <w:r>
        <w:rPr>
          <w:b w:val="0"/>
        </w:rPr>
        <w:t xml:space="preserve">Keep for an independent attempt: Your paper </w:t>
      </w:r>
      <w:r>
        <w:rPr>
          <w:b/>
        </w:rPr>
        <w:t>prototype</w:t>
      </w:r>
      <w:r>
        <w:rPr>
          <w:b w:val="0"/>
        </w:rPr>
        <w:t xml:space="preserve"> shows an </w:t>
      </w:r>
      <w:r>
        <w:rPr>
          <w:b/>
        </w:rPr>
        <w:t>input</w:t>
      </w:r>
      <w:r>
        <w:rPr>
          <w:b w:val="0"/>
        </w:rPr>
        <w:t xml:space="preserve"> card, a decision card and an </w:t>
      </w:r>
      <w:r>
        <w:rPr>
          <w:b/>
        </w:rPr>
        <w:t>output</w:t>
      </w:r>
      <w:r>
        <w:rPr>
          <w:b w:val="0"/>
        </w:rPr>
        <w:t xml:space="preserve"> card. Explain what a person must simulate and what the </w:t>
      </w:r>
      <w:r>
        <w:rPr>
          <w:b/>
        </w:rPr>
        <w:t>prototype</w:t>
      </w:r>
      <w:r>
        <w:rPr>
          <w:b w:val="0"/>
        </w:rPr>
        <w:t xml:space="preserve"> cannot prove.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units and denominators for arithmetic, </w:t>
      </w:r>
      <w:r>
        <w:rPr>
          <w:b/>
        </w:rPr>
        <w:t>trace</w:t>
      </w:r>
      <w:r>
        <w:rPr>
          <w:b w:val="0"/>
        </w:rPr>
        <w:t xml:space="preserv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8 Yes is valid. B1 fails time 10 greater than 8 but passes quiet; B2 passes time 8 equal to 8 but fails quiet; B3 fails time 12 greater than 8 but passes quiet; B4 fails time 15 greater than 8 and fails quiet.</w:t>
      </w:r>
    </w:p>
    <w:p>
      <w:pPr>
        <w:spacing w:line="336" w:lineRule="auto" w:after="180"/>
      </w:pPr>
      <w:r>
        <w:rPr>
          <w:b w:val="0"/>
        </w:rPr>
        <w:t xml:space="preserve">After B4, no match. Blank quiet stops at Card 1 with clarification and zero candidate checks. Exit: starting at B2 violates P1’s reset </w:t>
      </w:r>
      <w:r>
        <w:rPr>
          <w:b/>
        </w:rPr>
        <w:t>instruction</w:t>
      </w:r>
      <w:r>
        <w:rPr>
          <w:b w:val="0"/>
        </w:rPr>
        <w:t>, so this is an execution mistake.</w:t>
      </w:r>
    </w:p>
    <w:p>
      <w:pPr>
        <w:spacing w:line="336" w:lineRule="auto" w:after="180"/>
      </w:pPr>
      <w:r>
        <w:rPr>
          <w:b w:val="0"/>
        </w:rPr>
        <w:t xml:space="preserve">Keep the original </w:t>
      </w:r>
      <w:r>
        <w:rPr>
          <w:b/>
        </w:rPr>
        <w:t>trace</w:t>
      </w:r>
      <w:r>
        <w:rPr>
          <w:b w:val="0"/>
        </w:rPr>
        <w:t xml:space="preserve"> and run P1 again from validation and B1; for 11 No, suggest B1 because 10 fits 11 and quiet is unrestricted.</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conditions for continuing a search and reporting no match.</w:t>
            </w:r>
          </w:p>
        </w:tc>
      </w:tr>
      <w:tr>
        <w:tc>
          <w:tcPr>
            <w:tcW w:type="dxa" w:w="5112"/>
          </w:tcPr>
          <w:p>
            <w:r>
              <w:t>7 to 20 minutes</w:t>
            </w:r>
          </w:p>
        </w:tc>
        <w:tc>
          <w:tcPr>
            <w:tcW w:type="dxa" w:w="5112"/>
          </w:tcPr>
          <w:p>
            <w:r>
              <w:t>Read the contract, build and label the P1 kit, and complete W1.</w:t>
            </w:r>
          </w:p>
        </w:tc>
      </w:tr>
      <w:tr>
        <w:tc>
          <w:tcPr>
            <w:tcW w:type="dxa" w:w="5112"/>
          </w:tcPr>
          <w:p>
            <w:r>
              <w:t>20 to 33 minutes</w:t>
            </w:r>
          </w:p>
        </w:tc>
        <w:tc>
          <w:tcPr>
            <w:tcW w:type="dxa" w:w="5112"/>
          </w:tcPr>
          <w:p>
            <w:r>
              <w:t>Model the 9 No trace, keeping expected and observed records separate.</w:t>
            </w:r>
          </w:p>
        </w:tc>
      </w:tr>
      <w:tr>
        <w:tc>
          <w:tcPr>
            <w:tcW w:type="dxa" w:w="5112"/>
          </w:tcPr>
          <w:p>
            <w:r>
              <w:t>33 to 45 minutes</w:t>
            </w:r>
          </w:p>
        </w:tc>
        <w:tc>
          <w:tcPr>
            <w:tcW w:type="dxa" w:w="5112"/>
          </w:tcPr>
          <w:p>
            <w:r>
              <w:t>Partners complete W2 with an unaided operator and retain any disagreement.</w:t>
            </w:r>
          </w:p>
        </w:tc>
      </w:tr>
      <w:tr>
        <w:tc>
          <w:tcPr>
            <w:tcW w:type="dxa" w:w="5112"/>
          </w:tcPr>
          <w:p>
            <w:r>
              <w:t>Session 2 start to 8 minutes</w:t>
            </w:r>
          </w:p>
        </w:tc>
        <w:tc>
          <w:tcPr>
            <w:tcW w:type="dxa" w:w="5112"/>
          </w:tcPr>
          <w:p>
            <w:r>
              <w:t>Compare the stale-marker execution mistake with the P0 instruction defect.</w:t>
            </w:r>
          </w:p>
        </w:tc>
      </w:tr>
      <w:tr>
        <w:tc>
          <w:tcPr>
            <w:tcW w:type="dxa" w:w="5112"/>
          </w:tcPr>
          <w:p>
            <w:r>
              <w:t>8 to 23 minutes</w:t>
            </w:r>
          </w:p>
        </w:tc>
        <w:tc>
          <w:tcPr>
            <w:tcW w:type="dxa" w:w="5112"/>
          </w:tcPr>
          <w:p>
            <w:r>
              <w:t>Complete W3 and the guided 8 Yes trace; record correction versions without altering old runs.</w:t>
            </w:r>
          </w:p>
        </w:tc>
      </w:tr>
      <w:tr>
        <w:tc>
          <w:tcPr>
            <w:tcW w:type="dxa" w:w="5112"/>
          </w:tcPr>
          <w:p>
            <w:r>
              <w:t>23 to 38 minutes</w:t>
            </w:r>
          </w:p>
        </w:tc>
        <w:tc>
          <w:tcPr>
            <w:tcW w:type="dxa" w:w="5112"/>
          </w:tcPr>
          <w:p>
            <w:r>
              <w:t>Collect W4 independently, including cards and two trace records. Offer support only after the first attempt.</w:t>
            </w:r>
          </w:p>
        </w:tc>
      </w:tr>
      <w:tr>
        <w:tc>
          <w:tcPr>
            <w:tcW w:type="dxa" w:w="5112"/>
          </w:tcPr>
          <w:p>
            <w:r>
              <w:t>38 to 45 minutes</w:t>
            </w:r>
          </w:p>
        </w:tc>
        <w:tc>
          <w:tcPr>
            <w:tcW w:type="dxa" w:w="5112"/>
          </w:tcPr>
          <w:p>
            <w:r>
              <w:t>Complete W5 and the exit; save the handover kit for routine tests next week.</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Use the manual checklist to predict P1’s </w:t>
      </w:r>
      <w:r>
        <w:rPr>
          <w:b/>
        </w:rPr>
        <w:t>output</w:t>
      </w:r>
      <w:r>
        <w:rPr>
          <w:b w:val="0"/>
        </w:rPr>
        <w:t xml:space="preserve"> for 11 minutes No. Then ask a partner to operate your saved cards.</w:t>
      </w:r>
    </w:p>
    <w:p>
      <w:pPr>
        <w:spacing w:line="336" w:lineRule="auto" w:after="180"/>
        <w:shd w:fill="F5F1FB"/>
      </w:pPr>
      <w:r>
        <w:rPr>
          <w:b w:val="0"/>
        </w:rPr>
        <w:t xml:space="preserve">Record the </w:t>
      </w:r>
      <w:r>
        <w:rPr>
          <w:b/>
        </w:rPr>
        <w:t>expected result</w:t>
      </w:r>
      <w:r>
        <w:rPr>
          <w:b w:val="0"/>
        </w:rPr>
        <w:t xml:space="preserve"> separately from the observed steps and </w:t>
      </w:r>
      <w:r>
        <w:rPr>
          <w:b/>
        </w:rPr>
        <w:t>output</w:t>
      </w:r>
      <w:r>
        <w:rPr>
          <w:b w:val="0"/>
        </w:rPr>
        <w:t xml:space="preserve">, including the reason. Explain why the </w:t>
      </w:r>
      <w:r>
        <w:rPr>
          <w:b/>
        </w:rPr>
        <w:t>operator</w:t>
      </w:r>
      <w:r>
        <w:rPr>
          <w:b w:val="0"/>
        </w:rPr>
        <w:t xml:space="preserve"> should stop without checking later rows.</w:t>
      </w:r>
    </w:p>
    <w:p>
      <w:pPr>
        <w:pStyle w:val="Heading3"/>
      </w:pPr>
      <w:r>
        <w:t>Reasoning to listen for</w:t>
      </w:r>
    </w:p>
    <w:p>
      <w:pPr>
        <w:spacing w:line="336" w:lineRule="auto" w:after="180"/>
        <w:shd w:fill="F1F6FC"/>
      </w:pPr>
      <w:r>
        <w:rPr>
          <w:b w:val="0"/>
        </w:rPr>
        <w:t xml:space="preserve">Teacher check: The expected </w:t>
      </w:r>
      <w:r>
        <w:rPr>
          <w:b/>
        </w:rPr>
        <w:t>output</w:t>
      </w:r>
      <w:r>
        <w:rPr>
          <w:b w:val="0"/>
        </w:rPr>
        <w:t xml:space="preserve"> is B1: 10 is no more than 11, quiet is unrestricted and B1 is first. A correct observed </w:t>
      </w:r>
      <w:r>
        <w:rPr>
          <w:b/>
        </w:rPr>
        <w:t>trace</w:t>
      </w:r>
      <w:r>
        <w:rPr>
          <w:b w:val="0"/>
        </w:rPr>
        <w:t xml:space="preserve"> validates, starts at B1, passes both checks and suggests B1 with this reason.</w:t>
      </w:r>
    </w:p>
    <w:p>
      <w:pPr>
        <w:spacing w:line="336" w:lineRule="auto" w:after="180"/>
        <w:shd w:fill="F1F6FC"/>
      </w:pPr>
      <w:r>
        <w:rPr>
          <w:b w:val="0"/>
        </w:rPr>
        <w:t xml:space="preserve">Stop because the specification selects the first fit. If a pupil observes a different run, retain and investigate that </w:t>
      </w:r>
      <w:r>
        <w:rPr>
          <w:b/>
        </w:rPr>
        <w:t>evidence</w:t>
      </w:r>
      <w:r>
        <w:rPr>
          <w:b w:val="0"/>
        </w:rPr>
        <w:t xml:space="preserve"> rather than replacing it with this expected </w:t>
      </w:r>
      <w:r>
        <w:rPr>
          <w:b/>
        </w:rPr>
        <w:t>trace</w:t>
      </w:r>
      <w:r>
        <w:rPr>
          <w:b w:val="0"/>
        </w:rPr>
        <w:t>.</w:t>
      </w:r>
    </w:p>
    <w:p>
      <w:pPr>
        <w:spacing w:line="336" w:lineRule="auto" w:after="180"/>
      </w:pPr>
      <w:r>
        <w:rPr>
          <w:b w:val="0"/>
        </w:rPr>
        <w:t xml:space="preserve">Start by identifying the given </w:t>
      </w:r>
      <w:r>
        <w:rPr>
          <w:b/>
        </w:rPr>
        <w:t>input</w:t>
      </w:r>
      <w:r>
        <w:rPr>
          <w:b w:val="0"/>
        </w:rPr>
        <w:t xml:space="preserve">s together. Leave the intermediate steps blank. If needed, model one step, then withdraw that help on the next step. Move to a full </w:t>
      </w:r>
      <w:r>
        <w:rPr>
          <w:b/>
        </w:rPr>
        <w:t>trace</w:t>
      </w:r>
      <w:r>
        <w:rPr>
          <w:b w:val="0"/>
        </w:rPr>
        <w:t xml:space="preserve"> only when the partial </w:t>
      </w:r>
      <w:r>
        <w:rPr>
          <w:b/>
        </w:rPr>
        <w:t>trace</w:t>
      </w:r>
      <w:r>
        <w:rPr>
          <w:b w:val="0"/>
        </w:rPr>
        <w:t xml:space="preserv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Building and tracing a paper </w:t>
      </w:r>
      <w:r>
        <w:rPr>
          <w:b/>
        </w:rPr>
        <w:t>prototype</w:t>
      </w:r>
      <w:r>
        <w:rPr>
          <w:b w:val="0"/>
        </w:rPr>
        <w:t>. Proposed explanation: “A correct-looking answer is enough”.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Inspect the request, versions and </w:t>
      </w:r>
      <w:r>
        <w:rPr>
          <w:b/>
        </w:rPr>
        <w:t>trace</w:t>
      </w:r>
      <w:r>
        <w:rPr>
          <w:b w:val="0"/>
        </w:rPr>
        <w:t xml:space="preserve"> to check how it was reached.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What should appear in the test log before and after the repair?</w:t>
      </w:r>
    </w:p>
    <w:p>
      <w:pPr>
        <w:pStyle w:val="Heading3"/>
      </w:pPr>
      <w:r>
        <w:t>Reasoned teacher answer</w:t>
      </w:r>
    </w:p>
    <w:p>
      <w:pPr>
        <w:spacing w:line="336" w:lineRule="auto" w:after="180"/>
      </w:pPr>
      <w:r>
        <w:rPr>
          <w:b w:val="0"/>
        </w:rPr>
        <w:t xml:space="preserve">Keep original version: expected Y, actual X, missing comparison. Add revised version: expected Y, actual Y, with its full </w:t>
      </w:r>
      <w:r>
        <w:rPr>
          <w:b/>
        </w:rPr>
        <w:t>trace</w:t>
      </w:r>
      <w:r>
        <w:rPr>
          <w:b w:val="0"/>
        </w:rPr>
        <w:t>.</w:t>
      </w:r>
    </w:p>
    <w:p>
      <w:pPr>
        <w:spacing w:line="336" w:lineRule="auto" w:after="180"/>
      </w:pPr>
      <w:r>
        <w:rPr>
          <w:b w:val="0"/>
        </w:rPr>
        <w:t xml:space="preserve">Changed-case reasoning: The revised </w:t>
      </w:r>
      <w:r>
        <w:rPr>
          <w:b/>
        </w:rPr>
        <w:t>trace</w:t>
      </w:r>
      <w:r>
        <w:rPr>
          <w:b w:val="0"/>
        </w:rPr>
        <w:t xml:space="preserve"> rejects X and accepts Y for 4. 3&lt;4 is true; 7&lt;4 is false, so Y fits.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Build a Paper Prototype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Run the sorter with a partner acting as the computer.</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 xml:space="preserve">Keep the </w:t>
      </w:r>
      <w:r>
        <w:rPr>
          <w:b/>
        </w:rPr>
        <w:t>expected result</w:t>
      </w:r>
      <w:r>
        <w:rPr>
          <w:b w:val="0"/>
        </w:rPr>
        <w:t xml:space="preserve">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 xml:space="preserve">CLAIM TO REPAIR A paper </w:t>
      </w:r>
      <w:r>
        <w:rPr>
          <w:b/>
        </w:rPr>
        <w:t>prototype</w:t>
      </w:r>
      <w:r>
        <w:rPr>
          <w:b w:val="0"/>
        </w:rPr>
        <w:t xml:space="preserve"> is already a trained AI system.</w:t>
      </w:r>
    </w:p>
    <w:p>
      <w:pPr>
        <w:spacing w:line="336" w:lineRule="auto" w:after="180"/>
      </w:pPr>
      <w:r>
        <w:rPr>
          <w:b w:val="0"/>
        </w:rPr>
        <w:t xml:space="preserve">For guessing, return to given facts and request a </w:t>
      </w:r>
      <w:r>
        <w:rPr>
          <w:b/>
        </w:rPr>
        <w:t>trace</w:t>
      </w:r>
      <w:r>
        <w:rPr>
          <w:b w:val="0"/>
        </w:rPr>
        <w:t>.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correct-looking answer is enough: Inspect the request, versions and </w:t>
      </w:r>
      <w:r>
        <w:rPr>
          <w:b/>
        </w:rPr>
        <w:t>trace</w:t>
      </w:r>
      <w:r>
        <w:rPr>
          <w:b w:val="0"/>
        </w:rPr>
        <w:t xml:space="preserve"> to check how it was reached.</w:t>
      </w:r>
    </w:p>
    <w:p>
      <w:pPr>
        <w:spacing w:line="336" w:lineRule="auto" w:after="180"/>
      </w:pPr>
      <w:r>
        <w:rPr>
          <w:b w:val="0"/>
        </w:rPr>
        <w:t xml:space="preserve">The observer should repair missing </w:t>
      </w:r>
      <w:r>
        <w:rPr>
          <w:b/>
        </w:rPr>
        <w:t>instruction</w:t>
      </w:r>
      <w:r>
        <w:rPr>
          <w:b w:val="0"/>
        </w:rPr>
        <w:t>s during a run: Record the ambiguity, revise a labelled version and rerun separately.</w:t>
      </w:r>
    </w:p>
    <w:p>
      <w:pPr>
        <w:spacing w:line="336" w:lineRule="auto" w:after="180"/>
      </w:pPr>
      <w:r>
        <w:rPr>
          <w:b w:val="0"/>
        </w:rPr>
        <w:t xml:space="preserve">An </w:t>
      </w:r>
      <w:r>
        <w:rPr>
          <w:b/>
        </w:rPr>
        <w:t>observed result</w:t>
      </w:r>
      <w:r>
        <w:rPr>
          <w:b w:val="0"/>
        </w:rPr>
        <w:t xml:space="preserve"> should be changed to match the expected one: Preserve disagreement as </w:t>
      </w:r>
      <w:r>
        <w:rPr>
          <w:b/>
        </w:rPr>
        <w:t>evidence</w:t>
      </w:r>
      <w:r>
        <w:rPr>
          <w:b w:val="0"/>
        </w:rPr>
        <w:t xml:space="preserve"> and investigate its cause.</w:t>
      </w:r>
    </w:p>
    <w:p>
      <w:pPr>
        <w:spacing w:line="336" w:lineRule="auto" w:after="180"/>
      </w:pPr>
      <w:r>
        <w:rPr>
          <w:b w:val="0"/>
        </w:rPr>
        <w:t>A successful paper run proves a trained AI works: These are explicit rules; one run supports only a limited claim about that implementation.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Build a Paper Prototype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Read </w:t>
      </w:r>
      <w:r>
        <w:rPr>
          <w:b/>
        </w:rPr>
        <w:t>input</w:t>
      </w:r>
      <w:r>
        <w:rPr>
          <w:b w:val="0"/>
        </w:rPr>
        <w:t xml:space="preserve">, follow written decisions and place a token in a tray. Record the </w:t>
      </w:r>
      <w:r>
        <w:rPr>
          <w:b/>
        </w:rPr>
        <w:t>trace</w:t>
      </w:r>
      <w:r>
        <w:rPr>
          <w:b w:val="0"/>
        </w:rPr>
        <w:t xml:space="preserve">. Human </w:t>
      </w:r>
      <w:r>
        <w:rPr>
          <w:b/>
        </w:rPr>
        <w:t>simulation</w:t>
      </w:r>
      <w:r>
        <w:rPr>
          <w:b w:val="0"/>
        </w:rPr>
        <w:t xml:space="preserve"> does not establish model </w:t>
      </w:r>
      <w:r>
        <w:rPr>
          <w:b/>
        </w:rPr>
        <w:t>training</w:t>
      </w:r>
      <w:r>
        <w:rPr>
          <w:b w:val="0"/>
        </w:rPr>
        <w:t>.</w:t>
      </w:r>
    </w:p>
    <w:p>
      <w:pPr>
        <w:pStyle w:val="Heading3"/>
      </w:pPr>
      <w:r>
        <w:t>Independent question</w:t>
      </w:r>
    </w:p>
    <w:p>
      <w:pPr>
        <w:pStyle w:val="Heading3"/>
      </w:pPr>
      <w:r>
        <w:t>Independent question · withhold the key</w:t>
      </w:r>
    </w:p>
    <w:p>
      <w:pPr>
        <w:spacing w:line="336" w:lineRule="auto" w:after="180"/>
        <w:shd w:fill="F5F1FB"/>
      </w:pPr>
      <w:r>
        <w:rPr>
          <w:b w:val="0"/>
        </w:rPr>
        <w:t xml:space="preserve">Your paper </w:t>
      </w:r>
      <w:r>
        <w:rPr>
          <w:b/>
        </w:rPr>
        <w:t>prototype</w:t>
      </w:r>
      <w:r>
        <w:rPr>
          <w:b w:val="0"/>
        </w:rPr>
        <w:t xml:space="preserve"> shows an </w:t>
      </w:r>
      <w:r>
        <w:rPr>
          <w:b/>
        </w:rPr>
        <w:t>input</w:t>
      </w:r>
      <w:r>
        <w:rPr>
          <w:b w:val="0"/>
        </w:rPr>
        <w:t xml:space="preserve"> card, a decision card and an </w:t>
      </w:r>
      <w:r>
        <w:rPr>
          <w:b/>
        </w:rPr>
        <w:t>output</w:t>
      </w:r>
      <w:r>
        <w:rPr>
          <w:b w:val="0"/>
        </w:rPr>
        <w:t xml:space="preserve"> card. Explain what a person must simulate and what the </w:t>
      </w:r>
      <w:r>
        <w:rPr>
          <w:b/>
        </w:rPr>
        <w:t>prototype</w:t>
      </w:r>
      <w:r>
        <w:rPr>
          <w:b w:val="0"/>
        </w:rPr>
        <w:t xml:space="preserve"> cannot prove.</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A person must follow the decision </w:t>
      </w:r>
      <w:r>
        <w:rPr>
          <w:b/>
        </w:rPr>
        <w:t>process</w:t>
      </w:r>
      <w:r>
        <w:rPr>
          <w:b w:val="0"/>
        </w:rPr>
        <w:t xml:space="preserve"> and produce an </w:t>
      </w:r>
      <w:r>
        <w:rPr>
          <w:b/>
        </w:rPr>
        <w:t>output</w:t>
      </w:r>
      <w:r>
        <w:rPr>
          <w:b w:val="0"/>
        </w:rPr>
        <w:t xml:space="preserve"> for each </w:t>
      </w:r>
      <w:r>
        <w:rPr>
          <w:b/>
        </w:rPr>
        <w:t>input</w:t>
      </w:r>
      <w:r>
        <w:rPr>
          <w:b w:val="0"/>
        </w:rPr>
        <w:t>. The paper model can test workflow clarity but cannot prove that a real trained model will be accurate.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paper </w:t>
      </w:r>
      <w:r>
        <w:rPr>
          <w:b/>
        </w:rPr>
        <w:t>prototype</w:t>
      </w:r>
      <w:r>
        <w:rPr>
          <w:b w:val="0"/>
        </w:rPr>
        <w:t xml:space="preserve"> is already a trained AI system.”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Expected outcomes are P, M, review. Record the actual </w:t>
      </w:r>
      <w:r>
        <w:rPr>
          <w:b/>
        </w:rPr>
        <w:t>trace</w:t>
      </w:r>
      <w:r>
        <w:rPr>
          <w:b w:val="0"/>
        </w:rPr>
        <w:t xml:space="preserve"> and any mismatch.</w:t>
      </w:r>
    </w:p>
    <w:p>
      <w:pPr>
        <w:spacing w:line="336" w:lineRule="auto" w:after="180"/>
        <w:shd w:fill="F1F6FC"/>
      </w:pPr>
      <w:r>
        <w:rPr>
          <w:b w:val="0"/>
        </w:rPr>
        <w:t xml:space="preserve">The activity demonstrates whether people can follow the specified </w:t>
      </w:r>
      <w:r>
        <w:rPr>
          <w:b/>
        </w:rPr>
        <w:t>process</w:t>
      </w:r>
      <w:r>
        <w:rPr>
          <w:b w:val="0"/>
        </w:rPr>
        <w:t>; it does not show that a model has learned, nor that a future automated implementation is accurate.</w:t>
      </w:r>
    </w:p>
    <w:p>
      <w:pPr>
        <w:pStyle w:val="Heading3"/>
      </w:pPr>
      <w:r>
        <w:t>Explanations for the additional workbook examples</w:t>
      </w:r>
    </w:p>
    <w:p>
      <w:pPr>
        <w:pStyle w:val="Heading3"/>
      </w:pPr>
      <w:r>
        <w:t>W1 Assemble the runnable kit</w:t>
      </w:r>
    </w:p>
    <w:p>
      <w:pPr>
        <w:pStyle w:val="Heading3"/>
      </w:pPr>
      <w:r>
        <w:t>Workbook question · W1</w:t>
      </w:r>
    </w:p>
    <w:p>
      <w:pPr>
        <w:spacing w:line="336" w:lineRule="auto" w:after="180"/>
        <w:shd w:fill="F5F1FB"/>
      </w:pPr>
      <w:r>
        <w:rPr>
          <w:b w:val="0"/>
        </w:rPr>
        <w:t xml:space="preserve">Create P1 version 1 using the three </w:t>
      </w:r>
      <w:r>
        <w:rPr>
          <w:b/>
        </w:rPr>
        <w:t>instruction</w:t>
      </w:r>
      <w:r>
        <w:rPr>
          <w:b w:val="0"/>
        </w:rPr>
        <w:t xml:space="preserve"> cards in the lesson. Copy catalogue B version 1 and make a request card, current-row marker and </w:t>
      </w:r>
      <w:r>
        <w:rPr>
          <w:b/>
        </w:rPr>
        <w:t>trace</w:t>
      </w:r>
      <w:r>
        <w:rPr>
          <w:b w:val="0"/>
        </w:rPr>
        <w:t xml:space="preserve"> sheet. List what each item records.</w:t>
      </w:r>
    </w:p>
    <w:p>
      <w:pPr>
        <w:spacing w:line="336" w:lineRule="auto" w:after="180"/>
        <w:shd w:fill="F5F1FB"/>
      </w:pPr>
      <w:r>
        <w:rPr>
          <w:b w:val="0"/>
        </w:rPr>
        <w:t>Explain which information stays fixed during one run and what changes.</w:t>
      </w:r>
    </w:p>
    <w:p>
      <w:pPr>
        <w:pStyle w:val="Heading3"/>
      </w:pPr>
      <w:r>
        <w:t>Teacher reasoning · W1</w:t>
      </w:r>
    </w:p>
    <w:p>
      <w:pPr>
        <w:spacing w:line="336" w:lineRule="auto" w:after="180"/>
        <w:shd w:fill="F1F6FC"/>
      </w:pPr>
      <w:r>
        <w:rPr>
          <w:b w:val="0"/>
        </w:rPr>
        <w:t xml:space="preserve">The kit contains labelled </w:t>
      </w:r>
      <w:r>
        <w:rPr>
          <w:b/>
        </w:rPr>
        <w:t>instruction</w:t>
      </w:r>
      <w:r>
        <w:rPr>
          <w:b w:val="0"/>
        </w:rPr>
        <w:t xml:space="preserve">s and catalogue, request fields, a marker and a </w:t>
      </w:r>
      <w:r>
        <w:rPr>
          <w:b/>
        </w:rPr>
        <w:t>trace</w:t>
      </w:r>
      <w:r>
        <w:rPr>
          <w:b w:val="0"/>
        </w:rPr>
        <w:t xml:space="preserve"> sheet with run and version labels. The request and catalogue stay fixed during the run; the current row and </w:t>
      </w:r>
      <w:r>
        <w:rPr>
          <w:b/>
        </w:rPr>
        <w:t>trace</w:t>
      </w:r>
      <w:r>
        <w:rPr>
          <w:b w:val="0"/>
        </w:rPr>
        <w:t xml:space="preserve"> advance.</w:t>
      </w:r>
    </w:p>
    <w:p>
      <w:pPr>
        <w:spacing w:line="336" w:lineRule="auto" w:after="180"/>
        <w:shd w:fill="F1F6FC"/>
      </w:pPr>
      <w:r>
        <w:rPr>
          <w:b w:val="0"/>
        </w:rPr>
        <w:t xml:space="preserve">The final </w:t>
      </w:r>
      <w:r>
        <w:rPr>
          <w:b/>
        </w:rPr>
        <w:t>output</w:t>
      </w:r>
      <w:r>
        <w:rPr>
          <w:b w:val="0"/>
        </w:rPr>
        <w:t xml:space="preserve"> starts clear. The cards validate, check both conditions, return the first fit, advance after failure and stop with no match after exhaustion.</w:t>
      </w:r>
    </w:p>
    <w:p>
      <w:pPr>
        <w:pStyle w:val="Heading3"/>
      </w:pPr>
      <w:r>
        <w:t>W2 Run and record the first match</w:t>
      </w:r>
    </w:p>
    <w:p>
      <w:pPr>
        <w:pStyle w:val="Heading3"/>
      </w:pPr>
      <w:r>
        <w:t>Workbook question · W2</w:t>
      </w:r>
    </w:p>
    <w:p>
      <w:pPr>
        <w:spacing w:line="336" w:lineRule="auto" w:after="180"/>
        <w:shd w:fill="F5F1FB"/>
      </w:pPr>
      <w:r>
        <w:rPr>
          <w:b w:val="0"/>
        </w:rPr>
        <w:t xml:space="preserve">Use the manual checklist to predict P1’s </w:t>
      </w:r>
      <w:r>
        <w:rPr>
          <w:b/>
        </w:rPr>
        <w:t>output</w:t>
      </w:r>
      <w:r>
        <w:rPr>
          <w:b w:val="0"/>
        </w:rPr>
        <w:t xml:space="preserve"> for 11 minutes No. Then ask a partner to operate your saved cards. Record the </w:t>
      </w:r>
      <w:r>
        <w:rPr>
          <w:b/>
        </w:rPr>
        <w:t>expected result</w:t>
      </w:r>
      <w:r>
        <w:rPr>
          <w:b w:val="0"/>
        </w:rPr>
        <w:t xml:space="preserve"> separately from the observed steps and </w:t>
      </w:r>
      <w:r>
        <w:rPr>
          <w:b/>
        </w:rPr>
        <w:t>output</w:t>
      </w:r>
      <w:r>
        <w:rPr>
          <w:b w:val="0"/>
        </w:rPr>
        <w:t>, including the reason.</w:t>
      </w:r>
    </w:p>
    <w:p>
      <w:pPr>
        <w:spacing w:line="336" w:lineRule="auto" w:after="180"/>
        <w:shd w:fill="F5F1FB"/>
      </w:pPr>
      <w:r>
        <w:rPr>
          <w:b w:val="0"/>
        </w:rPr>
        <w:t xml:space="preserve">Explain why the </w:t>
      </w:r>
      <w:r>
        <w:rPr>
          <w:b/>
        </w:rPr>
        <w:t>operator</w:t>
      </w:r>
      <w:r>
        <w:rPr>
          <w:b w:val="0"/>
        </w:rPr>
        <w:t xml:space="preserve"> should stop without checking later rows.</w:t>
      </w:r>
    </w:p>
    <w:p>
      <w:pPr>
        <w:pStyle w:val="Heading3"/>
      </w:pPr>
      <w:r>
        <w:t>Teacher reasoning · W2</w:t>
      </w:r>
    </w:p>
    <w:p>
      <w:pPr>
        <w:spacing w:line="336" w:lineRule="auto" w:after="180"/>
        <w:shd w:fill="F1F6FC"/>
      </w:pPr>
      <w:r>
        <w:rPr>
          <w:b w:val="0"/>
        </w:rPr>
        <w:t xml:space="preserve">The expected </w:t>
      </w:r>
      <w:r>
        <w:rPr>
          <w:b/>
        </w:rPr>
        <w:t>output</w:t>
      </w:r>
      <w:r>
        <w:rPr>
          <w:b w:val="0"/>
        </w:rPr>
        <w:t xml:space="preserve"> is B1: 10 is no more than 11, quiet is unrestricted and B1 is first. A correct observed </w:t>
      </w:r>
      <w:r>
        <w:rPr>
          <w:b/>
        </w:rPr>
        <w:t>trace</w:t>
      </w:r>
      <w:r>
        <w:rPr>
          <w:b w:val="0"/>
        </w:rPr>
        <w:t xml:space="preserve"> validates, starts at B1, passes both checks and suggests B1 with this reason.</w:t>
      </w:r>
    </w:p>
    <w:p>
      <w:pPr>
        <w:spacing w:line="336" w:lineRule="auto" w:after="180"/>
        <w:shd w:fill="F1F6FC"/>
      </w:pPr>
      <w:r>
        <w:rPr>
          <w:b w:val="0"/>
        </w:rPr>
        <w:t xml:space="preserve">Stop because the specification selects the first fit. If a pupil observes a different run, retain and investigate that </w:t>
      </w:r>
      <w:r>
        <w:rPr>
          <w:b/>
        </w:rPr>
        <w:t>evidence</w:t>
      </w:r>
      <w:r>
        <w:rPr>
          <w:b w:val="0"/>
        </w:rPr>
        <w:t xml:space="preserve"> rather than replacing it with this expected </w:t>
      </w:r>
      <w:r>
        <w:rPr>
          <w:b/>
        </w:rPr>
        <w:t>trace</w:t>
      </w:r>
      <w:r>
        <w:rPr>
          <w:b w:val="0"/>
        </w:rPr>
        <w:t>.</w:t>
      </w:r>
    </w:p>
    <w:p>
      <w:pPr>
        <w:pStyle w:val="Heading3"/>
      </w:pPr>
      <w:r>
        <w:t>W3 Locate the source of a wrong result</w:t>
      </w:r>
    </w:p>
    <w:p>
      <w:pPr>
        <w:pStyle w:val="Heading3"/>
      </w:pPr>
      <w:r>
        <w:t>Workbook question · W3</w:t>
      </w:r>
    </w:p>
    <w:p>
      <w:pPr>
        <w:spacing w:line="336" w:lineRule="auto" w:after="180"/>
        <w:shd w:fill="F5F1FB"/>
      </w:pPr>
      <w:r>
        <w:rPr>
          <w:b w:val="0"/>
        </w:rPr>
        <w:t xml:space="preserve">Saved </w:t>
      </w:r>
      <w:r>
        <w:rPr>
          <w:b/>
        </w:rPr>
        <w:t>instruction</w:t>
      </w:r>
      <w:r>
        <w:rPr>
          <w:b w:val="0"/>
        </w:rPr>
        <w:t xml:space="preserve">s P0 say “start at B1; if B1 fails, report no match.” For the valid request 9 minutes No, an </w:t>
      </w:r>
      <w:r>
        <w:rPr>
          <w:b/>
        </w:rPr>
        <w:t>operator</w:t>
      </w:r>
      <w:r>
        <w:rPr>
          <w:b w:val="0"/>
        </w:rPr>
        <w:t xml:space="preserve"> follows P0 exactly and reports no match. Identify the </w:t>
      </w:r>
      <w:r>
        <w:rPr>
          <w:b/>
        </w:rPr>
        <w:t>instruction</w:t>
      </w:r>
      <w:r>
        <w:rPr>
          <w:b w:val="0"/>
        </w:rPr>
        <w:t xml:space="preserve"> defect and write the changed step.</w:t>
      </w:r>
    </w:p>
    <w:p>
      <w:pPr>
        <w:spacing w:line="336" w:lineRule="auto" w:after="180"/>
        <w:shd w:fill="F5F1FB"/>
      </w:pPr>
      <w:r>
        <w:rPr>
          <w:b w:val="0"/>
        </w:rPr>
        <w:t>Explain how to label the correction and what to retain from the failed run.</w:t>
      </w:r>
    </w:p>
    <w:p>
      <w:pPr>
        <w:pStyle w:val="Heading3"/>
      </w:pPr>
      <w:r>
        <w:t>Teacher reasoning · W3</w:t>
      </w:r>
    </w:p>
    <w:p>
      <w:pPr>
        <w:spacing w:line="336" w:lineRule="auto" w:after="180"/>
        <w:shd w:fill="F1F6FC"/>
      </w:pPr>
      <w:r>
        <w:rPr>
          <w:b w:val="0"/>
        </w:rPr>
        <w:t>P0 stops after one failure and misses B2, which fits 9 No. After failure, advance to the next row and continue; no match follows only after all rows fail. Save a new version with the change recorded.</w:t>
      </w:r>
    </w:p>
    <w:p>
      <w:pPr>
        <w:spacing w:line="336" w:lineRule="auto" w:after="180"/>
        <w:shd w:fill="F1F6FC"/>
      </w:pPr>
      <w:r>
        <w:rPr>
          <w:b w:val="0"/>
        </w:rPr>
        <w:t xml:space="preserve">Keep the original P0 </w:t>
      </w:r>
      <w:r>
        <w:rPr>
          <w:b/>
        </w:rPr>
        <w:t>instruction</w:t>
      </w:r>
      <w:r>
        <w:rPr>
          <w:b w:val="0"/>
        </w:rPr>
        <w:t xml:space="preserve">s, request, expected B2, observed no match and </w:t>
      </w:r>
      <w:r>
        <w:rPr>
          <w:b/>
        </w:rPr>
        <w:t>trace</w:t>
      </w:r>
      <w:r>
        <w:rPr>
          <w:b w:val="0"/>
        </w:rPr>
        <w:t>. Rerun the corrected version and record a new result.</w:t>
      </w:r>
    </w:p>
    <w:p>
      <w:pPr>
        <w:pStyle w:val="Heading3"/>
      </w:pPr>
      <w:r>
        <w:t>W4 Build a new route through a small catalogue</w:t>
      </w:r>
    </w:p>
    <w:p>
      <w:pPr>
        <w:pStyle w:val="Heading3"/>
      </w:pPr>
      <w:r>
        <w:t>Workbook question · W4</w:t>
      </w:r>
    </w:p>
    <w:p>
      <w:pPr>
        <w:spacing w:line="336" w:lineRule="auto" w:after="180"/>
        <w:shd w:fill="F5F1FB"/>
      </w:pPr>
      <w:r>
        <w:rPr>
          <w:b w:val="0"/>
        </w:rPr>
        <w:t xml:space="preserve">Independently make and </w:t>
      </w:r>
      <w:r>
        <w:rPr>
          <w:b/>
        </w:rPr>
        <w:t>trace</w:t>
      </w:r>
      <w:r>
        <w:rPr>
          <w:b w:val="0"/>
        </w:rPr>
        <w:t xml:space="preserve"> </w:t>
      </w:r>
      <w:r>
        <w:rPr>
          <w:b/>
        </w:rPr>
        <w:t>instruction</w:t>
      </w:r>
      <w:r>
        <w:rPr>
          <w:b w:val="0"/>
        </w:rPr>
        <w:t xml:space="preserve"> cards for this paper equipment catalogue: E1 first, capacity 3 people; E2 second, capacity 6. Valid </w:t>
      </w:r>
      <w:r>
        <w:rPr>
          <w:b/>
        </w:rPr>
        <w:t>input</w:t>
      </w:r>
      <w:r>
        <w:rPr>
          <w:b w:val="0"/>
        </w:rPr>
        <w:t xml:space="preserve"> is a whole group size from 1 to 8.</w:t>
      </w:r>
    </w:p>
    <w:p>
      <w:pPr>
        <w:spacing w:line="336" w:lineRule="auto" w:after="180"/>
        <w:shd w:fill="F5F1FB"/>
      </w:pPr>
      <w:r>
        <w:rPr>
          <w:b w:val="0"/>
        </w:rPr>
        <w:t xml:space="preserve">Suggest the first item whose capacity is at least the group size; no booking occurs. Include invalid </w:t>
      </w:r>
      <w:r>
        <w:rPr>
          <w:b/>
        </w:rPr>
        <w:t>input</w:t>
      </w:r>
      <w:r>
        <w:rPr>
          <w:b w:val="0"/>
        </w:rPr>
        <w:t xml:space="preserve"> and no match. Write </w:t>
      </w:r>
      <w:r>
        <w:rPr>
          <w:b/>
        </w:rPr>
        <w:t>expected result</w:t>
      </w:r>
      <w:r>
        <w:rPr>
          <w:b w:val="0"/>
        </w:rPr>
        <w:t>s, then operate your cards for groups of 5 and 7.</w:t>
      </w:r>
    </w:p>
    <w:p>
      <w:pPr>
        <w:spacing w:line="336" w:lineRule="auto" w:after="180"/>
        <w:shd w:fill="F5F1FB"/>
      </w:pPr>
      <w:r>
        <w:rPr>
          <w:b w:val="0"/>
        </w:rPr>
        <w:t>Record both runs and explain every stopping point.</w:t>
      </w:r>
    </w:p>
    <w:p>
      <w:pPr>
        <w:pStyle w:val="Heading3"/>
      </w:pPr>
      <w:r>
        <w:t>Teacher reasoning · W4</w:t>
      </w:r>
    </w:p>
    <w:p>
      <w:pPr>
        <w:spacing w:line="336" w:lineRule="auto" w:after="180"/>
        <w:shd w:fill="F1F6FC"/>
      </w:pPr>
      <w:r>
        <w:rPr>
          <w:b w:val="0"/>
        </w:rPr>
        <w:t>Validate whole group size 1 to 8, otherwise clarify and stop. Start E1; if capacity is at least the group size, suggest and stop; otherwise advance to E2. If E2 fails, no match and stop.</w:t>
      </w:r>
    </w:p>
    <w:p>
      <w:pPr>
        <w:spacing w:line="336" w:lineRule="auto" w:after="180"/>
        <w:shd w:fill="F1F6FC"/>
      </w:pPr>
      <w:r>
        <w:rPr>
          <w:b w:val="0"/>
        </w:rPr>
        <w:t>Expected 5: E1 fails 3 below 5; E2 passes 6 at least 5, suggest E2. Expected 7: both capacities too small, no match. Record actual runs separately and investigate any disagreement.</w:t>
      </w:r>
    </w:p>
    <w:p>
      <w:pPr>
        <w:pStyle w:val="Heading3"/>
      </w:pPr>
      <w:r>
        <w:t>W5 Make the evidence repeatable</w:t>
      </w:r>
    </w:p>
    <w:p>
      <w:pPr>
        <w:pStyle w:val="Heading3"/>
      </w:pPr>
      <w:r>
        <w:t>Workbook question · W5</w:t>
      </w:r>
    </w:p>
    <w:p>
      <w:pPr>
        <w:spacing w:line="336" w:lineRule="auto" w:after="180"/>
        <w:shd w:fill="F5F1FB"/>
      </w:pPr>
      <w:r>
        <w:rPr>
          <w:b w:val="0"/>
        </w:rPr>
        <w:t xml:space="preserve">A teammate keeps only a final “B2” answer and throws away the request and old </w:t>
      </w:r>
      <w:r>
        <w:rPr>
          <w:b/>
        </w:rPr>
        <w:t>instruction</w:t>
      </w:r>
      <w:r>
        <w:rPr>
          <w:b w:val="0"/>
        </w:rPr>
        <w:t>s after editing them. Explain why another person cannot check this result.</w:t>
      </w:r>
    </w:p>
    <w:p>
      <w:pPr>
        <w:spacing w:line="336" w:lineRule="auto" w:after="180"/>
        <w:shd w:fill="F5F1FB"/>
      </w:pPr>
      <w:r>
        <w:rPr>
          <w:b w:val="0"/>
        </w:rPr>
        <w:t>List what to save for each run and explain why an observed error must remain in the record.</w:t>
      </w:r>
    </w:p>
    <w:p>
      <w:pPr>
        <w:pStyle w:val="Heading3"/>
      </w:pPr>
      <w:r>
        <w:t>Teacher reasoning · W5</w:t>
      </w:r>
    </w:p>
    <w:p>
      <w:pPr>
        <w:spacing w:line="336" w:lineRule="auto" w:after="180"/>
        <w:shd w:fill="F1F6FC"/>
      </w:pPr>
      <w:r>
        <w:rPr>
          <w:b w:val="0"/>
        </w:rPr>
        <w:t>B2 alone does not identify the request, version or route taken, so its correctness cannot be checked.</w:t>
      </w:r>
    </w:p>
    <w:p>
      <w:pPr>
        <w:spacing w:line="336" w:lineRule="auto" w:after="180"/>
        <w:shd w:fill="F1F6FC"/>
      </w:pPr>
      <w:r>
        <w:rPr>
          <w:b w:val="0"/>
        </w:rPr>
        <w:t xml:space="preserve">Keep run ID, exact request, </w:t>
      </w:r>
      <w:r>
        <w:rPr>
          <w:b/>
        </w:rPr>
        <w:t>instruction</w:t>
      </w:r>
      <w:r>
        <w:rPr>
          <w:b w:val="0"/>
        </w:rPr>
        <w:t xml:space="preserve"> and catalogue versions, </w:t>
      </w:r>
      <w:r>
        <w:rPr>
          <w:b/>
        </w:rPr>
        <w:t>expected result</w:t>
      </w:r>
      <w:r>
        <w:rPr>
          <w:b w:val="0"/>
        </w:rPr>
        <w:t xml:space="preserve">, observed steps and </w:t>
      </w:r>
      <w:r>
        <w:rPr>
          <w:b/>
        </w:rPr>
        <w:t>output</w:t>
      </w:r>
      <w:r>
        <w:rPr>
          <w:b w:val="0"/>
        </w:rPr>
        <w:t>, and any change with its later rerun.</w:t>
      </w:r>
    </w:p>
    <w:p>
      <w:pPr>
        <w:spacing w:line="336" w:lineRule="auto" w:after="180"/>
        <w:shd w:fill="F1F6FC"/>
      </w:pPr>
      <w:r>
        <w:rPr>
          <w:b w:val="0"/>
        </w:rPr>
        <w:t>Keeping errors allows the team to locate and verify repairs instead of showing only favourable results.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Independently make and </w:t>
      </w:r>
      <w:r>
        <w:rPr>
          <w:b/>
        </w:rPr>
        <w:t>trace</w:t>
      </w:r>
      <w:r>
        <w:rPr>
          <w:b w:val="0"/>
        </w:rPr>
        <w:t xml:space="preserve"> </w:t>
      </w:r>
      <w:r>
        <w:rPr>
          <w:b/>
        </w:rPr>
        <w:t>instruction</w:t>
      </w:r>
      <w:r>
        <w:rPr>
          <w:b w:val="0"/>
        </w:rPr>
        <w:t xml:space="preserve"> cards for this paper equipment catalogue: E1 first, capacity 3 people; E2 second, capacity 6. Valid </w:t>
      </w:r>
      <w:r>
        <w:rPr>
          <w:b/>
        </w:rPr>
        <w:t>input</w:t>
      </w:r>
      <w:r>
        <w:rPr>
          <w:b w:val="0"/>
        </w:rPr>
        <w:t xml:space="preserve"> is a whole group size from 1 to 8.</w:t>
      </w:r>
    </w:p>
    <w:p>
      <w:pPr>
        <w:spacing w:line="336" w:lineRule="auto" w:after="180"/>
        <w:shd w:fill="F5F1FB"/>
      </w:pPr>
      <w:r>
        <w:rPr>
          <w:b w:val="0"/>
        </w:rPr>
        <w:t xml:space="preserve">Suggest the first item whose capacity is at least the group size; no booking occurs. Include invalid </w:t>
      </w:r>
      <w:r>
        <w:rPr>
          <w:b/>
        </w:rPr>
        <w:t>input</w:t>
      </w:r>
      <w:r>
        <w:rPr>
          <w:b w:val="0"/>
        </w:rPr>
        <w:t xml:space="preserve"> and no match. Write </w:t>
      </w:r>
      <w:r>
        <w:rPr>
          <w:b/>
        </w:rPr>
        <w:t>expected result</w:t>
      </w:r>
      <w:r>
        <w:rPr>
          <w:b w:val="0"/>
        </w:rPr>
        <w:t>s, then operate your cards for groups of 5 and 7.</w:t>
      </w:r>
    </w:p>
    <w:p>
      <w:pPr>
        <w:spacing w:line="336" w:lineRule="auto" w:after="180"/>
        <w:shd w:fill="F5F1FB"/>
      </w:pPr>
      <w:r>
        <w:rPr>
          <w:b w:val="0"/>
        </w:rPr>
        <w:t>Record both runs and explain every stopping point.</w:t>
      </w:r>
    </w:p>
    <w:p>
      <w:pPr>
        <w:pStyle w:val="Heading3"/>
      </w:pPr>
      <w:r>
        <w:t>Selected case answer</w:t>
      </w:r>
    </w:p>
    <w:p>
      <w:pPr>
        <w:pStyle w:val="Heading3"/>
      </w:pPr>
      <w:r>
        <w:t>Teacher key · Selected case answer</w:t>
      </w:r>
    </w:p>
    <w:p>
      <w:pPr>
        <w:spacing w:line="336" w:lineRule="auto" w:after="180"/>
        <w:shd w:fill="F1F6FC"/>
      </w:pPr>
      <w:r>
        <w:rPr>
          <w:b w:val="0"/>
        </w:rPr>
        <w:t>Validate whole group size 1 to 8, otherwise clarify and stop. Start E1; if capacity is at least the group size, suggest and stop; otherwise advance to E2. If E2 fails, no match and stop.</w:t>
      </w:r>
    </w:p>
    <w:p>
      <w:pPr>
        <w:spacing w:line="336" w:lineRule="auto" w:after="180"/>
        <w:shd w:fill="F1F6FC"/>
      </w:pPr>
      <w:r>
        <w:rPr>
          <w:b w:val="0"/>
        </w:rPr>
        <w:t>Expected 5: E1 fails 3 below 5; E2 passes 6 at least 5, suggest E2. Expected 7: both capacities too small, no match. Record actual runs separately and investigate any disagreement.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 xml:space="preserve">Record each dimension as not yet, with support, or independent. Accept a valid alternative procedure with a defensible </w:t>
      </w:r>
      <w:r>
        <w:rPr>
          <w:b/>
        </w:rPr>
        <w:t>trace</w:t>
      </w:r>
      <w:r>
        <w:rPr>
          <w:b w:val="0"/>
        </w:rPr>
        <w:t>.</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Build a Paper Prototype to Helpful Classroom Sorter, adapt support and plan a later changed-case check.</w:t>
      </w:r>
    </w:p>
    <w:p>
      <w:pPr>
        <w:pStyle w:val="Heading3"/>
      </w:pPr>
      <w:r>
        <w:t>Helpful Classroom Sorter</w:t>
      </w:r>
    </w:p>
    <w:p>
      <w:pPr>
        <w:spacing w:line="336" w:lineRule="auto" w:after="180"/>
      </w:pPr>
      <w:r>
        <w:rPr>
          <w:b w:val="0"/>
        </w:rPr>
        <w:t xml:space="preserve">Build the complete paper sorter: </w:t>
      </w:r>
      <w:r>
        <w:rPr>
          <w:b/>
        </w:rPr>
        <w:t>input</w:t>
      </w:r>
      <w:r>
        <w:rPr>
          <w:b w:val="0"/>
        </w:rPr>
        <w:t xml:space="preserve"> cards, </w:t>
      </w:r>
      <w:r>
        <w:rPr>
          <w:b/>
        </w:rPr>
        <w:t>process</w:t>
      </w:r>
      <w:r>
        <w:rPr>
          <w:b w:val="0"/>
        </w:rPr>
        <w:t xml:space="preserve"> guide, </w:t>
      </w:r>
      <w:r>
        <w:rPr>
          <w:b/>
        </w:rPr>
        <w:t>output</w:t>
      </w:r>
      <w:r>
        <w:rPr>
          <w:b w:val="0"/>
        </w:rPr>
        <w:t xml:space="preserve"> cards, not-sure card, and test log.</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33: Test Normal Cases.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w:t>
      </w:r>
      <w:r>
        <w:rPr>
          <w:b/>
        </w:rPr>
        <w:t>trace</w:t>
      </w:r>
      <w:r>
        <w:rPr>
          <w:b w:val="0"/>
        </w:rPr>
        <w:t xml:space="preserve"> column headings and let pupils move a marker while speaking each check aloud. Use not checked for candidates never examined.</w:t>
      </w:r>
    </w:p>
    <w:p>
      <w:pPr>
        <w:spacing w:line="336" w:lineRule="auto" w:after="180"/>
      </w:pPr>
      <w:r>
        <w:rPr>
          <w:b w:val="0"/>
        </w:rPr>
        <w:t xml:space="preserve">Extension: swap partners without author explanation and record whether any </w:t>
      </w:r>
      <w:r>
        <w:rPr>
          <w:b/>
        </w:rPr>
        <w:t>instruction</w:t>
      </w:r>
      <w:r>
        <w:rPr>
          <w:b w:val="0"/>
        </w:rPr>
        <w:t xml:space="preserve"> needs clarification; do not turn one successful handover into a reliability claim.</w:t>
      </w:r>
    </w:p>
    <w:p>
      <w:pPr>
        <w:spacing w:line="336" w:lineRule="auto" w:after="180"/>
      </w:pPr>
      <w:r>
        <w:rPr>
          <w:b w:val="0"/>
        </w:rPr>
        <w:t xml:space="preserve">Assess W4 for a runnable validated </w:t>
      </w:r>
      <w:r>
        <w:rPr>
          <w:b/>
        </w:rPr>
        <w:t>process</w:t>
      </w:r>
      <w:r>
        <w:rPr>
          <w:b w:val="0"/>
        </w:rPr>
        <w:t>, first-match stopping, advancement, exhaustion and separate expected and observed records. The 5-person run should reach E2 and the 7-person run should exhaust both rows.</w:t>
      </w:r>
    </w:p>
    <w:p>
      <w:pPr>
        <w:spacing w:line="336" w:lineRule="auto" w:after="180"/>
      </w:pPr>
      <w:r>
        <w:rPr>
          <w:b w:val="0"/>
        </w:rPr>
        <w:t xml:space="preserve">After support, retry with group size 3, then blank: 3 selects E1 at equality; blank requests clarification before any capacity checks. Ask the pupil to explain the </w:t>
      </w:r>
      <w:r>
        <w:rPr>
          <w:b/>
        </w:rPr>
        <w:t>evidence</w:t>
      </w:r>
      <w:r>
        <w:rPr>
          <w:b w:val="0"/>
        </w:rPr>
        <w:t xml:space="preserve"> rather than only name the result.</w:t>
      </w:r>
    </w:p>
    <w:p>
      <w:pPr>
        <w:spacing w:line="336" w:lineRule="auto" w:after="180"/>
      </w:pPr>
      <w:r>
        <w:rPr>
          <w:b w:val="0"/>
        </w:rPr>
        <w:t xml:space="preserve">Week 33 organises routine cases into a test record with expected and </w:t>
      </w:r>
      <w:r>
        <w:rPr>
          <w:b/>
        </w:rPr>
        <w:t>observed result</w:t>
      </w:r>
      <w:r>
        <w:rPr>
          <w:b w:val="0"/>
        </w:rPr>
        <w:t xml:space="preserve">s, keeping the </w:t>
      </w:r>
      <w:r>
        <w:rPr>
          <w:b/>
        </w:rPr>
        <w:t>prototype</w:t>
      </w:r>
      <w:r>
        <w:rPr>
          <w:b w:val="0"/>
        </w:rPr>
        <w:t xml:space="preserve"> version fixed during each test set.</w:t>
      </w:r>
    </w:p>
    <w:p>
      <w:pPr>
        <w:pStyle w:val="Heading3"/>
      </w:pPr>
      <w:r>
        <w:t>Plan the delayed return</w:t>
      </w:r>
    </w:p>
    <w:p>
      <w:pPr>
        <w:spacing w:line="336" w:lineRule="auto" w:after="180"/>
      </w:pPr>
      <w:r>
        <w:rPr>
          <w:b w:val="0"/>
        </w:rPr>
        <w:t>Suggested return points in this level: ai-1/33, ai-1/35.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Save sorter </w:t>
      </w:r>
      <w:r>
        <w:rPr>
          <w:b/>
        </w:rPr>
        <w:t>instruction</w:t>
      </w:r>
      <w:r>
        <w:rPr>
          <w:b w:val="0"/>
        </w:rPr>
        <w:t xml:space="preserve"> cards, dated versions and </w:t>
      </w:r>
      <w:r>
        <w:rPr>
          <w:b/>
        </w:rPr>
        <w:t>operator</w:t>
      </w:r>
      <w:r>
        <w:rPr>
          <w:b w:val="0"/>
        </w:rPr>
        <w:t xml:space="preserve"> </w:t>
      </w:r>
      <w:r>
        <w:rPr>
          <w:b/>
        </w:rPr>
        <w:t>trace</w:t>
      </w:r>
      <w:r>
        <w:rPr>
          <w:b w:val="0"/>
        </w:rPr>
        <w:t xml:space="preserve">s alongside the manual expected </w:t>
      </w:r>
      <w:r>
        <w:rPr>
          <w:b/>
        </w:rPr>
        <w:t>output</w:t>
      </w:r>
      <w:r>
        <w:rPr>
          <w:b w:val="0"/>
        </w:rPr>
        <w:t>s.</w:t>
      </w:r>
    </w:p>
    <w:p>
      <w:pPr>
        <w:pStyle w:val="Heading1"/>
      </w:pPr>
      <w:r>
        <w:t>07. Prepare, teach and assess</w:t>
      </w:r>
    </w:p>
    <w:p>
      <w:r>
        <w:t>Use this preparation summary alongside the detailed Build a Paper Prototype lesson; it is a checklist rather than a replacement for the full sequence.</w:t>
      </w:r>
    </w:p>
    <w:p>
      <w:pPr>
        <w:pStyle w:val="Heading3"/>
      </w:pPr>
      <w:r>
        <w:t>Teaching target</w:t>
      </w:r>
    </w:p>
    <w:p>
      <w:pPr>
        <w:spacing w:line="336" w:lineRule="auto" w:after="180"/>
        <w:shd w:fill="EDF7F3"/>
      </w:pPr>
      <w:r>
        <w:rPr>
          <w:b w:val="0"/>
        </w:rPr>
        <w:t xml:space="preserve">Teaching target: Build a runnable paper </w:t>
      </w:r>
      <w:r>
        <w:rPr>
          <w:b/>
        </w:rPr>
        <w:t>prototype</w:t>
      </w:r>
      <w:r>
        <w:rPr>
          <w:b w:val="0"/>
        </w:rPr>
        <w:t xml:space="preserve"> with explicit </w:t>
      </w:r>
      <w:r>
        <w:rPr>
          <w:b/>
        </w:rPr>
        <w:t>instruction</w:t>
      </w:r>
      <w:r>
        <w:rPr>
          <w:b w:val="0"/>
        </w:rPr>
        <w:t>s and visible state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Use the manual checklist to predict P1’s </w:t>
      </w:r>
      <w:r>
        <w:rPr>
          <w:b/>
        </w:rPr>
        <w:t>output</w:t>
      </w:r>
      <w:r>
        <w:rPr>
          <w:b w:val="0"/>
        </w:rPr>
        <w:t xml:space="preserve"> for 11 minutes No. Then ask a partner to operate your saved cards.</w:t>
      </w:r>
    </w:p>
    <w:p>
      <w:pPr>
        <w:spacing w:line="336" w:lineRule="auto" w:after="180"/>
      </w:pPr>
      <w:r>
        <w:rPr>
          <w:b w:val="0"/>
        </w:rPr>
        <w:t xml:space="preserve">Record the </w:t>
      </w:r>
      <w:r>
        <w:rPr>
          <w:b/>
        </w:rPr>
        <w:t>expected result</w:t>
      </w:r>
      <w:r>
        <w:rPr>
          <w:b w:val="0"/>
        </w:rPr>
        <w:t xml:space="preserve"> separately from the observed steps and </w:t>
      </w:r>
      <w:r>
        <w:rPr>
          <w:b/>
        </w:rPr>
        <w:t>output</w:t>
      </w:r>
      <w:r>
        <w:rPr>
          <w:b w:val="0"/>
        </w:rPr>
        <w:t xml:space="preserve">, including the reason. Explain why the </w:t>
      </w:r>
      <w:r>
        <w:rPr>
          <w:b/>
        </w:rPr>
        <w:t>operator</w:t>
      </w:r>
      <w:r>
        <w:rPr>
          <w:b w:val="0"/>
        </w:rPr>
        <w:t xml:space="preserve"> should stop without checking later rows.</w:t>
      </w:r>
    </w:p>
    <w:p>
      <w:pPr>
        <w:pStyle w:val="Heading3"/>
      </w:pPr>
      <w:r>
        <w:t>Supported practice answer</w:t>
      </w:r>
    </w:p>
    <w:p>
      <w:pPr>
        <w:spacing w:line="336" w:lineRule="auto" w:after="180"/>
        <w:shd w:fill="F1F6FC"/>
      </w:pPr>
      <w:r>
        <w:rPr>
          <w:b w:val="0"/>
        </w:rPr>
        <w:t xml:space="preserve">Reasoned practice answer: The expected </w:t>
      </w:r>
      <w:r>
        <w:rPr>
          <w:b/>
        </w:rPr>
        <w:t>output</w:t>
      </w:r>
      <w:r>
        <w:rPr>
          <w:b w:val="0"/>
        </w:rPr>
        <w:t xml:space="preserve"> is B1: 10 is no more than 11, quiet is unrestricted and B1 is first. A correct observed </w:t>
      </w:r>
      <w:r>
        <w:rPr>
          <w:b/>
        </w:rPr>
        <w:t>trace</w:t>
      </w:r>
      <w:r>
        <w:rPr>
          <w:b w:val="0"/>
        </w:rPr>
        <w:t xml:space="preserve"> validates, starts at B1, passes both checks and suggests B1 with this reason.</w:t>
      </w:r>
    </w:p>
    <w:p>
      <w:pPr>
        <w:spacing w:line="336" w:lineRule="auto" w:after="180"/>
        <w:shd w:fill="F1F6FC"/>
      </w:pPr>
      <w:r>
        <w:rPr>
          <w:b w:val="0"/>
        </w:rPr>
        <w:t xml:space="preserve">Stop because the specification selects the first fit. If a pupil observes a different run, retain and investigate that </w:t>
      </w:r>
      <w:r>
        <w:rPr>
          <w:b/>
        </w:rPr>
        <w:t>evidence</w:t>
      </w:r>
      <w:r>
        <w:rPr>
          <w:b w:val="0"/>
        </w:rPr>
        <w:t xml:space="preserve"> rather than replacing it with this expected </w:t>
      </w:r>
      <w:r>
        <w:rPr>
          <w:b/>
        </w:rPr>
        <w:t>trace</w:t>
      </w:r>
      <w:r>
        <w:rPr>
          <w:b w:val="0"/>
        </w:rPr>
        <w:t>.</w:t>
      </w:r>
    </w:p>
    <w:p>
      <w:pPr>
        <w:spacing w:line="336" w:lineRule="auto" w:after="180"/>
      </w:pPr>
      <w:r>
        <w:rPr>
          <w:b w:val="0"/>
        </w:rPr>
        <w:t xml:space="preserve">Check every learner before discussion: Use the worked case for Building and tracing a paper </w:t>
      </w:r>
      <w:r>
        <w:rPr>
          <w:b/>
        </w:rPr>
        <w:t>prototype</w:t>
      </w:r>
      <w:r>
        <w:rPr>
          <w:b w:val="0"/>
        </w:rPr>
        <w:t>. Proposed explanation: “A correct-looking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Inspect the request, versions and </w:t>
      </w:r>
      <w:r>
        <w:rPr>
          <w:b/>
        </w:rPr>
        <w:t>trace</w:t>
      </w:r>
      <w:r>
        <w:rPr>
          <w:b w:val="0"/>
        </w:rPr>
        <w:t xml:space="preserve"> to check how it was reached.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Insert “if capacity is below count, continue” before accepting a bin. Require a </w:t>
      </w:r>
      <w:r>
        <w:rPr>
          <w:b/>
        </w:rPr>
        <w:t>prediction</w:t>
      </w:r>
      <w:r>
        <w:rPr>
          <w:b w:val="0"/>
        </w:rPr>
        <w:t xml:space="preserve"> and a reason before comparing. </w:t>
      </w:r>
      <w:r>
        <w:rPr>
          <w:b/>
        </w:rPr>
        <w:t>Expected result</w:t>
      </w:r>
      <w:r>
        <w:rPr>
          <w:b w:val="0"/>
        </w:rPr>
        <w:t xml:space="preserve">: The revised </w:t>
      </w:r>
      <w:r>
        <w:rPr>
          <w:b/>
        </w:rPr>
        <w:t>trace</w:t>
      </w:r>
      <w:r>
        <w:rPr>
          <w:b w:val="0"/>
        </w:rPr>
        <w:t xml:space="preserve"> rejects X and accepts Y for 4.</w:t>
      </w:r>
    </w:p>
    <w:p>
      <w:pPr>
        <w:spacing w:line="336" w:lineRule="auto" w:after="180"/>
        <w:shd w:fill="F5F1FB"/>
      </w:pPr>
      <w:r>
        <w:rPr>
          <w:b w:val="0"/>
        </w:rPr>
        <w:t>Reason: 3&lt;4 is true; 7&lt;4 is false, so Y fits.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w:t>
      </w:r>
      <w:r>
        <w:rPr>
          <w:b/>
        </w:rPr>
        <w:t>trace</w:t>
      </w:r>
      <w:r>
        <w:rPr>
          <w:b w:val="0"/>
        </w:rPr>
        <w:t>/test and limitations. Progress ticks and quiz selections alone do not establish mastery.</w:t>
      </w:r>
    </w:p>
    <w:p>
      <w:pPr>
        <w:pStyle w:val="Heading1"/>
      </w:pPr>
      <w:r>
        <w:t>09. Visual concept journey</w:t>
      </w:r>
    </w:p>
    <w:p>
      <w:r>
        <w:t>Show one Build a Paper Prototype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Build a Paper Prototype: the case</w:t>
      </w:r>
    </w:p>
    <w:p>
      <w:r>
        <w:drawing>
          <wp:inline xmlns:a="http://schemas.openxmlformats.org/drawingml/2006/main" xmlns:pic="http://schemas.openxmlformats.org/drawingml/2006/picture">
            <wp:extent cx="5486400" cy="2990088"/>
            <wp:docPr id="2" name="Picture 2" descr="A fictional team turns a storage-bin specification into movable instruction cards. Supplied facts: Bins X capacity 3 then Y capacity 7; valid count 1–9. Select first capacity at least count. For request 4, write baseline Y before operating cards. Prototype cards mistakenly stop with X immediately."/>
            <wp:cNvGraphicFramePr>
              <a:graphicFrameLocks noChangeAspect="1"/>
            </wp:cNvGraphicFramePr>
            <a:graphic>
              <a:graphicData uri="http://schemas.openxmlformats.org/drawingml/2006/picture">
                <pic:pic>
                  <pic:nvPicPr>
                    <pic:cNvPr id="0" name="academy-story-ai-1-32-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team turns a storage-bin specification into movable </w:t>
      </w:r>
      <w:r>
        <w:rPr>
          <w:b/>
        </w:rPr>
        <w:t>instruction</w:t>
      </w:r>
      <w:r>
        <w:rPr>
          <w:b w:val="0"/>
        </w:rPr>
        <w:t xml:space="preserve"> cards. Supplied facts: Bins X capacity 3 then Y capacity 7; valid count 1–9. Select first capacity at least count.</w:t>
      </w:r>
    </w:p>
    <w:p>
      <w:pPr>
        <w:spacing w:line="336" w:lineRule="auto" w:after="180"/>
      </w:pPr>
      <w:r>
        <w:rPr>
          <w:b w:val="0"/>
        </w:rPr>
        <w:t xml:space="preserve">For request 4, write baseline Y before operating cards. </w:t>
      </w:r>
      <w:r>
        <w:rPr>
          <w:b/>
        </w:rPr>
        <w:t>Prototype</w:t>
      </w:r>
      <w:r>
        <w:rPr>
          <w:b w:val="0"/>
        </w:rPr>
        <w:t xml:space="preserve"> cards mistakenly stop with X immediately.</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Expected result: Baseline checks X then Y and expects Y for count 4. → Operate literally: Follow the current prototype cards without secretly repairing them. → Actual trace: Prototype stops at X; it never performs the capacity comparison. → Record mismatch: Expected Y, actual X: locate the missing check."/>
            <wp:cNvGraphicFramePr>
              <a:graphicFrameLocks noChangeAspect="1"/>
            </wp:cNvGraphicFramePr>
            <a:graphic>
              <a:graphicData uri="http://schemas.openxmlformats.org/drawingml/2006/picture">
                <pic:pic>
                  <pic:nvPicPr>
                    <pic:cNvPr id="0" name="academy-story-ai-1-32-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rPr>
        <w:t>Expected result</w:t>
      </w:r>
      <w:r>
        <w:rPr>
          <w:b w:val="0"/>
        </w:rPr>
        <w:t xml:space="preserve">: Baseline checks X then Y and expects Y for count 4. → Operate literally: Follow the current </w:t>
      </w:r>
      <w:r>
        <w:rPr>
          <w:b/>
        </w:rPr>
        <w:t>prototype</w:t>
      </w:r>
      <w:r>
        <w:rPr>
          <w:b w:val="0"/>
        </w:rPr>
        <w:t xml:space="preserve"> cards without secretly repairing them. → Actual </w:t>
      </w:r>
      <w:r>
        <w:rPr>
          <w:b/>
        </w:rPr>
        <w:t>trace</w:t>
      </w:r>
      <w:r>
        <w:rPr>
          <w:b w:val="0"/>
        </w:rPr>
        <w:t xml:space="preserve">: </w:t>
      </w:r>
      <w:r>
        <w:rPr>
          <w:b/>
        </w:rPr>
        <w:t>Prototype</w:t>
      </w:r>
      <w:r>
        <w:rPr>
          <w:b w:val="0"/>
        </w:rPr>
        <w:t xml:space="preserve"> stops at X; it never performs the capacity comparison. → Record mismatch: Expected Y, actual X: locate the missing check.</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 paper run that can be checked</w:t>
      </w:r>
    </w:p>
    <w:p>
      <w:r>
        <w:drawing>
          <wp:inline xmlns:a="http://schemas.openxmlformats.org/drawingml/2006/main" xmlns:pic="http://schemas.openxmlformats.org/drawingml/2006/picture">
            <wp:extent cx="5486400" cy="2834640"/>
            <wp:docPr id="4" name="Picture 4" descr="A paper run that can be checked. Request and version labels | Validate the two fields | Record pass or clarification. Marker at current row | Check time AND quiet | Record checks and next step. First fit or end of list | Suggest or report no match | Record output and stop"/>
            <wp:cNvGraphicFramePr>
              <a:graphicFrameLocks noChangeAspect="1"/>
            </wp:cNvGraphicFramePr>
            <a:graphic>
              <a:graphicData uri="http://schemas.openxmlformats.org/drawingml/2006/picture">
                <pic:pic>
                  <pic:nvPicPr>
                    <pic:cNvPr id="0" name="academy-story-ai-1-32-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A paper run that can be checked. Request and version labels | Validate the two fields | Record pass or clarification. Marker at current row | Check time AND quiet | Record checks and next step.</w:t>
      </w:r>
    </w:p>
    <w:p>
      <w:pPr>
        <w:spacing w:line="336" w:lineRule="auto" w:after="180"/>
      </w:pPr>
      <w:r>
        <w:rPr>
          <w:b w:val="0"/>
        </w:rPr>
        <w:t xml:space="preserve">First fit or end of list | Suggest or report no match | Record </w:t>
      </w:r>
      <w:r>
        <w:rPr>
          <w:b/>
        </w:rPr>
        <w:t>output</w:t>
      </w:r>
      <w:r>
        <w:rPr>
          <w:b w:val="0"/>
        </w:rPr>
        <w:t xml:space="preserve"> and stop</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Expected Y, actual X: locate the missing check. Changed condition: Insert “if capacity is below count, continue” before accepting a bin. Expected result: The revised trace rejects X and accepts Y for 4. Reason: 3&lt;4 is true; 7&lt;4 is false, so Y fits."/>
            <wp:cNvGraphicFramePr>
              <a:graphicFrameLocks noChangeAspect="1"/>
            </wp:cNvGraphicFramePr>
            <a:graphic>
              <a:graphicData uri="http://schemas.openxmlformats.org/drawingml/2006/picture">
                <pic:pic>
                  <pic:nvPicPr>
                    <pic:cNvPr id="0" name="academy-story-ai-1-3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Expected Y, actual X: locate the missing check. Changed condition: Insert “if capacity is below count, continue” before accepting a bin. </w:t>
      </w:r>
      <w:r>
        <w:rPr>
          <w:b/>
        </w:rPr>
        <w:t>Expected result</w:t>
      </w:r>
      <w:r>
        <w:rPr>
          <w:b w:val="0"/>
        </w:rPr>
        <w:t xml:space="preserve">: The revised </w:t>
      </w:r>
      <w:r>
        <w:rPr>
          <w:b/>
        </w:rPr>
        <w:t>trace</w:t>
      </w:r>
      <w:r>
        <w:rPr>
          <w:b w:val="0"/>
        </w:rPr>
        <w:t xml:space="preserve"> rejects X and accepts Y for 4.</w:t>
      </w:r>
    </w:p>
    <w:p>
      <w:pPr>
        <w:spacing w:line="336" w:lineRule="auto" w:after="180"/>
      </w:pPr>
      <w:r>
        <w:rPr>
          <w:b w:val="0"/>
        </w:rPr>
        <w:t>Reason: 3&lt;4 is true; 7&lt;4 is false, so Y fits.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3&lt;4 is true; 7&lt;4 is false, so Y fits.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paper prototype is executable when another person can follow its instructions without guessing your intention. Record the actual wrong result separately from the expected one. Discovering a missing comparison is useful evidence for repair; pretending the operator followed the intended rule would hide the defect. Limit: One repaired paper case does not establish usability, correctness on every input or performance of a later software implementation."/>
            <wp:cNvGraphicFramePr>
              <a:graphicFrameLocks noChangeAspect="1"/>
            </wp:cNvGraphicFramePr>
            <a:graphic>
              <a:graphicData uri="http://schemas.openxmlformats.org/drawingml/2006/picture">
                <pic:pic>
                  <pic:nvPicPr>
                    <pic:cNvPr id="0" name="academy-story-ai-1-3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paper </w:t>
      </w:r>
      <w:r>
        <w:rPr>
          <w:b/>
        </w:rPr>
        <w:t>prototype</w:t>
      </w:r>
      <w:r>
        <w:rPr>
          <w:b w:val="0"/>
        </w:rPr>
        <w:t xml:space="preserve"> is executable when another person can follow its </w:t>
      </w:r>
      <w:r>
        <w:rPr>
          <w:b/>
        </w:rPr>
        <w:t>instruction</w:t>
      </w:r>
      <w:r>
        <w:rPr>
          <w:b w:val="0"/>
        </w:rPr>
        <w:t>s without guessing your intention. Record the actual wrong result separately from the expected one.</w:t>
      </w:r>
    </w:p>
    <w:p>
      <w:pPr>
        <w:spacing w:line="336" w:lineRule="auto" w:after="180"/>
      </w:pPr>
      <w:r>
        <w:rPr>
          <w:b w:val="0"/>
        </w:rPr>
        <w:t xml:space="preserve">Discovering a missing comparison is useful </w:t>
      </w:r>
      <w:r>
        <w:rPr>
          <w:b/>
        </w:rPr>
        <w:t>evidence</w:t>
      </w:r>
      <w:r>
        <w:rPr>
          <w:b w:val="0"/>
        </w:rPr>
        <w:t xml:space="preserve"> for repair; pretending the </w:t>
      </w:r>
      <w:r>
        <w:rPr>
          <w:b/>
        </w:rPr>
        <w:t>operator</w:t>
      </w:r>
      <w:r>
        <w:rPr>
          <w:b w:val="0"/>
        </w:rPr>
        <w:t xml:space="preserve"> followed the intended rule would hide the defect.</w:t>
      </w:r>
    </w:p>
    <w:p>
      <w:pPr>
        <w:spacing w:line="336" w:lineRule="auto" w:after="180"/>
      </w:pPr>
      <w:r>
        <w:rPr>
          <w:b w:val="0"/>
        </w:rPr>
        <w:t xml:space="preserve">Limit: One repaired paper case does not establish usability, correctness on every </w:t>
      </w:r>
      <w:r>
        <w:rPr>
          <w:b/>
        </w:rPr>
        <w:t>input</w:t>
      </w:r>
      <w:r>
        <w:rPr>
          <w:b w:val="0"/>
        </w:rPr>
        <w:t xml:space="preserve"> or performance of a later software implementation.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One repaired paper case does not establish usability, correctness on every </w:t>
      </w:r>
      <w:r>
        <w:rPr>
          <w:b/>
        </w:rPr>
        <w:t>input</w:t>
      </w:r>
      <w:r>
        <w:rPr>
          <w:b w:val="0"/>
        </w:rPr>
        <w:t xml:space="preserve"> or performance of a later software implementation.</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Save sorter instruction cards, dated versions and operator traces alongside the manual expected outputs. Draw your input, deciding step, result and limit. Supported question: What should appear in the test log before and after the repair?"/>
            <wp:cNvGraphicFramePr>
              <a:graphicFrameLocks noChangeAspect="1"/>
            </wp:cNvGraphicFramePr>
            <a:graphic>
              <a:graphicData uri="http://schemas.openxmlformats.org/drawingml/2006/picture">
                <pic:pic>
                  <pic:nvPicPr>
                    <pic:cNvPr id="0" name="academy-story-ai-1-32-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Save sorter </w:t>
      </w:r>
      <w:r>
        <w:rPr>
          <w:b/>
        </w:rPr>
        <w:t>instruction</w:t>
      </w:r>
      <w:r>
        <w:rPr>
          <w:b w:val="0"/>
        </w:rPr>
        <w:t xml:space="preserve"> cards, dated versions and </w:t>
      </w:r>
      <w:r>
        <w:rPr>
          <w:b/>
        </w:rPr>
        <w:t>operator</w:t>
      </w:r>
      <w:r>
        <w:rPr>
          <w:b w:val="0"/>
        </w:rPr>
        <w:t xml:space="preserve"> </w:t>
      </w:r>
      <w:r>
        <w:rPr>
          <w:b/>
        </w:rPr>
        <w:t>trace</w:t>
      </w:r>
      <w:r>
        <w:rPr>
          <w:b w:val="0"/>
        </w:rPr>
        <w:t xml:space="preserve">s alongside the manual expected </w:t>
      </w:r>
      <w:r>
        <w:rPr>
          <w:b/>
        </w:rPr>
        <w:t>output</w:t>
      </w:r>
      <w:r>
        <w:rPr>
          <w:b w:val="0"/>
        </w:rPr>
        <w:t xml:space="preserve">s. Draw your </w:t>
      </w:r>
      <w:r>
        <w:rPr>
          <w:b/>
        </w:rPr>
        <w:t>input</w:t>
      </w:r>
      <w:r>
        <w:rPr>
          <w:b w:val="0"/>
        </w:rPr>
        <w:t>, deciding step, result and limit.</w:t>
      </w:r>
    </w:p>
    <w:p>
      <w:pPr>
        <w:spacing w:line="336" w:lineRule="auto" w:after="180"/>
        <w:shd w:fill="F5F1FB"/>
      </w:pPr>
      <w:r>
        <w:rPr>
          <w:b w:val="0"/>
        </w:rPr>
        <w:t>Supported question: What should appear in the test log before and after the repair?</w:t>
      </w:r>
    </w:p>
    <w:p>
      <w:pPr>
        <w:spacing w:line="336" w:lineRule="auto" w:after="180"/>
        <w:shd w:fill="F5F1FB"/>
      </w:pPr>
      <w:r>
        <w:rPr>
          <w:b w:val="0"/>
        </w:rPr>
        <w:t xml:space="preserve">Draw your project </w:t>
      </w:r>
      <w:r>
        <w:rPr>
          <w:b/>
        </w:rPr>
        <w:t>trace</w:t>
      </w:r>
      <w:r>
        <w:rPr>
          <w:b w:val="0"/>
        </w:rPr>
        <w:t xml:space="preserv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w:t>
      </w:r>
      <w:r>
        <w:rPr>
          <w:b/>
        </w:rPr>
        <w:t>trace</w:t>
      </w:r>
      <w:r>
        <w:rPr>
          <w:b w:val="0"/>
        </w:rPr>
        <w:t xml:space="preserv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Keep original version: expected Y, actual X, missing comparison. Add revised version: expected Y, actual Y, with its full </w:t>
      </w:r>
      <w:r>
        <w:rPr>
          <w:b/>
        </w:rPr>
        <w:t>trace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