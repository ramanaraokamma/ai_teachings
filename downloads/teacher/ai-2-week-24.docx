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ai-2/24</w:t>
      </w:r>
    </w:p>
    <w:p>
      <w:pPr>
        <w:pStyle w:val="Title"/>
      </w:pPr>
      <w:r>
        <w:t>Feedback Loops</w:t>
      </w:r>
    </w:p>
    <w:p>
      <w:r>
        <w:t>Project: Transparent Book Recommender</w:t>
      </w:r>
    </w:p>
    <w:p>
      <w:pPr>
        <w:pStyle w:val="Heading1"/>
      </w:pPr>
      <w:r>
        <w:t>01. Feedback Loops</w:t>
      </w:r>
    </w:p>
    <w:p>
      <w:r>
        <w:t>Prepare Feedback Loops: check the target, prerequisites, resources and adaptable teaching schedule.</w:t>
      </w:r>
    </w:p>
    <w:p>
      <w:pPr>
        <w:pStyle w:val="Heading3"/>
      </w:pPr>
      <w:r>
        <w:t>Teach the learning cycle</w:t>
      </w:r>
    </w:p>
    <w:p>
      <w:pPr>
        <w:spacing w:line="336" w:lineRule="auto" w:after="180"/>
      </w:pPr>
      <w:r>
        <w:rPr>
          <w:b w:val="0"/>
        </w:rPr>
        <w:t xml:space="preserve">Primary target: Implement a </w:t>
      </w:r>
      <w:r>
        <w:rPr>
          <w:b/>
        </w:rPr>
        <w:t>deterministic</w:t>
      </w:r>
      <w:r>
        <w:rPr>
          <w:b w:val="0"/>
        </w:rPr>
        <w:t xml:space="preserve"> </w:t>
      </w:r>
      <w:r>
        <w:rPr>
          <w:b/>
        </w:rPr>
        <w:t>recommender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 xml:space="preserve">Case </w:t>
      </w:r>
      <w:r>
        <w:rPr>
          <w:b/>
        </w:rPr>
        <w:t>exposure</w:t>
      </w:r>
      <w:r>
        <w:rPr>
          <w:b w:val="0"/>
        </w:rPr>
        <w:t xml:space="preserve"> check: this source example appears in ai-2/24, ai-2/33. Reuse a familiar case for recall or modelling; verify that the case used to assess transfer has not already received feedback.</w:t>
      </w:r>
    </w:p>
    <w:p>
      <w:pPr>
        <w:pStyle w:val="Heading3"/>
      </w:pPr>
      <w:r>
        <w:t>Retrieval answer guidance</w:t>
      </w:r>
    </w:p>
    <w:p>
      <w:pPr>
        <w:pStyle w:val="Heading3"/>
      </w:pPr>
      <w:r>
        <w:t>Recommendation Scores</w:t>
      </w:r>
    </w:p>
    <w:p>
      <w:pPr>
        <w:spacing w:line="336" w:lineRule="auto" w:after="180"/>
      </w:pPr>
      <w:r>
        <w:rPr>
          <w:b w:val="0"/>
        </w:rPr>
        <w:t>Without opening the old lesson, explain one key idea from Recommendation Scores. Give an example and a mistake that the idea helps you avoid.</w:t>
      </w:r>
    </w:p>
    <w:p>
      <w:pPr>
        <w:spacing w:line="336" w:lineRule="auto" w:after="180"/>
      </w:pPr>
      <w:r>
        <w:rPr>
          <w:b w:val="0"/>
        </w:rPr>
        <w:t>Look for: Compute a weighted score</w:t>
      </w:r>
    </w:p>
    <w:p>
      <w:pPr>
        <w:spacing w:line="336" w:lineRule="auto" w:after="180"/>
      </w:pPr>
      <w:r>
        <w:rPr>
          <w:b w:val="0"/>
        </w:rPr>
        <w:t>Reference example, not the only acceptable wording: Score 8.</w:t>
      </w:r>
    </w:p>
    <w:p>
      <w:pPr>
        <w:pStyle w:val="Heading3"/>
      </w:pPr>
      <w:r>
        <w:t>Similarity by Selected Traits</w:t>
      </w:r>
    </w:p>
    <w:p>
      <w:pPr>
        <w:spacing w:line="336" w:lineRule="auto" w:after="180"/>
      </w:pPr>
      <w:r>
        <w:rPr>
          <w:b w:val="0"/>
        </w:rPr>
        <w:t>Without opening the old lesson, explain one key idea from Similarity by Selected Traits. Give an example and a mistake that the idea helps you avoid.</w:t>
      </w:r>
    </w:p>
    <w:p>
      <w:pPr>
        <w:spacing w:line="336" w:lineRule="auto" w:after="180"/>
      </w:pPr>
      <w:r>
        <w:rPr>
          <w:b w:val="0"/>
        </w:rPr>
        <w:t>Look for: Represent items with numeric features</w:t>
      </w:r>
    </w:p>
    <w:p>
      <w:pPr>
        <w:spacing w:line="336" w:lineRule="auto" w:after="180"/>
      </w:pPr>
      <w:r>
        <w:rPr>
          <w:b w:val="0"/>
        </w:rPr>
        <w:t>Reference example, not the only acceptable wording: Energy 4, group work 1.</w:t>
      </w:r>
    </w:p>
    <w:p>
      <w:pPr>
        <w:pStyle w:val="Heading3"/>
      </w:pPr>
      <w:r>
        <w:t>Missing Data</w:t>
      </w:r>
    </w:p>
    <w:p>
      <w:pPr>
        <w:spacing w:line="336" w:lineRule="auto" w:after="180"/>
      </w:pPr>
      <w:r>
        <w:rPr>
          <w:b w:val="0"/>
        </w:rPr>
        <w:t>Without opening the old lesson, explain one key idea from Missing Data. Give an example and a mistake that the idea helps you avoid.</w:t>
      </w:r>
    </w:p>
    <w:p>
      <w:pPr>
        <w:spacing w:line="336" w:lineRule="auto" w:after="180"/>
      </w:pPr>
      <w:r>
        <w:rPr>
          <w:b w:val="0"/>
        </w:rPr>
        <w:t>Look for: Detect absent and unusable values</w:t>
      </w:r>
    </w:p>
    <w:p>
      <w:pPr>
        <w:spacing w:line="336" w:lineRule="auto" w:after="180"/>
      </w:pPr>
      <w:r>
        <w:rPr>
          <w:b w:val="0"/>
        </w:rPr>
        <w:t>Reference example, not the only acceptable wording: 0 is a recorded allowed duration. The other two are unknown under this schema.</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A </w:t>
      </w:r>
      <w:r>
        <w:rPr>
          <w:b/>
        </w:rPr>
        <w:t>recommender</w:t>
      </w:r>
      <w:r>
        <w:rPr>
          <w:b w:val="0"/>
        </w:rPr>
        <w:t xml:space="preserve"> shows poetry in 2 slots and adventure in 20. Poetry gets 1 click; adventure gets 6. Compute clicks per shown slot and explain why neither rate alone proves preference.</w:t>
      </w:r>
    </w:p>
    <w:p>
      <w:pPr>
        <w:pStyle w:val="Heading3"/>
      </w:pPr>
      <w:r>
        <w:t>Concept to explain</w:t>
      </w:r>
    </w:p>
    <w:p>
      <w:pPr>
        <w:spacing w:line="336" w:lineRule="auto" w:after="180"/>
      </w:pPr>
      <w:r>
        <w:rPr>
          <w:b w:val="0"/>
        </w:rPr>
        <w:t>Recommendations influence behavior, which then becomes new data.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feedback loop</w:t>
            </w:r>
          </w:p>
        </w:tc>
        <w:tc>
          <w:tcPr>
            <w:tcW w:type="dxa" w:w="5112"/>
          </w:tcPr>
          <w:p>
            <w:r>
              <w:t>A cycle in which outputs affect later inputs and therefore future outputs.</w:t>
            </w:r>
          </w:p>
        </w:tc>
      </w:tr>
      <w:tr>
        <w:tc>
          <w:tcPr>
            <w:tcW w:type="dxa" w:w="5112"/>
          </w:tcPr>
          <w:p>
            <w:r>
              <w:t>exposure</w:t>
            </w:r>
          </w:p>
        </w:tc>
        <w:tc>
          <w:tcPr>
            <w:tcW w:type="dxa" w:w="5112"/>
          </w:tcPr>
          <w:p>
            <w:r>
              <w:t>The opportunity to see or encounter an item, which can affect later choices.</w:t>
            </w:r>
          </w:p>
        </w:tc>
      </w:tr>
      <w:tr>
        <w:tc>
          <w:tcPr>
            <w:tcW w:type="dxa" w:w="5112"/>
          </w:tcPr>
          <w:p>
            <w:r>
              <w:t>interaction data</w:t>
            </w:r>
          </w:p>
        </w:tc>
        <w:tc>
          <w:tcPr>
            <w:tcW w:type="dxa" w:w="5112"/>
          </w:tcPr>
          <w:p>
            <w:r>
              <w:t>Records of what people were shown and how they acted, such as views, clicks or corrections.</w:t>
            </w:r>
          </w:p>
        </w:tc>
      </w:tr>
      <w:tr>
        <w:tc>
          <w:tcPr>
            <w:tcW w:type="dxa" w:w="5112"/>
          </w:tcPr>
          <w:p>
            <w:r>
              <w:t>narrowing</w:t>
            </w:r>
          </w:p>
        </w:tc>
        <w:tc>
          <w:tcPr>
            <w:tcW w:type="dxa" w:w="5112"/>
          </w:tcPr>
          <w:p>
            <w:r>
              <w:t>Reducing the allowed choices, scope or interpretation of a task.</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 xml:space="preserve">Allow 80 minutes: recall 8; </w:t>
      </w:r>
      <w:r>
        <w:rPr>
          <w:b/>
        </w:rPr>
        <w:t>explanation</w:t>
      </w:r>
      <w:r>
        <w:rPr>
          <w:b w:val="0"/>
        </w:rPr>
        <w:t xml:space="preserve">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Teach Week 24 as a two-session investigation using fictional data. Build a fictional activity </w:t>
      </w:r>
      <w:r>
        <w:rPr>
          <w:b/>
        </w:rPr>
        <w:t>recommender</w:t>
      </w:r>
      <w:r>
        <w:rPr>
          <w:b w:val="0"/>
        </w:rPr>
        <w:t xml:space="preserve"> using last week's score. Require duration at most a supplied limit. On a tie choose the alphabetically first name.</w:t>
      </w:r>
    </w:p>
    <w:p>
      <w:pPr>
        <w:spacing w:line="336" w:lineRule="auto" w:after="180"/>
      </w:pPr>
      <w:r>
        <w:rPr>
          <w:b w:val="0"/>
        </w:rPr>
        <w:t xml:space="preserve">This makes the outcome reproducible rather than dependent on </w:t>
      </w:r>
      <w:r>
        <w:rPr>
          <w:b/>
        </w:rPr>
        <w:t>input</w:t>
      </w:r>
      <w:r>
        <w:rPr>
          <w:b w:val="0"/>
        </w:rPr>
        <w:t xml:space="preserve"> order. Assume unique names and validated numeric fields. Assess the three stated outcomes through the independent task, not by copying the worked result.</w:t>
      </w:r>
    </w:p>
    <w:p>
      <w:pPr>
        <w:pStyle w:val="Heading3"/>
      </w:pPr>
      <w:r>
        <w:t>Readiness answer</w:t>
      </w:r>
    </w:p>
    <w:p>
      <w:pPr>
        <w:spacing w:line="336" w:lineRule="auto" w:after="180"/>
      </w:pPr>
      <w:r>
        <w:rPr>
          <w:b w:val="0"/>
        </w:rPr>
        <w:t>No. Filter by the hard constraint before ranking.</w:t>
      </w:r>
    </w:p>
    <w:p>
      <w:pPr>
        <w:spacing w:line="336" w:lineRule="auto" w:after="180"/>
      </w:pPr>
      <w:r>
        <w:rPr>
          <w:b w:val="0"/>
        </w:rPr>
        <w:t>Python 3 editor with a fresh local practice 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 xml:space="preserve">By the end, I can explain how recommendation </w:t>
      </w:r>
      <w:r>
        <w:rPr>
          <w:b/>
        </w:rPr>
        <w:t>exposure</w:t>
      </w:r>
      <w:r>
        <w:rPr>
          <w:b w:val="0"/>
        </w:rPr>
        <w:t xml:space="preserve"> can create a </w:t>
      </w:r>
      <w:r>
        <w:rPr>
          <w:b/>
        </w:rPr>
        <w:t>feedback loop</w:t>
      </w:r>
      <w:r>
        <w:rPr>
          <w:b w:val="0"/>
        </w:rPr>
        <w: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Feedback Loops using the supplied case, labelled mechanism and reasoning. Make the scope of each conclusion explicit.</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pPr>
        <w:spacing w:line="336" w:lineRule="auto" w:after="180"/>
      </w:pPr>
      <w:r>
        <w:rPr>
          <w:b w:val="0"/>
        </w:rPr>
        <w:t>Which stage could fail even when the other two are correct? Explain:</w:t>
      </w:r>
    </w:p>
    <w:p>
      <w:pPr>
        <w:spacing w:line="336" w:lineRule="auto" w:after="180"/>
      </w:pPr>
      <w:r>
        <w:rPr>
          <w:b w:val="0"/>
        </w:rPr>
        <w:t xml:space="preserve">Predict first. Then check each step. A correct answer without visible reasoning is incomplete </w:t>
      </w:r>
      <w:r>
        <w:rPr>
          <w:b/>
        </w:rPr>
        <w:t>evidence</w:t>
      </w:r>
      <w:r>
        <w:rPr>
          <w:b w:val="0"/>
        </w:rPr>
        <w:t>.</w:t>
      </w:r>
    </w:p>
    <w:p>
      <w:pPr>
        <w:spacing w:line="336" w:lineRule="auto" w:after="180"/>
        <w:shd w:fill="F4F9FC"/>
      </w:pPr>
      <w:r>
        <w:rPr>
          <w:b w:val="0"/>
        </w:rPr>
        <w:t>1. System recommends mostly fantasy.</w:t>
      </w:r>
    </w:p>
    <w:p>
      <w:pPr>
        <w:spacing w:line="336" w:lineRule="auto" w:after="180"/>
        <w:shd w:fill="F4F9FC"/>
      </w:pPr>
      <w:r>
        <w:rPr>
          <w:b w:val="0"/>
        </w:rPr>
        <w:t>2. Reader can only click among shown books.</w:t>
      </w:r>
    </w:p>
    <w:p>
      <w:pPr>
        <w:spacing w:line="336" w:lineRule="auto" w:after="180"/>
        <w:shd w:fill="F4F9FC"/>
      </w:pPr>
      <w:r>
        <w:rPr>
          <w:b w:val="0"/>
        </w:rPr>
        <w:t>3. Clicks are treated as stronger fantasy preference.</w:t>
      </w:r>
    </w:p>
    <w:p>
      <w:pPr>
        <w:spacing w:line="336" w:lineRule="auto" w:after="180"/>
        <w:shd w:fill="F4F9FC"/>
      </w:pPr>
      <w:r>
        <w:rPr>
          <w:b w:val="0"/>
        </w:rPr>
        <w:t>4. Next round shows even more fantasy, hiding other possible interests.</w:t>
      </w:r>
    </w:p>
    <w:p>
      <w:pPr>
        <w:spacing w:line="336" w:lineRule="auto" w:after="180"/>
      </w:pPr>
      <w:r>
        <w:rPr>
          <w:b w:val="0"/>
        </w:rPr>
        <w:t>Recalculate, retrace, or restate the reasoning in your own representation:</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Concrete teaching case</w:t>
      </w:r>
    </w:p>
    <w:p>
      <w:pPr>
        <w:pStyle w:val="Heading3"/>
      </w:pPr>
      <w:r>
        <w:t>The teaching case</w:t>
      </w:r>
    </w:p>
    <w:p>
      <w:pPr>
        <w:spacing w:line="336" w:lineRule="auto" w:after="180"/>
        <w:shd w:fill="F1F6FC"/>
      </w:pPr>
      <w:r>
        <w:rPr>
          <w:b w:val="0"/>
        </w:rPr>
        <w:t xml:space="preserve">A </w:t>
      </w:r>
      <w:r>
        <w:rPr>
          <w:b/>
        </w:rPr>
        <w:t>recommender</w:t>
      </w:r>
      <w:r>
        <w:rPr>
          <w:b w:val="0"/>
        </w:rPr>
        <w:t xml:space="preserve"> shows only adventure books, uses clicks to learn and then shows more adventure.</w:t>
      </w:r>
    </w:p>
    <w:p>
      <w:pPr>
        <w:pStyle w:val="Heading3"/>
      </w:pPr>
      <w:r>
        <w:t>The teaching case</w:t>
      </w:r>
    </w:p>
    <w:p>
      <w:pPr>
        <w:spacing w:line="336" w:lineRule="auto" w:after="180"/>
        <w:shd w:fill="F1F6FC"/>
      </w:pPr>
      <w:r>
        <w:rPr>
          <w:b w:val="0"/>
        </w:rPr>
        <w:t xml:space="preserve">Explain the </w:t>
      </w:r>
      <w:r>
        <w:rPr>
          <w:b/>
        </w:rPr>
        <w:t>feedback loop</w:t>
      </w:r>
      <w:r>
        <w:rPr>
          <w:b w:val="0"/>
        </w:rPr>
        <w:t>.</w:t>
      </w:r>
    </w:p>
    <w:p>
      <w:pPr>
        <w:pStyle w:val="Heading3"/>
      </w:pPr>
      <w:r>
        <w:t>Exact explanation to model</w:t>
      </w:r>
    </w:p>
    <w:p>
      <w:pPr>
        <w:pStyle w:val="Heading3"/>
      </w:pPr>
      <w:r>
        <w:t>Why the result follows</w:t>
      </w:r>
    </w:p>
    <w:p>
      <w:pPr>
        <w:spacing w:line="336" w:lineRule="auto" w:after="180"/>
        <w:shd w:fill="F1F6FC"/>
      </w:pPr>
      <w:r>
        <w:rPr>
          <w:b/>
        </w:rPr>
        <w:t>Exposure</w:t>
      </w:r>
      <w:r>
        <w:rPr>
          <w:b w:val="0"/>
        </w:rPr>
        <w:t xml:space="preserve"> affects clicks; clicks affect future </w:t>
      </w:r>
      <w:r>
        <w:rPr>
          <w:b/>
        </w:rPr>
        <w:t>exposure</w:t>
      </w:r>
      <w:r>
        <w:rPr>
          <w:b w:val="0"/>
        </w:rPr>
        <w:t>. Record what was shown and offer controlled variety.</w:t>
      </w:r>
    </w:p>
    <w:p>
      <w:pPr>
        <w:pStyle w:val="Heading3"/>
      </w:pPr>
      <w:r>
        <w:t>Explain the added worked example</w:t>
      </w:r>
    </w:p>
    <w:p>
      <w:pPr>
        <w:spacing w:line="336" w:lineRule="auto" w:after="180"/>
      </w:pPr>
      <w:r>
        <w:rPr>
          <w:b w:val="0"/>
        </w:rPr>
        <w:t xml:space="preserve">Build a fictional activity </w:t>
      </w:r>
      <w:r>
        <w:rPr>
          <w:b/>
        </w:rPr>
        <w:t>recommender</w:t>
      </w:r>
      <w:r>
        <w:rPr>
          <w:b w:val="0"/>
        </w:rPr>
        <w:t xml:space="preserve"> using last week's score. Require duration at most a supplied limit. On a tie choose the alphabetically first name.</w:t>
      </w:r>
    </w:p>
    <w:p>
      <w:pPr>
        <w:spacing w:line="336" w:lineRule="auto" w:after="180"/>
      </w:pPr>
      <w:r>
        <w:rPr>
          <w:b w:val="0"/>
        </w:rPr>
        <w:t xml:space="preserve">This makes the outcome reproducible rather than dependent on </w:t>
      </w:r>
      <w:r>
        <w:rPr>
          <w:b/>
        </w:rPr>
        <w:t>input</w:t>
      </w:r>
      <w:r>
        <w:rPr>
          <w:b w:val="0"/>
        </w:rPr>
        <w:t xml:space="preserve"> order. Assume unique names and validated numeric fields.</w:t>
      </w:r>
    </w:p>
    <w:p>
      <w:pPr>
        <w:pStyle w:val="Heading3"/>
      </w:pPr>
      <w:r>
        <w:t>Explain the added worked example · 1</w:t>
      </w:r>
    </w:p>
    <w:p>
      <w:pPr>
        <w:spacing w:line="336" w:lineRule="auto" w:after="180"/>
      </w:pPr>
      <w:r>
        <w:rPr>
          <w:b w:val="0"/>
        </w:rPr>
        <w:t>The function prints nothing; the caller prints A. best starts as None to mean no eligible option found. Python short-circuits or: when best is None, later comparisons in that condition need not run.</w:t>
      </w:r>
    </w:p>
    <w:p>
      <w:pPr>
        <w:spacing w:line="336" w:lineRule="auto" w:after="180"/>
      </w:pPr>
      <w:r>
        <w:rPr>
          <w:b w:val="0"/>
        </w:rPr>
        <w:t>After selecting an item, best_score is numeric. An empty list or no eligible item returns None.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Recommender</w:t>
            </w:r>
          </w:p>
        </w:tc>
        <w:tc>
          <w:tcPr>
            <w:tcW w:type="dxa" w:w="5112"/>
          </w:tcPr>
          <w:p>
            <w:r>
              <w:t>A procedure that suggests options using a stated policy</w:t>
            </w:r>
          </w:p>
        </w:tc>
      </w:tr>
      <w:tr>
        <w:tc>
          <w:tcPr>
            <w:tcW w:type="dxa" w:w="5112"/>
          </w:tcPr>
          <w:p>
            <w:r>
              <w:t>Tie</w:t>
            </w:r>
          </w:p>
        </w:tc>
        <w:tc>
          <w:tcPr>
            <w:tcW w:type="dxa" w:w="5112"/>
          </w:tcPr>
          <w:p>
            <w:r>
              <w:t>Two options have the same comparison score</w:t>
            </w:r>
          </w:p>
        </w:tc>
      </w:tr>
      <w:tr>
        <w:tc>
          <w:tcPr>
            <w:tcW w:type="dxa" w:w="5112"/>
          </w:tcPr>
          <w:p>
            <w:r>
              <w:t>Deterministic</w:t>
            </w:r>
          </w:p>
        </w:tc>
        <w:tc>
          <w:tcPr>
            <w:tcW w:type="dxa" w:w="5112"/>
          </w:tcPr>
          <w:p>
            <w:r>
              <w:t>The same inputs and rules produce the same result</w:t>
            </w:r>
          </w:p>
        </w:tc>
      </w:tr>
      <w:tr>
        <w:tc>
          <w:tcPr>
            <w:tcW w:type="dxa" w:w="5112"/>
          </w:tcPr>
          <w:p>
            <w:r>
              <w:t>Explanation</w:t>
            </w:r>
          </w:p>
        </w:tc>
        <w:tc>
          <w:tcPr>
            <w:tcW w:type="dxa" w:w="5112"/>
          </w:tcPr>
          <w:p>
            <w:r>
              <w:t>Evidence describing how a result was obtained</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Predict the result if the list order is reversed, and if the limit is 8.</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 xml:space="preserve">Use the diagram and verbal </w:t>
      </w:r>
      <w:r>
        <w:rPr>
          <w:b/>
        </w:rPr>
        <w:t>explanation</w:t>
      </w:r>
      <w:r>
        <w:rPr>
          <w:b w:val="0"/>
        </w:rPr>
        <w:t xml:space="preserve"> together. Ask learners to match a sentence to a specific visual step; do not assign learners fixed visual or auditory learning styles.</w:t>
      </w:r>
    </w:p>
    <w:p>
      <w:pPr>
        <w:pStyle w:val="Heading3"/>
      </w:pPr>
      <w:r>
        <w:t>A pictorial worked case: Feedback Loops</w:t>
      </w:r>
    </w:p>
    <w:p>
      <w:pPr>
        <w:spacing w:line="336" w:lineRule="auto" w:after="180"/>
      </w:pPr>
      <w:r>
        <w:rPr>
          <w:b w:val="0"/>
        </w:rPr>
        <w:t>A fictional catalogue repeatedly recommends two books using observed clicks.</w:t>
      </w:r>
    </w:p>
    <w:p>
      <w:pPr>
        <w:pStyle w:val="Heading3"/>
      </w:pPr>
      <w:r>
        <w:t>The facts we will use</w:t>
      </w:r>
    </w:p>
    <w:p>
      <w:pPr>
        <w:pStyle w:val="Heading3"/>
      </w:pPr>
      <w:r>
        <w:t>Supplied facts</w:t>
      </w:r>
    </w:p>
    <w:p>
      <w:pPr>
        <w:spacing w:line="336" w:lineRule="auto" w:after="180"/>
        <w:shd w:fill="F1F6FC"/>
      </w:pPr>
      <w:r>
        <w:rPr>
          <w:b w:val="0"/>
        </w:rPr>
        <w:t>Initially each click count is 0. Equal counts choose earlier ID A over B.</w:t>
      </w:r>
    </w:p>
    <w:p>
      <w:pPr>
        <w:pStyle w:val="Heading3"/>
      </w:pPr>
      <w:r>
        <w:t>Supplied facts</w:t>
      </w:r>
    </w:p>
    <w:p>
      <w:pPr>
        <w:spacing w:line="336" w:lineRule="auto" w:after="180"/>
        <w:shd w:fill="F1F6FC"/>
      </w:pPr>
      <w:r>
        <w:rPr>
          <w:b w:val="0"/>
        </w:rPr>
        <w:t>Only the recommended book is shown. In an invented three-round record, A is shown and clicked each round; B is never shown.</w:t>
      </w:r>
    </w:p>
    <w:p>
      <w:r>
        <w:drawing>
          <wp:inline xmlns:a="http://schemas.openxmlformats.org/drawingml/2006/main" xmlns:pic="http://schemas.openxmlformats.org/drawingml/2006/picture">
            <wp:extent cx="5486400" cy="3077029"/>
            <wp:docPr id="1" name="Picture 1" descr="Exposure and clicks after the invented three rounds"/>
            <wp:cNvGraphicFramePr>
              <a:graphicFrameLocks noChangeAspect="1"/>
            </wp:cNvGraphicFramePr>
            <a:graphic>
              <a:graphicData uri="http://schemas.openxmlformats.org/drawingml/2006/picture">
                <pic:pic>
                  <pic:nvPicPr>
                    <pic:cNvPr id="0" name="academy-detail-ai-2-24.png"/>
                    <pic:cNvPicPr/>
                  </pic:nvPicPr>
                  <pic:blipFill>
                    <a:blip r:embed="rId9"/>
                    <a:stretch>
                      <a:fillRect/>
                    </a:stretch>
                  </pic:blipFill>
                  <pic:spPr>
                    <a:xfrm>
                      <a:off x="0" y="0"/>
                      <a:ext cx="5486400" cy="3077029"/>
                    </a:xfrm>
                    <a:prstGeom prst="rect"/>
                  </pic:spPr>
                </pic:pic>
              </a:graphicData>
            </a:graphic>
          </wp:inline>
        </w:drawing>
      </w:r>
    </w:p>
    <w:p>
      <w:r>
        <w:drawing>
          <wp:inline xmlns:a="http://schemas.openxmlformats.org/drawingml/2006/main" xmlns:pic="http://schemas.openxmlformats.org/drawingml/2006/picture">
            <wp:extent cx="5346057" cy="5943599"/>
            <wp:docPr id="2" name="Picture 2" descr="Feedback Loops. Initial tie: Counts A=0,B=0; ID rule shows A.. Record event: A receives a click, so its count becomes 1; B stays 0.. Repeat selection: Higher A count causes A to be shown again; after three clicks A=3,B=0.. Interpret carefully: B’s zero may mean no exposure, not dislike."/>
            <wp:cNvGraphicFramePr>
              <a:graphicFrameLocks noChangeAspect="1"/>
            </wp:cNvGraphicFramePr>
            <a:graphic>
              <a:graphicData uri="http://schemas.openxmlformats.org/drawingml/2006/picture">
                <pic:pic>
                  <pic:nvPicPr>
                    <pic:cNvPr id="0" name="academy-visual-ai-2-24.png"/>
                    <pic:cNvPicPr/>
                  </pic:nvPicPr>
                  <pic:blipFill>
                    <a:blip r:embed="rId10"/>
                    <a:stretch>
                      <a:fillRect/>
                    </a:stretch>
                  </pic:blipFill>
                  <pic:spPr>
                    <a:xfrm>
                      <a:off x="0" y="0"/>
                      <a:ext cx="5346057"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Initial tie</w:t>
            </w:r>
          </w:p>
        </w:tc>
        <w:tc>
          <w:tcPr>
            <w:tcW w:type="dxa" w:w="5112"/>
          </w:tcPr>
          <w:p>
            <w:r>
              <w:t>Counts A=0,B=0; ID rule shows A.</w:t>
            </w:r>
          </w:p>
        </w:tc>
      </w:tr>
      <w:tr>
        <w:tc>
          <w:tcPr>
            <w:tcW w:type="dxa" w:w="5112"/>
          </w:tcPr>
          <w:p>
            <w:r>
              <w:t>2. Record event</w:t>
            </w:r>
          </w:p>
        </w:tc>
        <w:tc>
          <w:tcPr>
            <w:tcW w:type="dxa" w:w="5112"/>
          </w:tcPr>
          <w:p>
            <w:r>
              <w:t>A receives a click, so its count becomes 1; B stays 0.</w:t>
            </w:r>
          </w:p>
        </w:tc>
      </w:tr>
      <w:tr>
        <w:tc>
          <w:tcPr>
            <w:tcW w:type="dxa" w:w="5112"/>
          </w:tcPr>
          <w:p>
            <w:r>
              <w:t>3. Repeat selection</w:t>
            </w:r>
          </w:p>
        </w:tc>
        <w:tc>
          <w:tcPr>
            <w:tcW w:type="dxa" w:w="5112"/>
          </w:tcPr>
          <w:p>
            <w:r>
              <w:t>Higher A count causes A to be shown again; after three clicks A=3,B=0.</w:t>
            </w:r>
          </w:p>
        </w:tc>
      </w:tr>
      <w:tr>
        <w:tc>
          <w:tcPr>
            <w:tcW w:type="dxa" w:w="5112"/>
          </w:tcPr>
          <w:p>
            <w:r>
              <w:t>4. Interpret carefully</w:t>
            </w:r>
          </w:p>
        </w:tc>
        <w:tc>
          <w:tcPr>
            <w:tcW w:type="dxa" w:w="5112"/>
          </w:tcPr>
          <w:p>
            <w:r>
              <w:t>B’s zero may mean no exposure, not dislike.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The selection policy changes which </w:t>
      </w:r>
      <w:r>
        <w:rPr>
          <w:b/>
        </w:rPr>
        <w:t>evidence</w:t>
      </w:r>
      <w:r>
        <w:rPr>
          <w:b w:val="0"/>
        </w:rPr>
        <w:t xml:space="preserve"> is available. A accumulates clicks partly because the system gives it every opportunity, while B has none. These records cannot compare enjoyment of two equally exposed books.</w:t>
      </w:r>
    </w:p>
    <w:p>
      <w:pPr>
        <w:spacing w:line="336" w:lineRule="auto" w:after="180"/>
        <w:shd w:fill="F1F6FC"/>
      </w:pPr>
      <w:r>
        <w:rPr>
          <w:b w:val="0"/>
        </w:rPr>
        <w:t xml:space="preserve">Keep display counts separate from click counts; investigate alternatives with a teacher-approved </w:t>
      </w:r>
      <w:r>
        <w:rPr>
          <w:b/>
        </w:rPr>
        <w:t>exposure</w:t>
      </w:r>
      <w:r>
        <w:rPr>
          <w:b w:val="0"/>
        </w:rPr>
        <w:t xml:space="preserve"> plan rather than treating zero as negative feedback.</w:t>
      </w:r>
    </w:p>
    <w:p>
      <w:pPr>
        <w:pStyle w:val="Heading3"/>
      </w:pPr>
      <w:r>
        <w:t>What this example does not establish</w:t>
      </w:r>
    </w:p>
    <w:p>
      <w:pPr>
        <w:pStyle w:val="Heading3"/>
      </w:pPr>
      <w:r>
        <w:t>Keep the stated limit</w:t>
      </w:r>
    </w:p>
    <w:p>
      <w:pPr>
        <w:spacing w:line="336" w:lineRule="auto" w:after="180"/>
        <w:shd w:fill="FFF5E6"/>
      </w:pPr>
      <w:r>
        <w:rPr>
          <w:b w:val="0"/>
        </w:rPr>
        <w:t xml:space="preserve">A click can reflect curiosity or a mistake; even equal </w:t>
      </w:r>
      <w:r>
        <w:rPr>
          <w:b/>
        </w:rPr>
        <w:t>exposure</w:t>
      </w:r>
      <w:r>
        <w:rPr>
          <w:b w:val="0"/>
        </w:rPr>
        <w:t xml:space="preserve"> does not reveal every reason for selection.</w:t>
      </w:r>
    </w:p>
    <w:p>
      <w:pPr>
        <w:pStyle w:val="Heading3"/>
      </w:pPr>
      <w:r>
        <w:t>Change one thing in the pictured case</w:t>
      </w:r>
    </w:p>
    <w:p>
      <w:pPr>
        <w:pStyle w:val="Heading3"/>
      </w:pPr>
      <w:r>
        <w:t>Change one thing</w:t>
      </w:r>
    </w:p>
    <w:p>
      <w:pPr>
        <w:spacing w:line="336" w:lineRule="auto" w:after="180"/>
        <w:shd w:fill="F5F1FB"/>
      </w:pPr>
      <w:r>
        <w:rPr>
          <w:b w:val="0"/>
        </w:rPr>
        <w:t>Change: On a planned trial, show B once and record no click.</w:t>
      </w:r>
    </w:p>
    <w:p>
      <w:pPr>
        <w:pStyle w:val="Heading3"/>
      </w:pPr>
      <w:r>
        <w:t>Predicted result</w:t>
      </w:r>
    </w:p>
    <w:p>
      <w:pPr>
        <w:spacing w:line="336" w:lineRule="auto" w:after="180"/>
        <w:shd w:fill="F1F6FC"/>
      </w:pPr>
      <w:r>
        <w:rPr>
          <w:b/>
        </w:rPr>
        <w:t>Prediction</w:t>
      </w:r>
      <w:r>
        <w:rPr>
          <w:b w:val="0"/>
        </w:rPr>
        <w:t xml:space="preserve">: B gains one </w:t>
      </w:r>
      <w:r>
        <w:rPr>
          <w:b/>
        </w:rPr>
        <w:t>exposure</w:t>
      </w:r>
      <w:r>
        <w:rPr>
          <w:b w:val="0"/>
        </w:rPr>
        <w:t xml:space="preserve"> but still zero clicks.</w:t>
      </w:r>
    </w:p>
    <w:p>
      <w:pPr>
        <w:pStyle w:val="Heading3"/>
      </w:pPr>
      <w:r>
        <w:t>Why the result follows</w:t>
      </w:r>
    </w:p>
    <w:p>
      <w:pPr>
        <w:spacing w:line="336" w:lineRule="auto" w:after="180"/>
        <w:shd w:fill="F1F6FC"/>
      </w:pPr>
      <w:r>
        <w:rPr>
          <w:b w:val="0"/>
        </w:rPr>
        <w:t xml:space="preserve">Reason: The </w:t>
      </w:r>
      <w:r>
        <w:rPr>
          <w:b/>
        </w:rPr>
        <w:t>observation</w:t>
      </w:r>
      <w:r>
        <w:rPr>
          <w:b w:val="0"/>
        </w:rPr>
        <w:t xml:space="preserve"> now supports a nonclick on that display, not a permanent dislike.</w:t>
      </w:r>
    </w:p>
    <w:p>
      <w:pPr>
        <w:pStyle w:val="Heading3"/>
      </w:pPr>
      <w:r>
        <w:t>Ask while showing the picture</w:t>
      </w:r>
    </w:p>
    <w:p>
      <w:pPr>
        <w:pStyle w:val="Heading3"/>
      </w:pPr>
      <w:r>
        <w:t>Ask while showing the picture · 2</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Feedback Loops, reduce support deliberately and check individual reasoning before discussing answers.</w:t>
      </w:r>
    </w:p>
    <w:p>
      <w:pPr>
        <w:pStyle w:val="Heading3"/>
      </w:pPr>
      <w:r>
        <w:t>Board sequence</w:t>
      </w:r>
    </w:p>
    <w:p>
      <w:pPr>
        <w:pStyle w:val="Heading3"/>
      </w:pPr>
      <w:r>
        <w:t>1. Put the facts on the board</w:t>
      </w:r>
    </w:p>
    <w:p>
      <w:pPr>
        <w:spacing w:line="336" w:lineRule="auto" w:after="180"/>
        <w:shd w:fill="F4F9FC"/>
      </w:pPr>
      <w:r>
        <w:rPr>
          <w:b w:val="0"/>
        </w:rPr>
        <w:t xml:space="preserve">Write the given facts: A </w:t>
      </w:r>
      <w:r>
        <w:rPr>
          <w:b/>
        </w:rPr>
        <w:t>recommender</w:t>
      </w:r>
      <w:r>
        <w:rPr>
          <w:b w:val="0"/>
        </w:rPr>
        <w:t xml:space="preserve"> shows only adventure books, uses clicks to learn and then shows more adventure.</w:t>
      </w:r>
    </w:p>
    <w:p>
      <w:pPr>
        <w:pStyle w:val="Heading3"/>
      </w:pPr>
      <w:r>
        <w:t>2. State the decision to explain</w:t>
      </w:r>
    </w:p>
    <w:p>
      <w:pPr>
        <w:spacing w:line="336" w:lineRule="auto" w:after="180"/>
        <w:shd w:fill="F4F9FC"/>
      </w:pPr>
      <w:r>
        <w:rPr>
          <w:b w:val="0"/>
        </w:rPr>
        <w:t xml:space="preserve">Write the question to explain: Explain the </w:t>
      </w:r>
      <w:r>
        <w:rPr>
          <w:b/>
        </w:rPr>
        <w:t>feedback loop</w:t>
      </w:r>
      <w:r>
        <w:rPr>
          <w:b w:val="0"/>
        </w:rPr>
        <w: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w:t>
      </w:r>
      <w:r>
        <w:rPr>
          <w:b/>
        </w:rPr>
        <w:t>Exposure</w:t>
      </w:r>
      <w:r>
        <w:rPr>
          <w:b w:val="0"/>
        </w:rPr>
        <w:t xml:space="preserve"> affects clicks; clicks affect future </w:t>
      </w:r>
      <w:r>
        <w:rPr>
          <w:b/>
        </w:rPr>
        <w:t>exposure</w:t>
      </w:r>
      <w:r>
        <w:rPr>
          <w:b w:val="0"/>
        </w:rPr>
        <w:t>. Record what was shown and offer controlled variety.</w:t>
      </w:r>
    </w:p>
    <w:p>
      <w:pPr>
        <w:pStyle w:val="Heading3"/>
      </w:pPr>
      <w:r>
        <w:t>Hold back the independent task</w:t>
      </w:r>
    </w:p>
    <w:p>
      <w:pPr>
        <w:spacing w:line="336" w:lineRule="auto" w:after="180"/>
        <w:shd w:fill="FFF5E6"/>
      </w:pPr>
      <w:r>
        <w:rPr>
          <w:b w:val="0"/>
        </w:rPr>
        <w:t>Keep for an independent attempt: Only space books are shown, so nearly every click is on space. Can these clicks prove readers dislike other topics? Explain the loop.</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 xml:space="preserve">Say: Predict first. Show the rule, information path or calculation that would produce the result. A correct guess is not yet an </w:t>
      </w:r>
      <w:r>
        <w:rPr>
          <w:b/>
        </w:rPr>
        <w:t>explanation</w:t>
      </w:r>
      <w:r>
        <w:rPr>
          <w:b w:val="0"/>
        </w:rPr>
        <w:t>.</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Reversing still returns A. Limit 8 leaves no eligible item and returns None. Exit: X meets the 12-minute limit and ties for highest eligible score 9; the alphabetical tie rule selects X.</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Completion task: State recommend([], 10) and the worked items with limit 8.</w:t>
      </w:r>
    </w:p>
    <w:p>
      <w:pPr>
        <w:pStyle w:val="Heading3"/>
      </w:pPr>
      <w:r>
        <w:t>Reasoning to listen for</w:t>
      </w:r>
    </w:p>
    <w:p>
      <w:pPr>
        <w:spacing w:line="336" w:lineRule="auto" w:after="180"/>
        <w:shd w:fill="F1F6FC"/>
      </w:pPr>
      <w:r>
        <w:rPr>
          <w:b w:val="0"/>
        </w:rPr>
        <w:t>Teacher check: Both return None; the caller should display no eligible option.</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Implementing a </w:t>
      </w:r>
      <w:r>
        <w:rPr>
          <w:b/>
        </w:rPr>
        <w:t>recommender</w:t>
      </w:r>
      <w:r>
        <w:rPr>
          <w:b w:val="0"/>
        </w:rPr>
        <w:t xml:space="preserve">. Proposed </w:t>
      </w:r>
      <w:r>
        <w:rPr>
          <w:b/>
        </w:rPr>
        <w:t>explanation</w:t>
      </w:r>
      <w:r>
        <w:rPr>
          <w:b w:val="0"/>
        </w:rPr>
        <w:t xml:space="preserve">: “A successful run proves the conclusion”. Decide whether this </w:t>
      </w:r>
      <w:r>
        <w:rPr>
          <w:b/>
        </w:rPr>
        <w:t>explanation</w:t>
      </w:r>
      <w:r>
        <w:rPr>
          <w:b w:val="0"/>
        </w:rPr>
        <w:t xml:space="preserve">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The recommendation follows a written scoring policy. It does not learn preferences, prove learning benefit or authorize an action.</w:t>
      </w:r>
    </w:p>
    <w:p>
      <w:pPr>
        <w:spacing w:line="336" w:lineRule="auto" w:after="180"/>
        <w:shd w:fill="F1F6FC"/>
      </w:pPr>
      <w:r>
        <w:rPr>
          <w:b w:val="0"/>
        </w:rPr>
        <w:t>Display the chosen rule and let a person review whether an option is suitable.</w:t>
      </w:r>
    </w:p>
    <w:p>
      <w:pPr>
        <w:spacing w:line="336" w:lineRule="auto" w:after="180"/>
      </w:pPr>
      <w:r>
        <w:rPr>
          <w:b w:val="0"/>
        </w:rPr>
        <w:t xml:space="preserve">Collect </w:t>
      </w:r>
      <w:r>
        <w:rPr>
          <w:b/>
        </w:rPr>
        <w:t>explanation</w:t>
      </w:r>
      <w:r>
        <w:rPr>
          <w:b w:val="0"/>
        </w:rPr>
        <w:t>s, not only yes/no votes. If a misunderstanding is common, re-model the relevant step for the class.</w:t>
      </w:r>
    </w:p>
    <w:p>
      <w:pPr>
        <w:spacing w:line="336" w:lineRule="auto" w:after="180"/>
      </w:pPr>
      <w:r>
        <w:rPr>
          <w:b w:val="0"/>
        </w:rPr>
        <w:t xml:space="preserve">If it affects a few learners, give a short targeted group </w:t>
      </w:r>
      <w:r>
        <w:rPr>
          <w:b/>
        </w:rPr>
        <w:t>explanation</w:t>
      </w:r>
      <w:r>
        <w:rPr>
          <w:b w:val="0"/>
        </w:rPr>
        <w:t xml:space="preserve"> while others solve a more demanding variation.</w:t>
      </w:r>
    </w:p>
    <w:p>
      <w:pPr>
        <w:pStyle w:val="Heading3"/>
      </w:pPr>
      <w:r>
        <w:t>Pictorial practice question</w:t>
      </w:r>
    </w:p>
    <w:p>
      <w:pPr>
        <w:spacing w:line="336" w:lineRule="auto" w:after="180"/>
        <w:shd w:fill="F5F1FB"/>
      </w:pPr>
      <w:r>
        <w:rPr>
          <w:b w:val="0"/>
        </w:rPr>
        <w:t>What extra field would reveal why comparing raw clicks is misleading?</w:t>
      </w:r>
    </w:p>
    <w:p>
      <w:pPr>
        <w:pStyle w:val="Heading3"/>
      </w:pPr>
      <w:r>
        <w:t>Reasoned teacher answer</w:t>
      </w:r>
    </w:p>
    <w:p>
      <w:pPr>
        <w:spacing w:line="336" w:lineRule="auto" w:after="180"/>
      </w:pPr>
      <w:r>
        <w:rPr>
          <w:b w:val="0"/>
        </w:rPr>
        <w:t xml:space="preserve">Display or </w:t>
      </w:r>
      <w:r>
        <w:rPr>
          <w:b/>
        </w:rPr>
        <w:t>exposure</w:t>
      </w:r>
      <w:r>
        <w:rPr>
          <w:b w:val="0"/>
        </w:rPr>
        <w:t xml:space="preserve"> count: A shown three times, B zero. Raw clicks confound opportunities with response.</w:t>
      </w:r>
    </w:p>
    <w:p>
      <w:pPr>
        <w:spacing w:line="336" w:lineRule="auto" w:after="180"/>
      </w:pPr>
      <w:r>
        <w:rPr>
          <w:b w:val="0"/>
        </w:rPr>
        <w:t xml:space="preserve">Changed-case reasoning: B gains one </w:t>
      </w:r>
      <w:r>
        <w:rPr>
          <w:b/>
        </w:rPr>
        <w:t>exposure</w:t>
      </w:r>
      <w:r>
        <w:rPr>
          <w:b w:val="0"/>
        </w:rPr>
        <w:t xml:space="preserve"> but still zero clicks. The </w:t>
      </w:r>
      <w:r>
        <w:rPr>
          <w:b/>
        </w:rPr>
        <w:t>observation</w:t>
      </w:r>
      <w:r>
        <w:rPr>
          <w:b w:val="0"/>
        </w:rPr>
        <w:t xml:space="preserve"> now supports a nonclick on that display, not a permanent dislike.</w:t>
      </w:r>
    </w:p>
    <w:p>
      <w:pPr>
        <w:spacing w:line="336" w:lineRule="auto" w:after="180"/>
      </w:pPr>
      <w:r>
        <w:rPr>
          <w:b w:val="0"/>
        </w:rPr>
        <w:t xml:space="preserve">Collect each learner’s </w:t>
      </w:r>
      <w:r>
        <w:rPr>
          <w:b/>
        </w:rPr>
        <w:t>explanation</w:t>
      </w:r>
      <w:r>
        <w:rPr>
          <w:b w:val="0"/>
        </w:rPr>
        <w:t xml:space="preserve">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Feedback Loops investigation and use the first unsupported step to choose a teaching response.</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pPr>
        <w:spacing w:line="336" w:lineRule="auto" w:after="180"/>
      </w:pPr>
      <w:r>
        <w:rPr>
          <w:b w:val="0"/>
        </w:rPr>
        <w:t>Act out three recommendation rounds. Log shown items, choices, and updated profile; add an exploration rule and compare diversity.</w:t>
      </w:r>
    </w:p>
    <w:p>
      <w:pPr>
        <w:spacing w:line="336" w:lineRule="auto" w:after="180"/>
        <w:shd w:fill="F5F1FB"/>
      </w:pPr>
      <w:r>
        <w:rPr>
          <w:b w:val="0"/>
        </w:rPr>
        <w:t>What did the hardest test teach you that the normal test did not?</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 successful run proves the conclusion: The recommendation follows a written scoring policy. It does not learn preferences, prove learning benefit or authorize an action.</w:t>
      </w:r>
    </w:p>
    <w:p>
      <w:pPr>
        <w:spacing w:line="336" w:lineRule="auto" w:after="180"/>
      </w:pPr>
      <w:r>
        <w:rPr>
          <w:b w:val="0"/>
        </w:rPr>
        <w:t>Display the chosen rule and let a person review whether an option is suitable.</w:t>
      </w:r>
    </w:p>
    <w:p>
      <w:pPr>
        <w:spacing w:line="336" w:lineRule="auto" w:after="180"/>
      </w:pPr>
      <w:r>
        <w:rPr>
          <w:b w:val="0"/>
        </w:rPr>
        <w:t xml:space="preserve">Matching the example is enough: Require the new W4 case, explicit </w:t>
      </w:r>
      <w:r>
        <w:rPr>
          <w:b/>
        </w:rPr>
        <w:t>prediction</w:t>
      </w:r>
      <w:r>
        <w:rPr>
          <w:b w:val="0"/>
        </w:rPr>
        <w:t xml:space="preserve">s and an </w:t>
      </w:r>
      <w:r>
        <w:rPr>
          <w:b/>
        </w:rPr>
        <w:t>explanation</w:t>
      </w:r>
      <w:r>
        <w:rPr>
          <w:b w:val="0"/>
        </w:rPr>
        <w:t>. Fresh retry: B (2,4,8), C (3,2,8), A (5,5,9), limit 8. B/C tie at 8; B wins. Limit 7 returns None.</w:t>
      </w:r>
    </w:p>
    <w:p>
      <w:pPr>
        <w:spacing w:line="336" w:lineRule="auto" w:after="180"/>
      </w:pPr>
      <w:r>
        <w:rPr>
          <w:b w:val="0"/>
        </w:rPr>
        <w:t>A convenient shortcut preserves meaning: Updating best on score &gt;= best_score makes the last tied item win, so reordering can change results. Use the explicit name comparison for ties.</w:t>
      </w:r>
    </w:p>
    <w:p>
      <w:pPr>
        <w:spacing w:line="336" w:lineRule="auto" w:after="180"/>
      </w:pPr>
      <w:r>
        <w:rPr>
          <w:b w:val="0"/>
        </w:rPr>
        <w:t>Test both orders and a no-match case after the repair.</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 xml:space="preserve">Offer an oral </w:t>
      </w:r>
      <w:r>
        <w:rPr>
          <w:b/>
        </w:rPr>
        <w:t>explanation</w:t>
      </w:r>
      <w:r>
        <w:rPr>
          <w:b w:val="0"/>
        </w:rPr>
        <w:t>,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Feedback Loops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rPr>
        <w:t>Exposure</w:t>
      </w:r>
      <w:r>
        <w:rPr>
          <w:b w:val="0"/>
        </w:rPr>
        <w:t xml:space="preserve"> affects clicks; clicks affect future </w:t>
      </w:r>
      <w:r>
        <w:rPr>
          <w:b/>
        </w:rPr>
        <w:t>exposure</w:t>
      </w:r>
      <w:r>
        <w:rPr>
          <w:b w:val="0"/>
        </w:rPr>
        <w:t>. Record what was shown and offer controlled variety.</w:t>
      </w:r>
    </w:p>
    <w:p>
      <w:pPr>
        <w:pStyle w:val="Heading3"/>
      </w:pPr>
      <w:r>
        <w:t>Independent question</w:t>
      </w:r>
    </w:p>
    <w:p>
      <w:pPr>
        <w:pStyle w:val="Heading3"/>
      </w:pPr>
      <w:r>
        <w:t>Independent question · withhold the key</w:t>
      </w:r>
    </w:p>
    <w:p>
      <w:pPr>
        <w:spacing w:line="336" w:lineRule="auto" w:after="180"/>
        <w:shd w:fill="F5F1FB"/>
      </w:pPr>
      <w:r>
        <w:rPr>
          <w:b w:val="0"/>
        </w:rPr>
        <w:t>Only space books are shown, so nearly every click is on space. Can these clicks prove readers dislike other topics? Explain the loop.</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No. </w:t>
      </w:r>
      <w:r>
        <w:rPr>
          <w:b/>
        </w:rPr>
        <w:t>Exposure</w:t>
      </w:r>
      <w:r>
        <w:rPr>
          <w:b w:val="0"/>
        </w:rPr>
        <w:t xml:space="preserve"> affects what can be clicked. Showing space produces space clicks that may cause even more space recommendations; test other relevant options to learn more.</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“Clicks reveal preferences independently of what is offered.”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Poetry is 1/2=50%; adventure is 6/20=30%. Raw clicks favour adventure but </w:t>
      </w:r>
      <w:r>
        <w:rPr>
          <w:b/>
        </w:rPr>
        <w:t>exposure</w:t>
      </w:r>
      <w:r>
        <w:rPr>
          <w:b w:val="0"/>
        </w:rPr>
        <w:t xml:space="preserve"> rates differ. Position, user mix and tiny poetry sample confound interpretation. Run a balanced comparison and record </w:t>
      </w:r>
      <w:r>
        <w:rPr>
          <w:b/>
        </w:rPr>
        <w:t>exposure</w:t>
      </w:r>
      <w:r>
        <w:rPr>
          <w:b w:val="0"/>
        </w:rPr>
        <w:t>s and outcomes.</w:t>
      </w:r>
    </w:p>
    <w:p>
      <w:pPr>
        <w:pStyle w:val="Heading3"/>
      </w:pPr>
      <w:r>
        <w:t>Explanations for the additional workbook examples</w:t>
      </w:r>
    </w:p>
    <w:p>
      <w:pPr>
        <w:pStyle w:val="Heading3"/>
      </w:pPr>
      <w:r>
        <w:t>W1 Trace selection</w:t>
      </w:r>
    </w:p>
    <w:p>
      <w:pPr>
        <w:pStyle w:val="Heading3"/>
      </w:pPr>
      <w:r>
        <w:t>Workbook question · W1</w:t>
      </w:r>
    </w:p>
    <w:p>
      <w:pPr>
        <w:spacing w:line="336" w:lineRule="auto" w:after="180"/>
        <w:shd w:fill="F5F1FB"/>
      </w:pPr>
      <w:r>
        <w:rPr>
          <w:b w:val="0"/>
        </w:rPr>
        <w:t xml:space="preserve">Why does A win the worked example even though B is </w:t>
      </w:r>
      <w:r>
        <w:rPr>
          <w:b/>
        </w:rPr>
        <w:t>process</w:t>
      </w:r>
      <w:r>
        <w:rPr>
          <w:b w:val="0"/>
        </w:rPr>
        <w:t>ed first?</w:t>
      </w:r>
    </w:p>
    <w:p>
      <w:pPr>
        <w:pStyle w:val="Heading3"/>
      </w:pPr>
      <w:r>
        <w:t>Teacher reasoning · W1</w:t>
      </w:r>
    </w:p>
    <w:p>
      <w:pPr>
        <w:spacing w:line="336" w:lineRule="auto" w:after="180"/>
        <w:shd w:fill="F1F6FC"/>
      </w:pPr>
      <w:r>
        <w:rPr>
          <w:b w:val="0"/>
        </w:rPr>
        <w:t>Both score 8 and qualify; A is alphabetically first under the tie rule.</w:t>
      </w:r>
    </w:p>
    <w:p>
      <w:pPr>
        <w:pStyle w:val="Heading3"/>
      </w:pPr>
      <w:r>
        <w:t>W2 Handle no match</w:t>
      </w:r>
    </w:p>
    <w:p>
      <w:pPr>
        <w:pStyle w:val="Heading3"/>
      </w:pPr>
      <w:r>
        <w:t>Workbook question · W2</w:t>
      </w:r>
    </w:p>
    <w:p>
      <w:pPr>
        <w:spacing w:line="336" w:lineRule="auto" w:after="180"/>
        <w:shd w:fill="F5F1FB"/>
      </w:pPr>
      <w:r>
        <w:rPr>
          <w:b w:val="0"/>
        </w:rPr>
        <w:t>State recommend([], 10) and the worked items with limit 8.</w:t>
      </w:r>
    </w:p>
    <w:p>
      <w:pPr>
        <w:pStyle w:val="Heading3"/>
      </w:pPr>
      <w:r>
        <w:t>Teacher reasoning · W2</w:t>
      </w:r>
    </w:p>
    <w:p>
      <w:pPr>
        <w:spacing w:line="336" w:lineRule="auto" w:after="180"/>
        <w:shd w:fill="F1F6FC"/>
      </w:pPr>
      <w:r>
        <w:rPr>
          <w:b w:val="0"/>
        </w:rPr>
        <w:t>Both return None; the caller should display no eligible option.</w:t>
      </w:r>
    </w:p>
    <w:p>
      <w:pPr>
        <w:pStyle w:val="Heading3"/>
      </w:pPr>
      <w:r>
        <w:t>Teacher reasoning · W2</w:t>
      </w:r>
    </w:p>
    <w:p>
      <w:pPr>
        <w:spacing w:line="336" w:lineRule="auto" w:after="180"/>
        <w:shd w:fill="F1F6FC"/>
      </w:pPr>
      <w:r>
        <w:rPr>
          <w:b w:val="0"/>
        </w:rPr>
        <w:t>For the empty list, the loop has no iterations, so best stays None. With the worked durations 10 and 9 under a limit of 8, neither item passes the eligibility check, so best again stays None.</w:t>
      </w:r>
    </w:p>
    <w:p>
      <w:pPr>
        <w:spacing w:line="336" w:lineRule="auto" w:after="180"/>
        <w:shd w:fill="F1F6FC"/>
      </w:pPr>
      <w:r>
        <w:rPr>
          <w:b w:val="0"/>
        </w:rPr>
        <w:t>The caller must turn this result into a clear no-eligible-option message; it must not treat None as an activity name.</w:t>
      </w:r>
    </w:p>
    <w:p>
      <w:pPr>
        <w:pStyle w:val="Heading3"/>
      </w:pPr>
      <w:r>
        <w:t>W3 Repair order dependence</w:t>
      </w:r>
    </w:p>
    <w:p>
      <w:pPr>
        <w:pStyle w:val="Heading3"/>
      </w:pPr>
      <w:r>
        <w:t>Workbook question · W3</w:t>
      </w:r>
    </w:p>
    <w:p>
      <w:pPr>
        <w:spacing w:line="336" w:lineRule="auto" w:after="180"/>
        <w:shd w:fill="F5F1FB"/>
      </w:pPr>
      <w:r>
        <w:rPr>
          <w:b w:val="0"/>
        </w:rPr>
        <w:t xml:space="preserve">A tied selection changes after reversing </w:t>
      </w:r>
      <w:r>
        <w:rPr>
          <w:b/>
        </w:rPr>
        <w:t>input</w:t>
      </w:r>
      <w:r>
        <w:rPr>
          <w:b w:val="0"/>
        </w:rPr>
        <w:t xml:space="preserve"> order. Identify the likely missing policy and test.</w:t>
      </w:r>
    </w:p>
    <w:p>
      <w:pPr>
        <w:pStyle w:val="Heading3"/>
      </w:pPr>
      <w:r>
        <w:t>Teacher reasoning · W3</w:t>
      </w:r>
    </w:p>
    <w:p>
      <w:pPr>
        <w:spacing w:line="336" w:lineRule="auto" w:after="180"/>
        <w:shd w:fill="F1F6FC"/>
      </w:pPr>
      <w:r>
        <w:rPr>
          <w:b w:val="0"/>
        </w:rPr>
        <w:t xml:space="preserve">An explicit </w:t>
      </w:r>
      <w:r>
        <w:rPr>
          <w:b/>
        </w:rPr>
        <w:t>deterministic</w:t>
      </w:r>
      <w:r>
        <w:rPr>
          <w:b w:val="0"/>
        </w:rPr>
        <w:t xml:space="preserve"> tie rule is missing or incorrect. Apply alphabetical name order and rerun both orders.</w:t>
      </w:r>
    </w:p>
    <w:p>
      <w:pPr>
        <w:pStyle w:val="Heading3"/>
      </w:pPr>
      <w:r>
        <w:t>W4 Implement independently</w:t>
      </w:r>
    </w:p>
    <w:p>
      <w:pPr>
        <w:pStyle w:val="Heading3"/>
      </w:pPr>
      <w:r>
        <w:t>Workbook question · W4</w:t>
      </w:r>
    </w:p>
    <w:p>
      <w:pPr>
        <w:spacing w:line="336" w:lineRule="auto" w:after="180"/>
        <w:shd w:fill="F5F1FB"/>
      </w:pPr>
      <w:r>
        <w:rPr>
          <w:b w:val="0"/>
        </w:rPr>
        <w:t>Use the function with X (fun 4, learning 1, minutes 12), Y (3,3,10), Z (5,5,13), limit 12. Predict the winner, reverse the list and retest. Also test limit 9.</w:t>
      </w:r>
    </w:p>
    <w:p>
      <w:pPr>
        <w:pStyle w:val="Heading3"/>
      </w:pPr>
      <w:r>
        <w:t>Teacher reasoning · W4</w:t>
      </w:r>
    </w:p>
    <w:p>
      <w:pPr>
        <w:spacing w:line="336" w:lineRule="auto" w:after="180"/>
        <w:shd w:fill="F1F6FC"/>
      </w:pPr>
      <w:r>
        <w:rPr>
          <w:b w:val="0"/>
        </w:rPr>
        <w:t>X and Y score 9; Z is excluded. X wins alphabetically in either order. Limit 9 returns None.</w:t>
      </w:r>
    </w:p>
    <w:p>
      <w:pPr>
        <w:pStyle w:val="Heading3"/>
      </w:pPr>
      <w:r>
        <w:t>W5 Explain the result</w:t>
      </w:r>
    </w:p>
    <w:p>
      <w:pPr>
        <w:pStyle w:val="Heading3"/>
      </w:pPr>
      <w:r>
        <w:t>Workbook question · W5</w:t>
      </w:r>
    </w:p>
    <w:p>
      <w:pPr>
        <w:spacing w:line="336" w:lineRule="auto" w:after="180"/>
        <w:shd w:fill="F5F1FB"/>
      </w:pPr>
      <w:r>
        <w:rPr>
          <w:b w:val="0"/>
        </w:rPr>
        <w:t xml:space="preserve">Write a one-sentence </w:t>
      </w:r>
      <w:r>
        <w:rPr>
          <w:b/>
        </w:rPr>
        <w:t>explanation</w:t>
      </w:r>
      <w:r>
        <w:rPr>
          <w:b w:val="0"/>
        </w:rPr>
        <w:t xml:space="preserve"> of X winning without calling it objectively best.</w:t>
      </w:r>
    </w:p>
    <w:p>
      <w:pPr>
        <w:pStyle w:val="Heading3"/>
      </w:pPr>
      <w:r>
        <w:t>Teacher reasoning · W5</w:t>
      </w:r>
    </w:p>
    <w:p>
      <w:pPr>
        <w:spacing w:line="336" w:lineRule="auto" w:after="180"/>
        <w:shd w:fill="F1F6FC"/>
      </w:pPr>
      <w:r>
        <w:rPr>
          <w:b w:val="0"/>
        </w:rPr>
        <w:t>X meets the 12-minute limit and ties for highest eligible score 9; the alphabetical tie rule selects X.</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Use the function with X (fun 4, learning 1, minutes 12), Y (3,3,10), Z (5,5,13), limit 12. Predict the winner, reverse the list and retest. Also test limit 9.</w:t>
      </w:r>
    </w:p>
    <w:p>
      <w:pPr>
        <w:pStyle w:val="Heading3"/>
      </w:pPr>
      <w:r>
        <w:t>Selected case answer</w:t>
      </w:r>
    </w:p>
    <w:p>
      <w:pPr>
        <w:pStyle w:val="Heading3"/>
      </w:pPr>
      <w:r>
        <w:t>Teacher key · Selected case answer</w:t>
      </w:r>
    </w:p>
    <w:p>
      <w:pPr>
        <w:spacing w:line="336" w:lineRule="auto" w:after="180"/>
        <w:shd w:fill="F1F6FC"/>
      </w:pPr>
      <w:r>
        <w:rPr>
          <w:b w:val="0"/>
        </w:rPr>
        <w:t>X and Y score 9; Z is excluded. X wins alphabetically in either order. Limit 9 returns None.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Feedback Loops to Transparent Book Recommender, adapt support and plan a later changed-case check.</w:t>
      </w:r>
    </w:p>
    <w:p>
      <w:pPr>
        <w:pStyle w:val="Heading3"/>
      </w:pPr>
      <w:r>
        <w:t>Transparent Book Recommender</w:t>
      </w:r>
    </w:p>
    <w:p>
      <w:pPr>
        <w:spacing w:line="336" w:lineRule="auto" w:after="180"/>
      </w:pPr>
      <w:r>
        <w:rPr>
          <w:b w:val="0"/>
        </w:rPr>
        <w:t>Reserve some varied suggestions and distinguish ‘not shown’ from ‘not liked.’</w:t>
      </w:r>
    </w:p>
    <w:p>
      <w:pPr>
        <w:spacing w:line="336" w:lineRule="auto" w:after="180"/>
      </w:pPr>
      <w:r>
        <w:rPr>
          <w:b w:val="0"/>
        </w:rPr>
        <w:t xml:space="preserve">Keep the decision, </w:t>
      </w:r>
      <w:r>
        <w:rPr>
          <w:b/>
        </w:rPr>
        <w:t>input</w:t>
      </w:r>
      <w:r>
        <w:rPr>
          <w:b w:val="0"/>
        </w:rPr>
        <w:t xml:space="preserve">, result, </w:t>
      </w:r>
      <w:r>
        <w:rPr>
          <w:b/>
        </w:rPr>
        <w:t>explanation</w:t>
      </w:r>
      <w:r>
        <w:rPr>
          <w:b w:val="0"/>
        </w:rPr>
        <w:t xml:space="preserve">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Trace one record or condition at a time with counters and labelled columns. Stretch: introduce a tie, boundary or missing field and declare its handling policy before rerunning.</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25: Text as Pieces.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Trace best and best_score row by row. Extension: return a record with name, score and reason while retaining the same selection policy.</w:t>
      </w:r>
    </w:p>
    <w:p>
      <w:pPr>
        <w:spacing w:line="336" w:lineRule="auto" w:after="180"/>
      </w:pPr>
      <w:r>
        <w:rPr>
          <w:b w:val="0"/>
        </w:rPr>
        <w:t xml:space="preserve">Independent W4 </w:t>
      </w:r>
      <w:r>
        <w:rPr>
          <w:b/>
        </w:rPr>
        <w:t>evidence</w:t>
      </w:r>
      <w:r>
        <w:rPr>
          <w:b w:val="0"/>
        </w:rPr>
        <w:t xml:space="preserve">: X and Y score 9; Z is excluded. X wins alphabetically in either order. Limit 9 returns None. Record whether the learner needed no help, a hint or </w:t>
      </w:r>
      <w:r>
        <w:rPr>
          <w:b/>
        </w:rPr>
        <w:t>explanation</w:t>
      </w:r>
      <w:r>
        <w:rPr>
          <w:b w:val="0"/>
        </w:rPr>
        <w:t>.</w:t>
      </w:r>
    </w:p>
    <w:p>
      <w:pPr>
        <w:spacing w:line="336" w:lineRule="auto" w:after="180"/>
      </w:pPr>
      <w:r>
        <w:rPr>
          <w:b w:val="0"/>
        </w:rPr>
        <w:t>Fresh retry: B (2,4,8), C (3,2,8), A (5,5,9), limit 8. B/C tie at 8; B wins. Limit 7 returns None.</w:t>
      </w:r>
    </w:p>
    <w:p>
      <w:pPr>
        <w:spacing w:line="336" w:lineRule="auto" w:after="180"/>
      </w:pPr>
      <w:r>
        <w:rPr>
          <w:b w:val="0"/>
        </w:rPr>
        <w:t xml:space="preserve">Next week: File </w:t>
      </w:r>
      <w:r>
        <w:rPr>
          <w:b/>
        </w:rPr>
        <w:t>input</w:t>
      </w:r>
      <w:r>
        <w:rPr>
          <w:b w:val="0"/>
        </w:rPr>
        <w:t xml:space="preserve"> and </w:t>
      </w:r>
      <w:r>
        <w:rPr>
          <w:b/>
        </w:rPr>
        <w:t>output</w:t>
      </w:r>
      <w:r>
        <w:rPr>
          <w:b w:val="0"/>
        </w:rPr>
        <w:t xml:space="preserve">. Reuse this week's explicit contracts and </w:t>
      </w:r>
      <w:r>
        <w:rPr>
          <w:b/>
        </w:rPr>
        <w:t>evidence</w:t>
      </w:r>
      <w:r>
        <w:rPr>
          <w:b w:val="0"/>
        </w:rPr>
        <w:t>.</w:t>
      </w:r>
    </w:p>
    <w:p>
      <w:pPr>
        <w:pStyle w:val="Heading3"/>
      </w:pPr>
      <w:r>
        <w:t>Plan the delayed return</w:t>
      </w:r>
    </w:p>
    <w:p>
      <w:pPr>
        <w:spacing w:line="336" w:lineRule="auto" w:after="180"/>
      </w:pPr>
      <w:r>
        <w:rPr>
          <w:b w:val="0"/>
        </w:rPr>
        <w:t>Suggested return points in this level: ai-2/25, ai-2/27, ai-2/30.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Log </w:t>
      </w:r>
      <w:r>
        <w:rPr>
          <w:b/>
        </w:rPr>
        <w:t>recommender</w:t>
      </w:r>
      <w:r>
        <w:rPr>
          <w:b w:val="0"/>
        </w:rPr>
        <w:t xml:space="preserve"> </w:t>
      </w:r>
      <w:r>
        <w:rPr>
          <w:b/>
        </w:rPr>
        <w:t>exposure</w:t>
      </w:r>
      <w:r>
        <w:rPr>
          <w:b w:val="0"/>
        </w:rPr>
        <w:t xml:space="preserve">, choice and explicit feedback separately; consider whether its own policy narrows future </w:t>
      </w:r>
      <w:r>
        <w:rPr>
          <w:b/>
        </w:rPr>
        <w:t>evidence</w:t>
      </w:r>
      <w:r>
        <w:rPr>
          <w:b w:val="0"/>
        </w:rPr>
        <w:t>.</w:t>
      </w:r>
    </w:p>
    <w:p>
      <w:pPr>
        <w:pStyle w:val="Heading1"/>
      </w:pPr>
      <w:r>
        <w:t>07. Prepare, teach and assess</w:t>
      </w:r>
    </w:p>
    <w:p>
      <w:r>
        <w:t>Use this preparation summary alongside the detailed Feedback Loops lesson; it is a checklist rather than a replacement for the full sequence.</w:t>
      </w:r>
    </w:p>
    <w:p>
      <w:pPr>
        <w:pStyle w:val="Heading3"/>
      </w:pPr>
      <w:r>
        <w:t>Teaching target</w:t>
      </w:r>
    </w:p>
    <w:p>
      <w:pPr>
        <w:spacing w:line="336" w:lineRule="auto" w:after="180"/>
        <w:shd w:fill="EDF7F3"/>
      </w:pPr>
      <w:r>
        <w:rPr>
          <w:b w:val="0"/>
        </w:rPr>
        <w:t xml:space="preserve">Teaching target: Implement a </w:t>
      </w:r>
      <w:r>
        <w:rPr>
          <w:b/>
        </w:rPr>
        <w:t>deterministic</w:t>
      </w:r>
      <w:r>
        <w:rPr>
          <w:b w:val="0"/>
        </w:rPr>
        <w:t xml:space="preserve"> </w:t>
      </w:r>
      <w:r>
        <w:rPr>
          <w:b/>
        </w:rPr>
        <w:t>recommender</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Compare the cases,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Run the investigation and Build your understanding;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Allow extra time for the full task set. Use a coding lab only when this week actually provides one; Your lesson route is the planning section.</w:t>
            </w:r>
          </w:p>
        </w:tc>
      </w:tr>
    </w:tbl>
    <w:p>
      <w:pPr>
        <w:spacing w:line="336" w:lineRule="auto" w:after="180"/>
      </w:pPr>
      <w:r>
        <w:rPr>
          <w:b w:val="0"/>
        </w:rPr>
        <w:t>Before class, solve the supported practice: State recommend([], 10) and the worked items with limit 8.</w:t>
      </w:r>
    </w:p>
    <w:p>
      <w:pPr>
        <w:pStyle w:val="Heading3"/>
      </w:pPr>
      <w:r>
        <w:t>Supported practice answer</w:t>
      </w:r>
    </w:p>
    <w:p>
      <w:pPr>
        <w:spacing w:line="336" w:lineRule="auto" w:after="180"/>
        <w:shd w:fill="F1F6FC"/>
      </w:pPr>
      <w:r>
        <w:rPr>
          <w:b w:val="0"/>
        </w:rPr>
        <w:t>Reasoned practice answer: Both return None; the caller should display no eligible option.</w:t>
      </w:r>
    </w:p>
    <w:p>
      <w:pPr>
        <w:spacing w:line="336" w:lineRule="auto" w:after="180"/>
      </w:pPr>
      <w:r>
        <w:rPr>
          <w:b w:val="0"/>
        </w:rPr>
        <w:t xml:space="preserve">Check every learner before discussion: Use the worked case for Implementing a </w:t>
      </w:r>
      <w:r>
        <w:rPr>
          <w:b/>
        </w:rPr>
        <w:t>recommender</w:t>
      </w:r>
      <w:r>
        <w:rPr>
          <w:b w:val="0"/>
        </w:rPr>
        <w:t xml:space="preserve">. Proposed </w:t>
      </w:r>
      <w:r>
        <w:rPr>
          <w:b/>
        </w:rPr>
        <w:t>explanation</w:t>
      </w:r>
      <w:r>
        <w:rPr>
          <w:b w:val="0"/>
        </w:rPr>
        <w:t xml:space="preserve">: “A successful run proves the conclusion”. Decide whether this </w:t>
      </w:r>
      <w:r>
        <w:rPr>
          <w:b/>
        </w:rPr>
        <w:t>explanation</w:t>
      </w:r>
      <w:r>
        <w:rPr>
          <w:b w:val="0"/>
        </w:rPr>
        <w:t xml:space="preserve">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The recommendation follows a written scoring policy. It does not learn preferences, prove learning benefit or authorize an action.</w:t>
      </w:r>
    </w:p>
    <w:p>
      <w:pPr>
        <w:spacing w:line="336" w:lineRule="auto" w:after="180"/>
        <w:shd w:fill="FFF5E6"/>
      </w:pPr>
      <w:r>
        <w:rPr>
          <w:b w:val="0"/>
        </w:rPr>
        <w:t>Display the chosen rule and let a person review whether an option is suitable.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w:t>
      </w:r>
      <w:r>
        <w:rPr>
          <w:b/>
        </w:rPr>
        <w:t>explanation</w:t>
      </w:r>
      <w:r>
        <w:rPr>
          <w:b w:val="0"/>
        </w:rPr>
        <w:t xml:space="preserve"> or drawing; retain the reasoning goal.</w:t>
      </w:r>
    </w:p>
    <w:p>
      <w:pPr>
        <w:pStyle w:val="Heading3"/>
      </w:pPr>
      <w:r>
        <w:t>Extend the reasoning</w:t>
      </w:r>
    </w:p>
    <w:p>
      <w:pPr>
        <w:spacing w:line="336" w:lineRule="auto" w:after="180"/>
        <w:shd w:fill="F5F1FB"/>
      </w:pPr>
      <w:r>
        <w:rPr>
          <w:b w:val="0"/>
        </w:rPr>
        <w:t xml:space="preserve">Extension: On a planned trial, show B once and record no click. Require a </w:t>
      </w:r>
      <w:r>
        <w:rPr>
          <w:b/>
        </w:rPr>
        <w:t>prediction</w:t>
      </w:r>
      <w:r>
        <w:rPr>
          <w:b w:val="0"/>
        </w:rPr>
        <w:t xml:space="preserve"> and a reason before comparing. Expected result: B gains one </w:t>
      </w:r>
      <w:r>
        <w:rPr>
          <w:b/>
        </w:rPr>
        <w:t>exposure</w:t>
      </w:r>
      <w:r>
        <w:rPr>
          <w:b w:val="0"/>
        </w:rPr>
        <w:t xml:space="preserve"> but still zero clicks.</w:t>
      </w:r>
    </w:p>
    <w:p>
      <w:pPr>
        <w:spacing w:line="336" w:lineRule="auto" w:after="180"/>
        <w:shd w:fill="F5F1FB"/>
      </w:pPr>
      <w:r>
        <w:rPr>
          <w:b w:val="0"/>
        </w:rPr>
        <w:t xml:space="preserve">Reason: The </w:t>
      </w:r>
      <w:r>
        <w:rPr>
          <w:b/>
        </w:rPr>
        <w:t>observation</w:t>
      </w:r>
      <w:r>
        <w:rPr>
          <w:b w:val="0"/>
        </w:rPr>
        <w:t xml:space="preserve"> now supports a nonclick on that display, not a permanent dislike.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Evaluate and revise. Compare with your starting method, explain errors and record a justified revision.</w:t>
      </w:r>
    </w:p>
    <w:p>
      <w:pPr>
        <w:spacing w:line="336" w:lineRule="auto" w:after="180"/>
      </w:pPr>
      <w:r>
        <w:rPr>
          <w:b w:val="0"/>
        </w:rPr>
        <w:t xml:space="preserve">Use the weekly teacher answer for topic-specific reasoning. A saved progress tick is an activity record; judge mastery from the learner’s </w:t>
      </w:r>
      <w:r>
        <w:rPr>
          <w:b/>
        </w:rPr>
        <w:t>explanation</w:t>
      </w:r>
      <w:r>
        <w:rPr>
          <w:b w:val="0"/>
        </w:rPr>
        <w:t xml:space="preserve">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 xml:space="preserve">s; collect a changed test and an </w:t>
      </w:r>
      <w:r>
        <w:rPr>
          <w:b/>
        </w:rPr>
        <w:t>explanation</w:t>
      </w:r>
      <w:r>
        <w:rPr>
          <w:b w:val="0"/>
        </w:rPr>
        <w:t>. The branch-boundary and indexing lessons deliberately include failure cases.</w:t>
      </w:r>
    </w:p>
    <w:p>
      <w:pPr>
        <w:spacing w:line="336" w:lineRule="auto" w:after="180"/>
      </w:pPr>
      <w:r>
        <w:rPr>
          <w:b w:val="0"/>
        </w:rPr>
        <w:t>Use the earlier worked-</w:t>
      </w:r>
      <w:r>
        <w:rPr>
          <w:b/>
        </w:rPr>
        <w:t>explanation</w:t>
      </w:r>
      <w:r>
        <w:rPr>
          <w:b w:val="0"/>
        </w:rPr>
        <w:t xml:space="preserve">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xml:space="preserve">. Record support separately from correctness, and assess </w:t>
      </w:r>
      <w:r>
        <w:rPr>
          <w:b/>
        </w:rPr>
        <w:t>explanation</w:t>
      </w:r>
      <w:r>
        <w:rPr>
          <w:b w:val="0"/>
        </w:rPr>
        <w:t>, trace/test and limitations. Progress ticks and quiz selections alone do not establish mastery.</w:t>
      </w:r>
    </w:p>
    <w:p>
      <w:pPr>
        <w:pStyle w:val="Heading1"/>
      </w:pPr>
      <w:r>
        <w:t>09. Visual concept journey</w:t>
      </w:r>
    </w:p>
    <w:p>
      <w:r>
        <w:t>Show one Feedback Loops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Feedback Loops: the case</w:t>
      </w:r>
    </w:p>
    <w:p>
      <w:r>
        <w:drawing>
          <wp:inline xmlns:a="http://schemas.openxmlformats.org/drawingml/2006/main" xmlns:pic="http://schemas.openxmlformats.org/drawingml/2006/picture">
            <wp:extent cx="5486400" cy="2840736"/>
            <wp:docPr id="3" name="Picture 3" descr="A fictional catalogue repeatedly recommends two books using observed clicks. Supplied facts: Initially each click count is 0. Equal counts choose earlier ID A over B. Only the recommended book is shown. In an invented three-round record, A is shown and clicked each round; B is never shown."/>
            <wp:cNvGraphicFramePr>
              <a:graphicFrameLocks noChangeAspect="1"/>
            </wp:cNvGraphicFramePr>
            <a:graphic>
              <a:graphicData uri="http://schemas.openxmlformats.org/drawingml/2006/picture">
                <pic:pic>
                  <pic:nvPicPr>
                    <pic:cNvPr id="0" name="academy-story-ai-2-24-01.png"/>
                    <pic:cNvPicPr/>
                  </pic:nvPicPr>
                  <pic:blipFill>
                    <a:blip r:embed="rId11"/>
                    <a:stretch>
                      <a:fillRect/>
                    </a:stretch>
                  </pic:blipFill>
                  <pic:spPr>
                    <a:xfrm>
                      <a:off x="0" y="0"/>
                      <a:ext cx="5486400" cy="2840736"/>
                    </a:xfrm>
                    <a:prstGeom prst="rect"/>
                  </pic:spPr>
                </pic:pic>
              </a:graphicData>
            </a:graphic>
          </wp:inline>
        </w:drawing>
      </w:r>
    </w:p>
    <w:p>
      <w:pPr>
        <w:spacing w:line="336" w:lineRule="auto" w:after="180"/>
      </w:pPr>
      <w:r>
        <w:rPr>
          <w:b w:val="0"/>
        </w:rPr>
        <w:t>A fictional catalogue repeatedly recommends two books using observed clicks. Supplied facts: Initially each click count is 0. Equal counts choose earlier ID A over B. Only the recommended book is shown.</w:t>
      </w:r>
    </w:p>
    <w:p>
      <w:pPr>
        <w:spacing w:line="336" w:lineRule="auto" w:after="180"/>
      </w:pPr>
      <w:r>
        <w:rPr>
          <w:b w:val="0"/>
        </w:rPr>
        <w:t>In an invented three-round record, A is shown and clicked each round; B is never shown.</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4005072"/>
            <wp:docPr id="4" name="Picture 4" descr="Initial tie: Counts A=0,B=0; ID rule shows A. → Record event: A receives a click, so its count becomes 1; B stays 0. → Repeat selection: Higher A count causes A to be shown again; after three clicks A=3,B=0. → Interpret carefully: B’s zero may mean no exposure, not dislike."/>
            <wp:cNvGraphicFramePr>
              <a:graphicFrameLocks noChangeAspect="1"/>
            </wp:cNvGraphicFramePr>
            <a:graphic>
              <a:graphicData uri="http://schemas.openxmlformats.org/drawingml/2006/picture">
                <pic:pic>
                  <pic:nvPicPr>
                    <pic:cNvPr id="0" name="academy-story-ai-2-24-02.png"/>
                    <pic:cNvPicPr/>
                  </pic:nvPicPr>
                  <pic:blipFill>
                    <a:blip r:embed="rId12"/>
                    <a:stretch>
                      <a:fillRect/>
                    </a:stretch>
                  </pic:blipFill>
                  <pic:spPr>
                    <a:xfrm>
                      <a:off x="0" y="0"/>
                      <a:ext cx="5486400" cy="4005072"/>
                    </a:xfrm>
                    <a:prstGeom prst="rect"/>
                  </pic:spPr>
                </pic:pic>
              </a:graphicData>
            </a:graphic>
          </wp:inline>
        </w:drawing>
      </w:r>
    </w:p>
    <w:p>
      <w:pPr>
        <w:spacing w:line="336" w:lineRule="auto" w:after="180"/>
      </w:pPr>
      <w:r>
        <w:rPr>
          <w:b w:val="0"/>
        </w:rPr>
        <w:t xml:space="preserve">Initial tie: Counts A=0,B=0; ID rule shows A. → Record event: A receives a click, so its count becomes 1; B stays 0. → Repeat selection: Higher A count causes A to be shown again; after three clicks A=3,B=0. → Interpret carefully: B’s zero may mean no </w:t>
      </w:r>
      <w:r>
        <w:rPr>
          <w:b/>
        </w:rPr>
        <w:t>exposure</w:t>
      </w:r>
      <w:r>
        <w:rPr>
          <w:b w:val="0"/>
        </w:rPr>
        <w:t>, not dislike.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Exposure and clicks after the invented three rounds</w:t>
      </w:r>
    </w:p>
    <w:p>
      <w:r>
        <w:drawing>
          <wp:inline xmlns:a="http://schemas.openxmlformats.org/drawingml/2006/main" xmlns:pic="http://schemas.openxmlformats.org/drawingml/2006/picture">
            <wp:extent cx="5486400" cy="3096768"/>
            <wp:docPr id="5" name="Picture 5" descr="Exposure and clicks after the invented three rounds. A: Shown = 3, Clicked = 3. B: Shown = 0, Clicked = 0."/>
            <wp:cNvGraphicFramePr>
              <a:graphicFrameLocks noChangeAspect="1"/>
            </wp:cNvGraphicFramePr>
            <a:graphic>
              <a:graphicData uri="http://schemas.openxmlformats.org/drawingml/2006/picture">
                <pic:pic>
                  <pic:nvPicPr>
                    <pic:cNvPr id="0" name="academy-story-ai-2-24-03.png"/>
                    <pic:cNvPicPr/>
                  </pic:nvPicPr>
                  <pic:blipFill>
                    <a:blip r:embed="rId13"/>
                    <a:stretch>
                      <a:fillRect/>
                    </a:stretch>
                  </pic:blipFill>
                  <pic:spPr>
                    <a:xfrm>
                      <a:off x="0" y="0"/>
                      <a:ext cx="5486400" cy="3096768"/>
                    </a:xfrm>
                    <a:prstGeom prst="rect"/>
                  </pic:spPr>
                </pic:pic>
              </a:graphicData>
            </a:graphic>
          </wp:inline>
        </w:drawing>
      </w:r>
    </w:p>
    <w:p>
      <w:pPr>
        <w:spacing w:line="336" w:lineRule="auto" w:after="180"/>
      </w:pPr>
      <w:r>
        <w:rPr>
          <w:b/>
        </w:rPr>
        <w:t>Exposure</w:t>
      </w:r>
      <w:r>
        <w:rPr>
          <w:b w:val="0"/>
        </w:rPr>
        <w:t xml:space="preserve"> and clicks after the invented three rounds. A: Shown = 3, Clicked = 3. B: Shown = 0, Clicked = 0.</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B’s zero may mean no exposure, not dislike. Changed condition: On a planned trial, show B once and record no click. Expected result: B gains one exposure but still zero clicks. Reason: The observation now supports a nonclick on that display, not a permanent dislike."/>
            <wp:cNvGraphicFramePr>
              <a:graphicFrameLocks noChangeAspect="1"/>
            </wp:cNvGraphicFramePr>
            <a:graphic>
              <a:graphicData uri="http://schemas.openxmlformats.org/drawingml/2006/picture">
                <pic:pic>
                  <pic:nvPicPr>
                    <pic:cNvPr id="0" name="academy-story-ai-2-24-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B’s zero may mean no </w:t>
      </w:r>
      <w:r>
        <w:rPr>
          <w:b/>
        </w:rPr>
        <w:t>exposure</w:t>
      </w:r>
      <w:r>
        <w:rPr>
          <w:b w:val="0"/>
        </w:rPr>
        <w:t xml:space="preserve">, not dislike. Changed condition: On a planned trial, show B once and record no click. Expected result: B gains one </w:t>
      </w:r>
      <w:r>
        <w:rPr>
          <w:b/>
        </w:rPr>
        <w:t>exposure</w:t>
      </w:r>
      <w:r>
        <w:rPr>
          <w:b w:val="0"/>
        </w:rPr>
        <w:t xml:space="preserve"> but still zero clicks.</w:t>
      </w:r>
    </w:p>
    <w:p>
      <w:pPr>
        <w:spacing w:line="336" w:lineRule="auto" w:after="180"/>
      </w:pPr>
      <w:r>
        <w:rPr>
          <w:b w:val="0"/>
        </w:rPr>
        <w:t xml:space="preserve">Reason: The </w:t>
      </w:r>
      <w:r>
        <w:rPr>
          <w:b/>
        </w:rPr>
        <w:t>observation</w:t>
      </w:r>
      <w:r>
        <w:rPr>
          <w:b w:val="0"/>
        </w:rPr>
        <w:t xml:space="preserve"> now supports a nonclick on that display, not a permanent dislike.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The </w:t>
      </w:r>
      <w:r>
        <w:rPr>
          <w:b/>
        </w:rPr>
        <w:t>observation</w:t>
      </w:r>
      <w:r>
        <w:rPr>
          <w:b w:val="0"/>
        </w:rPr>
        <w:t xml:space="preserve"> now supports a nonclick on that display, not a permanent dislike.</w:t>
      </w:r>
    </w:p>
    <w:p>
      <w:pPr>
        <w:pStyle w:val="Heading3"/>
      </w:pPr>
      <w:r>
        <w:t>05. Connect the explanation to its limit</w:t>
      </w:r>
    </w:p>
    <w:p>
      <w:r>
        <w:drawing>
          <wp:inline xmlns:a="http://schemas.openxmlformats.org/drawingml/2006/main" xmlns:pic="http://schemas.openxmlformats.org/drawingml/2006/picture">
            <wp:extent cx="5486400" cy="2941320"/>
            <wp:docPr id="7" name="Picture 7" descr="The selection policy changes which evidence is available. A accumulates clicks partly because the system gives it every opportunity, while B has none. These records cannot compare enjoyment of two equally exposed books. Keep display counts separate from click counts; investigate alternatives with a teacher-approved exposure plan rather than treating zero as negative feedback. Limit: A click can reflect curiosity or a mistake; even equal exposure does not reveal every reason for selection."/>
            <wp:cNvGraphicFramePr>
              <a:graphicFrameLocks noChangeAspect="1"/>
            </wp:cNvGraphicFramePr>
            <a:graphic>
              <a:graphicData uri="http://schemas.openxmlformats.org/drawingml/2006/picture">
                <pic:pic>
                  <pic:nvPicPr>
                    <pic:cNvPr id="0" name="academy-story-ai-2-24-05.png"/>
                    <pic:cNvPicPr/>
                  </pic:nvPicPr>
                  <pic:blipFill>
                    <a:blip r:embed="rId15"/>
                    <a:stretch>
                      <a:fillRect/>
                    </a:stretch>
                  </pic:blipFill>
                  <pic:spPr>
                    <a:xfrm>
                      <a:off x="0" y="0"/>
                      <a:ext cx="5486400" cy="2941320"/>
                    </a:xfrm>
                    <a:prstGeom prst="rect"/>
                  </pic:spPr>
                </pic:pic>
              </a:graphicData>
            </a:graphic>
          </wp:inline>
        </w:drawing>
      </w:r>
    </w:p>
    <w:p>
      <w:pPr>
        <w:spacing w:line="336" w:lineRule="auto" w:after="180"/>
      </w:pPr>
      <w:r>
        <w:rPr>
          <w:b w:val="0"/>
        </w:rPr>
        <w:t xml:space="preserve">The selection policy changes which </w:t>
      </w:r>
      <w:r>
        <w:rPr>
          <w:b/>
        </w:rPr>
        <w:t>evidence</w:t>
      </w:r>
      <w:r>
        <w:rPr>
          <w:b w:val="0"/>
        </w:rPr>
        <w:t xml:space="preserve"> is available. A accumulates clicks partly because the system gives it every opportunity, while B has none. These records cannot compare enjoyment of two equally exposed books.</w:t>
      </w:r>
    </w:p>
    <w:p>
      <w:pPr>
        <w:spacing w:line="336" w:lineRule="auto" w:after="180"/>
      </w:pPr>
      <w:r>
        <w:rPr>
          <w:b w:val="0"/>
        </w:rPr>
        <w:t xml:space="preserve">Keep display counts separate from click counts; investigate alternatives with a teacher-approved </w:t>
      </w:r>
      <w:r>
        <w:rPr>
          <w:b/>
        </w:rPr>
        <w:t>exposure</w:t>
      </w:r>
      <w:r>
        <w:rPr>
          <w:b w:val="0"/>
        </w:rPr>
        <w:t xml:space="preserve"> plan rather than treating zero as negative feedback.</w:t>
      </w:r>
    </w:p>
    <w:p>
      <w:pPr>
        <w:spacing w:line="336" w:lineRule="auto" w:after="180"/>
      </w:pPr>
      <w:r>
        <w:rPr>
          <w:b w:val="0"/>
        </w:rPr>
        <w:t xml:space="preserve">Limit: A click can reflect curiosity or a mistake; even equal </w:t>
      </w:r>
      <w:r>
        <w:rPr>
          <w:b/>
        </w:rPr>
        <w:t>exposure</w:t>
      </w:r>
      <w:r>
        <w:rPr>
          <w:b w:val="0"/>
        </w:rPr>
        <w:t xml:space="preserve"> does not reveal every reason for selection.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A click can reflect curiosity or a mistake; even equal </w:t>
      </w:r>
      <w:r>
        <w:rPr>
          <w:b/>
        </w:rPr>
        <w:t>exposure</w:t>
      </w:r>
      <w:r>
        <w:rPr>
          <w:b w:val="0"/>
        </w:rPr>
        <w:t xml:space="preserve"> does not reveal every reason for selection.</w:t>
      </w:r>
    </w:p>
    <w:p>
      <w:pPr>
        <w:pStyle w:val="Heading3"/>
      </w:pPr>
      <w:r>
        <w:t>06. Make the idea visible in your project</w:t>
      </w:r>
    </w:p>
    <w:p>
      <w:r>
        <w:drawing>
          <wp:inline xmlns:a="http://schemas.openxmlformats.org/drawingml/2006/main" xmlns:pic="http://schemas.openxmlformats.org/drawingml/2006/picture">
            <wp:extent cx="5486400" cy="3380232"/>
            <wp:docPr id="8" name="Picture 8" descr="Log recommender exposure, choice and explicit feedback separately; consider whether its own policy narrows future evidence. Draw your input, deciding step, result and limit. Supported question: What extra field would reveal why comparing raw clicks is misleading?"/>
            <wp:cNvGraphicFramePr>
              <a:graphicFrameLocks noChangeAspect="1"/>
            </wp:cNvGraphicFramePr>
            <a:graphic>
              <a:graphicData uri="http://schemas.openxmlformats.org/drawingml/2006/picture">
                <pic:pic>
                  <pic:nvPicPr>
                    <pic:cNvPr id="0" name="academy-story-ai-2-24-06.png"/>
                    <pic:cNvPicPr/>
                  </pic:nvPicPr>
                  <pic:blipFill>
                    <a:blip r:embed="rId16"/>
                    <a:stretch>
                      <a:fillRect/>
                    </a:stretch>
                  </pic:blipFill>
                  <pic:spPr>
                    <a:xfrm>
                      <a:off x="0" y="0"/>
                      <a:ext cx="5486400" cy="3380232"/>
                    </a:xfrm>
                    <a:prstGeom prst="rect"/>
                  </pic:spPr>
                </pic:pic>
              </a:graphicData>
            </a:graphic>
          </wp:inline>
        </w:drawing>
      </w:r>
    </w:p>
    <w:p>
      <w:pPr>
        <w:spacing w:line="336" w:lineRule="auto" w:after="180"/>
      </w:pPr>
      <w:r>
        <w:rPr>
          <w:b w:val="0"/>
        </w:rPr>
        <w:t xml:space="preserve">Log </w:t>
      </w:r>
      <w:r>
        <w:rPr>
          <w:b/>
        </w:rPr>
        <w:t>recommender</w:t>
      </w:r>
      <w:r>
        <w:rPr>
          <w:b w:val="0"/>
        </w:rPr>
        <w:t xml:space="preserve"> </w:t>
      </w:r>
      <w:r>
        <w:rPr>
          <w:b/>
        </w:rPr>
        <w:t>exposure</w:t>
      </w:r>
      <w:r>
        <w:rPr>
          <w:b w:val="0"/>
        </w:rPr>
        <w:t xml:space="preserve">, choice and explicit feedback separately; consider whether its own policy narrows future </w:t>
      </w:r>
      <w:r>
        <w:rPr>
          <w:b/>
        </w:rPr>
        <w:t>evidence</w:t>
      </w:r>
      <w:r>
        <w:rPr>
          <w:b w:val="0"/>
        </w:rPr>
        <w:t xml:space="preserve">. Draw your </w:t>
      </w:r>
      <w:r>
        <w:rPr>
          <w:b/>
        </w:rPr>
        <w:t>input</w:t>
      </w:r>
      <w:r>
        <w:rPr>
          <w:b w:val="0"/>
        </w:rPr>
        <w:t>, deciding step, result and limit.</w:t>
      </w:r>
    </w:p>
    <w:p>
      <w:pPr>
        <w:spacing w:line="336" w:lineRule="auto" w:after="180"/>
      </w:pPr>
      <w:r>
        <w:rPr>
          <w:b w:val="0"/>
        </w:rPr>
        <w:t>Supported question: What extra field would reveal why comparing raw clicks is misleading?</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Display or </w:t>
      </w:r>
      <w:r>
        <w:rPr>
          <w:b/>
        </w:rPr>
        <w:t>exposure</w:t>
      </w:r>
      <w:r>
        <w:rPr>
          <w:b w:val="0"/>
        </w:rPr>
        <w:t xml:space="preserve"> count: A shown three times, B zero. Raw clicks confound opportunities with response.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