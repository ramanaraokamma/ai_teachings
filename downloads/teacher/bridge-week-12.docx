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python-bridge/12</w:t>
      </w:r>
    </w:p>
    <w:p>
      <w:pPr>
        <w:pStyle w:val="Title"/>
      </w:pPr>
      <w:r>
        <w:t>Testing and debugging functions</w:t>
      </w:r>
    </w:p>
    <w:p>
      <w:r>
        <w:t>Project: Python readiness portfolio</w:t>
      </w:r>
    </w:p>
    <w:p>
      <w:pPr>
        <w:pStyle w:val="Heading1"/>
      </w:pPr>
      <w:r>
        <w:t>Teach revealing tests and honest regression evidence.</w:t>
      </w:r>
    </w:p>
    <w:p>
      <w:r>
        <w:t>Supply complete candidates/cases, distinguish comparison printing from assertion stopping and assess a separate threshold.</w:t>
      </w:r>
    </w:p>
    <w:p>
      <w:r>
        <w:t>Ask why this input reveals the bug, which later checks were skipped and what earlier tests must rerun.</w:t>
      </w:r>
    </w:p>
    <w:p>
      <w:pPr>
        <w:pStyle w:val="Heading1"/>
      </w:pPr>
      <w:r>
        <w:t>01. Prepare the connected bridge lesson</w:t>
      </w:r>
    </w:p>
    <w:p>
      <w:r>
        <w:t>Check prior exposure and keep execution practice distinct from paper reasoning.</w:t>
      </w:r>
    </w:p>
    <w:p>
      <w:pPr>
        <w:pStyle w:val="Heading2"/>
      </w:pPr>
      <w:r>
        <w:t>Goal and main plan</w:t>
      </w:r>
    </w:p>
    <w:p>
      <w:pPr>
        <w:spacing w:line="336" w:lineRule="auto" w:after="180"/>
      </w:pPr>
      <w:r>
        <w:rPr>
          <w:b w:val="0"/>
        </w:rPr>
        <w:t>Primary target: Design revealing tests for a function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ai-2/6, python-bridge/12. Reuse a familiar case for recall or modelling; verify that the case used to assess transfer has not already received feedback.</w:t>
      </w:r>
    </w:p>
    <w:p>
      <w:pPr>
        <w:pStyle w:val="Heading2"/>
      </w:pPr>
      <w:r>
        <w:t>Retrieval and prerequisite guidance</w:t>
      </w:r>
    </w:p>
    <w:p>
      <w:pPr>
        <w:pStyle w:val="Heading3"/>
      </w:pPr>
      <w:r>
        <w:t>Reading structured data</w:t>
      </w:r>
    </w:p>
    <w:p>
      <w:pPr>
        <w:spacing w:line="336" w:lineRule="auto" w:after="180"/>
      </w:pPr>
      <w:r>
        <w:rPr>
          <w:b w:val="0"/>
        </w:rPr>
        <w:t>Without opening the old lesson, explain one key idea from Reading structured data. Give an example and a mistake that the idea helps you avoid.</w:t>
      </w:r>
    </w:p>
    <w:p>
      <w:pPr>
        <w:spacing w:line="336" w:lineRule="auto" w:after="180"/>
      </w:pPr>
      <w:r>
        <w:rPr>
          <w:b w:val="0"/>
        </w:rPr>
        <w:t xml:space="preserve">Look for: </w:t>
      </w:r>
      <w:r>
        <w:rPr>
          <w:b/>
        </w:rPr>
        <w:t>Process</w:t>
      </w:r>
      <w:r>
        <w:rPr>
          <w:b w:val="0"/>
        </w:rPr>
        <w:t xml:space="preserve"> a list of records consistently</w:t>
      </w:r>
    </w:p>
    <w:p>
      <w:pPr>
        <w:spacing w:line="336" w:lineRule="auto" w:after="180"/>
      </w:pPr>
      <w:r>
        <w:rPr>
          <w:b w:val="0"/>
        </w:rPr>
        <w:t>Reference example, not the only acceptable wording: There are 2 records. The second has 0 spare spaces.</w:t>
      </w:r>
    </w:p>
    <w:p>
      <w:pPr>
        <w:pStyle w:val="Heading3"/>
      </w:pPr>
      <w:r>
        <w:t>Return values and local state</w:t>
      </w:r>
    </w:p>
    <w:p>
      <w:pPr>
        <w:spacing w:line="336" w:lineRule="auto" w:after="180"/>
      </w:pPr>
      <w:r>
        <w:rPr>
          <w:b w:val="0"/>
        </w:rPr>
        <w:t>Without opening the old lesson, explain one key idea from Return values and local state. Give an example and a mistake that the idea helps you avoid.</w:t>
      </w:r>
    </w:p>
    <w:p>
      <w:pPr>
        <w:spacing w:line="336" w:lineRule="auto" w:after="180"/>
      </w:pPr>
      <w:r>
        <w:rPr>
          <w:b w:val="0"/>
        </w:rPr>
        <w:t>Look for: Use a returned value in a later calculation</w:t>
      </w:r>
    </w:p>
    <w:p>
      <w:pPr>
        <w:spacing w:line="336" w:lineRule="auto" w:after="180"/>
      </w:pPr>
      <w:r>
        <w:rPr>
          <w:b w:val="0"/>
        </w:rPr>
        <w:t>Reference example, not the only acceptable wording: result is 9 and doubled is 18. Nothing is displayed by these assignments or the returning function. print(doubled) would display 18.</w:t>
      </w:r>
    </w:p>
    <w:p>
      <w:pPr>
        <w:pStyle w:val="Heading3"/>
      </w:pPr>
      <w:r>
        <w:t>Loops and trace tables</w:t>
      </w:r>
    </w:p>
    <w:p>
      <w:pPr>
        <w:spacing w:line="336" w:lineRule="auto" w:after="180"/>
      </w:pPr>
      <w:r>
        <w:rPr>
          <w:b w:val="0"/>
        </w:rPr>
        <w:t>Without opening the old lesson, explain one key idea from Loops and trace tables. Give an example and a mistake that the idea helps you avoid.</w:t>
      </w:r>
    </w:p>
    <w:p>
      <w:pPr>
        <w:spacing w:line="336" w:lineRule="auto" w:after="180"/>
      </w:pPr>
      <w:r>
        <w:rPr>
          <w:b w:val="0"/>
        </w:rPr>
        <w:t>Look for: Trace variable values before and after each loop iteration</w:t>
      </w:r>
    </w:p>
    <w:p>
      <w:pPr>
        <w:spacing w:line="336" w:lineRule="auto" w:after="180"/>
      </w:pPr>
      <w:r>
        <w:rPr>
          <w:b w:val="0"/>
        </w:rPr>
        <w:t>Reference example, not the only acceptable wording: 2, 3 and 4; the stop value is excluded. The body runs three times.</w:t>
      </w:r>
    </w:p>
    <w:p>
      <w:pPr>
        <w:spacing w:line="336" w:lineRule="auto" w:after="180"/>
      </w:pPr>
      <w:r>
        <w:rPr>
          <w:b w:val="0"/>
        </w:rPr>
        <w:t>Teach Week 12 as a two-session investigation using fictional data. A function can pass one example by coincidence.</w:t>
      </w:r>
    </w:p>
    <w:p>
      <w:pPr>
        <w:spacing w:line="336" w:lineRule="auto" w:after="180"/>
      </w:pPr>
      <w:r>
        <w:rPr>
          <w:b w:val="0"/>
        </w:rPr>
        <w:t xml:space="preserve">Start with a </w:t>
      </w:r>
      <w:r>
        <w:rPr>
          <w:b/>
        </w:rPr>
        <w:t>written rule</w:t>
      </w:r>
      <w:r>
        <w:rPr>
          <w:b w:val="0"/>
        </w:rPr>
        <w:t xml:space="preserve">, calculate expected results independently, and include ordinary, zero and </w:t>
      </w:r>
      <w:r>
        <w:rPr>
          <w:b/>
        </w:rPr>
        <w:t>boundary</w:t>
      </w:r>
      <w:r>
        <w:rPr>
          <w:b w:val="0"/>
        </w:rPr>
        <w:t xml:space="preserve"> cases. We will test a subtraction function under the contract 0 &lt;= used &lt;= capacity.</w:t>
      </w:r>
    </w:p>
    <w:p>
      <w:pPr>
        <w:spacing w:line="336" w:lineRule="auto" w:after="180"/>
      </w:pPr>
      <w:r>
        <w:rPr>
          <w:b w:val="0"/>
        </w:rPr>
        <w:t>Assess the three stated outcomes through the independent task, not by copying the worked result.</w:t>
      </w:r>
    </w:p>
    <w:p>
      <w:pPr>
        <w:pStyle w:val="Heading2"/>
      </w:pPr>
      <w:r>
        <w:t>Materials and readiness</w:t>
      </w:r>
    </w:p>
    <w:p>
      <w:pPr>
        <w:spacing w:line="336" w:lineRule="auto" w:after="180"/>
      </w:pPr>
      <w:r>
        <w:rPr>
          <w:b w:val="0"/>
        </w:rPr>
        <w:t>Python 3 editor with a fresh local practice file</w:t>
      </w:r>
    </w:p>
    <w:p>
      <w:pPr>
        <w:spacing w:line="336" w:lineRule="auto" w:after="180"/>
      </w:pPr>
      <w:r>
        <w:rPr>
          <w:b w:val="0"/>
        </w:rPr>
        <w:t>Paper trace table and the student workbook</w:t>
      </w:r>
    </w:p>
    <w:p>
      <w:pPr>
        <w:spacing w:line="336" w:lineRule="auto" w:after="180"/>
      </w:pPr>
      <w:r>
        <w:rPr>
          <w:b w:val="0"/>
        </w:rPr>
        <w:t xml:space="preserve">Fictional </w:t>
      </w:r>
      <w:r>
        <w:rPr>
          <w:b/>
        </w:rPr>
        <w:t>input</w:t>
      </w:r>
      <w:r>
        <w:rPr>
          <w:b w:val="0"/>
        </w:rPr>
        <w:t xml:space="preserve"> records from this lesson; no real student identifiers</w:t>
      </w:r>
    </w:p>
    <w:p>
      <w:pPr>
        <w:spacing w:line="336" w:lineRule="auto" w:after="180"/>
      </w:pPr>
      <w:r>
        <w:rPr>
          <w:b w:val="0"/>
        </w:rPr>
        <w:t>7.</w:t>
      </w:r>
    </w:p>
    <w:p>
      <w:pPr>
        <w:pStyle w:val="Heading2"/>
      </w:pPr>
      <w:r>
        <w:t>End goal</w:t>
      </w:r>
    </w:p>
    <w:p>
      <w:pPr>
        <w:spacing w:line="336" w:lineRule="auto" w:after="180"/>
      </w:pPr>
      <w:r>
        <w:rPr>
          <w:b w:val="0"/>
        </w:rPr>
        <w:t>Trace testing and debugging functions and explain the changed program before running it.</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Outcomes</w:t>
      </w:r>
    </w:p>
    <w:p>
      <w:pPr>
        <w:spacing w:line="336" w:lineRule="auto" w:after="180"/>
      </w:pPr>
      <w:r>
        <w:rPr>
          <w:b w:val="0"/>
        </w:rPr>
        <w:t>Design revealing tests for a function</w:t>
      </w:r>
    </w:p>
    <w:p>
      <w:pPr>
        <w:spacing w:line="336" w:lineRule="auto" w:after="180"/>
      </w:pPr>
      <w:r>
        <w:rPr>
          <w:b w:val="0"/>
        </w:rPr>
        <w:t>Compare expected and actual results</w:t>
      </w:r>
    </w:p>
    <w:p>
      <w:pPr>
        <w:spacing w:line="336" w:lineRule="auto" w:after="180"/>
      </w:pPr>
      <w:r>
        <w:rPr>
          <w:b w:val="0"/>
        </w:rPr>
        <w:t>Repair a defect and rerun earlier cases</w:t>
      </w:r>
    </w:p>
    <w:p>
      <w:pPr>
        <w:pStyle w:val="Heading3"/>
      </w:pPr>
      <w:r>
        <w:t>Preparation</w:t>
      </w:r>
    </w:p>
    <w:p>
      <w:pPr>
        <w:pStyle w:val="Heading3"/>
      </w:pPr>
      <w:r>
        <w:t>Prerequisite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a test as a contract-to-result comparison</w:t>
      </w:r>
    </w:p>
    <w:p>
      <w:r>
        <w:t>Keep the 8 suite,6 suite, tiny 3 boundary and selected 10 boundary separately labelled.</w:t>
      </w:r>
    </w:p>
    <w:p>
      <w:pPr>
        <w:pStyle w:val="Heading2"/>
      </w:pPr>
      <w:r>
        <w:t>Read independent expectations and assertion semantics</w:t>
      </w:r>
    </w:p>
    <w:p>
      <w:pPr>
        <w:spacing w:line="336" w:lineRule="auto" w:after="180"/>
      </w:pPr>
      <w:r>
        <w:rPr>
          <w:b w:val="0"/>
        </w:rPr>
        <w:t xml:space="preserve">A function can pass one example by coincidence. Start with a </w:t>
      </w:r>
      <w:r>
        <w:rPr>
          <w:b/>
        </w:rPr>
        <w:t>written rule</w:t>
      </w:r>
      <w:r>
        <w:rPr>
          <w:b w:val="0"/>
        </w:rPr>
        <w:t xml:space="preserve">, calculate expected results independently, and include ordinary, zero and </w:t>
      </w:r>
      <w:r>
        <w:rPr>
          <w:b/>
        </w:rPr>
        <w:t>boundary</w:t>
      </w:r>
      <w:r>
        <w:rPr>
          <w:b w:val="0"/>
        </w:rPr>
        <w:t xml:space="preserve"> cases.</w:t>
      </w:r>
    </w:p>
    <w:p>
      <w:pPr>
        <w:spacing w:line="336" w:lineRule="auto" w:after="180"/>
      </w:pPr>
      <w:r>
        <w:rPr>
          <w:b w:val="0"/>
        </w:rPr>
        <w:t>We will test a subtraction function under the contract 0 &lt;= used &lt;= capacity.</w:t>
      </w:r>
    </w:p>
    <w:p>
      <w:pPr>
        <w:spacing w:line="336" w:lineRule="auto" w:after="180"/>
      </w:pPr>
      <w:r>
        <w:rPr>
          <w:b w:val="0"/>
        </w:rPr>
        <w:t>Each parenthesized group is a tuple, an ordered group of values. The loop unpacks each group into three names. Equality compares the actual result to the independently calculated expected result.</w:t>
      </w:r>
    </w:p>
    <w:p>
      <w:pPr>
        <w:spacing w:line="336" w:lineRule="auto" w:after="180"/>
      </w:pPr>
      <w:r>
        <w:rPr>
          <w:b w:val="0"/>
        </w:rPr>
        <w:t xml:space="preserve">The worked script prints True three times. An assert actual == expected could instead stop at the first mismatch with </w:t>
      </w:r>
      <w:r>
        <w:rPr>
          <w:b/>
        </w:rPr>
        <w:t>Assertion</w:t>
      </w:r>
      <w:r>
        <w:rPr>
          <w:b w:val="0"/>
        </w:rPr>
        <w:t>Error.</w:t>
      </w:r>
    </w:p>
    <w:p>
      <w:pPr>
        <w:pStyle w:val="Heading2"/>
      </w:pPr>
      <w:r>
        <w:t>Supply the complete W2 candidate and cases</w:t>
      </w:r>
    </w:p>
    <w:p>
      <w:r>
        <w:rPr>
          <w:rFonts w:ascii="Courier New" w:hAnsi="Courier New"/>
          <w:sz w:val="18"/>
        </w:rPr>
        <w:t>def remaining(capacity, used):</w:t>
        <w:br/>
        <w:t xml:space="preserve">    return 4  # intentional candidate defect: ignores both arguments</w:t>
        <w:br/>
        <w:br/>
        <w:t>cases = [(6, 2, 4), (6, 6, 0), (6, 0, 6)]</w:t>
        <w:br/>
        <w:t>for capacity, used, expected in cases:</w:t>
        <w:br/>
        <w:t xml:space="preserve">    actual = remaining(capacity, used)</w:t>
        <w:br/>
        <w:t xml:space="preserve">    print(actual, expected, actual == expected)</w:t>
        <w:br/>
      </w:r>
    </w:p>
    <w:p>
      <w:pPr>
        <w:pStyle w:val="Heading2"/>
      </w:pPr>
      <w:r>
        <w:t>Read the pictured tiny contract</w:t>
      </w:r>
    </w:p>
    <w:p>
      <w:pPr>
        <w:spacing w:line="336" w:lineRule="auto" w:after="180"/>
      </w:pPr>
      <w:r>
        <w:rPr>
          <w:b w:val="0"/>
        </w:rPr>
        <w:t xml:space="preserve">Use a test that catches the </w:t>
      </w:r>
      <w:r>
        <w:rPr>
          <w:b/>
        </w:rPr>
        <w:t>boundary</w:t>
      </w:r>
      <w:r>
        <w:rPr>
          <w:b w:val="0"/>
        </w:rPr>
        <w:t xml:space="preserve"> bug. A function should classify an integer as tiny exactly when it is less than three.</w:t>
      </w:r>
    </w:p>
    <w:p>
      <w:pPr>
        <w:spacing w:line="336" w:lineRule="auto" w:after="180"/>
      </w:pPr>
      <w:r>
        <w:rPr>
          <w:b w:val="0"/>
        </w:rPr>
        <w:t xml:space="preserve">Python 3 intended function: return x&lt;3. </w:t>
      </w:r>
      <w:r>
        <w:rPr>
          <w:b/>
        </w:rPr>
        <w:t>Test case</w:t>
      </w:r>
      <w:r>
        <w:rPr>
          <w:b w:val="0"/>
        </w:rPr>
        <w:t>s: (2,True),(3,False),(4,False). Candidate bug: return x&lt;=3.</w:t>
      </w:r>
    </w:p>
    <w:p>
      <w:pPr>
        <w:spacing w:line="336" w:lineRule="auto" w:after="180"/>
      </w:pPr>
      <w:r>
        <w:rPr>
          <w:b w:val="0"/>
        </w:rPr>
        <w:t>The complete tiny program below uses assertions in normal test execution. Correct &lt;3 passes 2,3,4 and prints the completion line. Changing only &lt; to &lt;= passes the first assertion, fails at 3 with AssertionError and never runs the assertion for 4 or final print. The graphic compares expression results one at a time; it is not a trace claiming later assertions executed after failure.</w:t>
      </w:r>
    </w:p>
    <w:p>
      <w:pPr>
        <w:spacing w:line="336" w:lineRule="auto" w:after="180"/>
      </w:pPr>
      <w:r>
        <w:rPr>
          <w:b w:val="0"/>
        </w:rPr>
        <w:t>The completion message is a literal string, not an automatic count of executed checks. If removing a test, relabel it for the two retained checks. These are local test checks, not a production input-validation mechanism.</w:t>
      </w:r>
    </w:p>
    <w:p>
      <w:pPr>
        <w:pStyle w:val="Heading2"/>
      </w:pPr>
      <w:r>
        <w:t>Trace the strict-boundary defect</w:t>
      </w:r>
    </w:p>
    <w:p>
      <w:r>
        <w:drawing>
          <wp:inline xmlns:a="http://schemas.openxmlformats.org/drawingml/2006/main" xmlns:pic="http://schemas.openxmlformats.org/drawingml/2006/picture">
            <wp:extent cx="5486400" cy="3182112"/>
            <wp:docPr id="1" name="Picture 1" descr="Record contract: Strict less-than excludes the value 3. → Run boundary cases: The intended outputs are True, False, False for 2,3,4. → Locate the bug: Using &lt;= passes 2 but fails the test at 3 before the later test."/>
            <wp:cNvGraphicFramePr>
              <a:graphicFrameLocks noChangeAspect="1"/>
            </wp:cNvGraphicFramePr>
            <a:graphic>
              <a:graphicData uri="http://schemas.openxmlformats.org/drawingml/2006/picture">
                <pic:pic>
                  <pic:nvPicPr>
                    <pic:cNvPr id="0" name="academy-story-python-bridge-12-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Record contract</w:t>
            </w:r>
          </w:p>
        </w:tc>
        <w:tc>
          <w:tcPr>
            <w:tcW w:type="dxa" w:w="5112"/>
          </w:tcPr>
          <w:p>
            <w:r>
              <w:t>Strict less-than excludes the value 3.</w:t>
            </w:r>
          </w:p>
        </w:tc>
      </w:tr>
      <w:tr>
        <w:tc>
          <w:tcPr>
            <w:tcW w:type="dxa" w:w="5112"/>
          </w:tcPr>
          <w:p>
            <w:r>
              <w:t>2. Run boundary cases</w:t>
            </w:r>
          </w:p>
        </w:tc>
        <w:tc>
          <w:tcPr>
            <w:tcW w:type="dxa" w:w="5112"/>
          </w:tcPr>
          <w:p>
            <w:r>
              <w:t>The intended outputs are True, False, False for 2,3,4.</w:t>
            </w:r>
          </w:p>
        </w:tc>
      </w:tr>
      <w:tr>
        <w:tc>
          <w:tcPr>
            <w:tcW w:type="dxa" w:w="5112"/>
          </w:tcPr>
          <w:p>
            <w:r>
              <w:t>3. Locate the bug</w:t>
            </w:r>
          </w:p>
        </w:tc>
        <w:tc>
          <w:tcPr>
            <w:tcW w:type="dxa" w:w="5112"/>
          </w:tcPr>
          <w:p>
            <w:r>
              <w:t>Using &lt;= passes 2 but fails the test at 3 before the later test.</w:t>
            </w:r>
          </w:p>
        </w:tc>
      </w:tr>
    </w:tbl>
    <w:p>
      <w:r>
        <w:t>Match each pictured step to the supplied facts. This is a worked teaching case, not an independent assessment.</w:t>
      </w:r>
    </w:p>
    <w:p>
      <w:pPr>
        <w:spacing w:line="336" w:lineRule="auto" w:after="180"/>
      </w:pPr>
      <w:r>
        <w:rPr>
          <w:b w:val="0"/>
        </w:rPr>
        <w:t xml:space="preserve">A revealing test distinguishes a correct implementation from a plausible mistake. Checking only values far from the </w:t>
      </w:r>
      <w:r>
        <w:rPr>
          <w:b/>
        </w:rPr>
        <w:t>boundary</w:t>
      </w:r>
      <w:r>
        <w:rPr>
          <w:b w:val="0"/>
        </w:rPr>
        <w:t xml:space="preserve"> would miss this inclusive-versus-strict bug.</w:t>
      </w:r>
    </w:p>
    <w:p>
      <w:r>
        <w:rPr>
          <w:rFonts w:ascii="Courier New" w:hAnsi="Courier New"/>
          <w:sz w:val="18"/>
        </w:rPr>
        <w:t>def tiny(x):</w:t>
        <w:br/>
        <w:t xml:space="preserve">    return x &lt; 3</w:t>
        <w:br/>
        <w:br/>
        <w:t>assert tiny(2) is True</w:t>
        <w:br/>
        <w:t>assert tiny(3) is False</w:t>
        <w:br/>
        <w:t>assert tiny(4) is False</w:t>
        <w:br/>
        <w:t>print("three checks passed")</w:t>
        <w:br/>
      </w:r>
    </w:p>
    <w:p>
      <w:pPr>
        <w:pStyle w:val="Heading2"/>
      </w:pPr>
      <w:r>
        <w:t>Inspect the expression comparison graphic</w:t>
      </w:r>
    </w:p>
    <w:p>
      <w:r>
        <w:drawing>
          <wp:inline xmlns:a="http://schemas.openxmlformats.org/drawingml/2006/main" xmlns:pic="http://schemas.openxmlformats.org/drawingml/2006/picture">
            <wp:extent cx="5486400" cy="2743200"/>
            <wp:docPr id="2" name="Picture 2" descr="Expression comparison for x2,3,4. Intended x less than3 gives True,False,False; buggy x at most3 gives True,True,False. Only the exact boundary 3 distinguishes them. The table compares expressions separately; in an assertion run the failure at 3 stops later tests."/>
            <wp:cNvGraphicFramePr>
              <a:graphicFrameLocks noChangeAspect="1"/>
            </wp:cNvGraphicFramePr>
            <a:graphic>
              <a:graphicData uri="http://schemas.openxmlformats.org/drawingml/2006/picture">
                <pic:pic>
                  <pic:nvPicPr>
                    <pic:cNvPr id="0" name="python-bridge-12-boundary-comparison.png"/>
                    <pic:cNvPicPr/>
                  </pic:nvPicPr>
                  <pic:blipFill>
                    <a:blip r:embed="rId10"/>
                    <a:stretch>
                      <a:fillRect/>
                    </a:stretch>
                  </pic:blipFill>
                  <pic:spPr>
                    <a:xfrm>
                      <a:off x="0" y="0"/>
                      <a:ext cx="5486400" cy="2743200"/>
                    </a:xfrm>
                    <a:prstGeom prst="rect"/>
                  </pic:spPr>
                </pic:pic>
              </a:graphicData>
            </a:graphic>
          </wp:inline>
        </w:drawing>
      </w:r>
    </w:p>
    <w:p>
      <w:pPr>
        <w:pStyle w:val="Heading2"/>
      </w:pPr>
      <w:r>
        <w:t>Predict removing only the revealing test</w:t>
      </w:r>
    </w:p>
    <w:p>
      <w:pPr>
        <w:spacing w:line="336" w:lineRule="auto" w:after="180"/>
      </w:pPr>
      <w:r>
        <w:rPr>
          <w:b w:val="0"/>
        </w:rPr>
        <w:t>Change: Remove the test at 3 and keep only 2 and 4.</w:t>
      </w:r>
    </w:p>
    <w:p>
      <w:pPr>
        <w:spacing w:line="336" w:lineRule="auto" w:after="180"/>
      </w:pPr>
      <w:r>
        <w:rPr>
          <w:b/>
        </w:rPr>
        <w:t>Prediction</w:t>
      </w:r>
      <w:r>
        <w:rPr>
          <w:b w:val="0"/>
        </w:rPr>
        <w:t>: The buggy &lt;= function passes those remaining tests.</w:t>
      </w:r>
    </w:p>
    <w:p>
      <w:pPr>
        <w:spacing w:line="336" w:lineRule="auto" w:after="180"/>
      </w:pPr>
      <w:r>
        <w:rPr>
          <w:b w:val="0"/>
        </w:rPr>
        <w:t xml:space="preserve">Reason: Both procedures agree away from the equality </w:t>
      </w:r>
      <w:r>
        <w:rPr>
          <w:b/>
        </w:rPr>
        <w:t>boundary</w:t>
      </w:r>
      <w:r>
        <w:rPr>
          <w:b w:val="0"/>
        </w:rPr>
        <w:t>.</w:t>
      </w:r>
    </w:p>
    <w:p>
      <w:pPr>
        <w:pStyle w:val="Heading2"/>
      </w:pPr>
      <w:r>
        <w:t>State bounded-suite and input-type limits</w:t>
      </w:r>
    </w:p>
    <w:p>
      <w:pPr>
        <w:spacing w:line="336" w:lineRule="auto" w:after="180"/>
      </w:pPr>
      <w:r>
        <w:rPr>
          <w:b w:val="0"/>
        </w:rPr>
        <w:t xml:space="preserve">Passing these cases does not prove correctness for every type or </w:t>
      </w:r>
      <w:r>
        <w:rPr>
          <w:b/>
        </w:rPr>
        <w:t>input</w:t>
      </w:r>
      <w:r>
        <w:rPr>
          <w:b w:val="0"/>
        </w:rPr>
        <w:t>; the contract and coverage determine what was actually checked.</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2"/>
      </w:pPr>
      <w:r>
        <w:t>Additional guided key · Constant 5 on capacity 8 · reference / check after trying</w:t>
      </w:r>
    </w:p>
    <w:p>
      <w:pPr>
        <w:spacing w:line="336" w:lineRule="auto" w:after="180"/>
      </w:pPr>
      <w:r>
        <w:rPr>
          <w:b w:val="0"/>
        </w:rPr>
        <w:t>It passes (8, 3) but fails (8, 8), returning 5 instead of 0. Exit: No. Negative counts are outside our nonnegative-</w:t>
      </w:r>
      <w:r>
        <w:rPr>
          <w:b/>
        </w:rPr>
        <w:t>input</w:t>
      </w:r>
      <w:r>
        <w:rPr>
          <w:b w:val="0"/>
        </w:rPr>
        <w:t xml:space="preserve"> contract and were not tested; rejection behavior must first be defined.</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Test case</w:t>
            </w:r>
          </w:p>
        </w:tc>
        <w:tc>
          <w:tcPr>
            <w:tcW w:type="dxa" w:w="5112"/>
          </w:tcPr>
          <w:p>
            <w:r>
              <w:t>Inputs and an expected result</w:t>
            </w:r>
          </w:p>
        </w:tc>
      </w:tr>
      <w:tr>
        <w:tc>
          <w:tcPr>
            <w:tcW w:type="dxa" w:w="5112"/>
          </w:tcPr>
          <w:p>
            <w:r>
              <w:t>Boundary</w:t>
            </w:r>
          </w:p>
        </w:tc>
        <w:tc>
          <w:tcPr>
            <w:tcW w:type="dxa" w:w="5112"/>
          </w:tcPr>
          <w:p>
            <w:r>
              <w:t>An edge of a permitted range</w:t>
            </w:r>
          </w:p>
        </w:tc>
      </w:tr>
      <w:tr>
        <w:tc>
          <w:tcPr>
            <w:tcW w:type="dxa" w:w="5112"/>
          </w:tcPr>
          <w:p>
            <w:r>
              <w:t>Regression</w:t>
            </w:r>
          </w:p>
        </w:tc>
        <w:tc>
          <w:tcPr>
            <w:tcW w:type="dxa" w:w="5112"/>
          </w:tcPr>
          <w:p>
            <w:r>
              <w:t>A previously working case that fails after a change</w:t>
            </w:r>
          </w:p>
        </w:tc>
      </w:tr>
      <w:tr>
        <w:tc>
          <w:tcPr>
            <w:tcW w:type="dxa" w:w="5112"/>
          </w:tcPr>
          <w:p>
            <w:r>
              <w:t>Assertion</w:t>
            </w:r>
          </w:p>
        </w:tc>
        <w:tc>
          <w:tcPr>
            <w:tcW w:type="dxa" w:w="5112"/>
          </w:tcPr>
          <w:p>
            <w:r>
              <w:t>A check that raises an error when its condition is false</w:t>
            </w:r>
          </w:p>
        </w:tc>
      </w:tr>
    </w:tbl>
    <w:p>
      <w:pPr>
        <w:pStyle w:val="Heading3"/>
      </w:pPr>
      <w:r>
        <w:t>Follow the evidence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Step or case</w:t>
            </w:r>
          </w:p>
        </w:tc>
        <w:tc>
          <w:tcPr>
            <w:tcW w:type="dxa" w:w="3408"/>
          </w:tcPr>
          <w:p>
            <w:r>
              <w:t>Evidence</w:t>
            </w:r>
          </w:p>
        </w:tc>
        <w:tc>
          <w:tcPr>
            <w:tcW w:type="dxa" w:w="3408"/>
          </w:tcPr>
          <w:p>
            <w:r>
              <w:t>Meaning</w:t>
            </w:r>
          </w:p>
        </w:tc>
      </w:tr>
      <w:tr>
        <w:tc>
          <w:tcPr>
            <w:tcW w:type="dxa" w:w="3408"/>
          </w:tcPr>
          <w:p>
            <w:r>
              <w:t>Ordinary case</w:t>
            </w:r>
          </w:p>
        </w:tc>
        <w:tc>
          <w:tcPr>
            <w:tcW w:type="dxa" w:w="3408"/>
          </w:tcPr>
          <w:p>
            <w:r>
              <w:t>8 and 3</w:t>
            </w:r>
          </w:p>
        </w:tc>
        <w:tc>
          <w:tcPr>
            <w:tcW w:type="dxa" w:w="3408"/>
          </w:tcPr>
          <w:p>
            <w:r>
              <w:t>Expect 5</w:t>
            </w:r>
          </w:p>
        </w:tc>
      </w:tr>
      <w:tr>
        <w:tc>
          <w:tcPr>
            <w:tcW w:type="dxa" w:w="3408"/>
          </w:tcPr>
          <w:p>
            <w:r>
              <w:t>Full case</w:t>
            </w:r>
          </w:p>
        </w:tc>
        <w:tc>
          <w:tcPr>
            <w:tcW w:type="dxa" w:w="3408"/>
          </w:tcPr>
          <w:p>
            <w:r>
              <w:t>8 and 8</w:t>
            </w:r>
          </w:p>
        </w:tc>
        <w:tc>
          <w:tcPr>
            <w:tcW w:type="dxa" w:w="3408"/>
          </w:tcPr>
          <w:p>
            <w:r>
              <w:t>Expect 0</w:t>
            </w:r>
          </w:p>
        </w:tc>
      </w:tr>
      <w:tr>
        <w:tc>
          <w:tcPr>
            <w:tcW w:type="dxa" w:w="3408"/>
          </w:tcPr>
          <w:p>
            <w:r>
              <w:t>Unused case</w:t>
            </w:r>
          </w:p>
        </w:tc>
        <w:tc>
          <w:tcPr>
            <w:tcW w:type="dxa" w:w="3408"/>
          </w:tcPr>
          <w:p>
            <w:r>
              <w:t>8 and 0</w:t>
            </w:r>
          </w:p>
        </w:tc>
        <w:tc>
          <w:tcPr>
            <w:tcW w:type="dxa" w:w="3408"/>
          </w:tcPr>
          <w:p>
            <w:r>
              <w:t>Expect 8</w:t>
            </w:r>
          </w:p>
        </w:tc>
      </w:tr>
    </w:tbl>
    <w:p>
      <w:r>
        <w:t>Read each row from left to right and connect the evidence to the stated rule.</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Would replacing the body with return 5 pass every worked case? Identify the first revealing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Testing and debugging functions</w:t>
      </w:r>
    </w:p>
    <w:p>
      <w:pPr>
        <w:pStyle w:val="Heading3"/>
      </w:pPr>
      <w:r>
        <w:t>The facts we will use</w:t>
      </w:r>
    </w:p>
    <w:p>
      <w:r>
        <w:drawing>
          <wp:inline xmlns:a="http://schemas.openxmlformats.org/drawingml/2006/main" xmlns:pic="http://schemas.openxmlformats.org/drawingml/2006/picture">
            <wp:extent cx="5486400" cy="5185229"/>
            <wp:docPr id="3" name="Picture 3" descr="Testing and debugging functions. Record contract: Strict less-than excludes the value 3.. Run boundary cases: The intended outputs are True, False, False for 2,3,4.. Locate the bug: Using &lt;= passes 2 but fails the test at 3 before the later test."/>
            <wp:cNvGraphicFramePr>
              <a:graphicFrameLocks noChangeAspect="1"/>
            </wp:cNvGraphicFramePr>
            <a:graphic>
              <a:graphicData uri="http://schemas.openxmlformats.org/drawingml/2006/picture">
                <pic:pic>
                  <pic:nvPicPr>
                    <pic:cNvPr id="0" name="academy-visual-python-bridge-12.png"/>
                    <pic:cNvPicPr/>
                  </pic:nvPicPr>
                  <pic:blipFill>
                    <a:blip r:embed="rId11"/>
                    <a:stretch>
                      <a:fillRect/>
                    </a:stretch>
                  </pic:blipFill>
                  <pic:spPr>
                    <a:xfrm>
                      <a:off x="0" y="0"/>
                      <a:ext cx="5486400" cy="5185229"/>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pStyle w:val="Heading1"/>
      </w:pPr>
      <w:r>
        <w:t>03. Guide the trace, then fade the help</w:t>
      </w:r>
    </w:p>
    <w:p>
      <w:r>
        <w:t>Collect predictions before execution or feedback.</w:t>
      </w:r>
    </w:p>
    <w:p>
      <w:pPr>
        <w:pStyle w:val="Heading2"/>
      </w:pPr>
      <w:r>
        <w:t>Main completion task and key</w:t>
      </w:r>
    </w:p>
    <w:p>
      <w:pPr>
        <w:spacing w:line="336" w:lineRule="auto" w:after="180"/>
      </w:pPr>
      <w:r>
        <w:rPr>
          <w:b w:val="0"/>
        </w:rPr>
        <w:t>Completion task: A faulty function always returns 4. Which of your three cases pass and fail?</w:t>
      </w:r>
    </w:p>
    <w:p>
      <w:pPr>
        <w:spacing w:line="336" w:lineRule="auto" w:after="180"/>
      </w:pPr>
      <w:r>
        <w:rPr>
          <w:b w:val="0"/>
        </w:rPr>
        <w:t>Teacher check: Only (6, 2) passes. The full and unused cases fail.</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Use the worked case for Testing and debugging functions. Proposed explanation: “A successful run proves the conclusion”.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Expected correction: Passing this small suite supports these particular cases. It neither proves every allowed </w:t>
      </w:r>
      <w:r>
        <w:rPr>
          <w:b/>
        </w:rPr>
        <w:t>input</w:t>
      </w:r>
      <w:r>
        <w:rPr>
          <w:b w:val="0"/>
        </w:rPr>
        <w:t xml:space="preserve"> correct nor checks invalid </w:t>
      </w:r>
      <w:r>
        <w:rPr>
          <w:b/>
        </w:rPr>
        <w:t>input</w:t>
      </w:r>
      <w:r>
        <w:rPr>
          <w:b w:val="0"/>
        </w:rPr>
        <w:t xml:space="preserve"> handling.</w:t>
      </w:r>
    </w:p>
    <w:p>
      <w:pPr>
        <w:spacing w:line="336" w:lineRule="auto" w:after="180"/>
      </w:pPr>
      <w:r>
        <w:rPr>
          <w:b w:val="0"/>
        </w:rPr>
        <w:t>A test outside the contract needs a separately specified expected behavior.</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Pictorial question and changed-case key</w:t>
      </w:r>
    </w:p>
    <w:p>
      <w:pPr>
        <w:spacing w:line="336" w:lineRule="auto" w:after="180"/>
      </w:pPr>
      <w:r>
        <w:rPr>
          <w:b w:val="0"/>
        </w:rPr>
        <w:t xml:space="preserve">Predict the three correct </w:t>
      </w:r>
      <w:r>
        <w:rPr>
          <w:b/>
        </w:rPr>
        <w:t>output</w:t>
      </w:r>
      <w:r>
        <w:rPr>
          <w:b w:val="0"/>
        </w:rPr>
        <w:t>s. Which test first catches &lt;=, and why do tests at only two and four miss the bug?</w:t>
      </w:r>
    </w:p>
    <w:p>
      <w:pPr>
        <w:spacing w:line="336" w:lineRule="auto" w:after="180"/>
      </w:pPr>
      <w:r>
        <w:rPr>
          <w:b w:val="0"/>
        </w:rPr>
        <w:t xml:space="preserve">Expected </w:t>
      </w:r>
      <w:r>
        <w:rPr>
          <w:b/>
        </w:rPr>
        <w:t>output</w:t>
      </w:r>
      <w:r>
        <w:rPr>
          <w:b w:val="0"/>
        </w:rPr>
        <w:t xml:space="preserve">s are True, False, False. The equality </w:t>
      </w:r>
      <w:r>
        <w:rPr>
          <w:b/>
        </w:rPr>
        <w:t>input</w:t>
      </w:r>
      <w:r>
        <w:rPr>
          <w:b w:val="0"/>
        </w:rPr>
        <w:t xml:space="preserve"> 3 is the first failure for &lt;=. At 2 and 4 the strict and inclusive comparisons agree.</w:t>
      </w:r>
    </w:p>
    <w:p>
      <w:pPr>
        <w:spacing w:line="336" w:lineRule="auto" w:after="180"/>
      </w:pPr>
      <w:r>
        <w:rPr>
          <w:b w:val="0"/>
        </w:rPr>
        <w:t xml:space="preserve">Changed-case reasoning: The buggy &lt;= function passes those remaining tests. Both procedures agree away from the equality </w:t>
      </w:r>
      <w:r>
        <w:rPr>
          <w:b/>
        </w:rPr>
        <w:t>boundary</w:t>
      </w:r>
      <w:r>
        <w:rPr>
          <w:b w:val="0"/>
        </w:rPr>
        <w:t>.</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Support and alternative plan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start to 7 minutes</w:t>
            </w:r>
          </w:p>
        </w:tc>
        <w:tc>
          <w:tcPr>
            <w:tcW w:type="dxa" w:w="5112"/>
          </w:tcPr>
          <w:p>
            <w:r>
              <w:t>Retrieve the prerequisite and explain the purpose in the opening section.</w:t>
            </w:r>
          </w:p>
        </w:tc>
      </w:tr>
      <w:tr>
        <w:tc>
          <w:tcPr>
            <w:tcW w:type="dxa" w:w="5112"/>
          </w:tcPr>
          <w:p>
            <w:r>
              <w:t>7 to 20 minutes</w:t>
            </w:r>
          </w:p>
        </w:tc>
        <w:tc>
          <w:tcPr>
            <w:tcW w:type="dxa" w:w="5112"/>
          </w:tcPr>
          <w:p>
            <w:r>
              <w:t>Read the worked example and diagram; ask learners to trace each step aloud.</w:t>
            </w:r>
          </w:p>
        </w:tc>
      </w:tr>
      <w:tr>
        <w:tc>
          <w:tcPr>
            <w:tcW w:type="dxa" w:w="5112"/>
          </w:tcPr>
          <w:p>
            <w:r>
              <w:t>20 to 33 minutes</w:t>
            </w:r>
          </w:p>
        </w:tc>
        <w:tc>
          <w:tcPr>
            <w:tcW w:type="dxa" w:w="5112"/>
          </w:tcPr>
          <w:p>
            <w:r>
              <w:t>Complete W1 and W2, then compare predictions with observed results.</w:t>
            </w:r>
          </w:p>
        </w:tc>
      </w:tr>
      <w:tr>
        <w:tc>
          <w:tcPr>
            <w:tcW w:type="dxa" w:w="5112"/>
          </w:tcPr>
          <w:p>
            <w:r>
              <w:t>33 to 45 minutes</w:t>
            </w:r>
          </w:p>
        </w:tc>
        <w:tc>
          <w:tcPr>
            <w:tcW w:type="dxa" w:w="5112"/>
          </w:tcPr>
          <w:p>
            <w:r>
              <w:t>Collect the guided prediction before running; discuss a mismatch and its cause.</w:t>
            </w:r>
          </w:p>
        </w:tc>
      </w:tr>
      <w:tr>
        <w:tc>
          <w:tcPr>
            <w:tcW w:type="dxa" w:w="5112"/>
          </w:tcPr>
          <w:p>
            <w:r>
              <w:t>Session 2 start to 8 minutes</w:t>
            </w:r>
          </w:p>
        </w:tc>
        <w:tc>
          <w:tcPr>
            <w:tcW w:type="dxa" w:w="5112"/>
          </w:tcPr>
          <w:p>
            <w:r>
              <w:t>Retrieve the main rule without showing the previous answer.</w:t>
            </w:r>
          </w:p>
        </w:tc>
      </w:tr>
      <w:tr>
        <w:tc>
          <w:tcPr>
            <w:tcW w:type="dxa" w:w="5112"/>
          </w:tcPr>
          <w:p>
            <w:r>
              <w:t>8 to 20 minutes</w:t>
            </w:r>
          </w:p>
        </w:tc>
        <w:tc>
          <w:tcPr>
            <w:tcW w:type="dxa" w:w="5112"/>
          </w:tcPr>
          <w:p>
            <w:r>
              <w:t>Use W3 to diagnose and repair the stated failure; rerun an earlier case.</w:t>
            </w:r>
          </w:p>
        </w:tc>
      </w:tr>
      <w:tr>
        <w:tc>
          <w:tcPr>
            <w:tcW w:type="dxa" w:w="5112"/>
          </w:tcPr>
          <w:p>
            <w:r>
              <w:t>20 to 35 minutes</w:t>
            </w:r>
          </w:p>
        </w:tc>
        <w:tc>
          <w:tcPr>
            <w:tcW w:type="dxa" w:w="5112"/>
          </w:tcPr>
          <w:p>
            <w:r>
              <w:t>Collect W4 independently, including code or plan, predictions and explanations, before hints.</w:t>
            </w:r>
          </w:p>
        </w:tc>
      </w:tr>
      <w:tr>
        <w:tc>
          <w:tcPr>
            <w:tcW w:type="dxa" w:w="5112"/>
          </w:tcPr>
          <w:p>
            <w:r>
              <w:t>35 to 45 minutes</w:t>
            </w:r>
          </w:p>
        </w:tc>
        <w:tc>
          <w:tcPr>
            <w:tcW w:type="dxa" w:w="5112"/>
          </w:tcPr>
          <w:p>
            <w:r>
              <w:t>Discuss W5 and the exit; use the fresh retry when support was needed.</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 blank </w:t>
      </w:r>
      <w:r>
        <w:rPr>
          <w:b/>
        </w:rPr>
        <w:t>input</w:t>
      </w:r>
      <w:r>
        <w:rPr>
          <w:b w:val="0"/>
        </w:rPr>
        <w:t>s expected actual table. Extension: use assert for the same cases and explain why only the first failure is reported.</w:t>
      </w:r>
    </w:p>
    <w:p>
      <w:pPr>
        <w:pStyle w:val="Heading2"/>
      </w:pPr>
      <w:r>
        <w:t>Earlier wording, alternatives and picture transcripts · reference / check after trying</w:t>
      </w:r>
    </w:p>
    <w:p>
      <w:pPr>
        <w:spacing w:line="336" w:lineRule="auto" w:after="180"/>
      </w:pPr>
      <w:r>
        <w:rPr>
          <w:b w:val="0"/>
        </w:rPr>
        <w:t>Compact alternative: this two-session sequence covers selected core tasks. Use the three-session weekly plan for the full lesson, independent transfer, feedback and project work; allow extra time for extensions.</w:t>
      </w:r>
    </w:p>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Preserve expected, observed and paper-trace records.</w:t>
      </w:r>
    </w:p>
    <w:p>
      <w:pPr>
        <w:pStyle w:val="Heading2"/>
      </w:pPr>
      <w:r>
        <w:t>Supplied case materials and checked guidance</w:t>
      </w:r>
    </w:p>
    <w:p>
      <w:pPr>
        <w:spacing w:line="336" w:lineRule="auto" w:after="180"/>
      </w:pPr>
      <w:r>
        <w:rPr>
          <w:b w:val="0"/>
        </w:rPr>
        <w:t>W2 constant 4 actuals 4,4,4 and expecteds 4,0,6; repair subtraction and rerun all. Main faulty addition 11,16,8 versus 5,0,8, so one accidental pass. Tiny &lt;= fails assertion 3, later 4 and print skipped; remove 3 and 2/4 both pass without repair. Selected below_limit prints completion with correct &lt;10; &lt;=10 fails assertion for 10 before final print. Rerun 9,10,11 after repair; no universal/type-safety claim.</w:t>
      </w:r>
    </w:p>
    <w:p>
      <w:pPr>
        <w:spacing w:line="336" w:lineRule="auto" w:after="180"/>
      </w:pPr>
      <w:r>
        <w:rPr>
          <w:b w:val="0"/>
        </w:rPr>
        <w:t>Earlier stock task retains its own inputs and expected outputs.</w:t>
      </w:r>
    </w:p>
    <w:p>
      <w:pPr>
        <w:pStyle w:val="Heading2"/>
      </w:pPr>
      <w:r>
        <w:t>Diagnose misconceptions</w:t>
      </w:r>
    </w:p>
    <w:p>
      <w:pPr>
        <w:spacing w:line="336" w:lineRule="auto" w:after="180"/>
      </w:pPr>
      <w:r>
        <w:rPr>
          <w:b w:val="0"/>
        </w:rPr>
        <w:t xml:space="preserve">A successful run proves the conclusion: Passing this small suite supports these particular cases. It neither proves every allowed </w:t>
      </w:r>
      <w:r>
        <w:rPr>
          <w:b/>
        </w:rPr>
        <w:t>input</w:t>
      </w:r>
      <w:r>
        <w:rPr>
          <w:b w:val="0"/>
        </w:rPr>
        <w:t xml:space="preserve"> correct nor checks invalid </w:t>
      </w:r>
      <w:r>
        <w:rPr>
          <w:b/>
        </w:rPr>
        <w:t>input</w:t>
      </w:r>
      <w:r>
        <w:rPr>
          <w:b w:val="0"/>
        </w:rPr>
        <w:t xml:space="preserve"> handling.</w:t>
      </w:r>
    </w:p>
    <w:p>
      <w:pPr>
        <w:spacing w:line="336" w:lineRule="auto" w:after="180"/>
      </w:pPr>
      <w:r>
        <w:rPr>
          <w:b w:val="0"/>
        </w:rPr>
        <w:t>A test outside the contract needs a separately specified expected behavior.</w:t>
      </w:r>
    </w:p>
    <w:p>
      <w:pPr>
        <w:spacing w:line="336" w:lineRule="auto" w:after="180"/>
      </w:pPr>
      <w:r>
        <w:rPr>
          <w:b w:val="0"/>
        </w:rPr>
        <w:t xml:space="preserve">Matching the example is enough: Require the new W4 case, explicit </w:t>
      </w:r>
      <w:r>
        <w:rPr>
          <w:b/>
        </w:rPr>
        <w:t>prediction</w:t>
      </w:r>
      <w:r>
        <w:rPr>
          <w:b w:val="0"/>
        </w:rPr>
        <w:t>s and an explanation. Fresh retry: bundles * 3 + singles with (3, 1), (0, 1), (3, 0) expects 10, 1, 9. A constant return 10 passes only the first.</w:t>
      </w:r>
    </w:p>
    <w:p>
      <w:pPr>
        <w:spacing w:line="336" w:lineRule="auto" w:after="180"/>
      </w:pPr>
      <w:r>
        <w:rPr>
          <w:b w:val="0"/>
        </w:rPr>
        <w:t>A convenient shortcut preserves meaning: A faulty return capacity + used gives 11, 16 and 8. The unused case passes even though the rule is wrong. Repair the operator to subtraction and rerun all three cases.</w:t>
      </w:r>
    </w:p>
    <w:p>
      <w:pPr>
        <w:spacing w:line="336" w:lineRule="auto" w:after="180"/>
      </w:pPr>
      <w:r>
        <w:rPr>
          <w:b w:val="0"/>
        </w:rPr>
        <w:t xml:space="preserve">Never change an expected result merely to match faulty </w:t>
      </w:r>
      <w:r>
        <w:rPr>
          <w:b/>
        </w:rPr>
        <w:t>output</w:t>
      </w:r>
      <w:r>
        <w:rPr>
          <w:b w:val="0"/>
        </w:rPr>
        <w:t>.</w:t>
      </w:r>
    </w:p>
    <w:p>
      <w:pPr>
        <w:spacing w:line="336" w:lineRule="auto" w:after="180"/>
      </w:pPr>
      <w:r>
        <w:rPr>
          <w:b w:val="0"/>
        </w:rPr>
        <w:t xml:space="preserve">Use Section 9 for the </w:t>
      </w:r>
      <w:r>
        <w:rPr>
          <w:b/>
        </w:rPr>
        <w:t>evidence</w:t>
      </w:r>
      <w:r>
        <w:rPr>
          <w:b w:val="0"/>
        </w:rPr>
        <w:t xml:space="preserve"> ledger. Add a </w:t>
      </w:r>
      <w:r>
        <w:rPr>
          <w:b/>
        </w:rPr>
        <w:t>boundary</w:t>
      </w:r>
      <w:r>
        <w:rPr>
          <w:b w:val="0"/>
        </w:rPr>
        <w:t xml:space="preserve"> or missing-</w:t>
      </w:r>
      <w:r>
        <w:rPr>
          <w:b/>
        </w:rPr>
        <w:t>input</w:t>
      </w:r>
      <w:r>
        <w:rPr>
          <w:b w:val="0"/>
        </w:rPr>
        <w:t xml:space="preserve"> case and record the expected response before checking. More successful repeats of one case do not establish wider coverage.</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 xml:space="preserve">Stretch secure learners by changing a </w:t>
      </w:r>
      <w:r>
        <w:rPr>
          <w:b/>
        </w:rPr>
        <w:t>boundary</w:t>
      </w:r>
      <w:r>
        <w:rPr>
          <w:b w:val="0"/>
        </w:rPr>
        <w:t xml:space="preserve"> or assumption and asking them to defend the effect, not simply by assigning more of the same questions.</w:t>
      </w:r>
    </w:p>
    <w:p>
      <w:pPr>
        <w:pStyle w:val="Heading2"/>
      </w:pPr>
      <w:r>
        <w:t>Earlier wording, alternatives and picture transcripts · reference / check after trying</w:t>
      </w:r>
    </w:p>
    <w:p>
      <w:pPr>
        <w:pStyle w:val="Heading3"/>
      </w:pPr>
      <w:r>
        <w:t>Match the support to the first error</w:t>
      </w:r>
    </w:p>
    <w:p>
      <w:pPr>
        <w:pStyle w:val="Heading1"/>
      </w:pPr>
      <w:r>
        <w:t>05. Assess the selected bridge transfer task</w:t>
      </w:r>
    </w:p>
    <w:p>
      <w:r>
        <w:t>If a learner has seen this exact case, use a fresh parallel input and record exposure/support.</w:t>
      </w:r>
    </w:p>
    <w:p>
      <w:pPr>
        <w:pStyle w:val="Heading2"/>
      </w:pPr>
      <w:r>
        <w:t>Selected independent task and checked key</w:t>
      </w:r>
    </w:p>
    <w:p>
      <w:pPr>
        <w:spacing w:line="336" w:lineRule="auto" w:after="180"/>
      </w:pPr>
      <w:r>
        <w:rPr>
          <w:b w:val="0"/>
        </w:rPr>
        <w:t xml:space="preserve">Selected case: Predict the </w:t>
      </w:r>
      <w:r>
        <w:rPr>
          <w:b/>
        </w:rPr>
        <w:t>output</w:t>
      </w:r>
      <w:r>
        <w:rPr>
          <w:b w:val="0"/>
        </w:rPr>
        <w:t xml:space="preserve">. If the function mistakenly uses x&lt;=10, identify the first failing </w:t>
      </w:r>
      <w:r>
        <w:rPr>
          <w:b/>
        </w:rPr>
        <w:t>assertion</w:t>
      </w:r>
      <w:r>
        <w:rPr>
          <w:b w:val="0"/>
        </w:rPr>
        <w:t xml:space="preserve"> and whether the final print happens. State the repair and which earlier tests must be rerun.</w:t>
      </w:r>
    </w:p>
    <w:p>
      <w:pPr>
        <w:spacing w:line="336" w:lineRule="auto" w:after="180"/>
      </w:pPr>
      <w:r>
        <w:rPr>
          <w:b w:val="0"/>
        </w:rPr>
        <w:t xml:space="preserve">Do these cases prove all </w:t>
      </w:r>
      <w:r>
        <w:rPr>
          <w:b/>
        </w:rPr>
        <w:t>input</w:t>
      </w:r>
      <w:r>
        <w:rPr>
          <w:b w:val="0"/>
        </w:rPr>
        <w:t xml:space="preserve"> types are handled?</w:t>
      </w:r>
    </w:p>
    <w:p>
      <w:r>
        <w:rPr>
          <w:rFonts w:ascii="Courier New" w:hAnsi="Courier New"/>
          <w:sz w:val="18"/>
        </w:rPr>
        <w:t>def below_limit(x):</w:t>
        <w:br/>
        <w:t xml:space="preserve">    return x &lt; 10</w:t>
        <w:br/>
        <w:t>assert below_limit(9) is True</w:t>
        <w:br/>
        <w:t>assert below_limit(10) is False</w:t>
        <w:br/>
        <w:t>assert below_limit(11) is False</w:t>
        <w:br/>
        <w:t>print("three checks passed")</w:t>
        <w:br/>
      </w:r>
    </w:p>
    <w:p>
      <w:pPr>
        <w:spacing w:line="336" w:lineRule="auto" w:after="180"/>
      </w:pPr>
      <w:r>
        <w:rPr>
          <w:b w:val="0"/>
        </w:rPr>
        <w:t xml:space="preserve">The supplied function prints three checks passed. With &lt;=10, the </w:t>
      </w:r>
      <w:r>
        <w:rPr>
          <w:b/>
        </w:rPr>
        <w:t>assertion</w:t>
      </w:r>
      <w:r>
        <w:rPr>
          <w:b w:val="0"/>
        </w:rPr>
        <w:t xml:space="preserve"> for10 fails first and the final print does not run.</w:t>
      </w:r>
    </w:p>
    <w:p>
      <w:pPr>
        <w:spacing w:line="336" w:lineRule="auto" w:after="180"/>
      </w:pPr>
      <w:r>
        <w:rPr>
          <w:b w:val="0"/>
        </w:rPr>
        <w:t xml:space="preserve">Repair the comparison to&lt;10 and rerun all three cases to check the fix and preserve neighbouring results. These numerical </w:t>
      </w:r>
      <w:r>
        <w:rPr>
          <w:b/>
        </w:rPr>
        <w:t>boundary</w:t>
      </w:r>
      <w:r>
        <w:rPr>
          <w:b w:val="0"/>
        </w:rPr>
        <w:t xml:space="preserve"> tests do not establish every value or </w:t>
      </w:r>
      <w:r>
        <w:rPr>
          <w:b/>
        </w:rPr>
        <w:t>input</w:t>
      </w:r>
      <w:r>
        <w:rPr>
          <w:b w:val="0"/>
        </w:rPr>
        <w:t xml:space="preserve"> type is safe.</w:t>
      </w:r>
    </w:p>
    <w:p>
      <w:pPr>
        <w:pStyle w:val="Heading2"/>
      </w:pPr>
      <w:r>
        <w:t>Judge trace and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repair action</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Write expectations</w:t>
      </w:r>
    </w:p>
    <w:p>
      <w:pPr>
        <w:spacing w:line="336" w:lineRule="auto" w:after="180"/>
      </w:pPr>
      <w:r>
        <w:rPr>
          <w:b w:val="0"/>
        </w:rPr>
        <w:t>Give expected results for remaining(6, 2), remaining(6, 6) and remaining(6, 0).</w:t>
      </w:r>
    </w:p>
    <w:p>
      <w:pPr>
        <w:spacing w:line="336" w:lineRule="auto" w:after="180"/>
      </w:pPr>
      <w:r>
        <w:rPr>
          <w:b w:val="0"/>
        </w:rPr>
        <w:t>4, 0 and 6.</w:t>
      </w:r>
    </w:p>
    <w:p>
      <w:pPr>
        <w:pStyle w:val="Heading2"/>
      </w:pPr>
      <w:r>
        <w:t>W2 Find a revealing case</w:t>
      </w:r>
    </w:p>
    <w:p>
      <w:pPr>
        <w:spacing w:line="336" w:lineRule="auto" w:after="180"/>
      </w:pPr>
      <w:r>
        <w:rPr>
          <w:b w:val="0"/>
        </w:rPr>
        <w:t>A faulty function always returns 4. Which of your three cases pass and fail?</w:t>
      </w:r>
    </w:p>
    <w:p>
      <w:pPr>
        <w:spacing w:line="336" w:lineRule="auto" w:after="180"/>
      </w:pPr>
      <w:r>
        <w:rPr>
          <w:b w:val="0"/>
        </w:rPr>
        <w:t>Only (6, 2) passes. The full and unused cases fail.</w:t>
      </w:r>
    </w:p>
    <w:p>
      <w:pPr>
        <w:pStyle w:val="Heading2"/>
      </w:pPr>
      <w:r>
        <w:t>W3 Repair and retest</w:t>
      </w:r>
    </w:p>
    <w:p>
      <w:pPr>
        <w:spacing w:line="336" w:lineRule="auto" w:after="180"/>
      </w:pPr>
      <w:r>
        <w:rPr>
          <w:b w:val="0"/>
        </w:rPr>
        <w:t xml:space="preserve">A faulty function adds capacity and used. For (6, 2), state actual and expected. Repair it and name a </w:t>
      </w:r>
      <w:r>
        <w:rPr>
          <w:b/>
        </w:rPr>
        <w:t>regression</w:t>
      </w:r>
      <w:r>
        <w:rPr>
          <w:b w:val="0"/>
        </w:rPr>
        <w:t xml:space="preserve"> case.</w:t>
      </w:r>
    </w:p>
    <w:p>
      <w:pPr>
        <w:spacing w:line="336" w:lineRule="auto" w:after="180"/>
      </w:pPr>
      <w:r>
        <w:rPr>
          <w:b w:val="0"/>
        </w:rPr>
        <w:t>Actual 8, expected 4. Subtract used; rerun a prior case such as (6, 0), expecting 6.</w:t>
      </w:r>
    </w:p>
    <w:p>
      <w:pPr>
        <w:pStyle w:val="Heading2"/>
      </w:pPr>
      <w:r>
        <w:t>W5 Limit the conclusion</w:t>
      </w:r>
    </w:p>
    <w:p>
      <w:pPr>
        <w:spacing w:line="336" w:lineRule="auto" w:after="180"/>
      </w:pPr>
      <w:r>
        <w:rPr>
          <w:b w:val="0"/>
        </w:rPr>
        <w:t>All three stock tests pass. Does that prove correct handling of negative counts?</w:t>
      </w:r>
    </w:p>
    <w:p>
      <w:pPr>
        <w:spacing w:line="336" w:lineRule="auto" w:after="180"/>
      </w:pPr>
      <w:r>
        <w:rPr>
          <w:b w:val="0"/>
        </w:rPr>
        <w:t>No. Negative counts are outside our nonnegative-</w:t>
      </w:r>
      <w:r>
        <w:rPr>
          <w:b/>
        </w:rPr>
        <w:t>input</w:t>
      </w:r>
      <w:r>
        <w:rPr>
          <w:b w:val="0"/>
        </w:rPr>
        <w:t xml:space="preserve"> contract and were not tested; rejection behavior must first be defined.</w:t>
      </w:r>
    </w:p>
    <w:p>
      <w:pPr>
        <w:pStyle w:val="Heading2"/>
      </w:pPr>
      <w:r>
        <w:t>Earlier wording, alternatives and picture transcripts · reference / check after trying</w:t>
      </w:r>
    </w:p>
    <w:p>
      <w:pPr>
        <w:pStyle w:val="Heading3"/>
      </w:pPr>
      <w:r>
        <w:t>Guided and exit questions</w:t>
      </w:r>
    </w:p>
    <w:p>
      <w:pPr>
        <w:spacing w:line="336" w:lineRule="auto" w:after="180"/>
      </w:pPr>
      <w:r>
        <w:rPr>
          <w:b w:val="0"/>
        </w:rPr>
        <w:t>It passes (8, 3) but fails (8, 8), returning 5 instead of 0. Exit: No. Negative counts are outside our nonnegative-</w:t>
      </w:r>
      <w:r>
        <w:rPr>
          <w:b/>
        </w:rPr>
        <w:t>input</w:t>
      </w:r>
      <w:r>
        <w:rPr>
          <w:b w:val="0"/>
        </w:rPr>
        <w:t xml:space="preserve"> contract and were not tested; rejection behavior must first be defined.</w:t>
      </w:r>
    </w:p>
    <w:p>
      <w:pPr>
        <w:pStyle w:val="Heading3"/>
      </w:pPr>
      <w:r>
        <w:t>W1 Write expectations</w:t>
      </w:r>
    </w:p>
    <w:p>
      <w:pPr>
        <w:pStyle w:val="Heading3"/>
      </w:pPr>
      <w:r>
        <w:t>W2 Find a revealing case</w:t>
      </w:r>
    </w:p>
    <w:p>
      <w:pPr>
        <w:pStyle w:val="Heading3"/>
      </w:pPr>
      <w:r>
        <w:t>W3 Repair and retest</w:t>
      </w:r>
    </w:p>
    <w:p>
      <w:pPr>
        <w:pStyle w:val="Heading3"/>
      </w:pPr>
      <w:r>
        <w:t>W4 Test a new function independently</w:t>
      </w:r>
    </w:p>
    <w:p>
      <w:pPr>
        <w:spacing w:line="336" w:lineRule="auto" w:after="180"/>
      </w:pPr>
      <w:r>
        <w:rPr>
          <w:b w:val="0"/>
        </w:rPr>
        <w:t>Define stock(packs, loose) to return packs * 4 + loose. Create expected tests for (2, 3), (0, 3), (2, 0), then show which detects a faulty packs + loose body.</w:t>
      </w:r>
    </w:p>
    <w:p>
      <w:pPr>
        <w:spacing w:line="336" w:lineRule="auto" w:after="180"/>
      </w:pPr>
      <w:r>
        <w:rPr>
          <w:b w:val="0"/>
        </w:rPr>
        <w:t>Expected 11, 3, 8. Faulty results 5, 3, 2; first and third reveal it. Use independent expectations in the test loop.</w:t>
      </w:r>
    </w:p>
    <w:p>
      <w:pPr>
        <w:pStyle w:val="Heading3"/>
      </w:pPr>
      <w:r>
        <w:t>W5 Limit the conclusion</w:t>
      </w:r>
    </w:p>
    <w:p>
      <w:pPr>
        <w:pStyle w:val="Heading3"/>
      </w:pPr>
      <w:r>
        <w:t>Independent assessment and fresh retry</w:t>
      </w:r>
    </w:p>
    <w:p>
      <w:pPr>
        <w:spacing w:line="336" w:lineRule="auto" w:after="180"/>
      </w:pPr>
      <w:r>
        <w:rPr>
          <w:b w:val="0"/>
        </w:rPr>
        <w:t xml:space="preserve">Independent W4 </w:t>
      </w:r>
      <w:r>
        <w:rPr>
          <w:b/>
        </w:rPr>
        <w:t>evidence</w:t>
      </w:r>
      <w:r>
        <w:rPr>
          <w:b w:val="0"/>
        </w:rPr>
        <w:t>: Expected 11, 3, 8. Faulty results 5, 3, 2; first and third reveal it. Use independent expectations in the test loop. Record whether the learner needed no help, a hint or explanation.</w:t>
      </w:r>
    </w:p>
    <w:p>
      <w:pPr>
        <w:spacing w:line="336" w:lineRule="auto" w:after="180"/>
      </w:pPr>
      <w:r>
        <w:rPr>
          <w:b w:val="0"/>
        </w:rPr>
        <w:t>Fresh retry: bundles * 3 + singles with (3, 1), (0, 1), (3, 0) expects 10, 1, 9. A constant return 10 passes only the first.</w:t>
      </w:r>
    </w:p>
    <w:p>
      <w:pPr>
        <w:pStyle w:val="Heading3"/>
      </w:pPr>
      <w:r>
        <w:t>Assess independent transfer</w:t>
      </w:r>
    </w:p>
    <w:p>
      <w:pPr>
        <w:pStyle w:val="Heading3"/>
      </w:pPr>
      <w:r>
        <w:t>Selected case answer</w:t>
      </w:r>
    </w:p>
    <w:p>
      <w:pPr>
        <w:pStyle w:val="Heading3"/>
      </w:pPr>
      <w:r>
        <w:t>Feedback that the learner uses</w:t>
      </w:r>
    </w:p>
    <w:p>
      <w:pPr>
        <w:pStyle w:val="Heading1"/>
      </w:pPr>
      <w:r>
        <w:t>06. Keep the portfolio, support and delayed check</w:t>
      </w:r>
    </w:p>
    <w:p>
      <w:r>
        <w:t>Track code execution separately from a correct paper trace.</w:t>
      </w:r>
    </w:p>
    <w:p>
      <w:pPr>
        <w:pStyle w:val="Heading2"/>
      </w:pPr>
      <w:r>
        <w:t>Project evidence</w:t>
      </w:r>
    </w:p>
    <w:p>
      <w:pPr>
        <w:spacing w:line="336" w:lineRule="auto" w:after="180"/>
      </w:pPr>
      <w:r>
        <w:rPr>
          <w:b w:val="0"/>
        </w:rPr>
        <w:t xml:space="preserve">Add a labelled testing and debugging functions </w:t>
      </w:r>
      <w:r>
        <w:rPr>
          <w:b/>
        </w:rPr>
        <w:t>evidence</w:t>
      </w:r>
      <w:r>
        <w:rPr>
          <w:b w:val="0"/>
        </w:rPr>
        <w:t xml:space="preserve"> sheet to Python readiness portfolio. Show how you can design revealing tests for a function.</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For Python readiness before the Responsible Plant Classifier, retain a trace of the values, the predicted </w:t>
      </w:r>
      <w:r>
        <w:rPr>
          <w:b/>
        </w:rPr>
        <w:t>output</w:t>
      </w:r>
      <w:r>
        <w:rPr>
          <w:b w:val="0"/>
        </w:rPr>
        <w:t xml:space="preserve">s and the changed-case explanation. Use actual Python 3 results to check the </w:t>
      </w:r>
      <w:r>
        <w:rPr>
          <w:b/>
        </w:rPr>
        <w:t>prediction</w:t>
      </w:r>
      <w:r>
        <w:rPr>
          <w:b w:val="0"/>
        </w:rPr>
        <w:t xml:space="preserve"> after reasoning first.</w:t>
      </w:r>
    </w:p>
    <w:p>
      <w:pPr>
        <w:pStyle w:val="Heading2"/>
      </w:pPr>
      <w:r>
        <w:t>Support and selected assessment guidance</w:t>
      </w:r>
    </w:p>
    <w:p>
      <w:pPr>
        <w:spacing w:line="336" w:lineRule="auto" w:after="180"/>
      </w:pPr>
      <w:r>
        <w:rPr>
          <w:b w:val="0"/>
        </w:rPr>
        <w:t xml:space="preserve">Provide a blank </w:t>
      </w:r>
      <w:r>
        <w:rPr>
          <w:b/>
        </w:rPr>
        <w:t>input</w:t>
      </w:r>
      <w:r>
        <w:rPr>
          <w:b w:val="0"/>
        </w:rPr>
        <w:t>s expected actual table. Extension: use assert for the same cases and explain why only the first failure is reported.</w:t>
      </w:r>
    </w:p>
    <w:p>
      <w:pPr>
        <w:spacing w:line="336" w:lineRule="auto" w:after="180"/>
      </w:pPr>
      <w:r>
        <w:rPr>
          <w:b w:val="0"/>
        </w:rPr>
        <w:t>Selected independent answer: The supplied function prints three checks passed. With &lt;=10, the assertion for10 fails first and the final print does not run. Repair the comparison to&lt;10 and rerun all three cases to check the fix and preserve neighbouring results. These numerical boundary tests do not establish every value or input type is safe.</w:t>
      </w:r>
    </w:p>
    <w:p>
      <w:pPr>
        <w:spacing w:line="336" w:lineRule="auto" w:after="180"/>
      </w:pPr>
      <w:r>
        <w:rPr>
          <w:b w:val="0"/>
        </w:rPr>
        <w:t>Keep earlier W4 transfer as additional practice; do not substitute its numbers or key for this selected task. Record prior exposure and use a fresh parallel case after support.</w:t>
      </w:r>
    </w:p>
    <w:p>
      <w:pPr>
        <w:pStyle w:val="Heading2"/>
      </w:pPr>
      <w:r>
        <w:t>Delayed return</w:t>
      </w:r>
    </w:p>
    <w:p>
      <w:pPr>
        <w:spacing w:line="336" w:lineRule="auto" w:after="180"/>
      </w:pPr>
      <w:r>
        <w:rPr>
          <w:b w:val="0"/>
        </w:rPr>
        <w:t>Suggested return points in this level: plan a review after the level ends.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Bridge to the next topic</w:t>
      </w:r>
    </w:p>
    <w:p>
      <w:pPr>
        <w:spacing w:line="336" w:lineRule="auto" w:after="180"/>
      </w:pPr>
      <w:r>
        <w:rPr>
          <w:b w:val="0"/>
        </w:rPr>
        <w:t xml:space="preserve">Next week: Rows columns and schemas. Reuse this week's explicit contracts and </w:t>
      </w:r>
      <w:r>
        <w:rPr>
          <w:b/>
        </w:rPr>
        <w:t>evidence</w:t>
      </w:r>
      <w:r>
        <w:rPr>
          <w:b w:val="0"/>
        </w:rPr>
        <w:t>.</w:t>
      </w:r>
    </w:p>
    <w:p>
      <w:pPr>
        <w:spacing w:line="336" w:lineRule="auto" w:after="180"/>
      </w:pPr>
      <w:r>
        <w:rPr>
          <w:b w:val="0"/>
        </w:rPr>
        <w:t>Retain the project ledger and assess a changed case after support. Check the relevant prerequisite before carrying this component forward.</w:t>
      </w:r>
    </w:p>
    <w:p>
      <w:pPr>
        <w:pStyle w:val="Heading2"/>
      </w:pPr>
      <w:r>
        <w:t>Earlier wording, alternatives and picture transcripts · reference / check after trying</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without repeating the teaching cycle.</w:t>
      </w:r>
    </w:p>
    <w:p>
      <w:pPr>
        <w:pStyle w:val="Heading2"/>
      </w:pPr>
      <w:r>
        <w:t>Planning and assessment reference</w:t>
      </w:r>
    </w:p>
    <w:p>
      <w:pPr>
        <w:spacing w:line="336" w:lineRule="auto" w:after="180"/>
      </w:pPr>
      <w:r>
        <w:rPr>
          <w:b w:val="0"/>
        </w:rPr>
        <w:t>Teaching target: Design revealing tests for a function</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Before class, solve the supported practice: A faulty function always returns 4. Which of your three cases pass and fail?</w:t>
      </w:r>
    </w:p>
    <w:p>
      <w:pPr>
        <w:spacing w:line="336" w:lineRule="auto" w:after="180"/>
      </w:pPr>
      <w:r>
        <w:rPr>
          <w:b w:val="0"/>
        </w:rPr>
        <w:t>Reasoned practice answer: Only (6, 2) passes. The full and unused cases fail.</w:t>
      </w:r>
    </w:p>
    <w:p>
      <w:pPr>
        <w:spacing w:line="336" w:lineRule="auto" w:after="180"/>
      </w:pPr>
      <w:r>
        <w:rPr>
          <w:b w:val="0"/>
        </w:rPr>
        <w:t>Check every learner before discussion: Use the worked case for Testing and debugging functions. Proposed explanation: “A successful run proves the conclusion”.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Misconception repair: Passing this small suite supports these particular cases. It neither proves every allowed </w:t>
      </w:r>
      <w:r>
        <w:rPr>
          <w:b/>
        </w:rPr>
        <w:t>input</w:t>
      </w:r>
      <w:r>
        <w:rPr>
          <w:b w:val="0"/>
        </w:rPr>
        <w:t xml:space="preserve"> correct nor checks invalid </w:t>
      </w:r>
      <w:r>
        <w:rPr>
          <w:b/>
        </w:rPr>
        <w:t>input</w:t>
      </w:r>
      <w:r>
        <w:rPr>
          <w:b w:val="0"/>
        </w:rPr>
        <w:t xml:space="preserve"> handling.</w:t>
      </w:r>
    </w:p>
    <w:p>
      <w:pPr>
        <w:spacing w:line="336" w:lineRule="auto" w:after="180"/>
      </w:pPr>
      <w:r>
        <w:rPr>
          <w:b w:val="0"/>
        </w:rPr>
        <w:t>A test outside the contract needs a separately specified expected behavior.</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Remove the test at 3 and keep only 2 and 4. Require a </w:t>
      </w:r>
      <w:r>
        <w:rPr>
          <w:b/>
        </w:rPr>
        <w:t>prediction</w:t>
      </w:r>
      <w:r>
        <w:rPr>
          <w:b w:val="0"/>
        </w:rPr>
        <w:t xml:space="preserve"> and a reason before comparing. Expected result: The buggy &lt;= function passes those remaining tests.</w:t>
      </w:r>
    </w:p>
    <w:p>
      <w:pPr>
        <w:spacing w:line="336" w:lineRule="auto" w:after="180"/>
      </w:pPr>
      <w:r>
        <w:rPr>
          <w:b w:val="0"/>
        </w:rPr>
        <w:t xml:space="preserve">Reason: Both procedures agree away from the equality </w:t>
      </w:r>
      <w:r>
        <w:rPr>
          <w:b/>
        </w:rPr>
        <w:t>boundary</w:t>
      </w:r>
      <w:r>
        <w:rPr>
          <w:b w:val="0"/>
        </w:rPr>
        <w:t>.</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Python readiness portfolio. Keep runnable code, </w:t>
      </w:r>
      <w:r>
        <w:rPr>
          <w:b/>
        </w:rPr>
        <w:t>prediction</w:t>
      </w:r>
      <w:r>
        <w:rPr>
          <w:b w:val="0"/>
        </w:rPr>
        <w:t xml:space="preserve">s, actual </w:t>
      </w:r>
      <w:r>
        <w:rPr>
          <w:b/>
        </w:rPr>
        <w:t>output</w:t>
      </w:r>
      <w:r>
        <w:rPr>
          <w:b w:val="0"/>
        </w:rPr>
        <w:t xml:space="preserve">s, one repaired error and an explanation of a function on changed </w:t>
      </w:r>
      <w:r>
        <w:rPr>
          <w:b/>
        </w:rPr>
        <w:t>input</w:t>
      </w:r>
      <w:r>
        <w:rPr>
          <w:b w:val="0"/>
        </w:rPr>
        <w: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 and evidence records</w:t>
      </w:r>
    </w:p>
    <w:p>
      <w:r>
        <w:t>Keep individual first attempts separate from supported rehearsal.</w:t>
      </w:r>
    </w:p>
    <w:p>
      <w:pPr>
        <w:pStyle w:val="Heading2"/>
      </w:pPr>
      <w:r>
        <w:t>Feedback and repair</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w:t>
      </w:r>
      <w:r>
        <w:rPr>
          <w:b/>
        </w:rPr>
        <w:t>boundary</w:t>
      </w:r>
      <w:r>
        <w:rPr>
          <w:b w:val="0"/>
        </w:rPr>
        <w:t xml:space="preserve">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Reference · Teach with the six pictures</w:t>
      </w:r>
    </w:p>
    <w:p>
      <w:r>
        <w:t>Use the relevant picture for a specific reasoning move.</w:t>
      </w:r>
    </w:p>
    <w:p>
      <w:pPr>
        <w:pStyle w:val="Heading2"/>
      </w:pPr>
      <w:r>
        <w:t>01. Testing and debugging functions: the case</w:t>
      </w:r>
    </w:p>
    <w:p>
      <w:r>
        <w:drawing>
          <wp:inline xmlns:a="http://schemas.openxmlformats.org/drawingml/2006/main" xmlns:pic="http://schemas.openxmlformats.org/drawingml/2006/picture">
            <wp:extent cx="5486400" cy="2834640"/>
            <wp:docPr id="4" name="Picture 4" descr="Use a test that catches the boundary bug. A function should classify an integer as tiny exactly when it is less than three. Supplied facts: Python 3 intended function: return x&lt;3. Test cases: (2,True),(3,False),(4,False). Candidate bug: return x&lt;=3."/>
            <wp:cNvGraphicFramePr>
              <a:graphicFrameLocks noChangeAspect="1"/>
            </wp:cNvGraphicFramePr>
            <a:graphic>
              <a:graphicData uri="http://schemas.openxmlformats.org/drawingml/2006/picture">
                <pic:pic>
                  <pic:nvPicPr>
                    <pic:cNvPr id="0" name="academy-story-python-bridge-12-01.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Use a test that catches the </w:t>
      </w:r>
      <w:r>
        <w:rPr>
          <w:b/>
        </w:rPr>
        <w:t>boundary</w:t>
      </w:r>
      <w:r>
        <w:rPr>
          <w:b w:val="0"/>
        </w:rPr>
        <w:t xml:space="preserve"> bug. A function should classify an integer as tiny exactly when it is less than three. Supplied facts: Python 3 intended function: return x&lt;3. </w:t>
      </w:r>
      <w:r>
        <w:rPr>
          <w:b/>
        </w:rPr>
        <w:t>Test case</w:t>
      </w:r>
      <w:r>
        <w:rPr>
          <w:b w:val="0"/>
        </w:rPr>
        <w:t>s: (2,True),(3,False),(4,False).</w:t>
      </w:r>
    </w:p>
    <w:p>
      <w:pPr>
        <w:spacing w:line="336" w:lineRule="auto" w:after="180"/>
      </w:pPr>
      <w:r>
        <w:rPr>
          <w:b w:val="0"/>
        </w:rPr>
        <w:t>Candidate bug: return x&lt;=3.</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182112"/>
            <wp:docPr id="5" name="Picture 5" descr="Record contract: Strict less-than excludes the value 3. → Run boundary cases: The intended outputs are True, False, False for 2,3,4. → Locate the bug: Using &lt;= passes 2 but fails the test at 3 before the later test."/>
            <wp:cNvGraphicFramePr>
              <a:graphicFrameLocks noChangeAspect="1"/>
            </wp:cNvGraphicFramePr>
            <a:graphic>
              <a:graphicData uri="http://schemas.openxmlformats.org/drawingml/2006/picture">
                <pic:pic>
                  <pic:nvPicPr>
                    <pic:cNvPr id="0" name="academy-story-python-bridge-12-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val="0"/>
        </w:rPr>
        <w:t xml:space="preserve">Record contract: Strict less-than excludes the value 3. → Run </w:t>
      </w:r>
      <w:r>
        <w:rPr>
          <w:b/>
        </w:rPr>
        <w:t>boundary</w:t>
      </w:r>
      <w:r>
        <w:rPr>
          <w:b w:val="0"/>
        </w:rPr>
        <w:t xml:space="preserve"> cases: The intended </w:t>
      </w:r>
      <w:r>
        <w:rPr>
          <w:b/>
        </w:rPr>
        <w:t>output</w:t>
      </w:r>
      <w:r>
        <w:rPr>
          <w:b w:val="0"/>
        </w:rPr>
        <w:t>s are True, False, False for 2,3,4. → Locate the bug: Using &lt;= passes 2 but fails the test at 3 before the later test.</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Follow the evidence</w:t>
      </w:r>
    </w:p>
    <w:p>
      <w:r>
        <w:drawing>
          <wp:inline xmlns:a="http://schemas.openxmlformats.org/drawingml/2006/main" xmlns:pic="http://schemas.openxmlformats.org/drawingml/2006/picture">
            <wp:extent cx="5486400" cy="2834640"/>
            <wp:docPr id="6" name="Picture 6" descr="Follow the evidence. Ordinary case | 8 and 3 | Expect 5. Full case | 8 and 8 | Expect 0. Unused case | 8 and 0 | Expect 8"/>
            <wp:cNvGraphicFramePr>
              <a:graphicFrameLocks noChangeAspect="1"/>
            </wp:cNvGraphicFramePr>
            <a:graphic>
              <a:graphicData uri="http://schemas.openxmlformats.org/drawingml/2006/picture">
                <pic:pic>
                  <pic:nvPicPr>
                    <pic:cNvPr id="0" name="academy-story-python-bridge-12-03.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 xml:space="preserve">Follow the </w:t>
      </w:r>
      <w:r>
        <w:rPr>
          <w:b/>
        </w:rPr>
        <w:t>evidence</w:t>
      </w:r>
      <w:r>
        <w:rPr>
          <w:b w:val="0"/>
        </w:rPr>
        <w:t>. Ordinary case | 8 and 3 | Expect 5. Full case | 8 and 8 | Expect 0. Unused case | 8 and 0 | Expect 8</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026664"/>
            <wp:docPr id="7" name="Picture 7" descr="Original case: Using &lt;= passes 2 but fails the test at 3 before the later test. Changed condition: Remove the test at 3 and keep only 2 and 4. Expected result: The buggy &lt;= function passes those remaining tests. Reason: Both procedures agree away from the equality boundary."/>
            <wp:cNvGraphicFramePr>
              <a:graphicFrameLocks noChangeAspect="1"/>
            </wp:cNvGraphicFramePr>
            <a:graphic>
              <a:graphicData uri="http://schemas.openxmlformats.org/drawingml/2006/picture">
                <pic:pic>
                  <pic:nvPicPr>
                    <pic:cNvPr id="0" name="academy-story-python-bridge-12-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Original case: Using &lt;= passes 2 but fails the test at 3 before the later test. Changed condition: Remove the test at 3 and keep only 2 and 4. Expected result: The buggy &lt;= function passes those remaining tests.</w:t>
      </w:r>
    </w:p>
    <w:p>
      <w:pPr>
        <w:spacing w:line="336" w:lineRule="auto" w:after="180"/>
      </w:pPr>
      <w:r>
        <w:rPr>
          <w:b w:val="0"/>
        </w:rPr>
        <w:t xml:space="preserve">Reason: Both procedures agree away from the equality </w:t>
      </w:r>
      <w:r>
        <w:rPr>
          <w:b/>
        </w:rPr>
        <w:t>boundary</w:t>
      </w:r>
      <w:r>
        <w:rPr>
          <w:b w:val="0"/>
        </w:rPr>
        <w:t>.</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 xml:space="preserve">Use the adjacent transcript if the image is difficult to see. Changed-case reasoning: Both procedures agree away from the equality </w:t>
      </w:r>
      <w:r>
        <w:rPr>
          <w:b/>
        </w:rPr>
        <w:t>boundary</w:t>
      </w:r>
      <w:r>
        <w:rPr>
          <w:b w:val="0"/>
        </w:rPr>
        <w:t>.</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A revealing test distinguishes a correct implementation from a plausible mistake. Checking only values far from the boundary would miss this inclusive-versus-strict bug. Limit: Passing these cases does not prove correctness for every type or input; the contract and coverage determine what was actually checked."/>
            <wp:cNvGraphicFramePr>
              <a:graphicFrameLocks noChangeAspect="1"/>
            </wp:cNvGraphicFramePr>
            <a:graphic>
              <a:graphicData uri="http://schemas.openxmlformats.org/drawingml/2006/picture">
                <pic:pic>
                  <pic:nvPicPr>
                    <pic:cNvPr id="0" name="academy-story-python-bridge-12-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A revealing test distinguishes a correct implementation from a plausible mistake. Checking only values far from the </w:t>
      </w:r>
      <w:r>
        <w:rPr>
          <w:b/>
        </w:rPr>
        <w:t>boundary</w:t>
      </w:r>
      <w:r>
        <w:rPr>
          <w:b w:val="0"/>
        </w:rPr>
        <w:t xml:space="preserve"> would miss this inclusive-versus-strict bug.</w:t>
      </w:r>
    </w:p>
    <w:p>
      <w:pPr>
        <w:spacing w:line="336" w:lineRule="auto" w:after="180"/>
      </w:pPr>
      <w:r>
        <w:rPr>
          <w:b w:val="0"/>
        </w:rPr>
        <w:t xml:space="preserve">Limit: Passing these cases does not prove correctness for every type or </w:t>
      </w:r>
      <w:r>
        <w:rPr>
          <w:b/>
        </w:rPr>
        <w:t>input</w:t>
      </w:r>
      <w:r>
        <w:rPr>
          <w:b w:val="0"/>
        </w:rPr>
        <w:t>; the contract and coverage determine what was actually checked.</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scope: Passing these cases does not prove correctness for every type or </w:t>
      </w:r>
      <w:r>
        <w:rPr>
          <w:b/>
        </w:rPr>
        <w:t>input</w:t>
      </w:r>
      <w:r>
        <w:rPr>
          <w:b w:val="0"/>
        </w:rPr>
        <w:t>; the contract and coverage determine what was actually checked.</w:t>
      </w:r>
    </w:p>
    <w:p>
      <w:pPr>
        <w:pStyle w:val="Heading2"/>
      </w:pPr>
      <w:r>
        <w:t>06. Make the idea visible in your project</w:t>
      </w:r>
    </w:p>
    <w:p>
      <w:r>
        <w:drawing>
          <wp:inline xmlns:a="http://schemas.openxmlformats.org/drawingml/2006/main" xmlns:pic="http://schemas.openxmlformats.org/drawingml/2006/picture">
            <wp:extent cx="5486400" cy="3681984"/>
            <wp:docPr id="9" name="Picture 9" descr="For Python readiness before the Responsible Plant Classifier, retain a trace of the values, the predicted outputs and the changed-case explanation. Use actual Python 3 results to check the prediction after reasoning first. Draw your input, deciding step, result and limit. Supported question: Predict the three correct outputs. Which test first catches &lt;=, and why do tests at only two and four miss the bug?"/>
            <wp:cNvGraphicFramePr>
              <a:graphicFrameLocks noChangeAspect="1"/>
            </wp:cNvGraphicFramePr>
            <a:graphic>
              <a:graphicData uri="http://schemas.openxmlformats.org/drawingml/2006/picture">
                <pic:pic>
                  <pic:nvPicPr>
                    <pic:cNvPr id="0" name="academy-story-python-bridge-12-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Python readiness before the Responsible Plant Classifier, retain a trace of the values, the predicted </w:t>
      </w:r>
      <w:r>
        <w:rPr>
          <w:b/>
        </w:rPr>
        <w:t>output</w:t>
      </w:r>
      <w:r>
        <w:rPr>
          <w:b w:val="0"/>
        </w:rPr>
        <w:t xml:space="preserve">s and the changed-case explanation. Use actual Python 3 results to check the </w:t>
      </w:r>
      <w:r>
        <w:rPr>
          <w:b/>
        </w:rPr>
        <w:t>prediction</w:t>
      </w:r>
      <w:r>
        <w:rPr>
          <w:b w:val="0"/>
        </w:rPr>
        <w:t xml:space="preserve"> after reasoning first.</w:t>
      </w:r>
    </w:p>
    <w:p>
      <w:pPr>
        <w:spacing w:line="336" w:lineRule="auto" w:after="180"/>
      </w:pPr>
      <w:r>
        <w:rPr>
          <w:b w:val="0"/>
        </w:rPr>
        <w:t xml:space="preserve">Draw your </w:t>
      </w:r>
      <w:r>
        <w:rPr>
          <w:b/>
        </w:rPr>
        <w:t>input</w:t>
      </w:r>
      <w:r>
        <w:rPr>
          <w:b w:val="0"/>
        </w:rPr>
        <w:t xml:space="preserve">, deciding step, result and limit. Supported question: Predict the three correct </w:t>
      </w:r>
      <w:r>
        <w:rPr>
          <w:b/>
        </w:rPr>
        <w:t>output</w:t>
      </w:r>
      <w:r>
        <w:rPr>
          <w:b w:val="0"/>
        </w:rPr>
        <w:t>s. Which test first catches &lt;=, and why do tests at only two and four miss the bug?</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Expected </w:t>
      </w:r>
      <w:r>
        <w:rPr>
          <w:b/>
        </w:rPr>
        <w:t>output</w:t>
      </w:r>
      <w:r>
        <w:rPr>
          <w:b w:val="0"/>
        </w:rPr>
        <w:t xml:space="preserve">s are True, False, False. The equality </w:t>
      </w:r>
      <w:r>
        <w:rPr>
          <w:b/>
        </w:rPr>
        <w:t>input</w:t>
      </w:r>
      <w:r>
        <w:rPr>
          <w:b w:val="0"/>
        </w:rPr>
        <w:t xml:space="preserve"> 3 is the first failure for &lt;=. At 2 and 4 the strict and inclusive comparisons agree.</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Testing and debugging functions: the case</w:t>
      </w:r>
    </w:p>
    <w:p>
      <w:pPr>
        <w:pStyle w:val="Heading3"/>
      </w:pPr>
      <w:r>
        <w:t>02. Follow the deciding steps</w:t>
      </w:r>
    </w:p>
    <w:p>
      <w:pPr>
        <w:pStyle w:val="Heading3"/>
      </w:pPr>
      <w:r>
        <w:t>03. Follow the evidence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