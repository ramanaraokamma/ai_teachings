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ai-5/12</w:t>
      </w:r>
    </w:p>
    <w:p>
      <w:pPr>
        <w:pStyle w:val="Title"/>
      </w:pPr>
      <w:r>
        <w:t>Training a small network</w:t>
      </w:r>
    </w:p>
    <w:p>
      <w:r>
        <w:t>Project: Image-pattern Network Investigation</w:t>
      </w:r>
    </w:p>
    <w:p>
      <w:pPr>
        <w:pStyle w:val="Heading1"/>
      </w:pPr>
      <w:r>
        <w:t>Make the trainable subset and mean objective explicit.</w:t>
      </w:r>
    </w:p>
    <w:p>
      <w:r>
        <w:t>Model all intermediate values,retain the fixed budget,and separate reserved evaluation from structural probes and fitting.</w:t>
      </w:r>
    </w:p>
    <w:p>
      <w:r>
        <w:t>Assess the independent two-update trace using checked keys;avoid unsupported memorization or generalization labels.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Primary target: Trace repeated forward loss gradient and update steps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The gradient describes one parameter snapshot. Mixing snapshots changes the stated update procedure.</w:t>
      </w:r>
    </w:p>
    <w:p>
      <w:pPr>
        <w:pStyle w:val="Heading2"/>
      </w:pPr>
      <w:r>
        <w:t>Opening retrieval</w:t>
      </w:r>
    </w:p>
    <w:p>
      <w:pPr>
        <w:spacing w:line="336" w:lineRule="auto" w:after="180"/>
      </w:pPr>
      <w:r>
        <w:rPr>
          <w:b w:val="0"/>
        </w:rPr>
        <w:t>Without opening the old lesson, explain one key idea from Updating parameters. Give an example and a mistake that the idea helps you avoid.</w:t>
      </w:r>
    </w:p>
    <w:p>
      <w:pPr>
        <w:spacing w:line="336" w:lineRule="auto" w:after="180"/>
      </w:pPr>
      <w:r>
        <w:rPr>
          <w:b w:val="0"/>
        </w:rPr>
        <w:t>Look for: Apply a learning rate to an ordered gradient</w:t>
      </w:r>
    </w:p>
    <w:p>
      <w:pPr>
        <w:spacing w:line="336" w:lineRule="auto" w:after="180"/>
      </w:pPr>
      <w:r>
        <w:rPr>
          <w:b w:val="0"/>
        </w:rPr>
        <w:t>Reference example, not the only acceptable wording: Teacher explanation: New a = 2 - 0.2 times -3 = 2.6.</w:t>
      </w:r>
    </w:p>
    <w:p>
      <w:pPr>
        <w:spacing w:line="336" w:lineRule="auto" w:after="180"/>
      </w:pPr>
      <w:r>
        <w:rPr>
          <w:b w:val="0"/>
        </w:rPr>
        <w:t>Without opening the old lesson, explain one key idea from Slopes and local change. Give an example and a mistake that the idea helps you avoid.</w:t>
      </w:r>
    </w:p>
    <w:p>
      <w:pPr>
        <w:spacing w:line="336" w:lineRule="auto" w:after="180"/>
      </w:pPr>
      <w:r>
        <w:rPr>
          <w:b w:val="0"/>
        </w:rPr>
        <w:t>Look for: Calculate an average rate of change over a stated interval</w:t>
      </w:r>
    </w:p>
    <w:p>
      <w:pPr>
        <w:spacing w:line="336" w:lineRule="auto" w:after="180"/>
      </w:pPr>
      <w:r>
        <w:rPr>
          <w:b w:val="0"/>
        </w:rPr>
        <w:t>Reference example, not the only acceptable wording: Teacher explanation: Average slope is (0 - 4) / 2 = -2. The local slope at 2 is zero. They describe different locations or intervals.</w:t>
      </w:r>
    </w:p>
    <w:p>
      <w:pPr>
        <w:spacing w:line="336" w:lineRule="auto" w:after="180"/>
      </w:pPr>
      <w:r>
        <w:rPr>
          <w:b w:val="0"/>
        </w:rPr>
        <w:t>Without opening the old lesson, explain one key idea from Forward passes by hand. Give an example and a mistake that the idea helps you avoid.</w:t>
      </w:r>
    </w:p>
    <w:p>
      <w:pPr>
        <w:spacing w:line="336" w:lineRule="auto" w:after="180"/>
      </w:pPr>
      <w:r>
        <w:rPr>
          <w:b w:val="0"/>
        </w:rPr>
        <w:t>Look for: Record scores and activations in dependency order</w:t>
      </w:r>
    </w:p>
    <w:p>
      <w:pPr>
        <w:spacing w:line="336" w:lineRule="auto" w:after="180"/>
      </w:pPr>
      <w:r>
        <w:rPr>
          <w:b w:val="0"/>
        </w:rPr>
        <w:t>Reference example, not the only acceptable wording: Teacher explanation: z = [-3, 3], h = [0, 3], y = -5.</w:t>
      </w:r>
    </w:p>
    <w:p>
      <w:pPr>
        <w:pStyle w:val="Heading2"/>
      </w:pPr>
      <w:r>
        <w:t>Pictured end goal</w:t>
      </w:r>
    </w:p>
    <w:p>
      <w:pPr>
        <w:spacing w:line="336" w:lineRule="auto" w:after="180"/>
      </w:pPr>
      <w:r>
        <w:rPr>
          <w:b w:val="0"/>
        </w:rPr>
        <w:t xml:space="preserve">By the end, I can explain </w:t>
      </w:r>
      <w:r>
        <w:rPr>
          <w:b/>
        </w:rPr>
        <w:t>training</w:t>
      </w:r>
      <w:r>
        <w:rPr>
          <w:b w:val="0"/>
        </w:rPr>
        <w:t xml:space="preserve"> a small network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Updating parameters</w:t>
      </w:r>
    </w:p>
    <w:p>
      <w:pPr>
        <w:pStyle w:val="Heading3"/>
      </w:pPr>
      <w:r>
        <w:t>Slopes and local change</w:t>
      </w:r>
    </w:p>
    <w:p>
      <w:pPr>
        <w:pStyle w:val="Heading3"/>
      </w:pPr>
      <w:r>
        <w:t>Forward passes by hand</w:t>
      </w:r>
    </w:p>
    <w:p>
      <w:pPr>
        <w:spacing w:line="336" w:lineRule="auto" w:after="180"/>
      </w:pPr>
      <w:r>
        <w:rPr>
          <w:b w:val="0"/>
        </w:rPr>
        <w:t xml:space="preserve">For the compact alternative schedule, use two 45-minute sessions to connect earlier ideas into one reproducible </w:t>
      </w:r>
      <w:r>
        <w:rPr>
          <w:b/>
        </w:rPr>
        <w:t>training loop</w:t>
      </w:r>
      <w:r>
        <w:rPr>
          <w:b w:val="0"/>
        </w:rPr>
        <w:t xml:space="preserve">. Be explicit that only the </w:t>
      </w:r>
      <w:r>
        <w:rPr>
          <w:b/>
        </w:rPr>
        <w:t>output</w:t>
      </w:r>
      <w:r>
        <w:rPr>
          <w:b w:val="0"/>
        </w:rPr>
        <w:t xml:space="preserve"> weight is trained; backpropagation through all hidden parameters is not implemented here.</w:t>
      </w:r>
    </w:p>
    <w:p>
      <w:pPr>
        <w:spacing w:line="336" w:lineRule="auto" w:after="180"/>
      </w:pPr>
      <w:r>
        <w:rPr>
          <w:b w:val="0"/>
        </w:rPr>
        <w:t xml:space="preserve">Keep the reserved pair outside </w:t>
      </w:r>
      <w:r>
        <w:rPr>
          <w:b/>
        </w:rPr>
        <w:t>training</w:t>
      </w:r>
      <w:r>
        <w:rPr>
          <w:b w:val="0"/>
        </w:rPr>
        <w:t xml:space="preserve"> and do not oversell its evidential value.</w:t>
      </w:r>
    </w:p>
    <w:p>
      <w:pPr>
        <w:pStyle w:val="Heading3"/>
      </w:pPr>
      <w:r>
        <w:t>Outcomes</w:t>
      </w:r>
    </w:p>
    <w:p>
      <w:pPr>
        <w:spacing w:line="336" w:lineRule="auto" w:after="180"/>
      </w:pPr>
      <w:r>
        <w:rPr>
          <w:b w:val="0"/>
        </w:rPr>
        <w:t>Trace repeated forward loss gradient and update steps</w:t>
      </w:r>
    </w:p>
    <w:p>
      <w:pPr>
        <w:spacing w:line="336" w:lineRule="auto" w:after="180"/>
      </w:pPr>
      <w:r>
        <w:rPr>
          <w:b w:val="0"/>
        </w:rPr>
        <w:t xml:space="preserve">Keep </w:t>
      </w:r>
      <w:r>
        <w:rPr>
          <w:b/>
        </w:rPr>
        <w:t>frozen parameter</w:t>
      </w:r>
      <w:r>
        <w:rPr>
          <w:b w:val="0"/>
        </w:rPr>
        <w:t>s distinct from the trained parameter</w:t>
      </w:r>
    </w:p>
    <w:p>
      <w:pPr>
        <w:spacing w:line="336" w:lineRule="auto" w:after="180"/>
      </w:pPr>
      <w:r>
        <w:rPr>
          <w:b w:val="0"/>
        </w:rPr>
        <w:t xml:space="preserve">Report </w:t>
      </w:r>
      <w:r>
        <w:rPr>
          <w:b/>
        </w:rPr>
        <w:t>training</w:t>
      </w:r>
      <w:r>
        <w:rPr>
          <w:b w:val="0"/>
        </w:rPr>
        <w:t xml:space="preserve"> results with their evaluation limits</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whole loop with a declared trainable subset</w:t>
      </w:r>
    </w:p>
    <w:p>
      <w:r>
        <w:t>Keep the two-row main experiment,one-pair picture and independent pair distinct.</w:t>
      </w:r>
    </w:p>
    <w:p>
      <w:pPr>
        <w:pStyle w:val="Heading2"/>
      </w:pPr>
      <w:r>
        <w:t>Main configuration,complete states and frozen register</w:t>
      </w:r>
    </w:p>
    <w:p>
      <w:pPr>
        <w:spacing w:line="336" w:lineRule="auto" w:after="180"/>
      </w:pPr>
      <w:r>
        <w:rPr>
          <w:b w:val="0"/>
        </w:rPr>
        <w:t xml:space="preserve">Use one hidden ReLU unit h = ReLU(x) and an </w:t>
      </w:r>
      <w:r>
        <w:rPr>
          <w:b/>
        </w:rPr>
        <w:t>output</w:t>
      </w:r>
      <w:r>
        <w:rPr>
          <w:b w:val="0"/>
        </w:rPr>
        <w:t xml:space="preserve"> y = vh. The hidden </w:t>
      </w:r>
      <w:r>
        <w:rPr>
          <w:b/>
        </w:rPr>
        <w:t>input</w:t>
      </w:r>
      <w:r>
        <w:rPr>
          <w:b w:val="0"/>
        </w:rPr>
        <w:t xml:space="preserve"> weight is fixed at 1, its bias is fixed at 0, and the </w:t>
      </w:r>
      <w:r>
        <w:rPr>
          <w:b/>
        </w:rPr>
        <w:t>output</w:t>
      </w:r>
      <w:r>
        <w:rPr>
          <w:b w:val="0"/>
        </w:rPr>
        <w:t xml:space="preserve"> bias is fixed at 0. Only </w:t>
      </w:r>
      <w:r>
        <w:rPr>
          <w:b/>
        </w:rPr>
        <w:t>output</w:t>
      </w:r>
      <w:r>
        <w:rPr>
          <w:b w:val="0"/>
        </w:rPr>
        <w:t xml:space="preserve"> weight v is trained.</w:t>
      </w:r>
    </w:p>
    <w:p>
      <w:pPr>
        <w:spacing w:line="336" w:lineRule="auto" w:after="180"/>
      </w:pPr>
      <w:r>
        <w:rPr>
          <w:b w:val="0"/>
        </w:rPr>
        <w:t xml:space="preserve">This is a restricted two-layer network, not </w:t>
      </w:r>
      <w:r>
        <w:rPr>
          <w:b/>
        </w:rPr>
        <w:t>training</w:t>
      </w:r>
      <w:r>
        <w:rPr>
          <w:b w:val="0"/>
        </w:rPr>
        <w:t xml:space="preserve"> every parameter of a general network.</w:t>
      </w:r>
    </w:p>
    <w:p>
      <w:pPr>
        <w:spacing w:line="336" w:lineRule="auto" w:after="180"/>
      </w:pPr>
      <w:r>
        <w:rPr>
          <w:b/>
        </w:rPr>
        <w:t>Training</w:t>
      </w:r>
      <w:r>
        <w:rPr>
          <w:b w:val="0"/>
        </w:rPr>
        <w:t xml:space="preserve"> pairs are (x, target) = (1, 2) and (2, 4). Both x values are positive, so hidden activations are 1 and 2. Define ordinary MSE over both rows.</w:t>
      </w:r>
    </w:p>
    <w:p>
      <w:pPr>
        <w:spacing w:line="336" w:lineRule="auto" w:after="180"/>
      </w:pPr>
      <w:r>
        <w:rPr>
          <w:b w:val="0"/>
        </w:rPr>
        <w:t>Start at v = 0 and use learning rate 0.1 for exactly four full-data updates. The declared budget prevents stopping only when a preferred result appears.</w:t>
      </w:r>
    </w:p>
    <w:p>
      <w:pPr>
        <w:spacing w:line="336" w:lineRule="auto" w:after="180"/>
      </w:pPr>
      <w:r>
        <w:rPr>
          <w:b w:val="0"/>
        </w:rPr>
        <w:t>Each row evaluates the parameter value after that many updates. Row zero records the starting model. The loss decreases in this specific experiment; that pattern is not a promise for all networks or rates.</w:t>
      </w:r>
    </w:p>
    <w:p>
      <w:pPr>
        <w:spacing w:line="336" w:lineRule="auto" w:after="180"/>
      </w:pPr>
      <w:r>
        <w:rPr>
          <w:b w:val="0"/>
        </w:rPr>
        <w:t>Let errors be v - 2 and 2v - 4. MSE is their squared sum divided by 2, which simplifies to 2.5 times (v - 2) squared. Its gradient with respect to v is 5 times (v - 2).</w:t>
      </w:r>
    </w:p>
    <w:p>
      <w:pPr>
        <w:spacing w:line="336" w:lineRule="auto" w:after="180"/>
      </w:pPr>
      <w:r>
        <w:rPr>
          <w:b w:val="0"/>
        </w:rPr>
        <w:t>At v = 0 the gradient is -10, so the first update gives v = 0 - 0.1 times -10 = 1.</w:t>
      </w:r>
    </w:p>
    <w:p>
      <w:pPr>
        <w:spacing w:line="336" w:lineRule="auto" w:after="180"/>
      </w:pPr>
      <w:r>
        <w:rPr>
          <w:b w:val="0"/>
        </w:rPr>
        <w:t xml:space="preserve">The factor 2 comes from squared error; division by the number of rows makes this the gradient of the mean, not the sum. The code uses every </w:t>
      </w:r>
      <w:r>
        <w:rPr>
          <w:b/>
        </w:rPr>
        <w:t>training</w:t>
      </w:r>
      <w:r>
        <w:rPr>
          <w:b w:val="0"/>
        </w:rPr>
        <w:t xml:space="preserve"> row for each update. It prints five states but performs only four updates.</w:t>
      </w:r>
    </w:p>
    <w:p>
      <w:pPr>
        <w:spacing w:line="336" w:lineRule="auto" w:after="180"/>
      </w:pPr>
      <w:r>
        <w:rPr>
          <w:b w:val="0"/>
        </w:rPr>
        <w:t>All data are supplied fictional numbers.</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t>State after this many updates</w:t>
            </w:r>
          </w:p>
        </w:tc>
        <w:tc>
          <w:tcPr>
            <w:tcW w:type="dxa" w:w="1461"/>
          </w:tcPr>
          <w:p>
            <w:r>
              <w:t>v</w:t>
            </w:r>
          </w:p>
        </w:tc>
        <w:tc>
          <w:tcPr>
            <w:tcW w:type="dxa" w:w="1461"/>
          </w:tcPr>
          <w:p>
            <w:r>
              <w:t>Predictions on fixed h[1, 2]</w:t>
            </w:r>
          </w:p>
        </w:tc>
        <w:tc>
          <w:tcPr>
            <w:tcW w:type="dxa" w:w="1461"/>
          </w:tcPr>
          <w:p>
            <w:r>
              <w:t>Errors against[2, 4]</w:t>
            </w:r>
          </w:p>
        </w:tc>
        <w:tc>
          <w:tcPr>
            <w:tcW w:type="dxa" w:w="1461"/>
          </w:tcPr>
          <w:p>
            <w:r>
              <w:t>Training MSE</w:t>
            </w:r>
          </w:p>
        </w:tc>
        <w:tc>
          <w:tcPr>
            <w:tcW w:type="dxa" w:w="1461"/>
          </w:tcPr>
          <w:p>
            <w:r>
              <w:t>Gradient for next update</w:t>
            </w:r>
          </w:p>
        </w:tc>
        <w:tc>
          <w:tcPr>
            <w:tcW w:type="dxa" w:w="1461"/>
          </w:tcPr>
          <w:p>
            <w:r>
              <w:t>Next v</w:t>
            </w:r>
          </w:p>
        </w:tc>
      </w:tr>
      <w:tr>
        <w:tc>
          <w:tcPr>
            <w:tcW w:type="dxa" w:w="1461"/>
          </w:tcPr>
          <w:p>
            <w:r>
              <w:t>0</w:t>
            </w:r>
          </w:p>
        </w:tc>
        <w:tc>
          <w:tcPr>
            <w:tcW w:type="dxa" w:w="1461"/>
          </w:tcPr>
          <w:p>
            <w:r>
              <w:t>0</w:t>
            </w:r>
          </w:p>
        </w:tc>
        <w:tc>
          <w:tcPr>
            <w:tcW w:type="dxa" w:w="1461"/>
          </w:tcPr>
          <w:p>
            <w:r>
              <w:t>[0, 0]</w:t>
            </w:r>
          </w:p>
        </w:tc>
        <w:tc>
          <w:tcPr>
            <w:tcW w:type="dxa" w:w="1461"/>
          </w:tcPr>
          <w:p>
            <w:r>
              <w:t>[−2, −4]</w:t>
            </w:r>
          </w:p>
        </w:tc>
        <w:tc>
          <w:tcPr>
            <w:tcW w:type="dxa" w:w="1461"/>
          </w:tcPr>
          <w:p>
            <w:r>
              <w:t>10</w:t>
            </w:r>
          </w:p>
        </w:tc>
        <w:tc>
          <w:tcPr>
            <w:tcW w:type="dxa" w:w="1461"/>
          </w:tcPr>
          <w:p>
            <w:r>
              <w:t>-10</w:t>
            </w:r>
          </w:p>
        </w:tc>
        <w:tc>
          <w:tcPr>
            <w:tcW w:type="dxa" w:w="1461"/>
          </w:tcPr>
          <w:p>
            <w:r>
              <w:t>1</w:t>
            </w:r>
          </w:p>
        </w:tc>
      </w:tr>
      <w:tr>
        <w:tc>
          <w:tcPr>
            <w:tcW w:type="dxa" w:w="1461"/>
          </w:tcPr>
          <w:p>
            <w:r>
              <w:t>1</w:t>
            </w:r>
          </w:p>
        </w:tc>
        <w:tc>
          <w:tcPr>
            <w:tcW w:type="dxa" w:w="1461"/>
          </w:tcPr>
          <w:p>
            <w:r>
              <w:t>1</w:t>
            </w:r>
          </w:p>
        </w:tc>
        <w:tc>
          <w:tcPr>
            <w:tcW w:type="dxa" w:w="1461"/>
          </w:tcPr>
          <w:p>
            <w:r>
              <w:t>[1, 2]</w:t>
            </w:r>
          </w:p>
        </w:tc>
        <w:tc>
          <w:tcPr>
            <w:tcW w:type="dxa" w:w="1461"/>
          </w:tcPr>
          <w:p>
            <w:r>
              <w:t>[−1, −2]</w:t>
            </w:r>
          </w:p>
        </w:tc>
        <w:tc>
          <w:tcPr>
            <w:tcW w:type="dxa" w:w="1461"/>
          </w:tcPr>
          <w:p>
            <w:r>
              <w:t>2.5</w:t>
            </w:r>
          </w:p>
        </w:tc>
        <w:tc>
          <w:tcPr>
            <w:tcW w:type="dxa" w:w="1461"/>
          </w:tcPr>
          <w:p>
            <w:r>
              <w:t>-5</w:t>
            </w:r>
          </w:p>
        </w:tc>
        <w:tc>
          <w:tcPr>
            <w:tcW w:type="dxa" w:w="1461"/>
          </w:tcPr>
          <w:p>
            <w:r>
              <w:t>1.5</w:t>
            </w:r>
          </w:p>
        </w:tc>
      </w:tr>
      <w:tr>
        <w:tc>
          <w:tcPr>
            <w:tcW w:type="dxa" w:w="1461"/>
          </w:tcPr>
          <w:p>
            <w:r>
              <w:t>2</w:t>
            </w:r>
          </w:p>
        </w:tc>
        <w:tc>
          <w:tcPr>
            <w:tcW w:type="dxa" w:w="1461"/>
          </w:tcPr>
          <w:p>
            <w:r>
              <w:t>1.5</w:t>
            </w:r>
          </w:p>
        </w:tc>
        <w:tc>
          <w:tcPr>
            <w:tcW w:type="dxa" w:w="1461"/>
          </w:tcPr>
          <w:p>
            <w:r>
              <w:t>[1.5, 3]</w:t>
            </w:r>
          </w:p>
        </w:tc>
        <w:tc>
          <w:tcPr>
            <w:tcW w:type="dxa" w:w="1461"/>
          </w:tcPr>
          <w:p>
            <w:r>
              <w:t>[−.5, −1]</w:t>
            </w:r>
          </w:p>
        </w:tc>
        <w:tc>
          <w:tcPr>
            <w:tcW w:type="dxa" w:w="1461"/>
          </w:tcPr>
          <w:p>
            <w:r>
              <w:t>0.625</w:t>
            </w:r>
          </w:p>
        </w:tc>
        <w:tc>
          <w:tcPr>
            <w:tcW w:type="dxa" w:w="1461"/>
          </w:tcPr>
          <w:p>
            <w:r>
              <w:t>-2.5</w:t>
            </w:r>
          </w:p>
        </w:tc>
        <w:tc>
          <w:tcPr>
            <w:tcW w:type="dxa" w:w="1461"/>
          </w:tcPr>
          <w:p>
            <w:r>
              <w:t>1.75</w:t>
            </w:r>
          </w:p>
        </w:tc>
      </w:tr>
      <w:tr>
        <w:tc>
          <w:tcPr>
            <w:tcW w:type="dxa" w:w="1461"/>
          </w:tcPr>
          <w:p>
            <w:r>
              <w:t>3</w:t>
            </w:r>
          </w:p>
        </w:tc>
        <w:tc>
          <w:tcPr>
            <w:tcW w:type="dxa" w:w="1461"/>
          </w:tcPr>
          <w:p>
            <w:r>
              <w:t>1.75</w:t>
            </w:r>
          </w:p>
        </w:tc>
        <w:tc>
          <w:tcPr>
            <w:tcW w:type="dxa" w:w="1461"/>
          </w:tcPr>
          <w:p>
            <w:r>
              <w:t>[1.75, 3.5]</w:t>
            </w:r>
          </w:p>
        </w:tc>
        <w:tc>
          <w:tcPr>
            <w:tcW w:type="dxa" w:w="1461"/>
          </w:tcPr>
          <w:p>
            <w:r>
              <w:t>[−.25, −.5]</w:t>
            </w:r>
          </w:p>
        </w:tc>
        <w:tc>
          <w:tcPr>
            <w:tcW w:type="dxa" w:w="1461"/>
          </w:tcPr>
          <w:p>
            <w:r>
              <w:t>0.15625</w:t>
            </w:r>
          </w:p>
        </w:tc>
        <w:tc>
          <w:tcPr>
            <w:tcW w:type="dxa" w:w="1461"/>
          </w:tcPr>
          <w:p>
            <w:r>
              <w:t>-1.25</w:t>
            </w:r>
          </w:p>
        </w:tc>
        <w:tc>
          <w:tcPr>
            <w:tcW w:type="dxa" w:w="1461"/>
          </w:tcPr>
          <w:p>
            <w:r>
              <w:t>1.875</w:t>
            </w:r>
          </w:p>
        </w:tc>
      </w:tr>
      <w:tr>
        <w:tc>
          <w:tcPr>
            <w:tcW w:type="dxa" w:w="1461"/>
          </w:tcPr>
          <w:p>
            <w:r>
              <w:t>4</w:t>
            </w:r>
          </w:p>
        </w:tc>
        <w:tc>
          <w:tcPr>
            <w:tcW w:type="dxa" w:w="1461"/>
          </w:tcPr>
          <w:p>
            <w:r>
              <w:t>1.875</w:t>
            </w:r>
          </w:p>
        </w:tc>
        <w:tc>
          <w:tcPr>
            <w:tcW w:type="dxa" w:w="1461"/>
          </w:tcPr>
          <w:p>
            <w:r>
              <w:t>[1.875, 3.75]</w:t>
            </w:r>
          </w:p>
        </w:tc>
        <w:tc>
          <w:tcPr>
            <w:tcW w:type="dxa" w:w="1461"/>
          </w:tcPr>
          <w:p>
            <w:r>
              <w:t>[−.125, −.25]</w:t>
            </w:r>
          </w:p>
        </w:tc>
        <w:tc>
          <w:tcPr>
            <w:tcW w:type="dxa" w:w="1461"/>
          </w:tcPr>
          <w:p>
            <w:r>
              <w:t>0.0390625</w:t>
            </w:r>
          </w:p>
        </w:tc>
        <w:tc>
          <w:tcPr>
            <w:tcW w:type="dxa" w:w="1461"/>
          </w:tcPr>
          <w:p>
            <w:r>
              <w:t>Stop:four-update budget</w:t>
            </w:r>
          </w:p>
        </w:tc>
        <w:tc>
          <w:tcPr>
            <w:tcW w:type="dxa" w:w="1461"/>
          </w:tcPr>
          <w:p>
            <w:r>
              <w:t>No further update</w:t>
            </w:r>
          </w:p>
        </w:tc>
      </w:tr>
    </w:tbl>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Value in this restricted network</w:t>
            </w:r>
          </w:p>
        </w:tc>
        <w:tc>
          <w:tcPr>
            <w:tcW w:type="dxa" w:w="5112"/>
          </w:tcPr>
          <w:p>
            <w:r>
              <w:t>Training status</w:t>
            </w:r>
          </w:p>
        </w:tc>
      </w:tr>
      <w:tr>
        <w:tc>
          <w:tcPr>
            <w:tcW w:type="dxa" w:w="5112"/>
          </w:tcPr>
          <w:p>
            <w:r>
              <w:t>Hidden input weight 1</w:t>
            </w:r>
          </w:p>
        </w:tc>
        <w:tc>
          <w:tcPr>
            <w:tcW w:type="dxa" w:w="5112"/>
          </w:tcPr>
          <w:p>
            <w:r>
              <w:t>Frozen</w:t>
            </w:r>
          </w:p>
        </w:tc>
      </w:tr>
      <w:tr>
        <w:tc>
          <w:tcPr>
            <w:tcW w:type="dxa" w:w="5112"/>
          </w:tcPr>
          <w:p>
            <w:r>
              <w:t>Hidden bias 0</w:t>
            </w:r>
          </w:p>
        </w:tc>
        <w:tc>
          <w:tcPr>
            <w:tcW w:type="dxa" w:w="5112"/>
          </w:tcPr>
          <w:p>
            <w:r>
              <w:t>Frozen</w:t>
            </w:r>
          </w:p>
        </w:tc>
      </w:tr>
      <w:tr>
        <w:tc>
          <w:tcPr>
            <w:tcW w:type="dxa" w:w="5112"/>
          </w:tcPr>
          <w:p>
            <w:r>
              <w:t>ReLU function</w:t>
            </w:r>
          </w:p>
        </w:tc>
        <w:tc>
          <w:tcPr>
            <w:tcW w:type="dxa" w:w="5112"/>
          </w:tcPr>
          <w:p>
            <w:r>
              <w:t>Fixed function, no fitted numerical parameter here</w:t>
            </w:r>
          </w:p>
        </w:tc>
      </w:tr>
      <w:tr>
        <w:tc>
          <w:tcPr>
            <w:tcW w:type="dxa" w:w="5112"/>
          </w:tcPr>
          <w:p>
            <w:r>
              <w:t>Output weight v</w:t>
            </w:r>
          </w:p>
        </w:tc>
        <w:tc>
          <w:tcPr>
            <w:tcW w:type="dxa" w:w="5112"/>
          </w:tcPr>
          <w:p>
            <w:r>
              <w:t>Only trainable value; start 0, end 1.875 after four updates</w:t>
            </w:r>
          </w:p>
        </w:tc>
      </w:tr>
      <w:tr>
        <w:tc>
          <w:tcPr>
            <w:tcW w:type="dxa" w:w="5112"/>
          </w:tcPr>
          <w:p>
            <w:r>
              <w:t>Output bias 0</w:t>
            </w:r>
          </w:p>
        </w:tc>
        <w:tc>
          <w:tcPr>
            <w:tcW w:type="dxa" w:w="5112"/>
          </w:tcPr>
          <w:p>
            <w:r>
              <w:t>Frozen</w:t>
            </w:r>
          </w:p>
        </w:tc>
      </w:tr>
      <w:tr>
        <w:tc>
          <w:tcPr>
            <w:tcW w:type="dxa" w:w="5112"/>
          </w:tcPr>
          <w:p>
            <w:r>
              <w:t>Data, rate.1, mean objective, four-update budget</w:t>
            </w:r>
          </w:p>
        </w:tc>
        <w:tc>
          <w:tcPr>
            <w:tcW w:type="dxa" w:w="5112"/>
          </w:tcPr>
          <w:p>
            <w:r>
              <w:t>Declared experiment configuration, not extra model parameters</w:t>
            </w:r>
          </w:p>
        </w:tc>
      </w:tr>
    </w:tbl>
    <w:p>
      <w:pPr>
        <w:spacing w:line="336" w:lineRule="auto" w:after="180"/>
      </w:pPr>
      <w:r>
        <w:rPr>
          <w:b w:val="0"/>
        </w:rPr>
        <w:t xml:space="preserve">Guided: </w:t>
      </w:r>
      <w:r>
        <w:rPr>
          <w:b/>
        </w:rPr>
        <w:t>prediction</w:t>
      </w:r>
      <w:r>
        <w:rPr>
          <w:b w:val="0"/>
        </w:rPr>
        <w:t>s [1.5, 3], errors [-0.5, -1], MSE 0.625, gradient -2.5, next v = 1.75. Exit: x = -1 produces 0 rather than -2 for every v.</w:t>
      </w:r>
    </w:p>
    <w:p>
      <w:pPr>
        <w:spacing w:line="336" w:lineRule="auto" w:after="180"/>
      </w:pPr>
      <w:r>
        <w:rPr>
          <w:b w:val="0"/>
        </w:rPr>
        <w:t xml:space="preserve">The recorded </w:t>
      </w:r>
      <w:r>
        <w:rPr>
          <w:b/>
        </w:rPr>
        <w:t>training</w:t>
      </w:r>
      <w:r>
        <w:rPr>
          <w:b w:val="0"/>
        </w:rPr>
        <w:t xml:space="preserve"> loss fell on two positive synthetic pairs; the model did not establish the rule over all real </w:t>
      </w:r>
      <w:r>
        <w:rPr>
          <w:b/>
        </w:rPr>
        <w:t>input</w:t>
      </w:r>
      <w:r>
        <w:rPr>
          <w:b w:val="0"/>
        </w:rPr>
        <w:t>s.</w:t>
      </w:r>
    </w:p>
    <w:p>
      <w:pPr>
        <w:pStyle w:val="Heading2"/>
      </w:pPr>
      <w:r>
        <w:t>Complete post-freeze evaluation and structural limit</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After freezing main v1.875</w:t>
            </w:r>
          </w:p>
        </w:tc>
        <w:tc>
          <w:tcPr>
            <w:tcW w:type="dxa" w:w="2045"/>
          </w:tcPr>
          <w:p>
            <w:r>
              <w:t>h</w:t>
            </w:r>
          </w:p>
        </w:tc>
        <w:tc>
          <w:tcPr>
            <w:tcW w:type="dxa" w:w="2045"/>
          </w:tcPr>
          <w:p>
            <w:r>
              <w:t>Prediction</w:t>
            </w:r>
          </w:p>
        </w:tc>
        <w:tc>
          <w:tcPr>
            <w:tcW w:type="dxa" w:w="2045"/>
          </w:tcPr>
          <w:p>
            <w:r>
              <w:t>Target</w:t>
            </w:r>
          </w:p>
        </w:tc>
        <w:tc>
          <w:tcPr>
            <w:tcW w:type="dxa" w:w="2045"/>
          </w:tcPr>
          <w:p>
            <w:r>
              <w:t>Squared error / status</w:t>
            </w:r>
          </w:p>
        </w:tc>
      </w:tr>
      <w:tr>
        <w:tc>
          <w:tcPr>
            <w:tcW w:type="dxa" w:w="2045"/>
          </w:tcPr>
          <w:p>
            <w:r>
              <w:t>Training row x1</w:t>
            </w:r>
          </w:p>
        </w:tc>
        <w:tc>
          <w:tcPr>
            <w:tcW w:type="dxa" w:w="2045"/>
          </w:tcPr>
          <w:p>
            <w:r>
              <w:t>1</w:t>
            </w:r>
          </w:p>
        </w:tc>
        <w:tc>
          <w:tcPr>
            <w:tcW w:type="dxa" w:w="2045"/>
          </w:tcPr>
          <w:p>
            <w:r>
              <w:t>1.875</w:t>
            </w:r>
          </w:p>
        </w:tc>
        <w:tc>
          <w:tcPr>
            <w:tcW w:type="dxa" w:w="2045"/>
          </w:tcPr>
          <w:p>
            <w:r>
              <w:t>2</w:t>
            </w:r>
          </w:p>
        </w:tc>
        <w:tc>
          <w:tcPr>
            <w:tcW w:type="dxa" w:w="2045"/>
          </w:tcPr>
          <w:p>
            <w:r>
              <w:t>0.015625</w:t>
            </w:r>
          </w:p>
        </w:tc>
      </w:tr>
      <w:tr>
        <w:tc>
          <w:tcPr>
            <w:tcW w:type="dxa" w:w="2045"/>
          </w:tcPr>
          <w:p>
            <w:r>
              <w:t>Training row x2</w:t>
            </w:r>
          </w:p>
        </w:tc>
        <w:tc>
          <w:tcPr>
            <w:tcW w:type="dxa" w:w="2045"/>
          </w:tcPr>
          <w:p>
            <w:r>
              <w:t>2</w:t>
            </w:r>
          </w:p>
        </w:tc>
        <w:tc>
          <w:tcPr>
            <w:tcW w:type="dxa" w:w="2045"/>
          </w:tcPr>
          <w:p>
            <w:r>
              <w:t>3.75</w:t>
            </w:r>
          </w:p>
        </w:tc>
        <w:tc>
          <w:tcPr>
            <w:tcW w:type="dxa" w:w="2045"/>
          </w:tcPr>
          <w:p>
            <w:r>
              <w:t>4</w:t>
            </w:r>
          </w:p>
        </w:tc>
        <w:tc>
          <w:tcPr>
            <w:tcW w:type="dxa" w:w="2045"/>
          </w:tcPr>
          <w:p>
            <w:r>
              <w:t>0.0625</w:t>
            </w:r>
          </w:p>
        </w:tc>
      </w:tr>
      <w:tr>
        <w:tc>
          <w:tcPr>
            <w:tcW w:type="dxa" w:w="2045"/>
          </w:tcPr>
          <w:p>
            <w:r>
              <w:t>Reserved demonstration x3</w:t>
            </w:r>
          </w:p>
        </w:tc>
        <w:tc>
          <w:tcPr>
            <w:tcW w:type="dxa" w:w="2045"/>
          </w:tcPr>
          <w:p>
            <w:r>
              <w:t>3</w:t>
            </w:r>
          </w:p>
        </w:tc>
        <w:tc>
          <w:tcPr>
            <w:tcW w:type="dxa" w:w="2045"/>
          </w:tcPr>
          <w:p>
            <w:r>
              <w:t>5.625</w:t>
            </w:r>
          </w:p>
        </w:tc>
        <w:tc>
          <w:tcPr>
            <w:tcW w:type="dxa" w:w="2045"/>
          </w:tcPr>
          <w:p>
            <w:r>
              <w:t>6</w:t>
            </w:r>
          </w:p>
        </w:tc>
        <w:tc>
          <w:tcPr>
            <w:tcW w:type="dxa" w:w="2045"/>
          </w:tcPr>
          <w:p>
            <w:r>
              <w:t>.140625; not used in the four updates</w:t>
            </w:r>
          </w:p>
        </w:tc>
      </w:tr>
      <w:tr>
        <w:tc>
          <w:tcPr>
            <w:tcW w:type="dxa" w:w="2045"/>
          </w:tcPr>
          <w:p>
            <w:r>
              <w:t>Representation probe x−1 under proposed y2 xrule</w:t>
            </w:r>
          </w:p>
        </w:tc>
        <w:tc>
          <w:tcPr>
            <w:tcW w:type="dxa" w:w="2045"/>
          </w:tcPr>
          <w:p>
            <w:r>
              <w:t>0</w:t>
            </w:r>
          </w:p>
        </w:tc>
        <w:tc>
          <w:tcPr>
            <w:tcW w:type="dxa" w:w="2045"/>
          </w:tcPr>
          <w:p>
            <w:r>
              <w:t>0</w:t>
            </w:r>
          </w:p>
        </w:tc>
        <w:tc>
          <w:tcPr>
            <w:tcW w:type="dxa" w:w="2045"/>
          </w:tcPr>
          <w:p>
            <w:r>
              <w:t>-2</w:t>
            </w:r>
          </w:p>
        </w:tc>
        <w:tc>
          <w:tcPr>
            <w:tcW w:type="dxa" w:w="2045"/>
          </w:tcPr>
          <w:p>
            <w:r>
              <w:t>4 for any v; structural counterexample, not another training row</w:t>
            </w:r>
          </w:p>
        </w:tc>
      </w:tr>
    </w:tbl>
    <w:p>
      <w:pPr>
        <w:pStyle w:val="Heading2"/>
      </w:pPr>
      <w:r>
        <w:t>Separate pictured one-pair facts and scope</w:t>
      </w:r>
    </w:p>
    <w:p>
      <w:pPr>
        <w:spacing w:line="336" w:lineRule="auto" w:after="180"/>
      </w:pPr>
      <w:r>
        <w:rPr>
          <w:b w:val="0"/>
        </w:rPr>
        <w:t xml:space="preserve">Train a single </w:t>
      </w:r>
      <w:r>
        <w:rPr>
          <w:b/>
        </w:rPr>
        <w:t>output</w:t>
      </w:r>
      <w:r>
        <w:rPr>
          <w:b w:val="0"/>
        </w:rPr>
        <w:t xml:space="preserve"> weight while clearly marking the frozen hidden computation.</w:t>
      </w:r>
    </w:p>
    <w:p>
      <w:pPr>
        <w:spacing w:line="336" w:lineRule="auto" w:after="180"/>
      </w:pPr>
      <w:r>
        <w:rPr>
          <w:b w:val="0"/>
        </w:rPr>
        <w:t xml:space="preserve">Toy h=ReLU(x), y=vh. One </w:t>
      </w:r>
      <w:r>
        <w:rPr>
          <w:b/>
        </w:rPr>
        <w:t>training</w:t>
      </w:r>
      <w:r>
        <w:rPr>
          <w:b w:val="0"/>
        </w:rPr>
        <w:t xml:space="preserve"> pair x = 3, target 3; start v = 0; squared loss; rate 1/18.</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one-pair experiment:x3, target 3, h3, start v0, squared error, rate 1/18. Initial gradient−18 gives v1, prediction 3, loss 0; the next gradient is0. Changing only its target to6 and restarting v0 gives initial gradient−36, v2, prediction 6, loss 0. This specially chosen rate and one pair differ from the main two-row MSE experiment.</w:t>
      </w:r>
    </w:p>
    <w:p>
      <w:pPr>
        <w:spacing w:line="336" w:lineRule="auto" w:after="180"/>
      </w:pPr>
      <w:r>
        <w:rPr>
          <w:b w:val="0"/>
        </w:rPr>
        <w:t>Exact fit here does not establish memorization, learned hidden features or general image-classifier performance.</w:t>
      </w:r>
    </w:p>
    <w:p>
      <w:pPr>
        <w:pStyle w:val="Heading2"/>
      </w:pPr>
      <w:r>
        <w:t>Trace fitted v and the doubled-target restart</w:t>
      </w:r>
    </w:p>
    <w:p>
      <w:r>
        <w:drawing>
          <wp:inline xmlns:a="http://schemas.openxmlformats.org/drawingml/2006/main" xmlns:pic="http://schemas.openxmlformats.org/drawingml/2006/picture">
            <wp:extent cx="5486400" cy="3182112"/>
            <wp:docPr id="1" name="Picture 1" descr="Freeze hidden step: h=3 for this pair; only v is trainable. → Compute initial gradient: Loss 9; gradient 2(3v-3)×3=-18 at v=0. → Update and verify: v becomes 1; prediction 3 and loss 0. Next gradient is 0."/>
            <wp:cNvGraphicFramePr>
              <a:graphicFrameLocks noChangeAspect="1"/>
            </wp:cNvGraphicFramePr>
            <a:graphic>
              <a:graphicData uri="http://schemas.openxmlformats.org/drawingml/2006/picture">
                <pic:pic>
                  <pic:nvPicPr>
                    <pic:cNvPr id="0" name="academy-story-ai-5-12-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Freeze hidden step</w:t>
            </w:r>
          </w:p>
        </w:tc>
        <w:tc>
          <w:tcPr>
            <w:tcW w:type="dxa" w:w="5112"/>
          </w:tcPr>
          <w:p>
            <w:r>
              <w:t>h=3 for this pair; only v is trainable.</w:t>
            </w:r>
          </w:p>
        </w:tc>
      </w:tr>
      <w:tr>
        <w:tc>
          <w:tcPr>
            <w:tcW w:type="dxa" w:w="5112"/>
          </w:tcPr>
          <w:p>
            <w:r>
              <w:t>2. Compute initial gradient</w:t>
            </w:r>
          </w:p>
        </w:tc>
        <w:tc>
          <w:tcPr>
            <w:tcW w:type="dxa" w:w="5112"/>
          </w:tcPr>
          <w:p>
            <w:r>
              <w:t>Loss 9; gradient 2(3v-3)×3=-18 at v=0.</w:t>
            </w:r>
          </w:p>
        </w:tc>
      </w:tr>
      <w:tr>
        <w:tc>
          <w:tcPr>
            <w:tcW w:type="dxa" w:w="5112"/>
          </w:tcPr>
          <w:p>
            <w:r>
              <w:t>3. Update and verify</w:t>
            </w:r>
          </w:p>
        </w:tc>
        <w:tc>
          <w:tcPr>
            <w:tcW w:type="dxa" w:w="5112"/>
          </w:tcPr>
          <w:p>
            <w:r>
              <w:t>v becomes 1; prediction 3 and loss 0. Next gradient is 0.</w:t>
            </w:r>
          </w:p>
        </w:tc>
      </w:tr>
    </w:tbl>
    <w:p>
      <w:r>
        <w:t>Match each pictured step to the supplied facts. This is a worked teaching case, not an independent assessment.</w:t>
      </w:r>
    </w:p>
    <w:p>
      <w:pPr>
        <w:spacing w:line="336" w:lineRule="auto" w:after="180"/>
      </w:pPr>
      <w:r>
        <w:rPr>
          <w:b w:val="0"/>
        </w:rPr>
        <w:t xml:space="preserve">Only the </w:t>
      </w:r>
      <w:r>
        <w:rPr>
          <w:b/>
        </w:rPr>
        <w:t>output</w:t>
      </w:r>
      <w:r>
        <w:rPr>
          <w:b w:val="0"/>
        </w:rPr>
        <w:t xml:space="preserve"> weight v is being fitted in this toy network; the hidden ReLU is fixed. The </w:t>
      </w:r>
      <w:r>
        <w:rPr>
          <w:b/>
        </w:rPr>
        <w:t>training</w:t>
      </w:r>
      <w:r>
        <w:rPr>
          <w:b w:val="0"/>
        </w:rPr>
        <w:t xml:space="preserve"> </w:t>
      </w:r>
      <w:r>
        <w:rPr>
          <w:b/>
        </w:rPr>
        <w:t>input</w:t>
      </w:r>
      <w:r>
        <w:rPr>
          <w:b w:val="0"/>
        </w:rPr>
        <w:t xml:space="preserve"> gives hidden value three.</w:t>
      </w:r>
    </w:p>
    <w:p>
      <w:pPr>
        <w:spacing w:line="336" w:lineRule="auto" w:after="180"/>
      </w:pPr>
      <w:r>
        <w:rPr>
          <w:b w:val="0"/>
        </w:rPr>
        <w:t xml:space="preserve">Squared-error slope points v from zero towards one, and this specially chosen rate reaches one in a single update. Zero loss on one </w:t>
      </w:r>
      <w:r>
        <w:rPr>
          <w:b/>
        </w:rPr>
        <w:t>training</w:t>
      </w:r>
      <w:r>
        <w:rPr>
          <w:b w:val="0"/>
        </w:rPr>
        <w:t xml:space="preserve"> pair is exact </w:t>
      </w:r>
      <w:r>
        <w:rPr>
          <w:b/>
        </w:rPr>
        <w:t>fitting</w:t>
      </w:r>
      <w:r>
        <w:rPr>
          <w:b w:val="0"/>
        </w:rPr>
        <w:t xml:space="preserve"> of that pair, not </w:t>
      </w:r>
      <w:r>
        <w:rPr>
          <w:b/>
        </w:rPr>
        <w:t>evidence</w:t>
      </w:r>
      <w:r>
        <w:rPr>
          <w:b w:val="0"/>
        </w:rPr>
        <w:t xml:space="preserve"> about other </w:t>
      </w:r>
      <w:r>
        <w:rPr>
          <w:b/>
        </w:rPr>
        <w:t>input</w:t>
      </w:r>
      <w:r>
        <w:rPr>
          <w:b w:val="0"/>
        </w:rPr>
        <w:t>s.</w:t>
      </w:r>
    </w:p>
    <w:p>
      <w:pPr>
        <w:spacing w:line="336" w:lineRule="auto" w:after="180"/>
      </w:pPr>
      <w:r>
        <w:rPr>
          <w:b w:val="0"/>
        </w:rPr>
        <w:t>Zero loss on one example is an exact fit to that recorded example. It does not by itself establish memorisation or a generally useful image classifier.</w:t>
      </w:r>
    </w:p>
    <w:p>
      <w:pPr>
        <w:spacing w:line="336" w:lineRule="auto" w:after="180"/>
      </w:pPr>
      <w:r>
        <w:rPr>
          <w:b w:val="0"/>
        </w:rPr>
        <w:t>Change: Change target from 3 to6 and restart v = 0 with the same rate.</w:t>
      </w:r>
    </w:p>
    <w:p>
      <w:pPr>
        <w:spacing w:line="336" w:lineRule="auto" w:after="180"/>
      </w:pPr>
      <w:r>
        <w:rPr>
          <w:b/>
        </w:rPr>
        <w:t>Prediction</w:t>
      </w:r>
      <w:r>
        <w:rPr>
          <w:b w:val="0"/>
        </w:rPr>
        <w:t xml:space="preserve">: First gradient=-36; v becomes 2; </w:t>
      </w:r>
      <w:r>
        <w:rPr>
          <w:b/>
        </w:rPr>
        <w:t>prediction</w:t>
      </w:r>
      <w:r>
        <w:rPr>
          <w:b w:val="0"/>
        </w:rPr>
        <w:t xml:space="preserve"> 6 and loss 0.</w:t>
      </w:r>
    </w:p>
    <w:p>
      <w:pPr>
        <w:spacing w:line="336" w:lineRule="auto" w:after="180"/>
      </w:pPr>
      <w:r>
        <w:rPr>
          <w:b w:val="0"/>
        </w:rPr>
        <w:t xml:space="preserve">Reason: The hidden value remains 3, but the target residual and required </w:t>
      </w:r>
      <w:r>
        <w:rPr>
          <w:b/>
        </w:rPr>
        <w:t>output</w:t>
      </w:r>
      <w:r>
        <w:rPr>
          <w:b w:val="0"/>
        </w:rPr>
        <w:t xml:space="preserve"> weight double.</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Training loop</w:t>
            </w:r>
          </w:p>
        </w:tc>
        <w:tc>
          <w:tcPr>
            <w:tcW w:type="dxa" w:w="5112"/>
          </w:tcPr>
          <w:p>
            <w:r>
              <w:t>A repeated sequence of prediction, loss calculation, gradient calculation and parameter update</w:t>
            </w:r>
          </w:p>
        </w:tc>
      </w:tr>
      <w:tr>
        <w:tc>
          <w:tcPr>
            <w:tcW w:type="dxa" w:w="5112"/>
          </w:tcPr>
          <w:p>
            <w:r>
              <w:t>Frozen parameter</w:t>
            </w:r>
          </w:p>
        </w:tc>
        <w:tc>
          <w:tcPr>
            <w:tcW w:type="dxa" w:w="5112"/>
          </w:tcPr>
          <w:p>
            <w:r>
              <w:t>A model value intentionally held fixed during fitting</w:t>
            </w:r>
          </w:p>
        </w:tc>
      </w:tr>
      <w:tr>
        <w:tc>
          <w:tcPr>
            <w:tcW w:type="dxa" w:w="5112"/>
          </w:tcPr>
          <w:p>
            <w:r>
              <w:t>Training budget</w:t>
            </w:r>
          </w:p>
        </w:tc>
        <w:tc>
          <w:tcPr>
            <w:tcW w:type="dxa" w:w="5112"/>
          </w:tcPr>
          <w:p>
            <w:r>
              <w:t>A declared limit on updates or other training resources</w:t>
            </w:r>
          </w:p>
        </w:tc>
      </w:tr>
      <w:tr>
        <w:tc>
          <w:tcPr>
            <w:tcW w:type="dxa" w:w="5112"/>
          </w:tcPr>
          <w:p>
            <w:r>
              <w:t>Learning curve</w:t>
            </w:r>
          </w:p>
        </w:tc>
        <w:tc>
          <w:tcPr>
            <w:tcW w:type="dxa" w:w="5112"/>
          </w:tcPr>
          <w:p>
            <w:r>
              <w:t>A record of a performance measure across training steps or time</w:t>
            </w:r>
          </w:p>
        </w:tc>
      </w:tr>
    </w:tbl>
    <w:p>
      <w:pPr>
        <w:pStyle w:val="Heading3"/>
      </w:pPr>
      <w:r>
        <w:t>One full-data update from v is 1</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Compute with current v</w:t>
            </w:r>
          </w:p>
        </w:tc>
        <w:tc>
          <w:tcPr>
            <w:tcW w:type="dxa" w:w="3408"/>
          </w:tcPr>
          <w:p>
            <w:r>
              <w:t>Result</w:t>
            </w:r>
          </w:p>
        </w:tc>
      </w:tr>
      <w:tr>
        <w:tc>
          <w:tcPr>
            <w:tcW w:type="dxa" w:w="3408"/>
          </w:tcPr>
          <w:p>
            <w:r>
              <w:t>Forward and loss</w:t>
            </w:r>
          </w:p>
        </w:tc>
        <w:tc>
          <w:tcPr>
            <w:tcW w:type="dxa" w:w="3408"/>
          </w:tcPr>
          <w:p>
            <w:r>
              <w:t>Predictions [1, 2] for targets [2, 4]</w:t>
            </w:r>
          </w:p>
        </w:tc>
        <w:tc>
          <w:tcPr>
            <w:tcW w:type="dxa" w:w="3408"/>
          </w:tcPr>
          <w:p>
            <w:r>
              <w:t>Errors [-1, -2], MSE 2.5</w:t>
            </w:r>
          </w:p>
        </w:tc>
      </w:tr>
      <w:tr>
        <w:tc>
          <w:tcPr>
            <w:tcW w:type="dxa" w:w="3408"/>
          </w:tcPr>
          <w:p>
            <w:r>
              <w:t>Gradient</w:t>
            </w:r>
          </w:p>
        </w:tc>
        <w:tc>
          <w:tcPr>
            <w:tcW w:type="dxa" w:w="3408"/>
          </w:tcPr>
          <w:p>
            <w:r>
              <w:t>2 times (-1 times 1 - 2 times 2) / 2</w:t>
            </w:r>
          </w:p>
        </w:tc>
        <w:tc>
          <w:tcPr>
            <w:tcW w:type="dxa" w:w="3408"/>
          </w:tcPr>
          <w:p>
            <w:r>
              <w:t>Gradient -5</w:t>
            </w:r>
          </w:p>
        </w:tc>
      </w:tr>
      <w:tr>
        <w:tc>
          <w:tcPr>
            <w:tcW w:type="dxa" w:w="3408"/>
          </w:tcPr>
          <w:p>
            <w:r>
              <w:t>Update with rate 0.1</w:t>
            </w:r>
          </w:p>
        </w:tc>
        <w:tc>
          <w:tcPr>
            <w:tcW w:type="dxa" w:w="3408"/>
          </w:tcPr>
          <w:p>
            <w:r>
              <w:t>1 - 0.1 times -5</w:t>
            </w:r>
          </w:p>
        </w:tc>
        <w:tc>
          <w:tcPr>
            <w:tcW w:type="dxa" w:w="3408"/>
          </w:tcPr>
          <w:p>
            <w:r>
              <w:t>Next v is 1.5</w:t>
            </w:r>
          </w:p>
        </w:tc>
      </w:tr>
    </w:tbl>
    <w:p>
      <w:r>
        <w:t>Each row depends on the preceding calculation. Recompute predictions and loss on the next iteration; do not keep using the first gradient after parameters change.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One full-data update from v is 1</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Compute with current v</w:t>
            </w:r>
          </w:p>
        </w:tc>
        <w:tc>
          <w:tcPr>
            <w:tcW w:type="dxa" w:w="3408"/>
          </w:tcPr>
          <w:p>
            <w:r>
              <w:t>Result</w:t>
            </w:r>
          </w:p>
        </w:tc>
      </w:tr>
      <w:tr>
        <w:tc>
          <w:tcPr>
            <w:tcW w:type="dxa" w:w="3408"/>
          </w:tcPr>
          <w:p>
            <w:r>
              <w:t>Forward and loss</w:t>
            </w:r>
          </w:p>
        </w:tc>
        <w:tc>
          <w:tcPr>
            <w:tcW w:type="dxa" w:w="3408"/>
          </w:tcPr>
          <w:p>
            <w:r>
              <w:t>Predictions [1, 2] for targets [2, 4]</w:t>
            </w:r>
          </w:p>
        </w:tc>
        <w:tc>
          <w:tcPr>
            <w:tcW w:type="dxa" w:w="3408"/>
          </w:tcPr>
          <w:p>
            <w:r>
              <w:t>Errors [-1, -2], MSE 2.5</w:t>
            </w:r>
          </w:p>
        </w:tc>
      </w:tr>
      <w:tr>
        <w:tc>
          <w:tcPr>
            <w:tcW w:type="dxa" w:w="3408"/>
          </w:tcPr>
          <w:p>
            <w:r>
              <w:t>Gradient</w:t>
            </w:r>
          </w:p>
        </w:tc>
        <w:tc>
          <w:tcPr>
            <w:tcW w:type="dxa" w:w="3408"/>
          </w:tcPr>
          <w:p>
            <w:r>
              <w:t>2 times (-1 times 1 - 2 times 2) / 2</w:t>
            </w:r>
          </w:p>
        </w:tc>
        <w:tc>
          <w:tcPr>
            <w:tcW w:type="dxa" w:w="3408"/>
          </w:tcPr>
          <w:p>
            <w:r>
              <w:t>Gradient -5</w:t>
            </w:r>
          </w:p>
        </w:tc>
      </w:tr>
      <w:tr>
        <w:tc>
          <w:tcPr>
            <w:tcW w:type="dxa" w:w="3408"/>
          </w:tcPr>
          <w:p>
            <w:r>
              <w:t>Update with rate 0.1</w:t>
            </w:r>
          </w:p>
        </w:tc>
        <w:tc>
          <w:tcPr>
            <w:tcW w:type="dxa" w:w="3408"/>
          </w:tcPr>
          <w:p>
            <w:r>
              <w:t>1 - 0.1 times -5</w:t>
            </w:r>
          </w:p>
        </w:tc>
        <w:tc>
          <w:tcPr>
            <w:tcW w:type="dxa" w:w="3408"/>
          </w:tcPr>
          <w:p>
            <w:r>
              <w:t>Next v is 1.5</w:t>
            </w:r>
          </w:p>
        </w:tc>
      </w:tr>
    </w:tbl>
    <w:p>
      <w:r>
        <w:t>Each row depends on the preceding calculation. Recompute predictions and loss on the next iteration; do not keep using the first gradient after parameters change.</w:t>
      </w:r>
    </w:p>
    <w:p>
      <w:pPr>
        <w:pStyle w:val="Heading3"/>
      </w:pPr>
      <w:r>
        <w:t>Starting from v = 1.5, calculate both training predictions, errors, MSE, gradient and the next v.</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Training a small network</w:t>
      </w:r>
    </w:p>
    <w:p>
      <w:pPr>
        <w:pStyle w:val="Heading3"/>
      </w:pPr>
      <w:r>
        <w:t>The facts we will use</w:t>
      </w:r>
    </w:p>
    <w:p>
      <w:r>
        <w:drawing>
          <wp:inline xmlns:a="http://schemas.openxmlformats.org/drawingml/2006/main" xmlns:pic="http://schemas.openxmlformats.org/drawingml/2006/picture">
            <wp:extent cx="5486400" cy="5145314"/>
            <wp:docPr id="2" name="Picture 2" descr="Training a small network. Freeze hidden step: h=3 for this pair; only v is trainable.. Compute initial gradient: Loss 9; gradient 2(3v-3)×3=-18 at v=0.. Update and verify: v becomes 1; prediction 3 and loss 0. Next gradient is 0."/>
            <wp:cNvGraphicFramePr>
              <a:graphicFrameLocks noChangeAspect="1"/>
            </wp:cNvGraphicFramePr>
            <a:graphic>
              <a:graphicData uri="http://schemas.openxmlformats.org/drawingml/2006/picture">
                <pic:pic>
                  <pic:nvPicPr>
                    <pic:cNvPr id="0" name="academy-visual-ai-5-12.png"/>
                    <pic:cNvPicPr/>
                  </pic:nvPicPr>
                  <pic:blipFill>
                    <a:blip r:embed="rId10"/>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At v = 1, the sum of squared errors is 5. A learner uses gradient -10 with rate 0.1. Explain the mismatch with this lesson and give the next v under MSE.</w:t>
      </w:r>
    </w:p>
    <w:p>
      <w:pPr>
        <w:spacing w:line="336" w:lineRule="auto" w:after="180"/>
      </w:pPr>
      <w:r>
        <w:rPr>
          <w:b w:val="0"/>
        </w:rPr>
        <w:t>Teacher check: Teacher explanation: The stated objective averages two rows. Its gradient is -5, giving v = 1.5. Gradient -10 corresponds to the sum objective and changes the effective update size.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Training</w:t>
      </w:r>
      <w:r>
        <w:rPr>
          <w:b w:val="0"/>
        </w:rPr>
        <w:t xml:space="preserve"> a small network. Proposed explanation: “Every parameter was trained”.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Only v changes. Hidden weight, hidden bias and </w:t>
      </w:r>
      <w:r>
        <w:rPr>
          <w:b/>
        </w:rPr>
        <w:t>output</w:t>
      </w:r>
      <w:r>
        <w:rPr>
          <w:b w:val="0"/>
        </w:rPr>
        <w:t xml:space="preserve"> bias were explicitly frozen.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Which parameter changed, and which part was not trained?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Only </w:t>
      </w:r>
      <w:r>
        <w:rPr>
          <w:b/>
        </w:rPr>
        <w:t>output</w:t>
      </w:r>
      <w:r>
        <w:rPr>
          <w:b w:val="0"/>
        </w:rPr>
        <w:t xml:space="preserve"> weight v changed. The fixed ReLU hidden function h=ReLU(x) retained its declared computation. Changed-case check: First gradient=-36; v becomes 2; </w:t>
      </w:r>
      <w:r>
        <w:rPr>
          <w:b/>
        </w:rPr>
        <w:t>prediction</w:t>
      </w:r>
      <w:r>
        <w:rPr>
          <w:b w:val="0"/>
        </w:rPr>
        <w:t xml:space="preserve"> 6 and loss 0.</w:t>
      </w:r>
    </w:p>
    <w:p>
      <w:pPr>
        <w:spacing w:line="336" w:lineRule="auto" w:after="180"/>
      </w:pPr>
      <w:r>
        <w:rPr>
          <w:b w:val="0"/>
        </w:rPr>
        <w:t xml:space="preserve">The hidden value remains 3, but the target residual and required </w:t>
      </w:r>
      <w:r>
        <w:rPr>
          <w:b/>
        </w:rPr>
        <w:t>output</w:t>
      </w:r>
      <w:r>
        <w:rPr>
          <w:b w:val="0"/>
        </w:rPr>
        <w:t xml:space="preserve"> weight double.</w:t>
      </w:r>
    </w:p>
    <w:p>
      <w:pPr>
        <w:spacing w:line="336" w:lineRule="auto" w:after="180"/>
      </w:pPr>
      <w:r>
        <w:rPr>
          <w:b w:val="0"/>
        </w:rPr>
        <w:t xml:space="preserve">Changed-case reasoning: First gradient=-36; v becomes 2; </w:t>
      </w:r>
      <w:r>
        <w:rPr>
          <w:b/>
        </w:rPr>
        <w:t>prediction</w:t>
      </w:r>
      <w:r>
        <w:rPr>
          <w:b w:val="0"/>
        </w:rPr>
        <w:t xml:space="preserve"> 6 and loss 0. The hidden value remains 3, but the target residual and required </w:t>
      </w:r>
      <w:r>
        <w:rPr>
          <w:b/>
        </w:rPr>
        <w:t>output</w:t>
      </w:r>
      <w:r>
        <w:rPr>
          <w:b w:val="0"/>
        </w:rPr>
        <w:t xml:space="preserve"> weight double.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the hidden activations so students can focus on errors and updates; allow a calculator for decimals. Extension: show that v - 2 is halved each step at rate 0.1, so MSE is quartered.</w:t>
      </w:r>
    </w:p>
    <w:p>
      <w:pPr>
        <w:spacing w:line="336" w:lineRule="auto" w:after="180"/>
      </w:pPr>
      <w:r>
        <w:rPr>
          <w:b w:val="0"/>
        </w:rPr>
        <w:t xml:space="preserve">Explain why this is a property of this particular quadratic </w:t>
      </w:r>
      <w:r>
        <w:rPr>
          <w:b/>
        </w:rPr>
        <w:t>training</w:t>
      </w:r>
      <w:r>
        <w:rPr>
          <w:b w:val="0"/>
        </w:rPr>
        <w:t xml:space="preserve"> problem.</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simultaneous update rule and identify fixed versus trained values.</w:t>
            </w:r>
          </w:p>
        </w:tc>
      </w:tr>
      <w:tr>
        <w:tc>
          <w:tcPr>
            <w:tcW w:type="dxa" w:w="5112"/>
          </w:tcPr>
          <w:p>
            <w:r>
              <w:t>7 to 18 minutes</w:t>
            </w:r>
          </w:p>
        </w:tc>
        <w:tc>
          <w:tcPr>
            <w:tcW w:type="dxa" w:w="5112"/>
          </w:tcPr>
          <w:p>
            <w:r>
              <w:t>Compute hidden activations for both training rows, then W1 and the first update.</w:t>
            </w:r>
          </w:p>
        </w:tc>
      </w:tr>
      <w:tr>
        <w:tc>
          <w:tcPr>
            <w:tcW w:type="dxa" w:w="5112"/>
          </w:tcPr>
          <w:p>
            <w:r>
              <w:t>18 to 32 minutes</w:t>
            </w:r>
          </w:p>
        </w:tc>
        <w:tc>
          <w:tcPr>
            <w:tcW w:type="dxa" w:w="5112"/>
          </w:tcPr>
          <w:p>
            <w:r>
              <w:t>Trace the next iteration with the diagram; use W2 to distinguish mean from sum.</w:t>
            </w:r>
          </w:p>
        </w:tc>
      </w:tr>
      <w:tr>
        <w:tc>
          <w:tcPr>
            <w:tcW w:type="dxa" w:w="5112"/>
          </w:tcPr>
          <w:p>
            <w:r>
              <w:t>32 to 45 minutes</w:t>
            </w:r>
          </w:p>
        </w:tc>
        <w:tc>
          <w:tcPr>
            <w:tcW w:type="dxa" w:w="5112"/>
          </w:tcPr>
          <w:p>
            <w:r>
              <w:t>Run or trace the code, marking five printed states and four actual updates.</w:t>
            </w:r>
          </w:p>
        </w:tc>
      </w:tr>
      <w:tr>
        <w:tc>
          <w:tcPr>
            <w:tcW w:type="dxa" w:w="5112"/>
          </w:tcPr>
          <w:p>
            <w:r>
              <w:t>Session 2 start to 8 minutes</w:t>
            </w:r>
          </w:p>
        </w:tc>
        <w:tc>
          <w:tcPr>
            <w:tcW w:type="dxa" w:w="5112"/>
          </w:tcPr>
          <w:p>
            <w:r>
              <w:t>Complete the guided v = 1.5 iteration and reconstruct the learning curve.</w:t>
            </w:r>
          </w:p>
        </w:tc>
      </w:tr>
      <w:tr>
        <w:tc>
          <w:tcPr>
            <w:tcW w:type="dxa" w:w="5112"/>
          </w:tcPr>
          <w:p>
            <w:r>
              <w:t>8 to 20 minutes</w:t>
            </w:r>
          </w:p>
        </w:tc>
        <w:tc>
          <w:tcPr>
            <w:tcW w:type="dxa" w:w="5112"/>
          </w:tcPr>
          <w:p>
            <w:r>
              <w:t>Freeze the final model, complete W3 and discuss the negative-input limit in W5.</w:t>
            </w:r>
          </w:p>
        </w:tc>
      </w:tr>
      <w:tr>
        <w:tc>
          <w:tcPr>
            <w:tcW w:type="dxa" w:w="5112"/>
          </w:tcPr>
          <w:p>
            <w:r>
              <w:t>20 to 35 minutes</w:t>
            </w:r>
          </w:p>
        </w:tc>
        <w:tc>
          <w:tcPr>
            <w:tcW w:type="dxa" w:w="5112"/>
          </w:tcPr>
          <w:p>
            <w:r>
              <w:t>Collect W4 independently with both iterations and the reason for no second change.</w:t>
            </w:r>
          </w:p>
        </w:tc>
      </w:tr>
      <w:tr>
        <w:tc>
          <w:tcPr>
            <w:tcW w:type="dxa" w:w="5112"/>
          </w:tcPr>
          <w:p>
            <w:r>
              <w:t>35 to 45 minutes</w:t>
            </w:r>
          </w:p>
        </w:tc>
        <w:tc>
          <w:tcPr>
            <w:tcW w:type="dxa" w:w="5112"/>
          </w:tcPr>
          <w:p>
            <w:r>
              <w:t>Use the exit response and fresh retry; save the experiment record for the next week.</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ledger and objective scaling supplied. W2 mean-gradient−5 givesv1.5; sum−10 would change effective step. Supportedv1.5 predictions1.5/3, errors−.5/−1, MSE.625, gradient−2.5, next 1.75. Independent(2, 2), v0, rate.125:initialloss 4, gradient−8; firstv 1/loss 0, nextgradient 0so secondv 1/loss 0. Frozenhidden computation still not trained. Zero loss on one pair alone is not a memorization diagnosis.</w:t>
      </w:r>
    </w:p>
    <w:p>
      <w:pPr>
        <w:spacing w:line="336" w:lineRule="auto" w:after="180"/>
      </w:pPr>
      <w:r>
        <w:rPr>
          <w:b w:val="0"/>
        </w:rPr>
        <w:t>Reserved outcomes never enter the reported fitting steps.</w:t>
      </w:r>
    </w:p>
    <w:p>
      <w:pPr>
        <w:pStyle w:val="Heading2"/>
      </w:pPr>
      <w:r>
        <w:t>Diagnose the current misconceptions</w:t>
      </w:r>
    </w:p>
    <w:p>
      <w:pPr>
        <w:spacing w:line="336" w:lineRule="auto" w:after="180"/>
      </w:pPr>
      <w:r>
        <w:rPr>
          <w:b w:val="0"/>
        </w:rPr>
        <w:t xml:space="preserve">Every parameter was trained: Only v changes. Hidden weight, hidden bias and </w:t>
      </w:r>
      <w:r>
        <w:rPr>
          <w:b/>
        </w:rPr>
        <w:t>output</w:t>
      </w:r>
      <w:r>
        <w:rPr>
          <w:b w:val="0"/>
        </w:rPr>
        <w:t xml:space="preserve"> bias were explicitly frozen.</w:t>
      </w:r>
    </w:p>
    <w:p>
      <w:pPr>
        <w:spacing w:line="336" w:lineRule="auto" w:after="180"/>
      </w:pPr>
      <w:r>
        <w:rPr>
          <w:b w:val="0"/>
        </w:rPr>
        <w:t>Five printed rows mean five updates: The initial state is row zero; the loop performs four updates.</w:t>
      </w:r>
    </w:p>
    <w:p>
      <w:pPr>
        <w:spacing w:line="336" w:lineRule="auto" w:after="180"/>
      </w:pPr>
      <w:r>
        <w:rPr>
          <w:b w:val="0"/>
        </w:rPr>
        <w:t xml:space="preserve">Falling </w:t>
      </w:r>
      <w:r>
        <w:rPr>
          <w:b/>
        </w:rPr>
        <w:t>training</w:t>
      </w:r>
      <w:r>
        <w:rPr>
          <w:b w:val="0"/>
        </w:rPr>
        <w:t xml:space="preserve"> loss proves generalisation: Report reserved </w:t>
      </w:r>
      <w:r>
        <w:rPr>
          <w:b/>
        </w:rPr>
        <w:t>evidence</w:t>
      </w:r>
      <w:r>
        <w:rPr>
          <w:b w:val="0"/>
        </w:rPr>
        <w:t xml:space="preserve"> and representation limits separately.</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Selected case: Keep h = ReLU(x), train only v, and use one pair (2, 2), v = 0 and rate 0.125. Use squared error and gradient 2 times (2v - 2) times 2. Perform two updates, reporting each new v and loss.</w:t>
      </w:r>
    </w:p>
    <w:p>
      <w:pPr>
        <w:spacing w:line="336" w:lineRule="auto" w:after="180"/>
      </w:pPr>
      <w:r>
        <w:rPr>
          <w:b w:val="0"/>
        </w:rPr>
        <w:t>Explain why the second update changes nothing.</w:t>
      </w:r>
    </w:p>
    <w:p>
      <w:pPr>
        <w:spacing w:line="336" w:lineRule="auto" w:after="180"/>
      </w:pPr>
      <w:r>
        <w:rPr>
          <w:b w:val="0"/>
        </w:rPr>
        <w:t>Teacher explanation: At start loss 4 and gradient -8. First update gives v = 1 and loss 0. The next gradient is 0, so second update keeps v = 1 with loss 0.</w:t>
      </w:r>
    </w:p>
    <w:p>
      <w:pPr>
        <w:spacing w:line="336" w:lineRule="auto" w:after="180"/>
      </w:pPr>
      <w:r>
        <w:rPr>
          <w:b w:val="0"/>
        </w:rPr>
        <w:t xml:space="preserve">This is an exact fit on the one </w:t>
      </w:r>
      <w:r>
        <w:rPr>
          <w:b/>
        </w:rPr>
        <w:t>training</w:t>
      </w:r>
      <w:r>
        <w:rPr>
          <w:b w:val="0"/>
        </w:rPr>
        <w:t xml:space="preserve"> pair, not proof for every </w:t>
      </w:r>
      <w:r>
        <w:rPr>
          <w:b/>
        </w:rPr>
        <w:t>input</w:t>
      </w:r>
      <w:r>
        <w:rPr>
          <w:b w:val="0"/>
        </w:rPr>
        <w:t>.</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Trace the first update</w:t>
      </w:r>
    </w:p>
    <w:p>
      <w:pPr>
        <w:spacing w:line="336" w:lineRule="auto" w:after="180"/>
      </w:pPr>
      <w:r>
        <w:rPr>
          <w:b w:val="0"/>
        </w:rPr>
        <w:t xml:space="preserve">At v = 0, calculate both </w:t>
      </w:r>
      <w:r>
        <w:rPr>
          <w:b/>
        </w:rPr>
        <w:t>prediction</w:t>
      </w:r>
      <w:r>
        <w:rPr>
          <w:b w:val="0"/>
        </w:rPr>
        <w:t>s, errors, MSE and gradient, then update at rate 0.1.</w:t>
      </w:r>
    </w:p>
    <w:p>
      <w:pPr>
        <w:spacing w:line="336" w:lineRule="auto" w:after="180"/>
      </w:pPr>
      <w:r>
        <w:rPr>
          <w:b w:val="0"/>
        </w:rPr>
        <w:t xml:space="preserve">Teacher explanation: </w:t>
      </w:r>
      <w:r>
        <w:rPr>
          <w:b/>
        </w:rPr>
        <w:t>Prediction</w:t>
      </w:r>
      <w:r>
        <w:rPr>
          <w:b w:val="0"/>
        </w:rPr>
        <w:t>s [0, 0], errors [-2, -4], MSE 10, gradient -10 and new v = 1.</w:t>
      </w:r>
    </w:p>
    <w:p>
      <w:pPr>
        <w:pStyle w:val="Heading2"/>
      </w:pPr>
      <w:r>
        <w:t>W2 Check the mean convention</w:t>
      </w:r>
    </w:p>
    <w:p>
      <w:pPr>
        <w:spacing w:line="336" w:lineRule="auto" w:after="180"/>
      </w:pPr>
      <w:r>
        <w:rPr>
          <w:b w:val="0"/>
        </w:rPr>
        <w:t>At v = 1, the sum of squared errors is 5. A learner uses gradient -10 with rate 0.1. Explain the mismatch with this lesson and give the next v under MSE.</w:t>
      </w:r>
    </w:p>
    <w:p>
      <w:pPr>
        <w:spacing w:line="336" w:lineRule="auto" w:after="180"/>
      </w:pPr>
      <w:r>
        <w:rPr>
          <w:b w:val="0"/>
        </w:rPr>
        <w:t>Teacher explanation: The stated objective averages two rows. Its gradient is -5, giving v = 1.5. Gradient -10 corresponds to the sum objective and changes the effective update size.</w:t>
      </w:r>
    </w:p>
    <w:p>
      <w:pPr>
        <w:pStyle w:val="Heading2"/>
      </w:pPr>
      <w:r>
        <w:t>W3 Freeze before checking</w:t>
      </w:r>
    </w:p>
    <w:p>
      <w:pPr>
        <w:spacing w:line="336" w:lineRule="auto" w:after="180"/>
      </w:pPr>
      <w:r>
        <w:rPr>
          <w:b w:val="0"/>
        </w:rPr>
        <w:t xml:space="preserve">At final v = 1.875, calculate the </w:t>
      </w:r>
      <w:r>
        <w:rPr>
          <w:b/>
        </w:rPr>
        <w:t>prediction</w:t>
      </w:r>
      <w:r>
        <w:rPr>
          <w:b w:val="0"/>
        </w:rPr>
        <w:t xml:space="preserve"> and squared error on reserved pair (3, 6). May its target be included in the four reported </w:t>
      </w:r>
      <w:r>
        <w:rPr>
          <w:b/>
        </w:rPr>
        <w:t>training</w:t>
      </w:r>
      <w:r>
        <w:rPr>
          <w:b w:val="0"/>
        </w:rPr>
        <w:t xml:space="preserve"> updates?</w:t>
      </w:r>
    </w:p>
    <w:p>
      <w:pPr>
        <w:spacing w:line="336" w:lineRule="auto" w:after="180"/>
      </w:pPr>
      <w:r>
        <w:rPr>
          <w:b w:val="0"/>
        </w:rPr>
        <w:t xml:space="preserve">Teacher explanation: </w:t>
      </w:r>
      <w:r>
        <w:rPr>
          <w:b/>
        </w:rPr>
        <w:t>Prediction</w:t>
      </w:r>
      <w:r>
        <w:rPr>
          <w:b w:val="0"/>
        </w:rPr>
        <w:t xml:space="preserve"> 5.625, residual -0.375, squared error 0.140625. Its target must stay outside those updates if the pair is described as reserved evaluation.</w:t>
      </w:r>
    </w:p>
    <w:p>
      <w:pPr>
        <w:pStyle w:val="Heading2"/>
      </w:pPr>
      <w:r>
        <w:t>W5 Expose a frozen representation limit</w:t>
      </w:r>
    </w:p>
    <w:p>
      <w:pPr>
        <w:spacing w:line="336" w:lineRule="auto" w:after="180"/>
      </w:pPr>
      <w:r>
        <w:rPr>
          <w:b w:val="0"/>
        </w:rPr>
        <w:t xml:space="preserve">For the lesson architecture at x = -1, give h and </w:t>
      </w:r>
      <w:r>
        <w:rPr>
          <w:b/>
        </w:rPr>
        <w:t>prediction</w:t>
      </w:r>
      <w:r>
        <w:rPr>
          <w:b w:val="0"/>
        </w:rPr>
        <w:t xml:space="preserve"> for any finite v. If target is -2, calculate squared error and explain why changing v cannot fix it.</w:t>
      </w:r>
    </w:p>
    <w:p>
      <w:pPr>
        <w:spacing w:line="336" w:lineRule="auto" w:after="180"/>
      </w:pPr>
      <w:r>
        <w:rPr>
          <w:b w:val="0"/>
        </w:rPr>
        <w:t xml:space="preserve">Teacher explanation: h = 0, </w:t>
      </w:r>
      <w:r>
        <w:rPr>
          <w:b/>
        </w:rPr>
        <w:t>prediction</w:t>
      </w:r>
      <w:r>
        <w:rPr>
          <w:b w:val="0"/>
        </w:rPr>
        <w:t xml:space="preserve"> 0, squared error 4. Every v is multiplied by zero. A representation or architecture change is needed for that target at this </w:t>
      </w:r>
      <w:r>
        <w:rPr>
          <w:b/>
        </w:rPr>
        <w:t>input</w:t>
      </w:r>
      <w:r>
        <w:rPr>
          <w:b w:val="0"/>
        </w:rPr>
        <w: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w:t>
      </w:r>
      <w:r>
        <w:rPr>
          <w:b/>
        </w:rPr>
        <w:t>prediction</w:t>
      </w:r>
      <w:r>
        <w:rPr>
          <w:b w:val="0"/>
        </w:rPr>
        <w:t>s [1.5, 3], errors [-0.5, -1], MSE 0.625, gradient -2.5, next v = 1.75. Exit: x = -1 produces 0 rather than -2 for every v.</w:t>
      </w:r>
    </w:p>
    <w:p>
      <w:pPr>
        <w:spacing w:line="336" w:lineRule="auto" w:after="180"/>
      </w:pPr>
      <w:r>
        <w:rPr>
          <w:b w:val="0"/>
        </w:rPr>
        <w:t xml:space="preserve">The recorded </w:t>
      </w:r>
      <w:r>
        <w:rPr>
          <w:b/>
        </w:rPr>
        <w:t>training</w:t>
      </w:r>
      <w:r>
        <w:rPr>
          <w:b w:val="0"/>
        </w:rPr>
        <w:t xml:space="preserve"> loss fell on two positive synthetic pairs; the model did not establish the rule over all real </w:t>
      </w:r>
      <w:r>
        <w:rPr>
          <w:b/>
        </w:rPr>
        <w:t>input</w:t>
      </w:r>
      <w:r>
        <w:rPr>
          <w:b w:val="0"/>
        </w:rPr>
        <w:t>s.</w:t>
      </w:r>
    </w:p>
    <w:p>
      <w:pPr>
        <w:pStyle w:val="Heading3"/>
      </w:pPr>
      <w:r>
        <w:t>W1 Trace the first update</w:t>
      </w:r>
    </w:p>
    <w:p>
      <w:pPr>
        <w:pStyle w:val="Heading3"/>
      </w:pPr>
      <w:r>
        <w:t>W2 Check the mean convention</w:t>
      </w:r>
    </w:p>
    <w:p>
      <w:pPr>
        <w:pStyle w:val="Heading3"/>
      </w:pPr>
      <w:r>
        <w:t>W3 Freeze before checking</w:t>
      </w:r>
    </w:p>
    <w:p>
      <w:pPr>
        <w:pStyle w:val="Heading3"/>
      </w:pPr>
      <w:r>
        <w:t>W4 Run a new training case independently</w:t>
      </w:r>
    </w:p>
    <w:p>
      <w:pPr>
        <w:spacing w:line="336" w:lineRule="auto" w:after="180"/>
      </w:pPr>
      <w:r>
        <w:rPr>
          <w:b w:val="0"/>
        </w:rPr>
        <w:t>Keep h = ReLU(x), train only v, and use one pair (2, 2), v = 0 and rate 0.125. Use squared error and gradient 2 times (2v - 2) times 2. Perform two updates, reporting each new v and loss.</w:t>
      </w:r>
    </w:p>
    <w:p>
      <w:pPr>
        <w:spacing w:line="336" w:lineRule="auto" w:after="180"/>
      </w:pPr>
      <w:r>
        <w:rPr>
          <w:b w:val="0"/>
        </w:rPr>
        <w:t>Explain why the second update changes nothing.</w:t>
      </w:r>
    </w:p>
    <w:p>
      <w:pPr>
        <w:spacing w:line="336" w:lineRule="auto" w:after="180"/>
      </w:pPr>
      <w:r>
        <w:rPr>
          <w:b w:val="0"/>
        </w:rPr>
        <w:t>Teacher explanation: At start loss 4 and gradient -8. First update gives v = 1 and loss 0. The next gradient is 0, so second update keeps v = 1 with loss 0.</w:t>
      </w:r>
    </w:p>
    <w:p>
      <w:pPr>
        <w:spacing w:line="336" w:lineRule="auto" w:after="180"/>
      </w:pPr>
      <w:r>
        <w:rPr>
          <w:b w:val="0"/>
        </w:rPr>
        <w:t xml:space="preserve">This is an exact fit on the one </w:t>
      </w:r>
      <w:r>
        <w:rPr>
          <w:b/>
        </w:rPr>
        <w:t>training</w:t>
      </w:r>
      <w:r>
        <w:rPr>
          <w:b w:val="0"/>
        </w:rPr>
        <w:t xml:space="preserve"> pair, not proof for every </w:t>
      </w:r>
      <w:r>
        <w:rPr>
          <w:b/>
        </w:rPr>
        <w:t>input</w:t>
      </w:r>
      <w:r>
        <w:rPr>
          <w:b w:val="0"/>
        </w:rPr>
        <w:t>.</w:t>
      </w:r>
    </w:p>
    <w:p>
      <w:pPr>
        <w:pStyle w:val="Heading3"/>
      </w:pPr>
      <w:r>
        <w:t>W5 Expose a frozen representation limit</w:t>
      </w:r>
    </w:p>
    <w:p>
      <w:pPr>
        <w:pStyle w:val="Heading3"/>
      </w:pPr>
      <w:r>
        <w:t>Independent assessment and fresh retry</w:t>
      </w:r>
    </w:p>
    <w:p>
      <w:pPr>
        <w:spacing w:line="336" w:lineRule="auto" w:after="180"/>
      </w:pPr>
      <w:r>
        <w:rPr>
          <w:b w:val="0"/>
        </w:rPr>
        <w:t>W4 requires v values 1 and 1, both losses 0, and a zero second gradient. Fresh retry: one pair (1, 3), v = 1, rate 0.25. First residual -2 and gradient -4 give v = 2 with loss 1. Next gradient -2 gives v = 2.5 with loss 0.25.</w:t>
      </w:r>
    </w:p>
    <w:p>
      <w:pPr>
        <w:spacing w:line="336" w:lineRule="auto" w:after="180"/>
      </w:pPr>
      <w:r>
        <w:rPr>
          <w:b w:val="0"/>
        </w:rPr>
        <w:t>Require a recomputed gradient on the second step.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training</w:t>
      </w:r>
      <w:r>
        <w:rPr>
          <w:b w:val="0"/>
        </w:rPr>
        <w:t xml:space="preserve"> a small network </w:t>
      </w:r>
      <w:r>
        <w:rPr>
          <w:b/>
        </w:rPr>
        <w:t>evidence</w:t>
      </w:r>
      <w:r>
        <w:rPr>
          <w:b w:val="0"/>
        </w:rPr>
        <w:t xml:space="preserve"> sheet to Image-pattern Network Investigation. Show how you can trace repeated forward loss gradient and update steps.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the hidden activations so students can focus on errors and updates; allow a calculator for decimals. Extension: show that v - 2 is halved each step at rate 0.1, so MSE is quartered.</w:t>
      </w:r>
    </w:p>
    <w:p>
      <w:pPr>
        <w:spacing w:line="336" w:lineRule="auto" w:after="180"/>
      </w:pPr>
      <w:r>
        <w:rPr>
          <w:b w:val="0"/>
        </w:rPr>
        <w:t xml:space="preserve">Explain why this is a property of this particular quadratic </w:t>
      </w:r>
      <w:r>
        <w:rPr>
          <w:b/>
        </w:rPr>
        <w:t>training</w:t>
      </w:r>
      <w:r>
        <w:rPr>
          <w:b w:val="0"/>
        </w:rPr>
        <w:t xml:space="preserve"> problem.</w:t>
      </w:r>
    </w:p>
    <w:p>
      <w:pPr>
        <w:spacing w:line="336" w:lineRule="auto" w:after="180"/>
      </w:pPr>
      <w:r>
        <w:rPr>
          <w:b w:val="0"/>
        </w:rPr>
        <w:t>Week 13 introduces batching and epochs with explicit update counts.</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ai-5/13, ai-5/15, ai-5/18.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Teaching target: Trace repeated forward loss gradient and update steps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At v = 1, the sum of squared errors is 5. A learner uses gradient -10 with rate 0.1. Explain the mismatch with this lesson and give the next v under MSE.</w:t>
      </w:r>
    </w:p>
    <w:p>
      <w:pPr>
        <w:spacing w:line="336" w:lineRule="auto" w:after="180"/>
      </w:pPr>
      <w:r>
        <w:rPr>
          <w:b w:val="0"/>
        </w:rPr>
        <w:t>Reasoned practice answer: Teacher explanation: The stated objective averages two rows. Its gradient is -5, giving v = 1.5. Gradient -10 corresponds to the sum objective and changes the effective update size.</w:t>
      </w:r>
    </w:p>
    <w:p>
      <w:pPr>
        <w:spacing w:line="336" w:lineRule="auto" w:after="180"/>
      </w:pPr>
      <w:r>
        <w:rPr>
          <w:b w:val="0"/>
        </w:rPr>
        <w:t xml:space="preserve">Check every learner before discussion: Use the worked case for </w:t>
      </w:r>
      <w:r>
        <w:rPr>
          <w:b/>
        </w:rPr>
        <w:t>Training</w:t>
      </w:r>
      <w:r>
        <w:rPr>
          <w:b w:val="0"/>
        </w:rPr>
        <w:t xml:space="preserve"> a small network. Proposed explanation: “Every parameter was trained”.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Only v changes. Hidden weight, hidden bias and </w:t>
      </w:r>
      <w:r>
        <w:rPr>
          <w:b/>
        </w:rPr>
        <w:t>output</w:t>
      </w:r>
      <w:r>
        <w:rPr>
          <w:b w:val="0"/>
        </w:rPr>
        <w:t xml:space="preserve"> bias were explicitly frozen.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target from 3 to6 and restart v = 0 with the same rate. Require a </w:t>
      </w:r>
      <w:r>
        <w:rPr>
          <w:b/>
        </w:rPr>
        <w:t>prediction</w:t>
      </w:r>
      <w:r>
        <w:rPr>
          <w:b w:val="0"/>
        </w:rPr>
        <w:t xml:space="preserve"> and a reason before comparing. Expected result: First gradient=-36; v becomes 2; </w:t>
      </w:r>
      <w:r>
        <w:rPr>
          <w:b/>
        </w:rPr>
        <w:t>prediction</w:t>
      </w:r>
      <w:r>
        <w:rPr>
          <w:b w:val="0"/>
        </w:rPr>
        <w:t xml:space="preserve"> 6 and loss 0.</w:t>
      </w:r>
    </w:p>
    <w:p>
      <w:pPr>
        <w:spacing w:line="336" w:lineRule="auto" w:after="180"/>
      </w:pPr>
      <w:r>
        <w:rPr>
          <w:b w:val="0"/>
        </w:rPr>
        <w:t xml:space="preserve">Reason: The hidden value remains 3, but the target residual and required </w:t>
      </w:r>
      <w:r>
        <w:rPr>
          <w:b/>
        </w:rPr>
        <w:t>output</w:t>
      </w:r>
      <w:r>
        <w:rPr>
          <w:b w:val="0"/>
        </w:rPr>
        <w:t xml:space="preserve"> weight double.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Training a small network: the case</w:t>
      </w:r>
    </w:p>
    <w:p>
      <w:r>
        <w:drawing>
          <wp:inline xmlns:a="http://schemas.openxmlformats.org/drawingml/2006/main" xmlns:pic="http://schemas.openxmlformats.org/drawingml/2006/picture">
            <wp:extent cx="5486400" cy="2990088"/>
            <wp:docPr id="3" name="Picture 3" descr="Train a single output weight while clearly marking the frozen hidden computation. Supplied facts: Toy h=ReLU(x), y=vh. One training pair x = 3, target 3; start v = 0; squared loss; rate 1/18.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2-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Train a single </w:t>
      </w:r>
      <w:r>
        <w:rPr>
          <w:b/>
        </w:rPr>
        <w:t>output</w:t>
      </w:r>
      <w:r>
        <w:rPr>
          <w:b w:val="0"/>
        </w:rPr>
        <w:t xml:space="preserve"> weight while clearly marking the frozen hidden computation. Supplied facts: Toy h=ReLU(x), y=vh. One </w:t>
      </w:r>
      <w:r>
        <w:rPr>
          <w:b/>
        </w:rPr>
        <w:t>training</w:t>
      </w:r>
      <w:r>
        <w:rPr>
          <w:b w:val="0"/>
        </w:rPr>
        <w:t xml:space="preserve"> pair x = 3, target 3; start v = 0; squared loss; rate 1/18.</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Freeze hidden step: h=3 for this pair; only v is trainable. → Compute initial gradient: Loss 9; gradient 2(3v-3)×3=-18 at v=0. → Update and verify: v becomes 1; prediction 3 and loss 0. Next gradient is 0."/>
            <wp:cNvGraphicFramePr>
              <a:graphicFrameLocks noChangeAspect="1"/>
            </wp:cNvGraphicFramePr>
            <a:graphic>
              <a:graphicData uri="http://schemas.openxmlformats.org/drawingml/2006/picture">
                <pic:pic>
                  <pic:nvPicPr>
                    <pic:cNvPr id="0" name="academy-story-ai-5-12-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Freeze hidden step: h=3 for this pair; only v is trainable. → Compute initial gradient: Loss 9; gradient 2(3v-3)×3=-18 at v=0. → Update and verify: v becomes 1; </w:t>
      </w:r>
      <w:r>
        <w:rPr>
          <w:b/>
        </w:rPr>
        <w:t>prediction</w:t>
      </w:r>
      <w:r>
        <w:rPr>
          <w:b w:val="0"/>
        </w:rPr>
        <w:t xml:space="preserve"> 3 and loss 0. Next gradient is 0.</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One full-data update from v is 1</w:t>
      </w:r>
    </w:p>
    <w:p>
      <w:r>
        <w:drawing>
          <wp:inline xmlns:a="http://schemas.openxmlformats.org/drawingml/2006/main" xmlns:pic="http://schemas.openxmlformats.org/drawingml/2006/picture">
            <wp:extent cx="5486400" cy="2898648"/>
            <wp:docPr id="5" name="Picture 5" descr="One full-data update from v is 1. Forward and loss | Predictions [1, 2] for targets [2, 4] | Errors [-1, -2], MSE 2.5. Gradient | 2 times (-1 times 1 - 2 times 2) / 2 | Gradient -5. Update with rate 0.1 | 1 - 0.1 times -5 | Next v is 1.5"/>
            <wp:cNvGraphicFramePr>
              <a:graphicFrameLocks noChangeAspect="1"/>
            </wp:cNvGraphicFramePr>
            <a:graphic>
              <a:graphicData uri="http://schemas.openxmlformats.org/drawingml/2006/picture">
                <pic:pic>
                  <pic:nvPicPr>
                    <pic:cNvPr id="0" name="academy-story-ai-5-12-03.png"/>
                    <pic:cNvPicPr/>
                  </pic:nvPicPr>
                  <pic:blipFill>
                    <a:blip r:embed="rId12"/>
                    <a:stretch>
                      <a:fillRect/>
                    </a:stretch>
                  </pic:blipFill>
                  <pic:spPr>
                    <a:xfrm>
                      <a:off x="0" y="0"/>
                      <a:ext cx="5486400" cy="2898648"/>
                    </a:xfrm>
                    <a:prstGeom prst="rect"/>
                  </pic:spPr>
                </pic:pic>
              </a:graphicData>
            </a:graphic>
          </wp:inline>
        </w:drawing>
      </w:r>
    </w:p>
    <w:p>
      <w:pPr>
        <w:spacing w:line="336" w:lineRule="auto" w:after="180"/>
      </w:pPr>
      <w:r>
        <w:rPr>
          <w:b w:val="0"/>
        </w:rPr>
        <w:t xml:space="preserve">One full-data update from v is 1. Forward and loss | </w:t>
      </w:r>
      <w:r>
        <w:rPr>
          <w:b/>
        </w:rPr>
        <w:t>Prediction</w:t>
      </w:r>
      <w:r>
        <w:rPr>
          <w:b w:val="0"/>
        </w:rPr>
        <w:t>s [1, 2] for targets [2, 4] | Errors [-1, -2], MSE 2.5. Gradient | 2 times (-1 times 1 - 2 times 2) / 2 | Gradient -5.</w:t>
      </w:r>
    </w:p>
    <w:p>
      <w:pPr>
        <w:spacing w:line="336" w:lineRule="auto" w:after="180"/>
      </w:pPr>
      <w:r>
        <w:rPr>
          <w:b w:val="0"/>
        </w:rPr>
        <w:t>Update with rate 0.1 | 1 - 0.1 times -5 | Next v is 1.5</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v becomes 1; prediction 3 and loss 0. Next gradient is 0. Changed condition: Change target from 3 to6 and restart v = 0 with the same rate. Expected result: First gradient=-36; v becomes 2; prediction 6 and loss 0. Reason: The hidden value remains 3, but the target residual and required output weight double."/>
            <wp:cNvGraphicFramePr>
              <a:graphicFrameLocks noChangeAspect="1"/>
            </wp:cNvGraphicFramePr>
            <a:graphic>
              <a:graphicData uri="http://schemas.openxmlformats.org/drawingml/2006/picture">
                <pic:pic>
                  <pic:nvPicPr>
                    <pic:cNvPr id="0" name="academy-story-ai-5-1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v becomes 1; </w:t>
      </w:r>
      <w:r>
        <w:rPr>
          <w:b/>
        </w:rPr>
        <w:t>prediction</w:t>
      </w:r>
      <w:r>
        <w:rPr>
          <w:b w:val="0"/>
        </w:rPr>
        <w:t xml:space="preserve"> 3 and loss 0. Next gradient is 0. Changed condition: Change target from 3 to6 and restart v = 0 with the same rate.</w:t>
      </w:r>
    </w:p>
    <w:p>
      <w:pPr>
        <w:spacing w:line="336" w:lineRule="auto" w:after="180"/>
      </w:pPr>
      <w:r>
        <w:rPr>
          <w:b w:val="0"/>
        </w:rPr>
        <w:t xml:space="preserve">Expected result: First gradient=-36; v becomes 2; </w:t>
      </w:r>
      <w:r>
        <w:rPr>
          <w:b/>
        </w:rPr>
        <w:t>prediction</w:t>
      </w:r>
      <w:r>
        <w:rPr>
          <w:b w:val="0"/>
        </w:rPr>
        <w:t xml:space="preserve"> 6 and loss 0. Reason: The hidden value remains 3, but the target residual and required </w:t>
      </w:r>
      <w:r>
        <w:rPr>
          <w:b/>
        </w:rPr>
        <w:t>output</w:t>
      </w:r>
      <w:r>
        <w:rPr>
          <w:b w:val="0"/>
        </w:rPr>
        <w:t xml:space="preserve"> weight double.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The hidden value remains 3, but the target residual and required </w:t>
      </w:r>
      <w:r>
        <w:rPr>
          <w:b/>
        </w:rPr>
        <w:t>output</w:t>
      </w:r>
      <w:r>
        <w:rPr>
          <w:b w:val="0"/>
        </w:rPr>
        <w:t xml:space="preserve"> weight double.</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Only the output weight v is being fitted in this toy network; the hidden ReLU is fixed. The training input gives hidden value three. Squared-error slope points v from zero towards one, and this specially chosen rate reaches one in a single update. Zero loss on one training pair is exact fitting of that pair, not evidence about other inputs. Limit: Zero loss on one example is an exact fit to that recorded example. It does not by itself establish memorisation or a generally useful image classifier."/>
            <wp:cNvGraphicFramePr>
              <a:graphicFrameLocks noChangeAspect="1"/>
            </wp:cNvGraphicFramePr>
            <a:graphic>
              <a:graphicData uri="http://schemas.openxmlformats.org/drawingml/2006/picture">
                <pic:pic>
                  <pic:nvPicPr>
                    <pic:cNvPr id="0" name="academy-story-ai-5-1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Only the </w:t>
      </w:r>
      <w:r>
        <w:rPr>
          <w:b/>
        </w:rPr>
        <w:t>output</w:t>
      </w:r>
      <w:r>
        <w:rPr>
          <w:b w:val="0"/>
        </w:rPr>
        <w:t xml:space="preserve"> weight v is being fitted in this toy network; the hidden ReLU is fixed. The </w:t>
      </w:r>
      <w:r>
        <w:rPr>
          <w:b/>
        </w:rPr>
        <w:t>training</w:t>
      </w:r>
      <w:r>
        <w:rPr>
          <w:b w:val="0"/>
        </w:rPr>
        <w:t xml:space="preserve"> </w:t>
      </w:r>
      <w:r>
        <w:rPr>
          <w:b/>
        </w:rPr>
        <w:t>input</w:t>
      </w:r>
      <w:r>
        <w:rPr>
          <w:b w:val="0"/>
        </w:rPr>
        <w:t xml:space="preserve"> gives hidden value three. Squared-error slope points v from zero towards one, and this specially chosen rate reaches one in a single update. Zero loss on one </w:t>
      </w:r>
      <w:r>
        <w:rPr>
          <w:b/>
        </w:rPr>
        <w:t>training</w:t>
      </w:r>
      <w:r>
        <w:rPr>
          <w:b w:val="0"/>
        </w:rPr>
        <w:t xml:space="preserve"> pair is exact </w:t>
      </w:r>
      <w:r>
        <w:rPr>
          <w:b/>
        </w:rPr>
        <w:t>fitting</w:t>
      </w:r>
      <w:r>
        <w:rPr>
          <w:b w:val="0"/>
        </w:rPr>
        <w:t xml:space="preserve"> of that pair, not </w:t>
      </w:r>
      <w:r>
        <w:rPr>
          <w:b/>
        </w:rPr>
        <w:t>evidence</w:t>
      </w:r>
      <w:r>
        <w:rPr>
          <w:b w:val="0"/>
        </w:rPr>
        <w:t xml:space="preserve"> about other </w:t>
      </w:r>
      <w:r>
        <w:rPr>
          <w:b/>
        </w:rPr>
        <w:t>input</w:t>
      </w:r>
      <w:r>
        <w:rPr>
          <w:b w:val="0"/>
        </w:rPr>
        <w:t>s. Limit: Zero loss on one example is an exact fit to that recorded example. It does not by itself establish memorisation or a generally useful image classifier.</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 Keep the stated scope: Zero loss on one example is an exact fit to that recorded example. It does not by itself establish memorisation or a generally useful image classifier.</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parameter changed, and which part was not train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parameter changed, and which part was not trained?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Only </w:t>
      </w:r>
      <w:r>
        <w:rPr>
          <w:b/>
        </w:rPr>
        <w:t>output</w:t>
      </w:r>
      <w:r>
        <w:rPr>
          <w:b w:val="0"/>
        </w:rPr>
        <w:t xml:space="preserve"> weight v changed. The fixed ReLU hidden function h=ReLU(x) retained its declared computation. Changed-case check: First gradient=-36; v becomes 2; </w:t>
      </w:r>
      <w:r>
        <w:rPr>
          <w:b/>
        </w:rPr>
        <w:t>prediction</w:t>
      </w:r>
      <w:r>
        <w:rPr>
          <w:b w:val="0"/>
        </w:rPr>
        <w:t xml:space="preserve"> 6 and loss 0.</w:t>
      </w:r>
    </w:p>
    <w:p>
      <w:pPr>
        <w:spacing w:line="336" w:lineRule="auto" w:after="180"/>
      </w:pPr>
      <w:r>
        <w:rPr>
          <w:b w:val="0"/>
        </w:rPr>
        <w:t xml:space="preserve">The hidden value remains 3, but the target residual and required </w:t>
      </w:r>
      <w:r>
        <w:rPr>
          <w:b/>
        </w:rPr>
        <w:t>output</w:t>
      </w:r>
      <w:r>
        <w:rPr>
          <w:b w:val="0"/>
        </w:rPr>
        <w:t xml:space="preserve"> weight double.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Training a small network: the case</w:t>
      </w:r>
    </w:p>
    <w:p>
      <w:pPr>
        <w:pStyle w:val="Heading3"/>
      </w:pPr>
      <w:r>
        <w:t>02. Follow the deciding steps</w:t>
      </w:r>
    </w:p>
    <w:p>
      <w:pPr>
        <w:pStyle w:val="Heading3"/>
      </w:pPr>
      <w:r>
        <w:t>03. One full-data update from v is 1</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