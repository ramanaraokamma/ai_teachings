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ai-2/28</w:t>
      </w:r>
    </w:p>
    <w:p>
      <w:pPr>
        <w:pStyle w:val="Title"/>
      </w:pPr>
      <w:r>
        <w:t>Prompt Experiments</w:t>
      </w:r>
    </w:p>
    <w:p>
      <w:r>
        <w:t>Project: Transparent Book Recommender</w:t>
      </w:r>
    </w:p>
    <w:p>
      <w:pPr>
        <w:pStyle w:val="Heading1"/>
      </w:pPr>
      <w:r>
        <w:t>01. Prompt Experiments</w:t>
      </w:r>
    </w:p>
    <w:p>
      <w:r>
        <w:t>Prepare Prompt Experiments: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controlled </w:t>
      </w:r>
      <w:r>
        <w:rPr>
          <w:b/>
        </w:rPr>
        <w:t>prompt</w:t>
      </w:r>
      <w:r>
        <w:rPr>
          <w:b w:val="0"/>
        </w:rPr>
        <w:t xml:space="preserve"> experiments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ai-2/28, ai-3/7, ai-3/9. Reuse a familiar case for recall or modelling; verify that the case used to assess transfer has not already received feedback.</w:t>
      </w:r>
    </w:p>
    <w:p>
      <w:pPr>
        <w:pStyle w:val="Heading3"/>
      </w:pPr>
      <w:r>
        <w:t>Retrieval answer guidance</w:t>
      </w:r>
    </w:p>
    <w:p>
      <w:pPr>
        <w:pStyle w:val="Heading3"/>
      </w:pPr>
      <w:r>
        <w:t>Predictive vs Generative</w:t>
      </w:r>
    </w:p>
    <w:p>
      <w:pPr>
        <w:spacing w:line="336" w:lineRule="auto" w:after="180"/>
      </w:pPr>
      <w:r>
        <w:rPr>
          <w:b w:val="0"/>
        </w:rPr>
        <w:t>Without opening the old lesson, explain one key idea from Predictive vs Generative. Give an example and a mistake that the idea helps you avoid.</w:t>
      </w:r>
    </w:p>
    <w:p>
      <w:pPr>
        <w:spacing w:line="336" w:lineRule="auto" w:after="180"/>
      </w:pPr>
      <w:r>
        <w:rPr>
          <w:b w:val="0"/>
        </w:rPr>
        <w:t xml:space="preserve">Look for: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Reference example, not the only acceptable wording: 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pStyle w:val="Heading3"/>
      </w:pPr>
      <w:r>
        <w:t>Text as Pieces</w:t>
      </w:r>
    </w:p>
    <w:p>
      <w:pPr>
        <w:spacing w:line="336" w:lineRule="auto" w:after="180"/>
      </w:pPr>
      <w:r>
        <w:rPr>
          <w:b w:val="0"/>
        </w:rPr>
        <w:t>Without opening the old lesson, explain one key idea from Text as Pieces. Give an example and a mistake that the idea helps you avoid.</w:t>
      </w:r>
    </w:p>
    <w:p>
      <w:pPr>
        <w:spacing w:line="336" w:lineRule="auto" w:after="180"/>
      </w:pPr>
      <w:r>
        <w:rPr>
          <w:b w:val="0"/>
        </w:rPr>
        <w:t>Look for: Encode and decode text under an explicit toy vocabulary</w:t>
      </w:r>
    </w:p>
    <w:p>
      <w:pPr>
        <w:spacing w:line="336" w:lineRule="auto" w:after="180"/>
      </w:pPr>
      <w:r>
        <w:rPr>
          <w:b w:val="0"/>
        </w:rPr>
        <w:t>Reference example, not the only acceptable wording: Teacher explanation: The rule chooses the longest matching ordinary token; sat has length three and s length one.</w:t>
      </w:r>
    </w:p>
    <w:p>
      <w:pPr>
        <w:spacing w:line="336" w:lineRule="auto" w:after="180"/>
      </w:pPr>
      <w:r>
        <w:rPr>
          <w:b w:val="0"/>
        </w:rPr>
        <w:t>Vocabulary and matching are case sensitive and contain no uppercase C.</w:t>
      </w:r>
    </w:p>
    <w:p>
      <w:pPr>
        <w:pStyle w:val="Heading3"/>
      </w:pPr>
      <w:r>
        <w:t>Nearest Neighbor Reasoning</w:t>
      </w:r>
    </w:p>
    <w:p>
      <w:pPr>
        <w:spacing w:line="336" w:lineRule="auto" w:after="180"/>
      </w:pPr>
      <w:r>
        <w:rPr>
          <w:b w:val="0"/>
        </w:rPr>
        <w:t>Without opening the old lesson, explain one key idea from Nearest Neighbor Reasoning. Give an example and a mistake that the idea helps you avoid.</w:t>
      </w:r>
    </w:p>
    <w:p>
      <w:pPr>
        <w:spacing w:line="336" w:lineRule="auto" w:after="180"/>
      </w:pPr>
      <w:r>
        <w:rPr>
          <w:b w:val="0"/>
        </w:rPr>
        <w:t xml:space="preserve">Look for: Compute absolute distances and rank </w:t>
      </w:r>
      <w:r>
        <w:rPr>
          <w:b/>
        </w:rPr>
        <w:t>training</w:t>
      </w:r>
      <w:r>
        <w:rPr>
          <w:b w:val="0"/>
        </w:rPr>
        <w:t xml:space="preserve"> neighbours</w:t>
      </w:r>
    </w:p>
    <w:p>
      <w:pPr>
        <w:spacing w:line="336" w:lineRule="auto" w:after="180"/>
      </w:pPr>
      <w:r>
        <w:rPr>
          <w:b w:val="0"/>
        </w:rPr>
        <w:t>Reference example, not the only acceptable wording: Distances to A,B,C,D,E are 1,1,5,7,9 cm. A and B are equally far from 3 on the numeric feature; their labels do not enter the distance calculation.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Prompt</w:t>
      </w:r>
      <w:r>
        <w:rPr>
          <w:b w:val="0"/>
        </w:rPr>
        <w:t xml:space="preserve"> A is tested on easy requests and B on requests with missing data. B scores lower. Design a fair comparison and specify what to do when </w:t>
      </w:r>
      <w:r>
        <w:rPr>
          <w:b/>
        </w:rPr>
        <w:t>output</w:t>
      </w:r>
      <w:r>
        <w:rPr>
          <w:b w:val="0"/>
        </w:rPr>
        <w:t>s vary across runs.</w:t>
      </w:r>
    </w:p>
    <w:p>
      <w:pPr>
        <w:pStyle w:val="Heading3"/>
      </w:pPr>
      <w:r>
        <w:t>Concept to explain</w:t>
      </w:r>
    </w:p>
    <w:p>
      <w:pPr>
        <w:spacing w:line="336" w:lineRule="auto" w:after="180"/>
      </w:pPr>
      <w:r>
        <w:rPr>
          <w:b/>
        </w:rPr>
        <w:t>Prompt</w:t>
      </w:r>
      <w:r>
        <w:rPr>
          <w:b w:val="0"/>
        </w:rPr>
        <w:t xml:space="preserve"> quality is evaluated by </w:t>
      </w:r>
      <w:r>
        <w:rPr>
          <w:b/>
        </w:rPr>
        <w:t>controlled comparison</w:t>
      </w:r>
      <w:r>
        <w:rPr>
          <w:b w:val="0"/>
        </w:rPr>
        <w:t>s and success criteria.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prompt</w:t>
            </w:r>
          </w:p>
        </w:tc>
        <w:tc>
          <w:tcPr>
            <w:tcW w:type="dxa" w:w="5112"/>
          </w:tcPr>
          <w:p>
            <w:r>
              <w:t>Input instructions and context supplied to a generative system.</w:t>
            </w:r>
          </w:p>
        </w:tc>
      </w:tr>
      <w:tr>
        <w:tc>
          <w:tcPr>
            <w:tcW w:type="dxa" w:w="5112"/>
          </w:tcPr>
          <w:p>
            <w:r>
              <w:t>constraint</w:t>
            </w:r>
          </w:p>
        </w:tc>
        <w:tc>
          <w:tcPr>
            <w:tcW w:type="dxa" w:w="5112"/>
          </w:tcPr>
          <w:p>
            <w:r>
              <w:t>A condition that a valid solution must satisfy.</w:t>
            </w:r>
          </w:p>
        </w:tc>
      </w:tr>
      <w:tr>
        <w:tc>
          <w:tcPr>
            <w:tcW w:type="dxa" w:w="5112"/>
          </w:tcPr>
          <w:p>
            <w:r>
              <w:t>criterion</w:t>
            </w:r>
          </w:p>
        </w:tc>
        <w:tc>
          <w:tcPr>
            <w:tcW w:type="dxa" w:w="5112"/>
          </w:tcPr>
          <w:p>
            <w:r>
              <w:t>One stated standard used to judge a result.</w:t>
            </w:r>
          </w:p>
        </w:tc>
      </w:tr>
      <w:tr>
        <w:tc>
          <w:tcPr>
            <w:tcW w:type="dxa" w:w="5112"/>
          </w:tcPr>
          <w:p>
            <w:r>
              <w:t>controlled comparison</w:t>
            </w:r>
          </w:p>
        </w:tc>
        <w:tc>
          <w:tcPr>
            <w:tcW w:type="dxa" w:w="5112"/>
          </w:tcPr>
          <w:p>
            <w:r>
              <w:t>A comparison designed to keep relevant conditions alike except for the factor being studied.</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w:t>
      </w:r>
      <w:r>
        <w:rPr>
          <w:b/>
        </w:rPr>
        <w:t>prompt</w:t>
      </w:r>
      <w:r>
        <w:rPr>
          <w:b w:val="0"/>
        </w:rPr>
        <w:t xml:space="preserve"> experiment compares complete specifications using the same task cases. Define success before inspecting </w:t>
      </w:r>
      <w:r>
        <w:rPr>
          <w:b/>
        </w:rPr>
        <w:t>output</w:t>
      </w:r>
      <w:r>
        <w:rPr>
          <w:b w:val="0"/>
        </w:rPr>
        <w:t>s; change one intended instruction and preserve other settings.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compare </w:t>
      </w:r>
      <w:r>
        <w:rPr>
          <w:b/>
        </w:rPr>
        <w:t>prompt</w:t>
      </w:r>
      <w:r>
        <w:rPr>
          <w:b w:val="0"/>
        </w:rPr>
        <w:t xml:space="preserve">s on </w:t>
      </w:r>
      <w:r>
        <w:rPr>
          <w:b/>
        </w:rPr>
        <w:t>paired case</w:t>
      </w:r>
      <w:r>
        <w:rPr>
          <w:b w:val="0"/>
        </w:rPr>
        <w:t>s and inspect a subgroup before choosing.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Prompt Experiments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Prompt</w:t>
      </w:r>
      <w:r>
        <w:rPr>
          <w:b w:val="0"/>
        </w:rPr>
        <w:t xml:space="preserve"> A meets 3 of 6 </w:t>
      </w:r>
      <w:r>
        <w:rPr>
          <w:b/>
        </w:rPr>
        <w:t>rubric</w:t>
      </w:r>
      <w:r>
        <w:rPr>
          <w:b w:val="0"/>
        </w:rPr>
        <w:t xml:space="preserve"> checks.</w:t>
      </w:r>
    </w:p>
    <w:p>
      <w:pPr>
        <w:spacing w:line="336" w:lineRule="auto" w:after="180"/>
        <w:shd w:fill="F4F9FC"/>
      </w:pPr>
      <w:r>
        <w:rPr>
          <w:b w:val="0"/>
        </w:rPr>
        <w:t xml:space="preserve">2. Add one </w:t>
      </w:r>
      <w:r>
        <w:rPr>
          <w:b/>
        </w:rPr>
        <w:t>constraint</w:t>
      </w:r>
      <w:r>
        <w:rPr>
          <w:b w:val="0"/>
        </w:rPr>
        <w:t>: ‘Use 3 sentences and name no ending.’</w:t>
      </w:r>
    </w:p>
    <w:p>
      <w:pPr>
        <w:spacing w:line="336" w:lineRule="auto" w:after="180"/>
        <w:shd w:fill="F4F9FC"/>
      </w:pPr>
      <w:r>
        <w:rPr>
          <w:b w:val="0"/>
        </w:rPr>
        <w:t xml:space="preserve">3. </w:t>
      </w:r>
      <w:r>
        <w:rPr>
          <w:b/>
        </w:rPr>
        <w:t>Prompt</w:t>
      </w:r>
      <w:r>
        <w:rPr>
          <w:b w:val="0"/>
        </w:rPr>
        <w:t xml:space="preserve"> B meets 5 of 6 checks.</w:t>
      </w:r>
    </w:p>
    <w:p>
      <w:pPr>
        <w:spacing w:line="336" w:lineRule="auto" w:after="180"/>
        <w:shd w:fill="F4F9FC"/>
      </w:pPr>
      <w:r>
        <w:rPr>
          <w:b w:val="0"/>
        </w:rPr>
        <w:t>4. Improvement = +2 checks; repeat on more books before claiming it generalizes.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rPr>
        <w:t>Prompt</w:t>
      </w:r>
      <w:r>
        <w:rPr>
          <w:b w:val="0"/>
        </w:rPr>
        <w:t xml:space="preserve"> B adds under 100 pages and explain the match to </w:t>
      </w:r>
      <w:r>
        <w:rPr>
          <w:b/>
        </w:rPr>
        <w:t>Prompt</w:t>
      </w:r>
      <w:r>
        <w:rPr>
          <w:b w:val="0"/>
        </w:rPr>
        <w:t xml:space="preserve"> A. Both use a catalogue.</w:t>
      </w:r>
    </w:p>
    <w:p>
      <w:pPr>
        <w:pStyle w:val="Heading3"/>
      </w:pPr>
      <w:r>
        <w:t>The teaching case</w:t>
      </w:r>
    </w:p>
    <w:p>
      <w:pPr>
        <w:spacing w:line="336" w:lineRule="auto" w:after="180"/>
        <w:shd w:fill="F1F6FC"/>
      </w:pPr>
      <w:r>
        <w:rPr>
          <w:b w:val="0"/>
        </w:rPr>
        <w:t>Design a fair comparison.</w:t>
      </w:r>
    </w:p>
    <w:p>
      <w:pPr>
        <w:pStyle w:val="Heading3"/>
      </w:pPr>
      <w:r>
        <w:t>Exact explanation to model</w:t>
      </w:r>
    </w:p>
    <w:p>
      <w:pPr>
        <w:pStyle w:val="Heading3"/>
      </w:pPr>
      <w:r>
        <w:t>Why the result follows</w:t>
      </w:r>
    </w:p>
    <w:p>
      <w:pPr>
        <w:spacing w:line="336" w:lineRule="auto" w:after="180"/>
        <w:shd w:fill="F1F6FC"/>
      </w:pPr>
      <w:r>
        <w:rPr>
          <w:b w:val="0"/>
        </w:rPr>
        <w:t xml:space="preserve">Use identical requests, catalogue and scoring criteria. Check </w:t>
      </w:r>
      <w:r>
        <w:rPr>
          <w:b/>
        </w:rPr>
        <w:t>constraint</w:t>
      </w:r>
      <w:r>
        <w:rPr>
          <w:b w:val="0"/>
        </w:rPr>
        <w:t xml:space="preserve"> compliance and supported explanation; repeat stochastic </w:t>
      </w:r>
      <w:r>
        <w:rPr>
          <w:b/>
        </w:rPr>
        <w:t>output</w:t>
      </w:r>
      <w:r>
        <w:rPr>
          <w:b w:val="0"/>
        </w:rPr>
        <w:t>s when relevant.</w:t>
      </w:r>
    </w:p>
    <w:p>
      <w:pPr>
        <w:pStyle w:val="Heading3"/>
      </w:pPr>
      <w:r>
        <w:t>Explain the added worked example</w:t>
      </w:r>
    </w:p>
    <w:p>
      <w:pPr>
        <w:spacing w:line="336" w:lineRule="auto" w:after="180"/>
      </w:pPr>
      <w:r>
        <w:rPr>
          <w:b w:val="0"/>
        </w:rPr>
        <w:t xml:space="preserve">A </w:t>
      </w:r>
      <w:r>
        <w:rPr>
          <w:b/>
        </w:rPr>
        <w:t>prompt</w:t>
      </w:r>
      <w:r>
        <w:rPr>
          <w:b w:val="0"/>
        </w:rPr>
        <w:t xml:space="preserve"> experiment compares complete specifications using the same task cases. Define success before inspecting </w:t>
      </w:r>
      <w:r>
        <w:rPr>
          <w:b/>
        </w:rPr>
        <w:t>output</w:t>
      </w:r>
      <w:r>
        <w:rPr>
          <w:b w:val="0"/>
        </w:rPr>
        <w:t>s; change one intended instruction and preserve other settings.</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Evaluate both </w:t>
      </w:r>
      <w:r>
        <w:rPr>
          <w:b/>
        </w:rPr>
        <w:t>prompt</w:t>
      </w:r>
      <w:r>
        <w:rPr>
          <w:b w:val="0"/>
        </w:rPr>
        <w:t xml:space="preserve">s on </w:t>
      </w:r>
      <w:r>
        <w:rPr>
          <w:b/>
        </w:rPr>
        <w:t>paired case</w:t>
      </w:r>
      <w:r>
        <w:rPr>
          <w:b w:val="0"/>
        </w:rPr>
        <w:t xml:space="preserve">s with fixed model/version,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pPr>
      <w:r>
        <w:rPr>
          <w:b w:val="0"/>
        </w:rPr>
        <w:t>Score each case rather than counting attractive sentences.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Paired case</w:t>
            </w:r>
          </w:p>
        </w:tc>
        <w:tc>
          <w:tcPr>
            <w:tcW w:type="dxa" w:w="5112"/>
          </w:tcPr>
          <w:p>
            <w:r>
              <w:t>The same case evaluated under each compared procedure</w:t>
            </w:r>
          </w:p>
        </w:tc>
      </w:tr>
      <w:tr>
        <w:tc>
          <w:tcPr>
            <w:tcW w:type="dxa" w:w="5112"/>
          </w:tcPr>
          <w:p>
            <w:r>
              <w:t>Rubric</w:t>
            </w:r>
          </w:p>
        </w:tc>
        <w:tc>
          <w:tcPr>
            <w:tcW w:type="dxa" w:w="5112"/>
          </w:tcPr>
          <w:p>
            <w:r>
              <w:t>Prespecified criteria for judging an output</w:t>
            </w:r>
          </w:p>
        </w:tc>
      </w:tr>
      <w:tr>
        <w:tc>
          <w:tcPr>
            <w:tcW w:type="dxa" w:w="5112"/>
          </w:tcPr>
          <w:p>
            <w:r>
              <w:t>Regression</w:t>
            </w:r>
          </w:p>
        </w:tc>
        <w:tc>
          <w:tcPr>
            <w:tcW w:type="dxa" w:w="5112"/>
          </w:tcPr>
          <w:p>
            <w:r>
              <w:t>A previously passing condition that fails after a change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On six development cases P passes cases 1, 2, 3, 4; Q passes 1, 2, 3, 5, 6. Missing-approval cases are 4 and 6. Compare totals and condition results.</w:t>
      </w:r>
    </w:p>
    <w:p>
      <w:pPr>
        <w:spacing w:line="336" w:lineRule="auto" w:after="180"/>
      </w:pPr>
      <w:r>
        <w:rPr>
          <w:b w:val="0"/>
        </w:rPr>
        <w:t>P passes 4/6 and Q 5/6. P passes one of two missing-approval cases, Q also one of two. Q improves the aggregate while leaving this condition unchanged.</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Prompt Experiments</w:t>
      </w:r>
    </w:p>
    <w:p>
      <w:pPr>
        <w:spacing w:line="336" w:lineRule="auto" w:after="180"/>
      </w:pPr>
      <w:r>
        <w:rPr>
          <w:b w:val="0"/>
        </w:rPr>
        <w:t xml:space="preserve">A fictional book-help project tests two </w:t>
      </w:r>
      <w:r>
        <w:rPr>
          <w:b/>
        </w:rPr>
        <w:t>prompt</w:t>
      </w:r>
      <w:r>
        <w:rPr>
          <w:b w:val="0"/>
        </w:rPr>
        <w:t xml:space="preserve"> versions on seven shared development cases.</w:t>
      </w:r>
    </w:p>
    <w:p>
      <w:pPr>
        <w:pStyle w:val="Heading3"/>
      </w:pPr>
      <w:r>
        <w:t>The facts we will use</w:t>
      </w:r>
    </w:p>
    <w:p>
      <w:pPr>
        <w:pStyle w:val="Heading3"/>
      </w:pPr>
      <w:r>
        <w:t>Supplied facts</w:t>
      </w:r>
    </w:p>
    <w:p>
      <w:pPr>
        <w:spacing w:line="336" w:lineRule="auto" w:after="180"/>
        <w:shd w:fill="F1F6FC"/>
      </w:pPr>
      <w:r>
        <w:rPr>
          <w:b w:val="0"/>
        </w:rPr>
        <w:t>P passes cases 1,2,3,4. Q passes 1,2,3,5,6. Cases 4 and 7 involve missing sources.</w:t>
      </w:r>
    </w:p>
    <w:p>
      <w:pPr>
        <w:pStyle w:val="Heading3"/>
      </w:pPr>
      <w:r>
        <w:t>Supplied facts</w:t>
      </w:r>
    </w:p>
    <w:p>
      <w:pPr>
        <w:spacing w:line="336" w:lineRule="auto" w:after="180"/>
        <w:shd w:fill="F1F6FC"/>
      </w:pPr>
      <w:r>
        <w:rPr>
          <w:b w:val="0"/>
        </w:rPr>
        <w:t xml:space="preserve">Same </w:t>
      </w:r>
      <w:r>
        <w:rPr>
          <w:b/>
        </w:rPr>
        <w:t>input</w:t>
      </w:r>
      <w:r>
        <w:rPr>
          <w:b w:val="0"/>
        </w:rPr>
        <w:t xml:space="preserve">s, system configuration and </w:t>
      </w:r>
      <w:r>
        <w:rPr>
          <w:b/>
        </w:rPr>
        <w:t>rubric</w:t>
      </w:r>
      <w:r>
        <w:rPr>
          <w:b w:val="0"/>
        </w:rPr>
        <w:t xml:space="preserve">; only the </w:t>
      </w:r>
      <w:r>
        <w:rPr>
          <w:b/>
        </w:rPr>
        <w:t>prompt</w:t>
      </w:r>
      <w:r>
        <w:rPr>
          <w:b w:val="0"/>
        </w:rPr>
        <w:t xml:space="preserve"> changes. These are invented records.</w:t>
      </w:r>
    </w:p>
    <w:p>
      <w:r>
        <w:drawing>
          <wp:inline xmlns:a="http://schemas.openxmlformats.org/drawingml/2006/main" xmlns:pic="http://schemas.openxmlformats.org/drawingml/2006/picture">
            <wp:extent cx="5486400" cy="3077029"/>
            <wp:docPr id="1" name="Picture 1" descr="Paired overall and missing-source passes"/>
            <wp:cNvGraphicFramePr>
              <a:graphicFrameLocks noChangeAspect="1"/>
            </wp:cNvGraphicFramePr>
            <a:graphic>
              <a:graphicData uri="http://schemas.openxmlformats.org/drawingml/2006/picture">
                <pic:pic>
                  <pic:nvPicPr>
                    <pic:cNvPr id="0" name="academy-detail-ai-2-28.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Prompt Experiments. Paired setup: Use the same seven cases and pass criteria for both prompts.. Overall rates: P=4/7; Q=5/7.. Missing-source slice: P passes 1/2; Q passes 0/2 in cases 4 and 7..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visual-ai-2-28.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Paired setup</w:t>
            </w:r>
          </w:p>
        </w:tc>
        <w:tc>
          <w:tcPr>
            <w:tcW w:type="dxa" w:w="5112"/>
          </w:tcPr>
          <w:p>
            <w:r>
              <w:t>Use the same seven cases and pass criteria for both prompts.</w:t>
            </w:r>
          </w:p>
        </w:tc>
      </w:tr>
      <w:tr>
        <w:tc>
          <w:tcPr>
            <w:tcW w:type="dxa" w:w="5112"/>
          </w:tcPr>
          <w:p>
            <w:r>
              <w:t>2. Overall rates</w:t>
            </w:r>
          </w:p>
        </w:tc>
        <w:tc>
          <w:tcPr>
            <w:tcW w:type="dxa" w:w="5112"/>
          </w:tcPr>
          <w:p>
            <w:r>
              <w:t>P=4/7; Q=5/7.</w:t>
            </w:r>
          </w:p>
        </w:tc>
      </w:tr>
      <w:tr>
        <w:tc>
          <w:tcPr>
            <w:tcW w:type="dxa" w:w="5112"/>
          </w:tcPr>
          <w:p>
            <w:r>
              <w:t>3. Missing-source slice</w:t>
            </w:r>
          </w:p>
        </w:tc>
        <w:tc>
          <w:tcPr>
            <w:tcW w:type="dxa" w:w="5112"/>
          </w:tcPr>
          <w:p>
            <w:r>
              <w:t>P passes 1/2; Q passes 0/2 in cases 4 and 7.</w:t>
            </w:r>
          </w:p>
        </w:tc>
      </w:tr>
      <w:tr>
        <w:tc>
          <w:tcPr>
            <w:tcW w:type="dxa" w:w="5112"/>
          </w:tcPr>
          <w:p>
            <w:r>
              <w:t>4. Decide explicitly</w:t>
            </w:r>
          </w:p>
        </w:tc>
        <w:tc>
          <w:tcPr>
            <w:tcW w:type="dxa" w:w="5112"/>
          </w:tcPr>
          <w:p>
            <w:r>
              <w:t>Q improves overall count but worsens missing-source behavior; use the declared priorities.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shd w:fill="F1F6FC"/>
      </w:pPr>
      <w:r>
        <w:rPr>
          <w:b w:val="0"/>
        </w:rPr>
        <w:t>Keep the failing examples for development and obtain fresh cases after choosing a final version.</w:t>
      </w:r>
    </w:p>
    <w:p>
      <w:pPr>
        <w:pStyle w:val="Heading3"/>
      </w:pPr>
      <w:r>
        <w:t>What this example does not establish</w:t>
      </w:r>
    </w:p>
    <w:p>
      <w:pPr>
        <w:pStyle w:val="Heading3"/>
      </w:pPr>
      <w:r>
        <w:t>Keep the stated limit</w:t>
      </w:r>
    </w:p>
    <w:p>
      <w:pPr>
        <w:spacing w:line="336" w:lineRule="auto" w:after="180"/>
        <w:shd w:fill="FFF5E6"/>
      </w:pPr>
      <w:r>
        <w:rPr>
          <w:b w:val="0"/>
        </w:rPr>
        <w:t>Seven development cases cannot establish causal learning benefits or untouched final performance; repeated generation may also vary.</w:t>
      </w:r>
    </w:p>
    <w:p>
      <w:pPr>
        <w:pStyle w:val="Heading3"/>
      </w:pPr>
      <w:r>
        <w:t>Change one thing in the pictured case</w:t>
      </w:r>
    </w:p>
    <w:p>
      <w:pPr>
        <w:pStyle w:val="Heading3"/>
      </w:pPr>
      <w:r>
        <w:t>Change one thing</w:t>
      </w:r>
    </w:p>
    <w:p>
      <w:pPr>
        <w:spacing w:line="336" w:lineRule="auto" w:after="180"/>
        <w:shd w:fill="F5F1FB"/>
      </w:pPr>
      <w:r>
        <w:rPr>
          <w:b w:val="0"/>
        </w:rPr>
        <w:t>Change: Make missing-source correctness a required selection gate.</w:t>
      </w:r>
    </w:p>
    <w:p>
      <w:pPr>
        <w:pStyle w:val="Heading3"/>
      </w:pPr>
      <w:r>
        <w:t>Predicted result</w:t>
      </w:r>
    </w:p>
    <w:p>
      <w:pPr>
        <w:spacing w:line="336" w:lineRule="auto" w:after="180"/>
        <w:shd w:fill="F1F6FC"/>
      </w:pPr>
      <w:r>
        <w:rPr>
          <w:b/>
        </w:rPr>
        <w:t>Prediction</w:t>
      </w:r>
      <w:r>
        <w:rPr>
          <w:b w:val="0"/>
        </w:rPr>
        <w:t xml:space="preserve">: Neither </w:t>
      </w:r>
      <w:r>
        <w:rPr>
          <w:b/>
        </w:rPr>
        <w:t>prompt</w:t>
      </w:r>
      <w:r>
        <w:rPr>
          <w:b w:val="0"/>
        </w:rPr>
        <w:t xml:space="preserve"> clears a 2/2 gate on these records.</w:t>
      </w:r>
    </w:p>
    <w:p>
      <w:pPr>
        <w:pStyle w:val="Heading3"/>
      </w:pPr>
      <w:r>
        <w:t>Why the result follows</w:t>
      </w:r>
    </w:p>
    <w:p>
      <w:pPr>
        <w:spacing w:line="336" w:lineRule="auto" w:after="180"/>
        <w:shd w:fill="F1F6FC"/>
      </w:pPr>
      <w:r>
        <w:rPr>
          <w:b w:val="0"/>
        </w:rPr>
        <w:t>Reason: P fails 7 and Q fails both 4 and 7; both need revision.</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Prompt Experiments,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Prompt</w:t>
      </w:r>
      <w:r>
        <w:rPr>
          <w:b w:val="0"/>
        </w:rPr>
        <w:t xml:space="preserve"> B adds under 100 pages and explain the match to </w:t>
      </w:r>
      <w:r>
        <w:rPr>
          <w:b/>
        </w:rPr>
        <w:t>Prompt</w:t>
      </w:r>
      <w:r>
        <w:rPr>
          <w:b w:val="0"/>
        </w:rPr>
        <w:t xml:space="preserve"> A. Both use a catalogue.</w:t>
      </w:r>
    </w:p>
    <w:p>
      <w:pPr>
        <w:pStyle w:val="Heading3"/>
      </w:pPr>
      <w:r>
        <w:t>2. State the decision to explain</w:t>
      </w:r>
    </w:p>
    <w:p>
      <w:pPr>
        <w:spacing w:line="336" w:lineRule="auto" w:after="180"/>
        <w:shd w:fill="F4F9FC"/>
      </w:pPr>
      <w:r>
        <w:rPr>
          <w:b w:val="0"/>
        </w:rPr>
        <w:t>Write the question to explain: Design a fair comparison.</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Use identical requests, catalogue and scoring criteria. Check </w:t>
      </w:r>
      <w:r>
        <w:rPr>
          <w:b/>
        </w:rPr>
        <w:t>constraint</w:t>
      </w:r>
      <w:r>
        <w:rPr>
          <w:b w:val="0"/>
        </w:rPr>
        <w:t xml:space="preserve"> compliance and supported explanation; repeat stochastic </w:t>
      </w:r>
      <w:r>
        <w:rPr>
          <w:b/>
        </w:rPr>
        <w:t>output</w:t>
      </w:r>
      <w:r>
        <w:rPr>
          <w:b w:val="0"/>
        </w:rPr>
        <w:t>s when relevant.</w:t>
      </w:r>
    </w:p>
    <w:p>
      <w:pPr>
        <w:pStyle w:val="Heading3"/>
      </w:pPr>
      <w:r>
        <w:t>Hold back the independent task</w:t>
      </w:r>
    </w:p>
    <w:p>
      <w:pPr>
        <w:spacing w:line="336" w:lineRule="auto" w:after="180"/>
        <w:shd w:fill="FFF5E6"/>
      </w:pPr>
      <w:r>
        <w:rPr>
          <w:b w:val="0"/>
        </w:rPr>
        <w:t xml:space="preserve">Keep for an independent attempt: </w:t>
      </w:r>
      <w:r>
        <w:rPr>
          <w:b/>
        </w:rPr>
        <w:t>Prompt</w:t>
      </w:r>
      <w:r>
        <w:rPr>
          <w:b w:val="0"/>
        </w:rPr>
        <w:t xml:space="preserve"> A and B are tested on different questions. B scores higher. Can wording alone explain the difference? Design a </w:t>
      </w:r>
      <w:r>
        <w:rPr>
          <w:b/>
        </w:rPr>
        <w:t>controlled comparison</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P passes 4/6 and Q 5/6. P passes one of two missing-approval cases, Q also one of two. Q improves the aggregate while leaving this condition unchanged.</w:t>
      </w:r>
    </w:p>
    <w:p>
      <w:pPr>
        <w:spacing w:line="336" w:lineRule="auto" w:after="180"/>
      </w:pPr>
      <w:r>
        <w:rPr>
          <w:b w:val="0"/>
        </w:rPr>
        <w:t xml:space="preserve">Qualification: </w:t>
      </w:r>
      <w:r>
        <w:rPr>
          <w:b/>
        </w:rPr>
        <w:t>Prompt</w:t>
      </w:r>
      <w:r>
        <w:rPr>
          <w:b w:val="0"/>
        </w:rPr>
        <w:t xml:space="preserve"> selection on development cases cannot be reported as independent final performance.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On six development cases P passes cases 1, 2, 3, 4; Q passes 1, 2, 3, 5, 6. Missing-approval cases are 4 and 6. Compare totals and condition results.</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P passes 4/6 and Q 5/6. P passes one of two missing-approval cases, Q also one of two. Q improves the aggregate while leaving this condition unchanged.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Controlled </w:t>
      </w:r>
      <w:r>
        <w:rPr>
          <w:b/>
        </w:rPr>
        <w:t>prompt</w:t>
      </w:r>
      <w:r>
        <w:rPr>
          <w:b w:val="0"/>
        </w:rPr>
        <w:t xml:space="preserve">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Prompt</w:t>
      </w:r>
      <w:r>
        <w:rPr>
          <w:b w:val="0"/>
        </w:rPr>
        <w:t xml:space="preserve"> selection on development cases cannot be reported as independent final performance.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Name the case P passes and Q fails, and explain why it matters.</w:t>
      </w:r>
    </w:p>
    <w:p>
      <w:pPr>
        <w:pStyle w:val="Heading3"/>
      </w:pPr>
      <w:r>
        <w:t>Reasoned teacher answer</w:t>
      </w:r>
    </w:p>
    <w:p>
      <w:pPr>
        <w:spacing w:line="336" w:lineRule="auto" w:after="180"/>
      </w:pPr>
      <w:r>
        <w:rPr>
          <w:b w:val="0"/>
        </w:rPr>
        <w:t xml:space="preserve">Case 4, a missing-source case. Its </w:t>
      </w:r>
      <w:r>
        <w:rPr>
          <w:b/>
        </w:rPr>
        <w:t>regression</w:t>
      </w:r>
      <w:r>
        <w:rPr>
          <w:b w:val="0"/>
        </w:rPr>
        <w:t xml:space="preserve"> can matter more than gains on ordinary cases if unsupported answers are unacceptable.</w:t>
      </w:r>
    </w:p>
    <w:p>
      <w:pPr>
        <w:spacing w:line="336" w:lineRule="auto" w:after="180"/>
      </w:pPr>
      <w:r>
        <w:rPr>
          <w:b w:val="0"/>
        </w:rPr>
        <w:t xml:space="preserve">Changed-case reasoning: Neither </w:t>
      </w:r>
      <w:r>
        <w:rPr>
          <w:b/>
        </w:rPr>
        <w:t>prompt</w:t>
      </w:r>
      <w:r>
        <w:rPr>
          <w:b w:val="0"/>
        </w:rPr>
        <w:t xml:space="preserve"> clears a 2/2 gate on these records. P fails 7 and Q fails both 4 and 7; both need revision.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Prompt Experiments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Define six </w:t>
      </w:r>
      <w:r>
        <w:rPr>
          <w:b/>
        </w:rPr>
        <w:t>rubric</w:t>
      </w:r>
      <w:r>
        <w:rPr>
          <w:b w:val="0"/>
        </w:rPr>
        <w:t xml:space="preserve"> checks, keep task and examples fixed, change one </w:t>
      </w:r>
      <w:r>
        <w:rPr>
          <w:b/>
        </w:rPr>
        <w:t>prompt</w:t>
      </w:r>
      <w:r>
        <w:rPr>
          <w:b w:val="0"/>
        </w:rPr>
        <w:t xml:space="preserve"> element, score both versions across three cases, and explain uncertainty.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w:t>
      </w:r>
      <w:r>
        <w:rPr>
          <w:b/>
        </w:rPr>
        <w:t>Prompt</w:t>
      </w:r>
      <w:r>
        <w:rPr>
          <w:b w:val="0"/>
        </w:rPr>
        <w:t xml:space="preserve"> selection on development cases cannot be reported as independent final performance.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Prompt Experiments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Use identical requests, catalogue and scoring criteria. Check </w:t>
      </w:r>
      <w:r>
        <w:rPr>
          <w:b/>
        </w:rPr>
        <w:t>constraint</w:t>
      </w:r>
      <w:r>
        <w:rPr>
          <w:b w:val="0"/>
        </w:rPr>
        <w:t xml:space="preserve"> compliance and supported explanation; repeat stochastic </w:t>
      </w:r>
      <w:r>
        <w:rPr>
          <w:b/>
        </w:rPr>
        <w:t>output</w:t>
      </w:r>
      <w:r>
        <w:rPr>
          <w:b w:val="0"/>
        </w:rPr>
        <w:t>s when relevant.</w:t>
      </w:r>
    </w:p>
    <w:p>
      <w:pPr>
        <w:pStyle w:val="Heading3"/>
      </w:pPr>
      <w:r>
        <w:t>Independent question</w:t>
      </w:r>
    </w:p>
    <w:p>
      <w:pPr>
        <w:pStyle w:val="Heading3"/>
      </w:pPr>
      <w:r>
        <w:t>Independent question · withhold the key</w:t>
      </w:r>
    </w:p>
    <w:p>
      <w:pPr>
        <w:spacing w:line="336" w:lineRule="auto" w:after="180"/>
        <w:shd w:fill="F5F1FB"/>
      </w:pPr>
      <w:r>
        <w:rPr>
          <w:b/>
        </w:rPr>
        <w:t>Prompt</w:t>
      </w:r>
      <w:r>
        <w:rPr>
          <w:b w:val="0"/>
        </w:rPr>
        <w:t xml:space="preserve"> A and B are tested on different questions. B scores higher. Can wording alone explain the difference? Design a </w:t>
      </w:r>
      <w:r>
        <w:rPr>
          <w:b/>
        </w:rPr>
        <w:t>controlled comparison</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No; question difficulty also changed. Compare both </w:t>
      </w:r>
      <w:r>
        <w:rPr>
          <w:b/>
        </w:rPr>
        <w:t>prompt</w:t>
      </w:r>
      <w:r>
        <w:rPr>
          <w:b w:val="0"/>
        </w:rPr>
        <w:t xml:space="preserve">s on the same evaluation questions and </w:t>
      </w:r>
      <w:r>
        <w:rPr>
          <w:b/>
        </w:rPr>
        <w:t>rubric</w:t>
      </w:r>
      <w:r>
        <w:rPr>
          <w:b w:val="0"/>
        </w:rPr>
        <w:t xml:space="preserve">, with repeated runs when </w:t>
      </w:r>
      <w:r>
        <w:rPr>
          <w:b/>
        </w:rPr>
        <w:t>output</w:t>
      </w:r>
      <w:r>
        <w:rPr>
          <w:b w:val="0"/>
        </w:rPr>
        <w:t>s vary.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“Changing several factors proves which one caused improvement.”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Run both </w:t>
      </w:r>
      <w:r>
        <w:rPr>
          <w:b/>
        </w:rPr>
        <w:t>prompt</w:t>
      </w:r>
      <w:r>
        <w:rPr>
          <w:b w:val="0"/>
        </w:rPr>
        <w:t xml:space="preserve">s on the same predefined requests and catalogue, with identical criteria for existence, </w:t>
      </w:r>
      <w:r>
        <w:rPr>
          <w:b/>
        </w:rPr>
        <w:t>constraint</w:t>
      </w:r>
      <w:r>
        <w:rPr>
          <w:b w:val="0"/>
        </w:rPr>
        <w:t>s and explanation support. Repeat stochastic runs and retain failures.</w:t>
      </w:r>
    </w:p>
    <w:p>
      <w:pPr>
        <w:spacing w:line="336" w:lineRule="auto" w:after="180"/>
        <w:shd w:fill="F1F6FC"/>
      </w:pPr>
      <w:r>
        <w:rPr>
          <w:b w:val="0"/>
        </w:rPr>
        <w:t xml:space="preserve">Separate </w:t>
      </w:r>
      <w:r>
        <w:rPr>
          <w:b/>
        </w:rPr>
        <w:t>prompt</w:t>
      </w:r>
      <w:r>
        <w:rPr>
          <w:b w:val="0"/>
        </w:rPr>
        <w:t>-development cases from final evaluation and report per-case outcomes, not only the mean.</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prompt</w:t>
      </w:r>
      <w:r>
        <w:rPr>
          <w:b w:val="0"/>
        </w:rPr>
        <w:t xml:space="preserve"> experiment compares complete specifications using the same task cases. Define success before inspecting </w:t>
      </w:r>
      <w:r>
        <w:rPr>
          <w:b/>
        </w:rPr>
        <w:t>output</w:t>
      </w:r>
      <w:r>
        <w:rPr>
          <w:b w:val="0"/>
        </w:rPr>
        <w:t>s; change one intended instruction and preserve other settings.</w:t>
      </w:r>
    </w:p>
    <w:p>
      <w:pPr>
        <w:spacing w:line="336" w:lineRule="auto" w:after="180"/>
        <w:shd w:fill="F1F6FC"/>
      </w:pPr>
      <w:r>
        <w:rPr>
          <w:b w:val="0"/>
        </w:rPr>
        <w:t xml:space="preserve">Evaluate both </w:t>
      </w:r>
      <w:r>
        <w:rPr>
          <w:b/>
        </w:rPr>
        <w:t>prompt</w:t>
      </w:r>
      <w:r>
        <w:rPr>
          <w:b w:val="0"/>
        </w:rPr>
        <w:t xml:space="preserve">s on </w:t>
      </w:r>
      <w:r>
        <w:rPr>
          <w:b/>
        </w:rPr>
        <w:t>paired case</w:t>
      </w:r>
      <w:r>
        <w:rPr>
          <w:b w:val="0"/>
        </w:rPr>
        <w:t xml:space="preserve">s with fixed model/version,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shd w:fill="F1F6FC"/>
      </w:pPr>
      <w:r>
        <w:rPr>
          <w:b w:val="0"/>
        </w:rPr>
        <w:t>Score each case rather than counting attractive sentences.</w:t>
      </w:r>
    </w:p>
    <w:p>
      <w:pPr>
        <w:pStyle w:val="Heading3"/>
      </w:pPr>
      <w:r>
        <w:t>W2 Trace the worked case</w:t>
      </w:r>
    </w:p>
    <w:p>
      <w:pPr>
        <w:pStyle w:val="Heading3"/>
      </w:pPr>
      <w:r>
        <w:t>Workbook question · W2</w:t>
      </w:r>
    </w:p>
    <w:p>
      <w:pPr>
        <w:spacing w:line="336" w:lineRule="auto" w:after="180"/>
        <w:shd w:fill="F5F1FB"/>
      </w:pPr>
      <w:r>
        <w:rPr>
          <w:b w:val="0"/>
        </w:rPr>
        <w:t>On six development cases P passes cases 1, 2, 3, 4; Q passes 1, 2, 3, 5, 6. Missing-approval cases are 4 and 6. Compare totals and condition results. Show the intermediate steps and give the conclusion with its scope.</w:t>
      </w:r>
    </w:p>
    <w:p>
      <w:pPr>
        <w:pStyle w:val="Heading3"/>
      </w:pPr>
      <w:r>
        <w:t>Teacher reasoning · W2</w:t>
      </w:r>
    </w:p>
    <w:p>
      <w:pPr>
        <w:spacing w:line="336" w:lineRule="auto" w:after="180"/>
        <w:shd w:fill="F1F6FC"/>
      </w:pPr>
      <w:r>
        <w:rPr>
          <w:b w:val="0"/>
        </w:rPr>
        <w:t>Teacher explanation: P passes 4/6 and Q 5/6. P passes one of two missing-approval cases, Q also one of two. Q improves the aggregate while leaving this condition unchanged.</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Prompt</w:t>
      </w:r>
      <w:r>
        <w:rPr>
          <w:b w:val="0"/>
        </w:rPr>
        <w:t xml:space="preserve"> selection on development cases cannot be reported as independent final performance.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Prompt</w:t>
      </w:r>
      <w:r>
        <w:rPr>
          <w:b w:val="0"/>
        </w:rPr>
        <w:t xml:space="preserve"> selection on development cases cannot be reported as independent final performance.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On eight </w:t>
      </w:r>
      <w:r>
        <w:rPr>
          <w:b/>
        </w:rPr>
        <w:t>paired case</w:t>
      </w:r>
      <w:r>
        <w:rPr>
          <w:b w:val="0"/>
        </w:rPr>
        <w:t>s A passes 1–5; B passes 1–4, 6, 7. Special cases are 5 and 8. Compare overall and special-case results; select by total passes.</w:t>
      </w:r>
    </w:p>
    <w:p>
      <w:pPr>
        <w:pStyle w:val="Heading3"/>
      </w:pPr>
      <w:r>
        <w:t>Teacher reasoning · W4</w:t>
      </w:r>
    </w:p>
    <w:p>
      <w:pPr>
        <w:spacing w:line="336" w:lineRule="auto" w:after="180"/>
        <w:shd w:fill="F1F6FC"/>
      </w:pPr>
      <w:r>
        <w:rPr>
          <w:b w:val="0"/>
        </w:rPr>
        <w:t xml:space="preserve">Teacher explanation: A=5/8, B=6/8, so select B on development. Special-case passes A=1/2, B=0/2; the aggregate selection hides a </w:t>
      </w:r>
      <w:r>
        <w:rPr>
          <w:b/>
        </w:rPr>
        <w:t>regression</w:t>
      </w:r>
      <w:r>
        <w:rPr>
          <w:b w:val="0"/>
        </w:rPr>
        <w:t xml:space="preserve"> requiring review.</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w:t>
      </w:r>
      <w:r>
        <w:rPr>
          <w:b/>
        </w:rPr>
        <w:t>Prompt</w:t>
      </w:r>
      <w:r>
        <w:rPr>
          <w:b w:val="0"/>
        </w:rPr>
        <w:t xml:space="preserve"> selection on development cases cannot be reported as independent final performance.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On eight </w:t>
      </w:r>
      <w:r>
        <w:rPr>
          <w:b/>
        </w:rPr>
        <w:t>paired case</w:t>
      </w:r>
      <w:r>
        <w:rPr>
          <w:b w:val="0"/>
        </w:rPr>
        <w:t>s A passes 1–5; B passes 1–4, 6, 7. Special cases are 5 and 8. Compare overall and special-case results; select by total passes.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A=5/8, B=6/8, so select B on development. Special-case passes A=1/2, B=0/2; the aggregate selection hides a </w:t>
      </w:r>
      <w:r>
        <w:rPr>
          <w:b/>
        </w:rPr>
        <w:t>regression</w:t>
      </w:r>
      <w:r>
        <w:rPr>
          <w:b w:val="0"/>
        </w:rPr>
        <w:t xml:space="preserve"> requiring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 xml:space="preserve">Confirm it was not previously practised with feedback; solve and check the new case before assigning it. A follow-up design </w:t>
      </w:r>
      <w:r>
        <w:rPr>
          <w:b/>
        </w:rPr>
        <w:t>prompt</w:t>
      </w:r>
      <w:r>
        <w:rPr>
          <w:b w:val="0"/>
        </w:rPr>
        <w:t xml:space="preserve"> is a starting brief, not automatically an equivalent test.</w:t>
      </w:r>
    </w:p>
    <w:p>
      <w:pPr>
        <w:pStyle w:val="Heading1"/>
      </w:pPr>
      <w:r>
        <w:t>06. Connect and extend learning</w:t>
      </w:r>
    </w:p>
    <w:p>
      <w:r>
        <w:t>Connect Prompt Experiments to Transparent Book Recommender, adapt support and plan a later changed-case check.</w:t>
      </w:r>
    </w:p>
    <w:p>
      <w:pPr>
        <w:pStyle w:val="Heading3"/>
      </w:pPr>
      <w:r>
        <w:t>Transparent Book Recommender</w:t>
      </w:r>
    </w:p>
    <w:p>
      <w:pPr>
        <w:spacing w:line="336" w:lineRule="auto" w:after="180"/>
      </w:pPr>
      <w:r>
        <w:rPr>
          <w:b w:val="0"/>
        </w:rPr>
        <w:t xml:space="preserve">Test generated book explanations with a fixed </w:t>
      </w:r>
      <w:r>
        <w:rPr>
          <w:b/>
        </w:rPr>
        <w:t>rubric</w:t>
      </w:r>
      <w:r>
        <w:rPr>
          <w:b w:val="0"/>
        </w:rPr>
        <w:t xml:space="preserve"> and prohibit invented details.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29: </w:t>
      </w:r>
      <w:r>
        <w:rPr>
          <w:b/>
        </w:rPr>
        <w:t>Evidence</w:t>
      </w:r>
      <w:r>
        <w:rPr>
          <w:b w:val="0"/>
        </w:rPr>
        <w:t xml:space="preserve"> and Sources.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A=5/8, B=6/8, so select B on development. Special-case passes A=1/2, B=0/2; the aggregate selection hides a </w:t>
      </w:r>
      <w:r>
        <w:rPr>
          <w:b/>
        </w:rPr>
        <w:t>regression</w:t>
      </w:r>
      <w:r>
        <w:rPr>
          <w:b w:val="0"/>
        </w:rPr>
        <w:t xml:space="preserve"> requiring review. Require intermediate reasoning and the stated scope.</w:t>
      </w:r>
    </w:p>
    <w:p>
      <w:pPr>
        <w:spacing w:line="336" w:lineRule="auto" w:after="180"/>
      </w:pPr>
      <w:r>
        <w:rPr>
          <w:b w:val="0"/>
        </w:rPr>
        <w:t>Fresh retry: A passes 1–4 of six; B passes 1, 2, 5. Special cases 4 and 6. Compare. Expected reasoning: A=4/6, B=3/6; special A=1/2, B=0/2. Preserve both outcomes; no final result supplied.</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Generation failures and verification.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ai-2/29, ai-2/31, ai-2/34.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Run controlled recommender explanation experiments with </w:t>
      </w:r>
      <w:r>
        <w:rPr>
          <w:b/>
        </w:rPr>
        <w:t>paired case</w:t>
      </w:r>
      <w:r>
        <w:rPr>
          <w:b w:val="0"/>
        </w:rPr>
        <w:t>s and report important failure conditions separately.</w:t>
      </w:r>
    </w:p>
    <w:p>
      <w:pPr>
        <w:pStyle w:val="Heading1"/>
      </w:pPr>
      <w:r>
        <w:t>07. Prepare, teach and assess</w:t>
      </w:r>
    </w:p>
    <w:p>
      <w:r>
        <w:t>Use this preparation summary alongside the detailed Prompt Experiments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controlled </w:t>
      </w:r>
      <w:r>
        <w:rPr>
          <w:b/>
        </w:rPr>
        <w:t>prompt</w:t>
      </w:r>
      <w:r>
        <w:rPr>
          <w:b w:val="0"/>
        </w:rPr>
        <w:t xml:space="preserve"> experiments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On six development cases P passes cases 1, 2, 3, 4; Q passes 1, 2, 3, 5, 6. Missing-approval cases are 4 and 6. Compare totals and condition results.</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P passes 4/6 and Q 5/6. P passes one of two missing-approval cases, Q also one of two. Q improves the aggregate while leaving this condition unchanged.</w:t>
      </w:r>
    </w:p>
    <w:p>
      <w:pPr>
        <w:spacing w:line="336" w:lineRule="auto" w:after="180"/>
      </w:pPr>
      <w:r>
        <w:rPr>
          <w:b w:val="0"/>
        </w:rPr>
        <w:t xml:space="preserve">Check every learner before discussion: Use the worked case for Controlled </w:t>
      </w:r>
      <w:r>
        <w:rPr>
          <w:b/>
        </w:rPr>
        <w:t>prompt</w:t>
      </w:r>
      <w:r>
        <w:rPr>
          <w:b w:val="0"/>
        </w:rPr>
        <w:t xml:space="preserve">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Prompt</w:t>
      </w:r>
      <w:r>
        <w:rPr>
          <w:b w:val="0"/>
        </w:rPr>
        <w:t xml:space="preserve"> selection on development cases cannot be reported as independent final performance.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Make missing-source correctness a required selection gate. Require a </w:t>
      </w:r>
      <w:r>
        <w:rPr>
          <w:b/>
        </w:rPr>
        <w:t>prediction</w:t>
      </w:r>
      <w:r>
        <w:rPr>
          <w:b w:val="0"/>
        </w:rPr>
        <w:t xml:space="preserve"> and a reason before comparing. Expected result: Neither </w:t>
      </w:r>
      <w:r>
        <w:rPr>
          <w:b/>
        </w:rPr>
        <w:t>prompt</w:t>
      </w:r>
      <w:r>
        <w:rPr>
          <w:b w:val="0"/>
        </w:rPr>
        <w:t xml:space="preserve"> clears a 2/2 gate on these records.</w:t>
      </w:r>
    </w:p>
    <w:p>
      <w:pPr>
        <w:spacing w:line="336" w:lineRule="auto" w:after="180"/>
        <w:shd w:fill="F5F1FB"/>
      </w:pPr>
      <w:r>
        <w:rPr>
          <w:b w:val="0"/>
        </w:rPr>
        <w:t>Reason: P fails 7 and Q fails both 4 and 7; both need revision.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Prompt Experiments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Prompt Experiments: the case</w:t>
      </w:r>
    </w:p>
    <w:p>
      <w:r>
        <w:drawing>
          <wp:inline xmlns:a="http://schemas.openxmlformats.org/drawingml/2006/main" xmlns:pic="http://schemas.openxmlformats.org/drawingml/2006/picture">
            <wp:extent cx="5486400" cy="2840736"/>
            <wp:docPr id="3" name="Picture 3" descr="A fictional book-help project tests two prompt versions on seven shared development cases. Supplied facts: P passes cases 1,2,3,4. Q passes 1,2,3,5,6. Cases 4 and 7 involve missing sources. Same inputs, system configuration and rubric; only the prompt changes. These are invented records."/>
            <wp:cNvGraphicFramePr>
              <a:graphicFrameLocks noChangeAspect="1"/>
            </wp:cNvGraphicFramePr>
            <a:graphic>
              <a:graphicData uri="http://schemas.openxmlformats.org/drawingml/2006/picture">
                <pic:pic>
                  <pic:nvPicPr>
                    <pic:cNvPr id="0" name="academy-story-ai-2-28-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book-help project tests two </w:t>
      </w:r>
      <w:r>
        <w:rPr>
          <w:b/>
        </w:rPr>
        <w:t>prompt</w:t>
      </w:r>
      <w:r>
        <w:rPr>
          <w:b w:val="0"/>
        </w:rPr>
        <w:t xml:space="preserve"> versions on seven shared development cases. Supplied facts: P passes cases 1,2,3,4. Q passes 1,2,3,5,6. Cases 4 and 7 involve missing sources.</w:t>
      </w:r>
    </w:p>
    <w:p>
      <w:pPr>
        <w:spacing w:line="336" w:lineRule="auto" w:after="180"/>
      </w:pPr>
      <w:r>
        <w:rPr>
          <w:b w:val="0"/>
        </w:rPr>
        <w:t xml:space="preserve">Same </w:t>
      </w:r>
      <w:r>
        <w:rPr>
          <w:b/>
        </w:rPr>
        <w:t>input</w:t>
      </w:r>
      <w:r>
        <w:rPr>
          <w:b w:val="0"/>
        </w:rPr>
        <w:t xml:space="preserve">s, system configuration and </w:t>
      </w:r>
      <w:r>
        <w:rPr>
          <w:b/>
        </w:rPr>
        <w:t>rubric</w:t>
      </w:r>
      <w:r>
        <w:rPr>
          <w:b w:val="0"/>
        </w:rPr>
        <w:t xml:space="preserve">; only the </w:t>
      </w:r>
      <w:r>
        <w:rPr>
          <w:b/>
        </w:rPr>
        <w:t>prompt</w:t>
      </w:r>
      <w:r>
        <w:rPr>
          <w:b w:val="0"/>
        </w:rPr>
        <w:t xml:space="preserve"> changes. These are invented records.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 xml:space="preserve">Teacher </w:t>
      </w:r>
      <w:r>
        <w:rPr>
          <w:b/>
        </w:rPr>
        <w:t>prompt</w:t>
      </w:r>
      <w:r>
        <w:rPr>
          <w:b w:val="0"/>
        </w:rPr>
        <w: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160520"/>
            <wp:docPr id="4" name="Picture 4" descr="Paired setup: Use the same seven cases and pass criteria for both prompts. → Overall rates: P=4/7; Q=5/7. → Missing-source slice: P passes 1/2; Q passes 0/2 in cases 4 and 7. →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story-ai-2-28-02.png"/>
                    <pic:cNvPicPr/>
                  </pic:nvPicPr>
                  <pic:blipFill>
                    <a:blip r:embed="rId12"/>
                    <a:stretch>
                      <a:fillRect/>
                    </a:stretch>
                  </pic:blipFill>
                  <pic:spPr>
                    <a:xfrm>
                      <a:off x="0" y="0"/>
                      <a:ext cx="5486400" cy="4160520"/>
                    </a:xfrm>
                    <a:prstGeom prst="rect"/>
                  </pic:spPr>
                </pic:pic>
              </a:graphicData>
            </a:graphic>
          </wp:inline>
        </w:drawing>
      </w:r>
    </w:p>
    <w:p>
      <w:pPr>
        <w:spacing w:line="336" w:lineRule="auto" w:after="180"/>
      </w:pPr>
      <w:r>
        <w:rPr>
          <w:b w:val="0"/>
        </w:rPr>
        <w:t xml:space="preserve">Paired setup: Use the same seven cases and pass criteria for both </w:t>
      </w:r>
      <w:r>
        <w:rPr>
          <w:b/>
        </w:rPr>
        <w:t>prompt</w:t>
      </w:r>
      <w:r>
        <w:rPr>
          <w:b w:val="0"/>
        </w:rPr>
        <w:t>s. → Overall rates: P=4/7; Q=5/7. → Missing-source slice: P passes 1/2; Q passes 0/2 in cases 4 and 7. → Decide explicitly: Q improves overall count but worsens missing-source behavior; use the declared priorities.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w:t>
      </w:r>
      <w:r>
        <w:rPr>
          <w:b/>
        </w:rPr>
        <w:t>prompt</w:t>
      </w:r>
      <w:r>
        <w:rPr>
          <w:b w:val="0"/>
        </w:rPr>
        <w:t xml:space="preserve">: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Paired overall and missing-source passes</w:t>
      </w:r>
    </w:p>
    <w:p>
      <w:r>
        <w:drawing>
          <wp:inline xmlns:a="http://schemas.openxmlformats.org/drawingml/2006/main" xmlns:pic="http://schemas.openxmlformats.org/drawingml/2006/picture">
            <wp:extent cx="5486400" cy="3096768"/>
            <wp:docPr id="5" name="Picture 5" descr="Paired overall and missing-source passes. P: Overall passes /7 = 4, Missing-source passes /2 = 1. Q: Overall passes /7 = 5, Missing-source passes /2 = 0."/>
            <wp:cNvGraphicFramePr>
              <a:graphicFrameLocks noChangeAspect="1"/>
            </wp:cNvGraphicFramePr>
            <a:graphic>
              <a:graphicData uri="http://schemas.openxmlformats.org/drawingml/2006/picture">
                <pic:pic>
                  <pic:nvPicPr>
                    <pic:cNvPr id="0" name="academy-story-ai-2-28-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Paired overall and missing-source passes. P: Overall passes /7 = 4, Missing-source passes /2 = 1. Q: Overall passes /7 = 5, Missing-source passes /2 = 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 xml:space="preserve">Teacher </w:t>
      </w:r>
      <w:r>
        <w:rPr>
          <w:b/>
        </w:rPr>
        <w:t>prompt</w:t>
      </w:r>
      <w:r>
        <w:rPr>
          <w:b w:val="0"/>
        </w:rPr>
        <w: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Q improves overall count but worsens missing-source behavior; use the declared priorities. Changed condition: Make missing-source correctness a required selection gate. Expected result: Neither prompt clears a 2/2 gate on these records. Reason: P fails 7 and Q fails both 4 and 7; both need revision."/>
            <wp:cNvGraphicFramePr>
              <a:graphicFrameLocks noChangeAspect="1"/>
            </wp:cNvGraphicFramePr>
            <a:graphic>
              <a:graphicData uri="http://schemas.openxmlformats.org/drawingml/2006/picture">
                <pic:pic>
                  <pic:nvPicPr>
                    <pic:cNvPr id="0" name="academy-story-ai-2-28-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Q improves overall count but worsens missing-source behavior; use the declared priorities. Changed condition: Make missing-source correctness a required selection gate.</w:t>
      </w:r>
    </w:p>
    <w:p>
      <w:pPr>
        <w:spacing w:line="336" w:lineRule="auto" w:after="180"/>
      </w:pPr>
      <w:r>
        <w:rPr>
          <w:b w:val="0"/>
        </w:rPr>
        <w:t xml:space="preserve">Expected result: Neither </w:t>
      </w:r>
      <w:r>
        <w:rPr>
          <w:b/>
        </w:rPr>
        <w:t>prompt</w:t>
      </w:r>
      <w:r>
        <w:rPr>
          <w:b w:val="0"/>
        </w:rPr>
        <w:t xml:space="preserve"> clears a 2/2 gate on these records. Reason: P fails 7 and Q fails both 4 and 7; both need revision.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 xml:space="preserve">Teacher </w:t>
      </w:r>
      <w:r>
        <w:rPr>
          <w:b/>
        </w:rPr>
        <w:t>prompt</w:t>
      </w:r>
      <w:r>
        <w:rPr>
          <w:b w:val="0"/>
        </w:rPr>
        <w: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P fails 7 and Q fails both 4 and 7; both need revision.</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larger total can conceal a more serious failure category. Paired records show which cases changed, not just how many passed. If refusing unsupported claims is mandatory, Q’s overall advantage may not justify selection. Keep the failing examples for development and obtain fresh cases after choosing a final version. Limit: Seven development cases cannot establish causal learning benefits or untouched final performance; repeated generation may also vary."/>
            <wp:cNvGraphicFramePr>
              <a:graphicFrameLocks noChangeAspect="1"/>
            </wp:cNvGraphicFramePr>
            <a:graphic>
              <a:graphicData uri="http://schemas.openxmlformats.org/drawingml/2006/picture">
                <pic:pic>
                  <pic:nvPicPr>
                    <pic:cNvPr id="0" name="academy-story-ai-2-2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pPr>
      <w:r>
        <w:rPr>
          <w:b w:val="0"/>
        </w:rPr>
        <w:t>Keep the failing examples for development and obtain fresh cases after choosing a final version.</w:t>
      </w:r>
    </w:p>
    <w:p>
      <w:pPr>
        <w:spacing w:line="336" w:lineRule="auto" w:after="180"/>
      </w:pPr>
      <w:r>
        <w:rPr>
          <w:b w:val="0"/>
        </w:rPr>
        <w:t>Limit: Seven development cases cannot establish causal learning benefits or untouched final performance; repeated generation may also vary.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 xml:space="preserve">Teacher </w:t>
      </w:r>
      <w:r>
        <w:rPr>
          <w:b/>
        </w:rPr>
        <w:t>prompt</w:t>
      </w:r>
      <w:r>
        <w:rPr>
          <w:b w:val="0"/>
        </w:rPr>
        <w: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Seven development cases cannot establish causal learning benefits or untouched final performance; repeated generation may also vary.</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Run controlled recommender explanation experiments with paired cases and report important failure conditions separately. Draw your input, deciding step, result and limit. Supported question: Name the case P passes and Q fails, and explain why it matters."/>
            <wp:cNvGraphicFramePr>
              <a:graphicFrameLocks noChangeAspect="1"/>
            </wp:cNvGraphicFramePr>
            <a:graphic>
              <a:graphicData uri="http://schemas.openxmlformats.org/drawingml/2006/picture">
                <pic:pic>
                  <pic:nvPicPr>
                    <pic:cNvPr id="0" name="academy-story-ai-2-2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Run controlled recommender explanation experiments with </w:t>
      </w:r>
      <w:r>
        <w:rPr>
          <w:b/>
        </w:rPr>
        <w:t>paired case</w:t>
      </w:r>
      <w:r>
        <w:rPr>
          <w:b w:val="0"/>
        </w:rPr>
        <w:t xml:space="preserve">s and report important failure conditions separately. Draw your </w:t>
      </w:r>
      <w:r>
        <w:rPr>
          <w:b/>
        </w:rPr>
        <w:t>input</w:t>
      </w:r>
      <w:r>
        <w:rPr>
          <w:b w:val="0"/>
        </w:rPr>
        <w:t>, deciding step, result and limit.</w:t>
      </w:r>
    </w:p>
    <w:p>
      <w:pPr>
        <w:spacing w:line="336" w:lineRule="auto" w:after="180"/>
      </w:pPr>
      <w:r>
        <w:rPr>
          <w:b w:val="0"/>
        </w:rPr>
        <w:t>Supported question: Name the case P passes and Q fails, and explain why it matters.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w:t>
      </w:r>
      <w:r>
        <w:rPr>
          <w:b/>
        </w:rPr>
        <w:t>prompt</w:t>
      </w:r>
      <w:r>
        <w:rPr>
          <w:b w:val="0"/>
        </w:rPr>
        <w:t xml:space="preserve">: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Case 4, a missing-source case. Its </w:t>
      </w:r>
      <w:r>
        <w:rPr>
          <w:b/>
        </w:rPr>
        <w:t>regression</w:t>
      </w:r>
      <w:r>
        <w:rPr>
          <w:b w:val="0"/>
        </w:rPr>
        <w:t xml:space="preserve"> can matter more than gains on ordinary cases if unsupported answers are unacceptable.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