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ai-4/24</w:t>
      </w:r>
    </w:p>
    <w:p>
      <w:pPr>
        <w:pStyle w:val="Title"/>
      </w:pPr>
      <w:r>
        <w:t>Train, Validation, Test</w:t>
      </w:r>
    </w:p>
    <w:p>
      <w:r>
        <w:t>Project: Responsible Plant Classifier</w:t>
      </w:r>
    </w:p>
    <w:p>
      <w:pPr>
        <w:pStyle w:val="Heading1"/>
      </w:pPr>
      <w:r>
        <w:t>01. Train, Validation, Test</w:t>
      </w:r>
    </w:p>
    <w:p>
      <w:r>
        <w:t>Prepare Train, Validation, Test: check the target, prerequisites, resources and adaptable teaching schedule.</w:t>
      </w:r>
    </w:p>
    <w:p>
      <w:pPr>
        <w:pStyle w:val="Heading3"/>
      </w:pPr>
      <w:r>
        <w:t>Teach the learning cycle</w:t>
      </w:r>
    </w:p>
    <w:p>
      <w:pPr>
        <w:spacing w:line="336" w:lineRule="auto" w:after="180"/>
      </w:pPr>
      <w:r>
        <w:rPr>
          <w:b w:val="0"/>
        </w:rPr>
        <w:t xml:space="preserve">Primary target: Select a model using a declared </w:t>
      </w:r>
      <w:r>
        <w:rPr>
          <w:b/>
        </w:rPr>
        <w:t>validation</w:t>
      </w:r>
      <w:r>
        <w:rPr>
          <w:b w:val="0"/>
        </w:rPr>
        <w:t xml:space="preserve"> rule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Hold Out Test Data</w:t>
      </w:r>
    </w:p>
    <w:p>
      <w:pPr>
        <w:spacing w:line="336" w:lineRule="auto" w:after="180"/>
      </w:pPr>
      <w:r>
        <w:rPr>
          <w:b w:val="0"/>
        </w:rPr>
        <w:t>Without opening the old lesson, explain one key idea from Hold Out Test Data. Give an example and a mistake that the idea helps you avoid.</w:t>
      </w:r>
    </w:p>
    <w:p>
      <w:pPr>
        <w:spacing w:line="336" w:lineRule="auto" w:after="180"/>
      </w:pPr>
      <w:r>
        <w:rPr>
          <w:b w:val="0"/>
        </w:rPr>
        <w:t>Look for: Freeze the full evaluation procedure before testing</w:t>
      </w:r>
    </w:p>
    <w:p>
      <w:pPr>
        <w:spacing w:line="336" w:lineRule="auto" w:after="180"/>
      </w:pPr>
      <w:r>
        <w:rPr>
          <w:b w:val="0"/>
        </w:rPr>
        <w:t>Reference example, not the only acceptable wording: Teacher explanation: Accuracy 15/20, precision 3/5, recall 3/6. Report TN 12 FP 2 FN 3 TP 3 and blocked positive.</w:t>
      </w:r>
    </w:p>
    <w:p>
      <w:pPr>
        <w:pStyle w:val="Heading3"/>
      </w:pPr>
      <w:r>
        <w:t>Absolute Error and MAE</w:t>
      </w:r>
    </w:p>
    <w:p>
      <w:pPr>
        <w:spacing w:line="336" w:lineRule="auto" w:after="180"/>
      </w:pPr>
      <w:r>
        <w:rPr>
          <w:b w:val="0"/>
        </w:rPr>
        <w:t>Without opening the old lesson, explain one key idea from Absolute Error and MAE. Give an example and a mistake that the idea helps you avoid.</w:t>
      </w:r>
    </w:p>
    <w:p>
      <w:pPr>
        <w:spacing w:line="336" w:lineRule="auto" w:after="180"/>
      </w:pPr>
      <w:r>
        <w:rPr>
          <w:b w:val="0"/>
        </w:rPr>
        <w:t>Look for: Calculate MAE MSE and RMSE</w:t>
      </w:r>
    </w:p>
    <w:p>
      <w:pPr>
        <w:spacing w:line="336" w:lineRule="auto" w:after="180"/>
      </w:pPr>
      <w:r>
        <w:rPr>
          <w:b w:val="0"/>
        </w:rPr>
        <w:t>Reference example, not the only acceptable wording: Teacher explanation: (1+2+3)/3=2 cm.</w:t>
      </w:r>
    </w:p>
    <w:p>
      <w:pPr>
        <w:pStyle w:val="Heading3"/>
      </w:pPr>
      <w:r>
        <w:t>Error Analysis</w:t>
      </w:r>
    </w:p>
    <w:p>
      <w:pPr>
        <w:spacing w:line="336" w:lineRule="auto" w:after="180"/>
      </w:pPr>
      <w:r>
        <w:rPr>
          <w:b w:val="0"/>
        </w:rPr>
        <w:t>Without opening the old lesson, explain one key idea from Error Analysis. Give an example and a mistake that the idea helps you avoid.</w:t>
      </w:r>
    </w:p>
    <w:p>
      <w:pPr>
        <w:spacing w:line="336" w:lineRule="auto" w:after="180"/>
      </w:pPr>
      <w:r>
        <w:rPr>
          <w:b w:val="0"/>
        </w:rPr>
        <w:t xml:space="preserve">Look for: Categorize development errors using </w:t>
      </w:r>
      <w:r>
        <w:rPr>
          <w:b/>
        </w:rPr>
        <w:t>evidence</w:t>
      </w:r>
    </w:p>
    <w:p>
      <w:pPr>
        <w:spacing w:line="336" w:lineRule="auto" w:after="180"/>
      </w:pPr>
      <w:r>
        <w:rPr>
          <w:b w:val="0"/>
        </w:rPr>
        <w:t>Reference example, not the only acceptable wording: Teacher explanation: Dim 4/12 about 33.3 percent; bright 3/18 about 16.7 percent.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You have 30 leaves with 3 views each. Allocate 18 leaves to train,6 to </w:t>
      </w:r>
      <w:r>
        <w:rPr>
          <w:b/>
        </w:rPr>
        <w:t>validation</w:t>
      </w:r>
      <w:r>
        <w:rPr>
          <w:b w:val="0"/>
        </w:rPr>
        <w:t>,6 to test. How many images are in each? Where is a learned normalisation mean fitted?</w:t>
      </w:r>
    </w:p>
    <w:p>
      <w:pPr>
        <w:pStyle w:val="Heading3"/>
      </w:pPr>
      <w:r>
        <w:t>Concept to explain</w:t>
      </w:r>
    </w:p>
    <w:p>
      <w:pPr>
        <w:spacing w:line="336" w:lineRule="auto" w:after="180"/>
      </w:pPr>
      <w:r>
        <w:rPr>
          <w:b/>
        </w:rPr>
        <w:t>Training</w:t>
      </w:r>
      <w:r>
        <w:rPr>
          <w:b w:val="0"/>
        </w:rPr>
        <w:t xml:space="preserve"> fits parameters, </w:t>
      </w:r>
      <w:r>
        <w:rPr>
          <w:b/>
        </w:rPr>
        <w:t>validation</w:t>
      </w:r>
      <w:r>
        <w:rPr>
          <w:b w:val="0"/>
        </w:rPr>
        <w:t xml:space="preserve"> chooses settings, and testing estimates final performance after choices are frozen.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training set</w:t>
            </w:r>
          </w:p>
        </w:tc>
        <w:tc>
          <w:tcPr>
            <w:tcW w:type="dxa" w:w="5112"/>
          </w:tcPr>
          <w:p>
            <w:r>
              <w:t>data used to fit parameters</w:t>
            </w:r>
          </w:p>
        </w:tc>
      </w:tr>
      <w:tr>
        <w:tc>
          <w:tcPr>
            <w:tcW w:type="dxa" w:w="5112"/>
          </w:tcPr>
          <w:p>
            <w:r>
              <w:t>validation set</w:t>
            </w:r>
          </w:p>
        </w:tc>
        <w:tc>
          <w:tcPr>
            <w:tcW w:type="dxa" w:w="5112"/>
          </w:tcPr>
          <w:p>
            <w:r>
              <w:t>data used to choose settings</w:t>
            </w:r>
          </w:p>
        </w:tc>
      </w:tr>
      <w:tr>
        <w:tc>
          <w:tcPr>
            <w:tcW w:type="dxa" w:w="5112"/>
          </w:tcPr>
          <w:p>
            <w:r>
              <w:t>test set</w:t>
            </w:r>
          </w:p>
        </w:tc>
        <w:tc>
          <w:tcPr>
            <w:tcW w:type="dxa" w:w="5112"/>
          </w:tcPr>
          <w:p>
            <w:r>
              <w:t>data used for final estimate</w:t>
            </w:r>
          </w:p>
        </w:tc>
      </w:tr>
      <w:tr>
        <w:tc>
          <w:tcPr>
            <w:tcW w:type="dxa" w:w="5112"/>
          </w:tcPr>
          <w:p>
            <w:r>
              <w:t>split strategy</w:t>
            </w:r>
          </w:p>
        </w:tc>
        <w:tc>
          <w:tcPr>
            <w:tcW w:type="dxa" w:w="5112"/>
          </w:tcPr>
          <w:p>
            <w:r>
              <w:t>rule assigning examples to sets</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two 45-minute sessions. This week focuses on </w:t>
      </w:r>
      <w:r>
        <w:rPr>
          <w:b/>
        </w:rPr>
        <w:t>validation</w:t>
      </w:r>
      <w:r>
        <w:rPr>
          <w:b w:val="0"/>
        </w:rPr>
        <w:t xml:space="preserve"> and model selection. Model the worked example first, collect the new W 4 case independently before feedback, and use the fresh retry to check transfer.</w:t>
      </w:r>
    </w:p>
    <w:p>
      <w:pPr>
        <w:spacing w:line="336" w:lineRule="auto" w:after="180"/>
      </w:pPr>
      <w:r>
        <w:rPr>
          <w:b w:val="0"/>
        </w:rPr>
        <w:t>Award credit for traceable reasoning and bounded claims, including justified uncertainty.</w:t>
      </w:r>
    </w:p>
    <w:p>
      <w:pPr>
        <w:pStyle w:val="Heading3"/>
      </w:pPr>
      <w:r>
        <w:t>Readiness answer</w:t>
      </w:r>
    </w:p>
    <w:p>
      <w:pPr>
        <w:spacing w:line="336" w:lineRule="auto" w:after="180"/>
      </w:pPr>
      <w:r>
        <w:rPr>
          <w:b/>
        </w:rPr>
        <w:t>Training</w:t>
      </w:r>
      <w:r>
        <w:rPr>
          <w:b w:val="0"/>
        </w:rPr>
        <w:t xml:space="preserve"> rows fitted parameters; separate </w:t>
      </w:r>
      <w:r>
        <w:rPr>
          <w:b/>
        </w:rPr>
        <w:t>validation</w:t>
      </w:r>
      <w:r>
        <w:rPr>
          <w:b w:val="0"/>
        </w:rPr>
        <w:t xml:space="preserve"> rows compared performance.</w:t>
      </w:r>
    </w:p>
    <w:p>
      <w:pPr>
        <w:spacing w:line="336" w:lineRule="auto" w:after="180"/>
      </w:pPr>
      <w:r>
        <w:rPr>
          <w:b w:val="0"/>
        </w:rPr>
        <w:t>Printed student lesson and workbook</w:t>
      </w:r>
    </w:p>
    <w:p>
      <w:pPr>
        <w:spacing w:line="336" w:lineRule="auto" w:after="180"/>
      </w:pPr>
      <w:r>
        <w:rPr>
          <w:b w:val="0"/>
        </w:rPr>
        <w:t>Paper, pencils and a calculator for fractions</w:t>
      </w:r>
    </w:p>
    <w:p>
      <w:pPr>
        <w:spacing w:line="336" w:lineRule="auto" w:after="180"/>
      </w:pPr>
      <w:r>
        <w:rPr>
          <w:b w:val="0"/>
        </w:rPr>
        <w:t xml:space="preserve">The fictional examples and a blank </w:t>
      </w:r>
      <w:r>
        <w:rPr>
          <w:b/>
        </w:rPr>
        <w:t>evidence</w:t>
      </w:r>
      <w:r>
        <w:rPr>
          <w:b w:val="0"/>
        </w:rPr>
        <w:t xml:space="preserve"> table</w:t>
      </w:r>
    </w:p>
    <w:p>
      <w:pPr>
        <w:spacing w:line="336" w:lineRule="auto" w:after="180"/>
      </w:pPr>
      <w:r>
        <w:rPr>
          <w:b w:val="0"/>
        </w:rPr>
        <w:t>Saved classroom project records for critique; no personal student dataset required</w:t>
      </w:r>
    </w:p>
    <w:p>
      <w:pPr>
        <w:pStyle w:val="Heading3"/>
      </w:pPr>
      <w:r>
        <w:t>End goal for the pictorial case</w:t>
      </w:r>
    </w:p>
    <w:p>
      <w:pPr>
        <w:spacing w:line="336" w:lineRule="auto" w:after="180"/>
      </w:pPr>
      <w:r>
        <w:rPr>
          <w:b w:val="0"/>
        </w:rPr>
        <w:t xml:space="preserve">By the end, I can explain train, </w:t>
      </w:r>
      <w:r>
        <w:rPr>
          <w:b/>
        </w:rPr>
        <w:t>validation</w:t>
      </w:r>
      <w:r>
        <w:rPr>
          <w:b w:val="0"/>
        </w:rPr>
        <w:t>, test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Train, Validation, Test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QUESTION Assign every modeling decision and dataset use to the correct split.</w:t>
      </w:r>
    </w:p>
    <w:p>
      <w:pPr>
        <w:spacing w:line="336" w:lineRule="auto" w:after="180"/>
      </w:pPr>
      <w:r>
        <w:rPr>
          <w:b w:val="0"/>
        </w:rPr>
        <w:t xml:space="preserve">MODEL IDEA </w:t>
      </w:r>
      <w:r>
        <w:rPr>
          <w:b/>
        </w:rPr>
        <w:t>Training</w:t>
      </w:r>
      <w:r>
        <w:rPr>
          <w:b w:val="0"/>
        </w:rPr>
        <w:t xml:space="preserve"> fits parameters, </w:t>
      </w:r>
      <w:r>
        <w:rPr>
          <w:b/>
        </w:rPr>
        <w:t>validation</w:t>
      </w:r>
      <w:r>
        <w:rPr>
          <w:b w:val="0"/>
        </w:rPr>
        <w:t xml:space="preserve"> chooses settings, and testing estimates final performance after choices are frozen.</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 xml:space="preserve">UNDER THE HOOD Fit two candidate trees on </w:t>
      </w:r>
      <w:r>
        <w:rPr>
          <w:b/>
        </w:rPr>
        <w:t>training</w:t>
      </w:r>
      <w:r>
        <w:rPr>
          <w:b w:val="0"/>
        </w:rPr>
        <w:t xml:space="preserve"> rows. Choose depth and threshold using </w:t>
      </w:r>
      <w:r>
        <w:rPr>
          <w:b/>
        </w:rPr>
        <w:t>validation</w:t>
      </w:r>
      <w:r>
        <w:rPr>
          <w:b w:val="0"/>
        </w:rPr>
        <w:t xml:space="preserve"> metrics and error slices.</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 xml:space="preserve">STEP 1 Fit two candidate trees on </w:t>
      </w:r>
      <w:r>
        <w:rPr>
          <w:b/>
        </w:rPr>
        <w:t>training</w:t>
      </w:r>
      <w:r>
        <w:rPr>
          <w:b w:val="0"/>
        </w:rPr>
        <w:t xml:space="preserve"> rows.</w:t>
      </w:r>
    </w:p>
    <w:p>
      <w:pPr>
        <w:pStyle w:val="Heading3"/>
      </w:pPr>
      <w:r>
        <w:t>Step 2</w:t>
      </w:r>
    </w:p>
    <w:p>
      <w:pPr>
        <w:spacing w:line="336" w:lineRule="auto" w:after="180"/>
        <w:shd w:fill="F4F9FC"/>
      </w:pPr>
      <w:r>
        <w:rPr>
          <w:b w:val="0"/>
        </w:rPr>
        <w:t xml:space="preserve">STEP 2 Choose depth and threshold using </w:t>
      </w:r>
      <w:r>
        <w:rPr>
          <w:b/>
        </w:rPr>
        <w:t>validation</w:t>
      </w:r>
      <w:r>
        <w:rPr>
          <w:b w:val="0"/>
        </w:rPr>
        <w:t xml:space="preserve"> metrics and error slices.</w:t>
      </w:r>
    </w:p>
    <w:p>
      <w:pPr>
        <w:pStyle w:val="Heading3"/>
      </w:pPr>
      <w:r>
        <w:t>Step 3</w:t>
      </w:r>
    </w:p>
    <w:p>
      <w:pPr>
        <w:spacing w:line="336" w:lineRule="auto" w:after="180"/>
        <w:shd w:fill="F4F9FC"/>
      </w:pPr>
      <w:r>
        <w:rPr>
          <w:b w:val="0"/>
        </w:rPr>
        <w:t>STEP 3 Freeze pre</w:t>
      </w:r>
      <w:r>
        <w:rPr>
          <w:b/>
        </w:rPr>
        <w:t>process</w:t>
      </w:r>
      <w:r>
        <w:rPr>
          <w:b w:val="0"/>
        </w:rPr>
        <w:t>ing, features, model, and decision threshold.</w:t>
      </w:r>
    </w:p>
    <w:p>
      <w:pPr>
        <w:pStyle w:val="Heading3"/>
      </w:pPr>
      <w:r>
        <w:t>Step 4</w:t>
      </w:r>
    </w:p>
    <w:p>
      <w:pPr>
        <w:spacing w:line="336" w:lineRule="auto" w:after="180"/>
        <w:shd w:fill="F4F9FC"/>
      </w:pPr>
      <w:r>
        <w:rPr>
          <w:b w:val="0"/>
        </w:rPr>
        <w:t>STEP 4 Evaluate once on test; do not return to tune and still call it final.</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 xml:space="preserve">Split 100 independent leaves into 60 train,20 </w:t>
      </w:r>
      <w:r>
        <w:rPr>
          <w:b/>
        </w:rPr>
        <w:t>validation</w:t>
      </w:r>
      <w:r>
        <w:rPr>
          <w:b w:val="0"/>
        </w:rPr>
        <w:t>,20 test.</w:t>
      </w:r>
    </w:p>
    <w:p>
      <w:pPr>
        <w:pStyle w:val="Heading3"/>
      </w:pPr>
      <w:r>
        <w:t>The teaching case</w:t>
      </w:r>
    </w:p>
    <w:p>
      <w:pPr>
        <w:spacing w:line="336" w:lineRule="auto" w:after="180"/>
        <w:shd w:fill="F1F6FC"/>
      </w:pPr>
      <w:r>
        <w:rPr>
          <w:b w:val="0"/>
        </w:rPr>
        <w:t>Explain roles and pre</w:t>
      </w:r>
      <w:r>
        <w:rPr>
          <w:b/>
        </w:rPr>
        <w:t>process</w:t>
      </w:r>
      <w:r>
        <w:rPr>
          <w:b w:val="0"/>
        </w:rPr>
        <w:t>ing.</w:t>
      </w:r>
    </w:p>
    <w:p>
      <w:pPr>
        <w:pStyle w:val="Heading3"/>
      </w:pPr>
      <w:r>
        <w:t>Exact explanation to model</w:t>
      </w:r>
    </w:p>
    <w:p>
      <w:pPr>
        <w:pStyle w:val="Heading3"/>
      </w:pPr>
      <w:r>
        <w:t>Why the result follows</w:t>
      </w:r>
    </w:p>
    <w:p>
      <w:pPr>
        <w:spacing w:line="336" w:lineRule="auto" w:after="180"/>
        <w:shd w:fill="F1F6FC"/>
      </w:pPr>
      <w:r>
        <w:rPr>
          <w:b w:val="0"/>
        </w:rPr>
        <w:t xml:space="preserve">Train fits parameters and learned transforms; </w:t>
      </w:r>
      <w:r>
        <w:rPr>
          <w:b/>
        </w:rPr>
        <w:t>validation</w:t>
      </w:r>
      <w:r>
        <w:rPr>
          <w:b w:val="0"/>
        </w:rPr>
        <w:t xml:space="preserve"> chooses settings; final test evaluates the selected system. Group related records first.</w:t>
      </w:r>
    </w:p>
    <w:p>
      <w:pPr>
        <w:pStyle w:val="Heading3"/>
      </w:pPr>
      <w:r>
        <w:t>Explain the added worked example</w:t>
      </w:r>
    </w:p>
    <w:p>
      <w:pPr>
        <w:pStyle w:val="Heading3"/>
      </w:pPr>
      <w:r>
        <w:t>Explain the added worked example · 1</w:t>
      </w:r>
    </w:p>
    <w:p>
      <w:pPr>
        <w:spacing w:line="336" w:lineRule="auto" w:after="180"/>
      </w:pPr>
      <w:r>
        <w:rPr>
          <w:b/>
        </w:rPr>
        <w:t>Fitting</w:t>
      </w:r>
      <w:r>
        <w:rPr>
          <w:b w:val="0"/>
        </w:rPr>
        <w:t xml:space="preserve"> and selecting answer different questions. </w:t>
      </w:r>
      <w:r>
        <w:rPr>
          <w:b/>
        </w:rPr>
        <w:t>Training</w:t>
      </w:r>
      <w:r>
        <w:rPr>
          <w:b w:val="0"/>
        </w:rPr>
        <w:t xml:space="preserve"> adjusts parameters. </w:t>
      </w:r>
      <w:r>
        <w:rPr>
          <w:b/>
        </w:rPr>
        <w:t>Validation</w:t>
      </w:r>
      <w:r>
        <w:rPr>
          <w:b w:val="0"/>
        </w:rPr>
        <w:t xml:space="preserve"> helps choose settings or model families. A final test estimates the performance of the frozen development </w:t>
      </w:r>
      <w:r>
        <w:rPr>
          <w:b/>
        </w:rPr>
        <w:t>process</w:t>
      </w:r>
      <w:r>
        <w:rPr>
          <w:b w:val="0"/>
        </w:rPr>
        <w:t xml:space="preserve"> on held-out examples.</w:t>
      </w:r>
    </w:p>
    <w:p>
      <w:pPr>
        <w:spacing w:line="336" w:lineRule="auto" w:after="180"/>
      </w:pPr>
      <w:r>
        <w:rPr>
          <w:b w:val="0"/>
        </w:rPr>
        <w:t>Keep related records in the same split when separate rows could reveal the same source.</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validation</w:t>
      </w:r>
      <w:r>
        <w:rPr>
          <w:b w:val="0"/>
        </w:rPr>
        <w:t xml:space="preserve"> and model selection.</w:t>
      </w:r>
    </w:p>
    <w:p>
      <w:pPr>
        <w:spacing w:line="336" w:lineRule="auto" w:after="180"/>
      </w:pPr>
      <w:r>
        <w:rPr>
          <w:b w:val="0"/>
        </w:rPr>
        <w:t xml:space="preserve">Three candidates have </w:t>
      </w:r>
      <w:r>
        <w:rPr>
          <w:b/>
        </w:rPr>
        <w:t>training</w:t>
      </w:r>
      <w:r>
        <w:rPr>
          <w:b w:val="0"/>
        </w:rPr>
        <w:t xml:space="preserve"> MAE A=1, B=0, C=2 and </w:t>
      </w:r>
      <w:r>
        <w:rPr>
          <w:b/>
        </w:rPr>
        <w:t>validation</w:t>
      </w:r>
      <w:r>
        <w:rPr>
          <w:b w:val="0"/>
        </w:rPr>
        <w:t xml:space="preserve"> MAE A=3, B=5, C=3. The declared rule is smallest </w:t>
      </w:r>
      <w:r>
        <w:rPr>
          <w:b/>
        </w:rPr>
        <w:t>validation</w:t>
      </w:r>
      <w:r>
        <w:rPr>
          <w:b w:val="0"/>
        </w:rPr>
        <w:t xml:space="preserve"> MAE, then simpler model, with A simpler than C. Choose A.</w:t>
      </w:r>
    </w:p>
    <w:p>
      <w:pPr>
        <w:spacing w:line="336" w:lineRule="auto" w:after="180"/>
      </w:pPr>
      <w:r>
        <w:rPr>
          <w:b w:val="0"/>
        </w:rPr>
        <w:t xml:space="preserve">B fits </w:t>
      </w:r>
      <w:r>
        <w:rPr>
          <w:b/>
        </w:rPr>
        <w:t>training</w:t>
      </w:r>
      <w:r>
        <w:rPr>
          <w:b w:val="0"/>
        </w:rPr>
        <w:t xml:space="preserve"> perfectly but does worse on </w:t>
      </w:r>
      <w:r>
        <w:rPr>
          <w:b/>
        </w:rPr>
        <w:t>validation</w:t>
      </w:r>
      <w:r>
        <w:rPr>
          <w:b w:val="0"/>
        </w:rPr>
        <w:t>. The final test remains unopened.</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Validation</w:t>
            </w:r>
          </w:p>
        </w:tc>
        <w:tc>
          <w:tcPr>
            <w:tcW w:type="dxa" w:w="5112"/>
          </w:tcPr>
          <w:p>
            <w:r>
              <w:t>Development evidence used to choose between options</w:t>
            </w:r>
          </w:p>
        </w:tc>
      </w:tr>
      <w:tr>
        <w:tc>
          <w:tcPr>
            <w:tcW w:type="dxa" w:w="5112"/>
          </w:tcPr>
          <w:p>
            <w:r>
              <w:t>Hyperparameter</w:t>
            </w:r>
          </w:p>
        </w:tc>
        <w:tc>
          <w:tcPr>
            <w:tcW w:type="dxa" w:w="5112"/>
          </w:tcPr>
          <w:p>
            <w:r>
              <w:t>A model setting chosen outside its fitted parameters</w:t>
            </w:r>
          </w:p>
        </w:tc>
      </w:tr>
      <w:tr>
        <w:tc>
          <w:tcPr>
            <w:tcW w:type="dxa" w:w="5112"/>
          </w:tcPr>
          <w:p>
            <w:r>
              <w:t>Selection rule</w:t>
            </w:r>
          </w:p>
        </w:tc>
        <w:tc>
          <w:tcPr>
            <w:tcW w:type="dxa" w:w="5112"/>
          </w:tcPr>
          <w:p>
            <w:r>
              <w:t>A declared method for choosing an option</w:t>
            </w:r>
          </w:p>
        </w:tc>
      </w:tr>
      <w:tr>
        <w:tc>
          <w:tcPr>
            <w:tcW w:type="dxa" w:w="5112"/>
          </w:tcPr>
          <w:p>
            <w:r>
              <w:t>Test set</w:t>
            </w:r>
          </w:p>
        </w:tc>
        <w:tc>
          <w:tcPr>
            <w:tcW w:type="dxa" w:w="5112"/>
          </w:tcPr>
          <w:p>
            <w:r>
              <w:t>Held-out evidence reserved for a final evaluation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Validation and model selection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Training</w:t>
            </w:r>
          </w:p>
        </w:tc>
        <w:tc>
          <w:tcPr>
            <w:tcW w:type="dxa" w:w="3408"/>
          </w:tcPr>
          <w:p>
            <w:r>
              <w:t>Fit each candidate</w:t>
            </w:r>
          </w:p>
        </w:tc>
        <w:tc>
          <w:tcPr>
            <w:tcW w:type="dxa" w:w="3408"/>
          </w:tcPr>
          <w:p>
            <w:r>
              <w:t>No test labels</w:t>
            </w:r>
          </w:p>
        </w:tc>
      </w:tr>
      <w:tr>
        <w:tc>
          <w:tcPr>
            <w:tcW w:type="dxa" w:w="3408"/>
          </w:tcPr>
          <w:p>
            <w:r>
              <w:t>Validation</w:t>
            </w:r>
          </w:p>
        </w:tc>
        <w:tc>
          <w:tcPr>
            <w:tcW w:type="dxa" w:w="3408"/>
          </w:tcPr>
          <w:p>
            <w:r>
              <w:t>Choose A by rule</w:t>
            </w:r>
          </w:p>
        </w:tc>
        <w:tc>
          <w:tcPr>
            <w:tcW w:type="dxa" w:w="3408"/>
          </w:tcPr>
          <w:p>
            <w:r>
              <w:t>Record every attempt</w:t>
            </w:r>
          </w:p>
        </w:tc>
      </w:tr>
      <w:tr>
        <w:tc>
          <w:tcPr>
            <w:tcW w:type="dxa" w:w="3408"/>
          </w:tcPr>
          <w:p>
            <w:r>
              <w:t>Final test</w:t>
            </w:r>
          </w:p>
        </w:tc>
        <w:tc>
          <w:tcPr>
            <w:tcW w:type="dxa" w:w="3408"/>
          </w:tcPr>
          <w:p>
            <w:r>
              <w:t>Frozen model only</w:t>
            </w:r>
          </w:p>
        </w:tc>
        <w:tc>
          <w:tcPr>
            <w:tcW w:type="dxa" w:w="3408"/>
          </w:tcPr>
          <w:p>
            <w:r>
              <w:t>Report after selection</w:t>
            </w:r>
          </w:p>
        </w:tc>
      </w:tr>
    </w:tbl>
    <w:p>
      <w:r>
        <w:t>A tie policy prevents a convenient choice after inspecting results. Equal validation scores do not prove equal future performance. Record candidate settings, split identifiers, preprocessing and the full comparison, including rejected options.</w:t>
      </w:r>
    </w:p>
    <w:p>
      <w:pPr>
        <w:pStyle w:val="Heading3"/>
      </w:pPr>
      <w:r>
        <w:t>Where should parameter fitting, setting selection and final reporting occur?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Train, Validation, Test</w:t>
      </w:r>
    </w:p>
    <w:p>
      <w:pPr>
        <w:spacing w:line="336" w:lineRule="auto" w:after="180"/>
      </w:pPr>
      <w:r>
        <w:rPr>
          <w:b w:val="0"/>
        </w:rPr>
        <w:t xml:space="preserve">Assign a separate job to </w:t>
      </w:r>
      <w:r>
        <w:rPr>
          <w:b/>
        </w:rPr>
        <w:t>training</w:t>
      </w:r>
      <w:r>
        <w:rPr>
          <w:b w:val="0"/>
        </w:rPr>
        <w:t xml:space="preserve">, </w:t>
      </w:r>
      <w:r>
        <w:rPr>
          <w:b/>
        </w:rPr>
        <w:t>validation</w:t>
      </w:r>
      <w:r>
        <w:rPr>
          <w:b w:val="0"/>
        </w:rPr>
        <w:t xml:space="preserve"> and final test </w:t>
      </w:r>
      <w:r>
        <w:rPr>
          <w:b/>
        </w:rPr>
        <w:t>evidence</w:t>
      </w:r>
      <w:r>
        <w:rPr>
          <w:b w:val="0"/>
        </w:rPr>
        <w:t>.</w:t>
      </w:r>
    </w:p>
    <w:p>
      <w:pPr>
        <w:pStyle w:val="Heading3"/>
      </w:pPr>
      <w:r>
        <w:t>The facts we will use</w:t>
      </w:r>
    </w:p>
    <w:p>
      <w:pPr>
        <w:pStyle w:val="Heading3"/>
      </w:pPr>
      <w:r>
        <w:t>Supplied facts</w:t>
      </w:r>
    </w:p>
    <w:p>
      <w:pPr>
        <w:spacing w:line="336" w:lineRule="auto" w:after="180"/>
        <w:shd w:fill="F1F6FC"/>
      </w:pPr>
      <w:r>
        <w:rPr>
          <w:b w:val="0"/>
        </w:rPr>
        <w:t xml:space="preserve">Candidates A and B have </w:t>
      </w:r>
      <w:r>
        <w:rPr>
          <w:b/>
        </w:rPr>
        <w:t>training</w:t>
      </w:r>
      <w:r>
        <w:rPr>
          <w:b w:val="0"/>
        </w:rPr>
        <w:t xml:space="preserve"> MAE1 and 0 cm; </w:t>
      </w:r>
      <w:r>
        <w:rPr>
          <w:b/>
        </w:rPr>
        <w:t>validation</w:t>
      </w:r>
      <w:r>
        <w:rPr>
          <w:b w:val="0"/>
        </w:rPr>
        <w:t xml:space="preserve"> MAE2 and 3 cm. </w:t>
      </w:r>
      <w:r>
        <w:rPr>
          <w:b/>
        </w:rPr>
        <w:t>Selection rule</w:t>
      </w:r>
      <w:r>
        <w:rPr>
          <w:b w:val="0"/>
        </w:rPr>
        <w:t xml:space="preserve"> is smallest </w:t>
      </w:r>
      <w:r>
        <w:rPr>
          <w:b/>
        </w:rPr>
        <w:t>validation</w:t>
      </w:r>
      <w:r>
        <w:rPr>
          <w:b w:val="0"/>
        </w:rPr>
        <w:t xml:space="preserve"> MAE.</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06571"/>
            <wp:docPr id="1" name="Picture 1" descr="Train, Validation, Test. Fit on training: Both candidates are built using training data; B fits it more closely.. Select on validation: Choose A because2 cm is below3 cm.. Reserve final test: Freeze A before scoring final cases; do not select again using their labels."/>
            <wp:cNvGraphicFramePr>
              <a:graphicFrameLocks noChangeAspect="1"/>
            </wp:cNvGraphicFramePr>
            <a:graphic>
              <a:graphicData uri="http://schemas.openxmlformats.org/drawingml/2006/picture">
                <pic:pic>
                  <pic:nvPicPr>
                    <pic:cNvPr id="0" name="academy-visual-ai-4-24.png"/>
                    <pic:cNvPicPr/>
                  </pic:nvPicPr>
                  <pic:blipFill>
                    <a:blip r:embed="rId9"/>
                    <a:stretch>
                      <a:fillRect/>
                    </a:stretch>
                  </pic:blipFill>
                  <pic:spPr>
                    <a:xfrm>
                      <a:off x="0" y="0"/>
                      <a:ext cx="5486400" cy="5406571"/>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Fit on training</w:t>
            </w:r>
          </w:p>
        </w:tc>
        <w:tc>
          <w:tcPr>
            <w:tcW w:type="dxa" w:w="5112"/>
          </w:tcPr>
          <w:p>
            <w:r>
              <w:t>Both candidates are built using training data; B fits it more closely.</w:t>
            </w:r>
          </w:p>
        </w:tc>
      </w:tr>
      <w:tr>
        <w:tc>
          <w:tcPr>
            <w:tcW w:type="dxa" w:w="5112"/>
          </w:tcPr>
          <w:p>
            <w:r>
              <w:t>2. Select on validation</w:t>
            </w:r>
          </w:p>
        </w:tc>
        <w:tc>
          <w:tcPr>
            <w:tcW w:type="dxa" w:w="5112"/>
          </w:tcPr>
          <w:p>
            <w:r>
              <w:t>Choose A because2 cm is below3 cm.</w:t>
            </w:r>
          </w:p>
        </w:tc>
      </w:tr>
      <w:tr>
        <w:tc>
          <w:tcPr>
            <w:tcW w:type="dxa" w:w="5112"/>
          </w:tcPr>
          <w:p>
            <w:r>
              <w:t>3. Reserve final test</w:t>
            </w:r>
          </w:p>
        </w:tc>
        <w:tc>
          <w:tcPr>
            <w:tcW w:type="dxa" w:w="5112"/>
          </w:tcPr>
          <w:p>
            <w:r>
              <w:t>Freeze A before scoring final cases; do not select again using their labels.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Freeze A before scoring final cases; do not select again using their labels.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Repeated </w:t>
      </w:r>
      <w:r>
        <w:rPr>
          <w:b/>
        </w:rPr>
        <w:t>validation</w:t>
      </w:r>
      <w:r>
        <w:rPr>
          <w:b w:val="0"/>
        </w:rPr>
        <w:t xml:space="preserve"> use can itself overfit model choices; keep a genuinely untouched final evaluation.</w:t>
      </w:r>
    </w:p>
    <w:p>
      <w:pPr>
        <w:pStyle w:val="Heading3"/>
      </w:pPr>
      <w:r>
        <w:t>Change one thing in the pictured case</w:t>
      </w:r>
    </w:p>
    <w:p>
      <w:pPr>
        <w:pStyle w:val="Heading3"/>
      </w:pPr>
      <w:r>
        <w:t>Change one thing</w:t>
      </w:r>
    </w:p>
    <w:p>
      <w:pPr>
        <w:spacing w:line="336" w:lineRule="auto" w:after="180"/>
        <w:shd w:fill="F5F1FB"/>
      </w:pPr>
      <w:r>
        <w:rPr>
          <w:b w:val="0"/>
        </w:rPr>
        <w:t xml:space="preserve">Change: A and B both have </w:t>
      </w:r>
      <w:r>
        <w:rPr>
          <w:b/>
        </w:rPr>
        <w:t>validation</w:t>
      </w:r>
      <w:r>
        <w:rPr>
          <w:b w:val="0"/>
        </w:rPr>
        <w:t xml:space="preserve"> MAE2 cm; A is simpler under a predeclared tie rule.</w:t>
      </w:r>
    </w:p>
    <w:p>
      <w:pPr>
        <w:pStyle w:val="Heading3"/>
      </w:pPr>
      <w:r>
        <w:t>Predicted result</w:t>
      </w:r>
    </w:p>
    <w:p>
      <w:pPr>
        <w:spacing w:line="336" w:lineRule="auto" w:after="180"/>
        <w:shd w:fill="F1F6FC"/>
      </w:pPr>
      <w:r>
        <w:rPr>
          <w:b/>
        </w:rPr>
        <w:t>Prediction</w:t>
      </w:r>
      <w:r>
        <w:rPr>
          <w:b w:val="0"/>
        </w:rPr>
        <w:t>: Select A using the predeclared simpler-model tie-break.</w:t>
      </w:r>
    </w:p>
    <w:p>
      <w:pPr>
        <w:pStyle w:val="Heading3"/>
      </w:pPr>
      <w:r>
        <w:t>Why the result follows</w:t>
      </w:r>
    </w:p>
    <w:p>
      <w:pPr>
        <w:spacing w:line="336" w:lineRule="auto" w:after="180"/>
        <w:shd w:fill="F1F6FC"/>
      </w:pPr>
      <w:r>
        <w:rPr>
          <w:b w:val="0"/>
        </w:rPr>
        <w:t xml:space="preserve">Reason: The </w:t>
      </w:r>
      <w:r>
        <w:rPr>
          <w:b/>
        </w:rPr>
        <w:t>validation</w:t>
      </w:r>
      <w:r>
        <w:rPr>
          <w:b w:val="0"/>
        </w:rPr>
        <w:t xml:space="preserve"> errors tie, so the stated secondary rule decides without consulting final data.</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Train, Validation, Test,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Split 100 independent leaves into 60 train,20 </w:t>
      </w:r>
      <w:r>
        <w:rPr>
          <w:b/>
        </w:rPr>
        <w:t>validation</w:t>
      </w:r>
      <w:r>
        <w:rPr>
          <w:b w:val="0"/>
        </w:rPr>
        <w:t>,20 test.</w:t>
      </w:r>
    </w:p>
    <w:p>
      <w:pPr>
        <w:pStyle w:val="Heading3"/>
      </w:pPr>
      <w:r>
        <w:t>2. State the decision to explain</w:t>
      </w:r>
    </w:p>
    <w:p>
      <w:pPr>
        <w:spacing w:line="336" w:lineRule="auto" w:after="180"/>
        <w:shd w:fill="F4F9FC"/>
      </w:pPr>
      <w:r>
        <w:rPr>
          <w:b w:val="0"/>
        </w:rPr>
        <w:t>Write the question to explain: Explain roles and pre</w:t>
      </w:r>
      <w:r>
        <w:rPr>
          <w:b/>
        </w:rPr>
        <w:t>process</w:t>
      </w:r>
      <w:r>
        <w:rPr>
          <w:b w:val="0"/>
        </w:rPr>
        <w:t>ing.</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Train fits parameters and learned transforms; </w:t>
      </w:r>
      <w:r>
        <w:rPr>
          <w:b/>
        </w:rPr>
        <w:t>validation</w:t>
      </w:r>
      <w:r>
        <w:rPr>
          <w:b w:val="0"/>
        </w:rPr>
        <w:t xml:space="preserve"> chooses settings; final test evaluates the selected system. Group related records first.</w:t>
      </w:r>
    </w:p>
    <w:p>
      <w:pPr>
        <w:pStyle w:val="Heading3"/>
      </w:pPr>
      <w:r>
        <w:t>Hold back the independent task</w:t>
      </w:r>
    </w:p>
    <w:p>
      <w:pPr>
        <w:spacing w:line="336" w:lineRule="auto" w:after="180"/>
        <w:shd w:fill="F5F1FB"/>
      </w:pPr>
      <w:r>
        <w:rPr>
          <w:b w:val="0"/>
        </w:rPr>
        <w:t xml:space="preserve">Keep for an independent attempt: Assign roles: set A fits model parameters; B selects between two models; C is opened once after choices are fixed. Which is train, </w:t>
      </w:r>
      <w:r>
        <w:rPr>
          <w:b/>
        </w:rPr>
        <w:t>validation</w:t>
      </w:r>
      <w:r>
        <w:rPr>
          <w:b w:val="0"/>
        </w:rPr>
        <w:t xml:space="preserve"> and test?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Guided response: Fit on </w:t>
      </w:r>
      <w:r>
        <w:rPr>
          <w:b/>
        </w:rPr>
        <w:t>training</w:t>
      </w:r>
      <w:r>
        <w:rPr>
          <w:b w:val="0"/>
        </w:rPr>
        <w:t xml:space="preserve">, select on </w:t>
      </w:r>
      <w:r>
        <w:rPr>
          <w:b/>
        </w:rPr>
        <w:t>validation</w:t>
      </w:r>
      <w:r>
        <w:rPr>
          <w:b w:val="0"/>
        </w:rPr>
        <w:t>, evaluate the frozen choice on held-out test; fit pre</w:t>
      </w:r>
      <w:r>
        <w:rPr>
          <w:b/>
        </w:rPr>
        <w:t>process</w:t>
      </w:r>
      <w:r>
        <w:rPr>
          <w:b w:val="0"/>
        </w:rPr>
        <w:t xml:space="preserve">ing only on </w:t>
      </w:r>
      <w:r>
        <w:rPr>
          <w:b/>
        </w:rPr>
        <w:t>training</w:t>
      </w:r>
      <w:r>
        <w:rPr>
          <w:b w:val="0"/>
        </w:rPr>
        <w:t>.</w:t>
      </w:r>
    </w:p>
    <w:p>
      <w:pPr>
        <w:spacing w:line="336" w:lineRule="auto" w:after="180"/>
      </w:pPr>
      <w:r>
        <w:rPr>
          <w:b w:val="0"/>
        </w:rPr>
        <w:t>Exit response: Selection used this sample, repeated attempts can adapt to it, and future conditions and sampling may differ.</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Use the prerequisite question: Which data fitted the line last week? Check the explanation before proceeding.</w:t>
            </w:r>
          </w:p>
        </w:tc>
      </w:tr>
      <w:tr>
        <w:tc>
          <w:tcPr>
            <w:tcW w:type="dxa" w:w="5112"/>
          </w:tcPr>
          <w:p>
            <w:r>
              <w:t>7 to 18 minutes</w:t>
            </w:r>
          </w:p>
        </w:tc>
        <w:tc>
          <w:tcPr>
            <w:tcW w:type="dxa" w:w="5112"/>
          </w:tcPr>
          <w:p>
            <w:r>
              <w:t>Read the opening and model the worked evidence. Ask students to identify validation in context.</w:t>
            </w:r>
          </w:p>
        </w:tc>
      </w:tr>
      <w:tr>
        <w:tc>
          <w:tcPr>
            <w:tcW w:type="dxa" w:w="5112"/>
          </w:tcPr>
          <w:p>
            <w:r>
              <w:t>18 to 32 minutes</w:t>
            </w:r>
          </w:p>
        </w:tc>
        <w:tc>
          <w:tcPr>
            <w:tcW w:type="dxa" w:w="5112"/>
          </w:tcPr>
          <w:p>
            <w:r>
              <w:t>Complete W 1 and W 2 with support: choose a candidate; assign data roles. Require the evidence, not only the final response.</w:t>
            </w:r>
          </w:p>
        </w:tc>
      </w:tr>
      <w:tr>
        <w:tc>
          <w:tcPr>
            <w:tcW w:type="dxa" w:w="5112"/>
          </w:tcPr>
          <w:p>
            <w:r>
              <w:t>32 to 45 minutes</w:t>
            </w:r>
          </w:p>
        </w:tc>
        <w:tc>
          <w:tcPr>
            <w:tcW w:type="dxa" w:w="5112"/>
          </w:tcPr>
          <w:p>
            <w:r>
              <w:t>Read the visual row by row. Collect the guided explanation and compare reasoning in pairs. Connect each conclusion to the stated evidence.</w:t>
            </w:r>
          </w:p>
        </w:tc>
      </w:tr>
      <w:tr>
        <w:tc>
          <w:tcPr>
            <w:tcW w:type="dxa" w:w="5112"/>
          </w:tcPr>
          <w:p>
            <w:r>
              <w:t>Session 2 start to 8 minutes</w:t>
            </w:r>
          </w:p>
        </w:tc>
        <w:tc>
          <w:tcPr>
            <w:tcW w:type="dxa" w:w="5112"/>
          </w:tcPr>
          <w:p>
            <w:r>
              <w:t>Retrieve the distinction between validation and hyperparameter. Invite a counterexample to an overconfident claim.</w:t>
            </w:r>
          </w:p>
        </w:tc>
      </w:tr>
      <w:tr>
        <w:tc>
          <w:tcPr>
            <w:tcW w:type="dxa" w:w="5112"/>
          </w:tcPr>
          <w:p>
            <w:r>
              <w:t>8 to 20 minutes</w:t>
            </w:r>
          </w:p>
        </w:tc>
        <w:tc>
          <w:tcPr>
            <w:tcW w:type="dxa" w:w="5112"/>
          </w:tcPr>
          <w:p>
            <w:r>
              <w:t>Discuss the application and complete W 3: A team creates D after reading validation mistakes. What changes in the record?</w:t>
            </w:r>
          </w:p>
        </w:tc>
      </w:tr>
      <w:tr>
        <w:tc>
          <w:tcPr>
            <w:tcW w:type="dxa" w:w="5112"/>
          </w:tcPr>
          <w:p>
            <w:r>
              <w:t>20 to 35 minutes</w:t>
            </w:r>
          </w:p>
        </w:tc>
        <w:tc>
          <w:tcPr>
            <w:tcW w:type="dxa" w:w="5112"/>
          </w:tcPr>
          <w:p>
            <w:r>
              <w:t>Collect W4 independently before giving hints. Assess these outcomes: Select a model using a declared validation rule; Keep training, validation and test roles separate. Record any support used.</w:t>
            </w:r>
          </w:p>
        </w:tc>
      </w:tr>
      <w:tr>
        <w:tc>
          <w:tcPr>
            <w:tcW w:type="dxa" w:w="5112"/>
          </w:tcPr>
          <w:p>
            <w:r>
              <w:t>35 to 45 minutes</w:t>
            </w:r>
          </w:p>
        </w:tc>
        <w:tc>
          <w:tcPr>
            <w:tcW w:type="dxa" w:w="5112"/>
          </w:tcPr>
          <w:p>
            <w:r>
              <w:t>Use W 5 and the exit response to assess limits. Give targeted feedback, then the fresh retry. Save evidence of independent understanding.</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Where should parameter </w:t>
      </w:r>
      <w:r>
        <w:rPr>
          <w:b/>
        </w:rPr>
        <w:t>fitting</w:t>
      </w:r>
      <w:r>
        <w:rPr>
          <w:b w:val="0"/>
        </w:rPr>
        <w:t>, setting selection and final reporting occur?</w:t>
      </w:r>
    </w:p>
    <w:p>
      <w:pPr>
        <w:pStyle w:val="Heading3"/>
      </w:pPr>
      <w:r>
        <w:t>Reasoning to listen for</w:t>
      </w:r>
    </w:p>
    <w:p>
      <w:pPr>
        <w:spacing w:line="336" w:lineRule="auto" w:after="180"/>
        <w:shd w:fill="F1F6FC"/>
      </w:pPr>
      <w:r>
        <w:rPr>
          <w:b w:val="0"/>
        </w:rPr>
        <w:t xml:space="preserve">Teacher check: Teacher explanation: Fit on </w:t>
      </w:r>
      <w:r>
        <w:rPr>
          <w:b/>
        </w:rPr>
        <w:t>training</w:t>
      </w:r>
      <w:r>
        <w:rPr>
          <w:b w:val="0"/>
        </w:rPr>
        <w:t xml:space="preserve">, select on </w:t>
      </w:r>
      <w:r>
        <w:rPr>
          <w:b/>
        </w:rPr>
        <w:t>validation</w:t>
      </w:r>
      <w:r>
        <w:rPr>
          <w:b w:val="0"/>
        </w:rPr>
        <w:t>, evaluate the frozen choice on held-out test; fit pre</w:t>
      </w:r>
      <w:r>
        <w:rPr>
          <w:b/>
        </w:rPr>
        <w:t>process</w:t>
      </w:r>
      <w:r>
        <w:rPr>
          <w:b w:val="0"/>
        </w:rPr>
        <w:t xml:space="preserve">ing only on </w:t>
      </w:r>
      <w:r>
        <w:rPr>
          <w:b/>
        </w:rPr>
        <w:t>training</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Validation</w:t>
      </w:r>
      <w:r>
        <w:rPr>
          <w:b w:val="0"/>
        </w:rPr>
        <w:t xml:space="preserve"> and model selection.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Ask for the relevant counts, units, procedure or saved record. For this week: Choose A: </w:t>
      </w:r>
      <w:r>
        <w:rPr>
          <w:b/>
        </w:rPr>
        <w:t>validation</w:t>
      </w:r>
      <w:r>
        <w:rPr>
          <w:b w:val="0"/>
        </w:rPr>
        <w:t xml:space="preserve"> MAE 3 ties C, and A wins the simplicity tie. B has </w:t>
      </w:r>
      <w:r>
        <w:rPr>
          <w:b/>
        </w:rPr>
        <w:t>validation</w:t>
      </w:r>
      <w:r>
        <w:rPr>
          <w:b w:val="0"/>
        </w:rPr>
        <w:t xml:space="preserve"> MAE 5 despite </w:t>
      </w:r>
      <w:r>
        <w:rPr>
          <w:b/>
        </w:rPr>
        <w:t>training</w:t>
      </w:r>
      <w:r>
        <w:rPr>
          <w:b w:val="0"/>
        </w:rPr>
        <w:t xml:space="preserve"> MAE 0.</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does B’s zero </w:t>
      </w:r>
      <w:r>
        <w:rPr>
          <w:b/>
        </w:rPr>
        <w:t>training</w:t>
      </w:r>
      <w:r>
        <w:rPr>
          <w:b w:val="0"/>
        </w:rPr>
        <w:t xml:space="preserve"> MAE not settle the original choice?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Model selection is based on held-out </w:t>
      </w:r>
      <w:r>
        <w:rPr>
          <w:b/>
        </w:rPr>
        <w:t>validation</w:t>
      </w:r>
      <w:r>
        <w:rPr>
          <w:b w:val="0"/>
        </w:rPr>
        <w:t xml:space="preserve"> error here. Lower </w:t>
      </w:r>
      <w:r>
        <w:rPr>
          <w:b/>
        </w:rPr>
        <w:t>training</w:t>
      </w:r>
      <w:r>
        <w:rPr>
          <w:b w:val="0"/>
        </w:rPr>
        <w:t xml:space="preserve"> error can reflect </w:t>
      </w:r>
      <w:r>
        <w:rPr>
          <w:b/>
        </w:rPr>
        <w:t>fitting</w:t>
      </w:r>
      <w:r>
        <w:rPr>
          <w:b w:val="0"/>
        </w:rPr>
        <w:t xml:space="preserve"> the </w:t>
      </w:r>
      <w:r>
        <w:rPr>
          <w:b/>
        </w:rPr>
        <w:t>training</w:t>
      </w:r>
      <w:r>
        <w:rPr>
          <w:b w:val="0"/>
        </w:rPr>
        <w:t xml:space="preserve"> details rather than better new-case </w:t>
      </w:r>
      <w:r>
        <w:rPr>
          <w:b/>
        </w:rPr>
        <w:t>prediction</w:t>
      </w:r>
      <w:r>
        <w:rPr>
          <w:b w:val="0"/>
        </w:rPr>
        <w:t>.</w:t>
      </w:r>
    </w:p>
    <w:p>
      <w:pPr>
        <w:spacing w:line="336" w:lineRule="auto" w:after="180"/>
      </w:pPr>
      <w:r>
        <w:rPr>
          <w:b w:val="0"/>
        </w:rPr>
        <w:t xml:space="preserve">Changed-case check: Select A using the predeclared simpler-model tie-break. The </w:t>
      </w:r>
      <w:r>
        <w:rPr>
          <w:b/>
        </w:rPr>
        <w:t>validation</w:t>
      </w:r>
      <w:r>
        <w:rPr>
          <w:b w:val="0"/>
        </w:rPr>
        <w:t xml:space="preserve"> errors tie, so the stated secondary rule decides without consulting final data.</w:t>
      </w:r>
    </w:p>
    <w:p>
      <w:pPr>
        <w:spacing w:line="336" w:lineRule="auto" w:after="180"/>
      </w:pPr>
      <w:r>
        <w:rPr>
          <w:b w:val="0"/>
        </w:rPr>
        <w:t xml:space="preserve">Changed-case reasoning: Select A using the predeclared simpler-model tie-break. The </w:t>
      </w:r>
      <w:r>
        <w:rPr>
          <w:b/>
        </w:rPr>
        <w:t>validation</w:t>
      </w:r>
      <w:r>
        <w:rPr>
          <w:b w:val="0"/>
        </w:rPr>
        <w:t xml:space="preserve"> errors tie, so the stated secondary rule decides without consulting final data.</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Train, Validation, Test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2. Role Assignment: sort twenty actions into train/</w:t>
      </w:r>
      <w:r>
        <w:rPr>
          <w:b/>
        </w:rPr>
        <w:t>validation</w:t>
      </w:r>
      <w:r>
        <w:rPr>
          <w:b w:val="0"/>
        </w:rPr>
        <w:t>/test, then group related examples before splitting.</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MISCONCEPTION TO REPAIR Three random folders are enough even when photos of one plant appear in 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final answer is enough: Ask for the relevant counts, units, procedure or saved record. For this week: Choose A: </w:t>
      </w:r>
      <w:r>
        <w:rPr>
          <w:b/>
        </w:rPr>
        <w:t>validation</w:t>
      </w:r>
      <w:r>
        <w:rPr>
          <w:b w:val="0"/>
        </w:rPr>
        <w:t xml:space="preserve"> MAE 3 ties C, and A wins the simplicity tie. B has </w:t>
      </w:r>
      <w:r>
        <w:rPr>
          <w:b/>
        </w:rPr>
        <w:t>validation</w:t>
      </w:r>
      <w:r>
        <w:rPr>
          <w:b w:val="0"/>
        </w:rPr>
        <w:t xml:space="preserve"> MAE 5 despite </w:t>
      </w:r>
      <w:r>
        <w:rPr>
          <w:b/>
        </w:rPr>
        <w:t>training</w:t>
      </w:r>
      <w:r>
        <w:rPr>
          <w:b w:val="0"/>
        </w:rPr>
        <w:t xml:space="preserve"> MAE 0.</w:t>
      </w:r>
    </w:p>
    <w:p>
      <w:pPr>
        <w:spacing w:line="336" w:lineRule="auto" w:after="180"/>
      </w:pPr>
      <w:r>
        <w:rPr>
          <w:b w:val="0"/>
        </w:rPr>
        <w:t>A stronger claim makes a stronger project: Selection used this sample, repeated attempts can adapt to it, and future conditions and sampling may differ.</w:t>
      </w:r>
    </w:p>
    <w:p>
      <w:pPr>
        <w:spacing w:line="336" w:lineRule="auto" w:after="180"/>
      </w:pPr>
      <w:r>
        <w:rPr>
          <w:b w:val="0"/>
        </w:rPr>
        <w:t xml:space="preserve">The new case can be copied from the example: The independent task changes the </w:t>
      </w:r>
      <w:r>
        <w:rPr>
          <w:b/>
        </w:rPr>
        <w:t>evidence</w:t>
      </w:r>
      <w:r>
        <w:rPr>
          <w:b w:val="0"/>
        </w:rPr>
        <w:t xml:space="preserve">. Require a fresh explanation: Choose P with </w:t>
      </w:r>
      <w:r>
        <w:rPr>
          <w:b/>
        </w:rPr>
        <w:t>validation</w:t>
      </w:r>
      <w:r>
        <w:rPr>
          <w:b w:val="0"/>
        </w:rPr>
        <w:t xml:space="preserve"> MAE 4; Q loses with 6.</w:t>
      </w:r>
    </w:p>
    <w:p>
      <w:pPr>
        <w:spacing w:line="336" w:lineRule="auto" w:after="180"/>
      </w:pPr>
      <w:r>
        <w:rPr>
          <w:b w:val="0"/>
        </w:rPr>
        <w:t>Keep the test unopened until settings and reporting rules are frozen.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Train, Validation, Test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Train fits parameters and learned transforms; </w:t>
      </w:r>
      <w:r>
        <w:rPr>
          <w:b/>
        </w:rPr>
        <w:t>validation</w:t>
      </w:r>
      <w:r>
        <w:rPr>
          <w:b w:val="0"/>
        </w:rPr>
        <w:t xml:space="preserve"> chooses settings; final test evaluates the selected system. Group related records first.</w:t>
      </w:r>
    </w:p>
    <w:p>
      <w:pPr>
        <w:pStyle w:val="Heading3"/>
      </w:pPr>
      <w:r>
        <w:t>Independent question</w:t>
      </w:r>
    </w:p>
    <w:p>
      <w:pPr>
        <w:pStyle w:val="Heading3"/>
      </w:pPr>
      <w:r>
        <w:t>Independent question · withhold the key</w:t>
      </w:r>
    </w:p>
    <w:p>
      <w:pPr>
        <w:spacing w:line="336" w:lineRule="auto" w:after="180"/>
        <w:shd w:fill="F5F1FB"/>
      </w:pPr>
      <w:r>
        <w:rPr>
          <w:b w:val="0"/>
        </w:rPr>
        <w:t xml:space="preserve">Assign roles: set A fits model parameters; B selects between two models; C is opened once after choices are fixed. Which is train, </w:t>
      </w:r>
      <w:r>
        <w:rPr>
          <w:b/>
        </w:rPr>
        <w:t>validation</w:t>
      </w:r>
      <w:r>
        <w:rPr>
          <w:b w:val="0"/>
        </w:rPr>
        <w:t xml:space="preserve"> and test?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A is </w:t>
      </w:r>
      <w:r>
        <w:rPr>
          <w:b/>
        </w:rPr>
        <w:t>training</w:t>
      </w:r>
      <w:r>
        <w:rPr>
          <w:b w:val="0"/>
        </w:rPr>
        <w:t xml:space="preserve">, B is </w:t>
      </w:r>
      <w:r>
        <w:rPr>
          <w:b/>
        </w:rPr>
        <w:t>validation</w:t>
      </w:r>
      <w:r>
        <w:rPr>
          <w:b w:val="0"/>
        </w:rPr>
        <w:t xml:space="preserve"> and C is final test. Keep C separate from </w:t>
      </w:r>
      <w:r>
        <w:rPr>
          <w:b/>
        </w:rPr>
        <w:t>fitting</w:t>
      </w:r>
      <w:r>
        <w:rPr>
          <w:b w:val="0"/>
        </w:rPr>
        <w:t xml:space="preserve"> and model selection.</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w:t>
      </w:r>
      <w:r>
        <w:rPr>
          <w:b/>
        </w:rPr>
        <w:t>Validation</w:t>
      </w:r>
      <w:r>
        <w:rPr>
          <w:b w:val="0"/>
        </w:rPr>
        <w:t xml:space="preserve"> and final test data have interchangeable purposes during development.”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Image counts are 54,18,18. Fit the mean on </w:t>
      </w:r>
      <w:r>
        <w:rPr>
          <w:b/>
        </w:rPr>
        <w:t>training</w:t>
      </w:r>
      <w:r>
        <w:rPr>
          <w:b w:val="0"/>
        </w:rPr>
        <w:t xml:space="preserve"> images only, then apply the fixed transform to </w:t>
      </w:r>
      <w:r>
        <w:rPr>
          <w:b/>
        </w:rPr>
        <w:t>validation</w:t>
      </w:r>
      <w:r>
        <w:rPr>
          <w:b w:val="0"/>
        </w:rPr>
        <w:t xml:space="preserve"> and test. </w:t>
      </w:r>
      <w:r>
        <w:rPr>
          <w:b/>
        </w:rPr>
        <w:t>Validation</w:t>
      </w:r>
      <w:r>
        <w:rPr>
          <w:b w:val="0"/>
        </w:rPr>
        <w:t xml:space="preserve"> chooses settings; final test evaluates the selected system.</w:t>
      </w:r>
    </w:p>
    <w:p>
      <w:pPr>
        <w:spacing w:line="336" w:lineRule="auto" w:after="180"/>
        <w:shd w:fill="F1F6FC"/>
      </w:pPr>
      <w:r>
        <w:rPr>
          <w:b w:val="0"/>
        </w:rPr>
        <w:t>Do not compute the mean from all 90 images.</w:t>
      </w:r>
    </w:p>
    <w:p>
      <w:pPr>
        <w:pStyle w:val="Heading3"/>
      </w:pPr>
      <w:r>
        <w:t>Explanations for the additional workbook examples</w:t>
      </w:r>
    </w:p>
    <w:p>
      <w:pPr>
        <w:pStyle w:val="Heading3"/>
      </w:pPr>
      <w:r>
        <w:t>W1 Choose a candidate</w:t>
      </w:r>
    </w:p>
    <w:p>
      <w:pPr>
        <w:pStyle w:val="Heading3"/>
      </w:pPr>
      <w:r>
        <w:t>Workbook question · W1</w:t>
      </w:r>
    </w:p>
    <w:p>
      <w:pPr>
        <w:spacing w:line="336" w:lineRule="auto" w:after="180"/>
        <w:shd w:fill="F5F1FB"/>
      </w:pPr>
      <w:r>
        <w:rPr>
          <w:b w:val="0"/>
        </w:rPr>
        <w:t xml:space="preserve">Apply the worked </w:t>
      </w:r>
      <w:r>
        <w:rPr>
          <w:b/>
        </w:rPr>
        <w:t>selection rule</w:t>
      </w:r>
      <w:r>
        <w:rPr>
          <w:b w:val="0"/>
        </w:rPr>
        <w:t>. Explain why B is not chosen.</w:t>
      </w:r>
    </w:p>
    <w:p>
      <w:pPr>
        <w:pStyle w:val="Heading3"/>
      </w:pPr>
      <w:r>
        <w:t>Teacher reasoning · W1</w:t>
      </w:r>
    </w:p>
    <w:p>
      <w:pPr>
        <w:spacing w:line="336" w:lineRule="auto" w:after="180"/>
        <w:shd w:fill="F1F6FC"/>
      </w:pPr>
      <w:r>
        <w:rPr>
          <w:b w:val="0"/>
        </w:rPr>
        <w:t xml:space="preserve">Teacher explanation: Choose A: </w:t>
      </w:r>
      <w:r>
        <w:rPr>
          <w:b/>
        </w:rPr>
        <w:t>validation</w:t>
      </w:r>
      <w:r>
        <w:rPr>
          <w:b w:val="0"/>
        </w:rPr>
        <w:t xml:space="preserve"> MAE 3 ties C, and A wins the simplicity tie. B has </w:t>
      </w:r>
      <w:r>
        <w:rPr>
          <w:b/>
        </w:rPr>
        <w:t>validation</w:t>
      </w:r>
      <w:r>
        <w:rPr>
          <w:b w:val="0"/>
        </w:rPr>
        <w:t xml:space="preserve"> MAE 5 despite </w:t>
      </w:r>
      <w:r>
        <w:rPr>
          <w:b/>
        </w:rPr>
        <w:t>training</w:t>
      </w:r>
      <w:r>
        <w:rPr>
          <w:b w:val="0"/>
        </w:rPr>
        <w:t xml:space="preserve"> MAE 0.</w:t>
      </w:r>
    </w:p>
    <w:p>
      <w:pPr>
        <w:pStyle w:val="Heading3"/>
      </w:pPr>
      <w:r>
        <w:t>W2 Assign data roles</w:t>
      </w:r>
    </w:p>
    <w:p>
      <w:pPr>
        <w:pStyle w:val="Heading3"/>
      </w:pPr>
      <w:r>
        <w:t>Workbook question · W2</w:t>
      </w:r>
    </w:p>
    <w:p>
      <w:pPr>
        <w:spacing w:line="336" w:lineRule="auto" w:after="180"/>
        <w:shd w:fill="F5F1FB"/>
      </w:pPr>
      <w:r>
        <w:rPr>
          <w:b w:val="0"/>
        </w:rPr>
        <w:t xml:space="preserve">Where should parameter </w:t>
      </w:r>
      <w:r>
        <w:rPr>
          <w:b/>
        </w:rPr>
        <w:t>fitting</w:t>
      </w:r>
      <w:r>
        <w:rPr>
          <w:b w:val="0"/>
        </w:rPr>
        <w:t>, setting selection and final reporting occur?</w:t>
      </w:r>
    </w:p>
    <w:p>
      <w:pPr>
        <w:pStyle w:val="Heading3"/>
      </w:pPr>
      <w:r>
        <w:t>Teacher reasoning · W2</w:t>
      </w:r>
    </w:p>
    <w:p>
      <w:pPr>
        <w:spacing w:line="336" w:lineRule="auto" w:after="180"/>
        <w:shd w:fill="F1F6FC"/>
      </w:pPr>
      <w:r>
        <w:rPr>
          <w:b w:val="0"/>
        </w:rPr>
        <w:t xml:space="preserve">Teacher explanation: Fit on </w:t>
      </w:r>
      <w:r>
        <w:rPr>
          <w:b/>
        </w:rPr>
        <w:t>training</w:t>
      </w:r>
      <w:r>
        <w:rPr>
          <w:b w:val="0"/>
        </w:rPr>
        <w:t xml:space="preserve">, select on </w:t>
      </w:r>
      <w:r>
        <w:rPr>
          <w:b/>
        </w:rPr>
        <w:t>validation</w:t>
      </w:r>
      <w:r>
        <w:rPr>
          <w:b w:val="0"/>
        </w:rPr>
        <w:t>, evaluate the frozen choice on held-out test; fit pre</w:t>
      </w:r>
      <w:r>
        <w:rPr>
          <w:b/>
        </w:rPr>
        <w:t>process</w:t>
      </w:r>
      <w:r>
        <w:rPr>
          <w:b w:val="0"/>
        </w:rPr>
        <w:t xml:space="preserve">ing only on </w:t>
      </w:r>
      <w:r>
        <w:rPr>
          <w:b/>
        </w:rPr>
        <w:t>training</w:t>
      </w:r>
      <w:r>
        <w:rPr>
          <w:b w:val="0"/>
        </w:rPr>
        <w:t>.</w:t>
      </w:r>
    </w:p>
    <w:p>
      <w:pPr>
        <w:pStyle w:val="Heading3"/>
      </w:pPr>
      <w:r>
        <w:t>W3 Record another attempt</w:t>
      </w:r>
    </w:p>
    <w:p>
      <w:pPr>
        <w:pStyle w:val="Heading3"/>
      </w:pPr>
      <w:r>
        <w:t>Workbook question · W3</w:t>
      </w:r>
    </w:p>
    <w:p>
      <w:pPr>
        <w:spacing w:line="336" w:lineRule="auto" w:after="180"/>
        <w:shd w:fill="F5F1FB"/>
      </w:pPr>
      <w:r>
        <w:rPr>
          <w:b w:val="0"/>
        </w:rPr>
        <w:t xml:space="preserve">A team creates D after reading </w:t>
      </w:r>
      <w:r>
        <w:rPr>
          <w:b/>
        </w:rPr>
        <w:t>validation</w:t>
      </w:r>
      <w:r>
        <w:rPr>
          <w:b w:val="0"/>
        </w:rPr>
        <w:t xml:space="preserve"> mistakes. What changes in the record?</w:t>
      </w:r>
    </w:p>
    <w:p>
      <w:pPr>
        <w:pStyle w:val="Heading3"/>
      </w:pPr>
      <w:r>
        <w:t>Teacher reasoning · W3</w:t>
      </w:r>
    </w:p>
    <w:p>
      <w:pPr>
        <w:spacing w:line="336" w:lineRule="auto" w:after="180"/>
        <w:shd w:fill="F1F6FC"/>
      </w:pPr>
      <w:r>
        <w:rPr>
          <w:b w:val="0"/>
        </w:rPr>
        <w:t xml:space="preserve">Teacher explanation: Add D and its motivation to development history. </w:t>
      </w:r>
      <w:r>
        <w:rPr>
          <w:b/>
        </w:rPr>
        <w:t>Validation</w:t>
      </w:r>
      <w:r>
        <w:rPr>
          <w:b w:val="0"/>
        </w:rPr>
        <w:t xml:space="preserve"> influenced D and is not untouched test </w:t>
      </w:r>
      <w:r>
        <w:rPr>
          <w:b/>
        </w:rPr>
        <w:t>evidence</w:t>
      </w:r>
      <w:r>
        <w:rPr>
          <w:b w:val="0"/>
        </w:rPr>
        <w:t>.</w:t>
      </w:r>
    </w:p>
    <w:p>
      <w:pPr>
        <w:pStyle w:val="Heading3"/>
      </w:pPr>
      <w:r>
        <w:t>W4 Apply independently</w:t>
      </w:r>
    </w:p>
    <w:p>
      <w:pPr>
        <w:pStyle w:val="Heading3"/>
      </w:pPr>
      <w:r>
        <w:t>Workbook question · W4</w:t>
      </w:r>
    </w:p>
    <w:p>
      <w:pPr>
        <w:spacing w:line="336" w:lineRule="auto" w:after="180"/>
        <w:shd w:fill="F5F1FB"/>
      </w:pPr>
      <w:r>
        <w:rPr>
          <w:b/>
        </w:rPr>
        <w:t>Training</w:t>
      </w:r>
      <w:r>
        <w:rPr>
          <w:b w:val="0"/>
        </w:rPr>
        <w:t xml:space="preserve"> errors P 2 Q 0 R 1; </w:t>
      </w:r>
      <w:r>
        <w:rPr>
          <w:b/>
        </w:rPr>
        <w:t>validation</w:t>
      </w:r>
      <w:r>
        <w:rPr>
          <w:b w:val="0"/>
        </w:rPr>
        <w:t xml:space="preserve"> errors P 4 Q 6 R 4. Rule: smallest </w:t>
      </w:r>
      <w:r>
        <w:rPr>
          <w:b/>
        </w:rPr>
        <w:t>validation</w:t>
      </w:r>
      <w:r>
        <w:rPr>
          <w:b w:val="0"/>
        </w:rPr>
        <w:t xml:space="preserve"> MAE, then simpler; P is simpler than R. Choose and state the test action.</w:t>
      </w:r>
    </w:p>
    <w:p>
      <w:pPr>
        <w:pStyle w:val="Heading3"/>
      </w:pPr>
      <w:r>
        <w:t>Teacher reasoning · W4</w:t>
      </w:r>
    </w:p>
    <w:p>
      <w:pPr>
        <w:spacing w:line="336" w:lineRule="auto" w:after="180"/>
        <w:shd w:fill="F1F6FC"/>
      </w:pPr>
      <w:r>
        <w:rPr>
          <w:b w:val="0"/>
        </w:rPr>
        <w:t xml:space="preserve">Teacher explanation: Choose P with </w:t>
      </w:r>
      <w:r>
        <w:rPr>
          <w:b/>
        </w:rPr>
        <w:t>validation</w:t>
      </w:r>
      <w:r>
        <w:rPr>
          <w:b w:val="0"/>
        </w:rPr>
        <w:t xml:space="preserve"> MAE 4; Q loses with 6. Keep the test unopened until settings and reporting rules are frozen.</w:t>
      </w:r>
    </w:p>
    <w:p>
      <w:pPr>
        <w:pStyle w:val="Heading3"/>
      </w:pPr>
      <w:r>
        <w:t>W5 Limit a claim</w:t>
      </w:r>
    </w:p>
    <w:p>
      <w:pPr>
        <w:pStyle w:val="Heading3"/>
      </w:pPr>
      <w:r>
        <w:t>Workbook question · W5</w:t>
      </w:r>
    </w:p>
    <w:p>
      <w:pPr>
        <w:spacing w:line="336" w:lineRule="auto" w:after="180"/>
        <w:shd w:fill="F5F1FB"/>
      </w:pPr>
      <w:r>
        <w:rPr>
          <w:b w:val="0"/>
        </w:rPr>
        <w:t xml:space="preserve">Why is the winning </w:t>
      </w:r>
      <w:r>
        <w:rPr>
          <w:b/>
        </w:rPr>
        <w:t>validation</w:t>
      </w:r>
      <w:r>
        <w:rPr>
          <w:b w:val="0"/>
        </w:rPr>
        <w:t xml:space="preserve"> score not a guaranteed future score?</w:t>
      </w:r>
    </w:p>
    <w:p>
      <w:pPr>
        <w:pStyle w:val="Heading3"/>
      </w:pPr>
      <w:r>
        <w:t>Teacher reasoning · W5</w:t>
      </w:r>
    </w:p>
    <w:p>
      <w:pPr>
        <w:spacing w:line="336" w:lineRule="auto" w:after="180"/>
        <w:shd w:fill="F1F6FC"/>
      </w:pPr>
      <w:r>
        <w:rPr>
          <w:b w:val="0"/>
        </w:rPr>
        <w:t>Teacher explanation: Selection used this sample, repeated attempts can adapt to it, and future conditions and sampling may differ.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w:t>
      </w:r>
      <w:r>
        <w:rPr>
          <w:b/>
        </w:rPr>
        <w:t>Training</w:t>
      </w:r>
      <w:r>
        <w:rPr>
          <w:b w:val="0"/>
        </w:rPr>
        <w:t xml:space="preserve"> errors P 2 Q 0 R 1; </w:t>
      </w:r>
      <w:r>
        <w:rPr>
          <w:b/>
        </w:rPr>
        <w:t>validation</w:t>
      </w:r>
      <w:r>
        <w:rPr>
          <w:b w:val="0"/>
        </w:rPr>
        <w:t xml:space="preserve"> errors P 4 Q 6 R 4. Rule: smallest </w:t>
      </w:r>
      <w:r>
        <w:rPr>
          <w:b/>
        </w:rPr>
        <w:t>validation</w:t>
      </w:r>
      <w:r>
        <w:rPr>
          <w:b w:val="0"/>
        </w:rPr>
        <w:t xml:space="preserve"> MAE, then simpler; P is simpler than R. Choose and state the test action.</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Choose P with </w:t>
      </w:r>
      <w:r>
        <w:rPr>
          <w:b/>
        </w:rPr>
        <w:t>validation</w:t>
      </w:r>
      <w:r>
        <w:rPr>
          <w:b w:val="0"/>
        </w:rPr>
        <w:t xml:space="preserve"> MAE 4; Q loses with 6. Keep the test unopened until settings and reporting rules are frozen.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Train, Validation, Test to Responsible Plant Classifier, adapt support and plan a later changed-case check.</w:t>
      </w:r>
    </w:p>
    <w:p>
      <w:pPr>
        <w:pStyle w:val="Heading3"/>
      </w:pPr>
      <w:r>
        <w:t>Responsible Plant Classifier</w:t>
      </w:r>
    </w:p>
    <w:p>
      <w:pPr>
        <w:spacing w:line="336" w:lineRule="auto" w:after="180"/>
      </w:pPr>
      <w:r>
        <w:rPr>
          <w:b w:val="0"/>
        </w:rPr>
        <w:t xml:space="preserve">Publish the grouped </w:t>
      </w:r>
      <w:r>
        <w:rPr>
          <w:b/>
        </w:rPr>
        <w:t>split strategy</w:t>
      </w:r>
      <w:r>
        <w:rPr>
          <w:b w:val="0"/>
        </w:rPr>
        <w:t xml:space="preserve"> and counts for the Plant Classifier, including why plant identity stays within one split.</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Use a tiny labelled dataset, explicit units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25: Metrics Match Consequences.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 blank </w:t>
      </w:r>
      <w:r>
        <w:rPr>
          <w:b/>
        </w:rPr>
        <w:t>evidence</w:t>
      </w:r>
      <w:r>
        <w:rPr>
          <w:b w:val="0"/>
        </w:rPr>
        <w:t xml:space="preserve"> table and allow a verbal explanation before writing. Highlight the given conditions without supplying the W 4 conclusion. Use </w:t>
      </w:r>
      <w:r>
        <w:rPr>
          <w:b/>
        </w:rPr>
        <w:t>validation</w:t>
      </w:r>
      <w:r>
        <w:rPr>
          <w:b w:val="0"/>
        </w:rPr>
        <w:t xml:space="preserve"> and </w:t>
      </w:r>
      <w:r>
        <w:rPr>
          <w:b/>
        </w:rPr>
        <w:t>hyperparameter</w:t>
      </w:r>
      <w:r>
        <w:rPr>
          <w:b w:val="0"/>
        </w:rPr>
        <w:t xml:space="preserve"> in full sentences.</w:t>
      </w:r>
    </w:p>
    <w:p>
      <w:pPr>
        <w:spacing w:line="336" w:lineRule="auto" w:after="180"/>
      </w:pPr>
      <w:r>
        <w:rPr>
          <w:b w:val="0"/>
        </w:rPr>
        <w:t>Extension: alter one condition in the worked example and explain which conclusion changes and which remains supported.</w:t>
      </w:r>
    </w:p>
    <w:p>
      <w:pPr>
        <w:spacing w:line="336" w:lineRule="auto" w:after="180"/>
      </w:pPr>
      <w:r>
        <w:rPr>
          <w:b w:val="0"/>
        </w:rPr>
        <w:t xml:space="preserve">For independent W 4, require: Choose P with </w:t>
      </w:r>
      <w:r>
        <w:rPr>
          <w:b/>
        </w:rPr>
        <w:t>validation</w:t>
      </w:r>
      <w:r>
        <w:rPr>
          <w:b w:val="0"/>
        </w:rPr>
        <w:t xml:space="preserve"> MAE 4; Q loses with 6. Keep the test unopened until settings and reporting rules are frozen. Fresh retry: </w:t>
      </w:r>
      <w:r>
        <w:rPr>
          <w:b/>
        </w:rPr>
        <w:t>validation</w:t>
      </w:r>
      <w:r>
        <w:rPr>
          <w:b w:val="0"/>
        </w:rPr>
        <w:t xml:space="preserve"> L 2 M 2 N 3, simplicity M before L.</w:t>
      </w:r>
    </w:p>
    <w:p>
      <w:pPr>
        <w:spacing w:line="336" w:lineRule="auto" w:after="180"/>
      </w:pPr>
      <w:r>
        <w:rPr>
          <w:b w:val="0"/>
        </w:rPr>
        <w:t>Choose M under the declared tie policy; do not use test scores to break the tie. Mark each criterion as independent, supported or not yet demonstrated.</w:t>
      </w:r>
    </w:p>
    <w:p>
      <w:pPr>
        <w:spacing w:line="336" w:lineRule="auto" w:after="180"/>
      </w:pPr>
      <w:r>
        <w:rPr>
          <w:b w:val="0"/>
        </w:rPr>
        <w:t>Reassess the reasoning after feedback; do not replace the first attempt silently.</w:t>
      </w:r>
    </w:p>
    <w:p>
      <w:pPr>
        <w:spacing w:line="336" w:lineRule="auto" w:after="180"/>
      </w:pPr>
      <w:r>
        <w:rPr>
          <w:b w:val="0"/>
        </w:rPr>
        <w:t xml:space="preserve">Next week: Final testing and honest claims. Carry forward the saved </w:t>
      </w:r>
      <w:r>
        <w:rPr>
          <w:b/>
        </w:rPr>
        <w:t>evidence</w:t>
      </w:r>
      <w:r>
        <w:rPr>
          <w:b w:val="0"/>
        </w:rPr>
        <w:t xml:space="preserve"> and the distinction between development choices and justified claims.</w:t>
      </w:r>
    </w:p>
    <w:p>
      <w:pPr>
        <w:pStyle w:val="Heading3"/>
      </w:pPr>
      <w:r>
        <w:t>Plan the delayed return</w:t>
      </w:r>
    </w:p>
    <w:p>
      <w:pPr>
        <w:spacing w:line="336" w:lineRule="auto" w:after="180"/>
      </w:pPr>
      <w:r>
        <w:rPr>
          <w:b w:val="0"/>
        </w:rPr>
        <w:t>Suggested return points in this level: ai-4/25, ai-4/27, ai-4/30.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Train, Validation, Test lesson; it is a checklist rather than a replacement for the full sequence.</w:t>
      </w:r>
    </w:p>
    <w:p>
      <w:pPr>
        <w:pStyle w:val="Heading3"/>
      </w:pPr>
      <w:r>
        <w:t>Teaching target</w:t>
      </w:r>
    </w:p>
    <w:p>
      <w:pPr>
        <w:spacing w:line="336" w:lineRule="auto" w:after="180"/>
        <w:shd w:fill="EDF7F3"/>
      </w:pPr>
      <w:r>
        <w:rPr>
          <w:b w:val="0"/>
        </w:rPr>
        <w:t xml:space="preserve">Teaching target: Select a model using a declared </w:t>
      </w:r>
      <w:r>
        <w:rPr>
          <w:b/>
        </w:rPr>
        <w:t>validation</w:t>
      </w:r>
      <w:r>
        <w:rPr>
          <w:b w:val="0"/>
        </w:rPr>
        <w:t xml:space="preserve"> rule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shd w:fill="F5F1FB"/>
      </w:pPr>
      <w:r>
        <w:rPr>
          <w:b w:val="0"/>
        </w:rPr>
        <w:t xml:space="preserve">Before class, solve the supported practice: Where should parameter </w:t>
      </w:r>
      <w:r>
        <w:rPr>
          <w:b/>
        </w:rPr>
        <w:t>fitting</w:t>
      </w:r>
      <w:r>
        <w:rPr>
          <w:b w:val="0"/>
        </w:rPr>
        <w:t>, setting selection and final reporting occur?</w:t>
      </w:r>
    </w:p>
    <w:p>
      <w:pPr>
        <w:pStyle w:val="Heading3"/>
      </w:pPr>
      <w:r>
        <w:t>Supported practice answer</w:t>
      </w:r>
    </w:p>
    <w:p>
      <w:pPr>
        <w:spacing w:line="336" w:lineRule="auto" w:after="180"/>
        <w:shd w:fill="F1F6FC"/>
      </w:pPr>
      <w:r>
        <w:rPr>
          <w:b w:val="0"/>
        </w:rPr>
        <w:t xml:space="preserve">Reasoned practice answer: Teacher explanation: Fit on </w:t>
      </w:r>
      <w:r>
        <w:rPr>
          <w:b/>
        </w:rPr>
        <w:t>training</w:t>
      </w:r>
      <w:r>
        <w:rPr>
          <w:b w:val="0"/>
        </w:rPr>
        <w:t xml:space="preserve">, select on </w:t>
      </w:r>
      <w:r>
        <w:rPr>
          <w:b/>
        </w:rPr>
        <w:t>validation</w:t>
      </w:r>
      <w:r>
        <w:rPr>
          <w:b w:val="0"/>
        </w:rPr>
        <w:t>, evaluate the frozen choice on held-out test; fit pre</w:t>
      </w:r>
      <w:r>
        <w:rPr>
          <w:b/>
        </w:rPr>
        <w:t>process</w:t>
      </w:r>
      <w:r>
        <w:rPr>
          <w:b w:val="0"/>
        </w:rPr>
        <w:t xml:space="preserve">ing only on </w:t>
      </w:r>
      <w:r>
        <w:rPr>
          <w:b/>
        </w:rPr>
        <w:t>training</w:t>
      </w:r>
      <w:r>
        <w:rPr>
          <w:b w:val="0"/>
        </w:rPr>
        <w:t>.</w:t>
      </w:r>
    </w:p>
    <w:p>
      <w:pPr>
        <w:spacing w:line="336" w:lineRule="auto" w:after="180"/>
      </w:pPr>
      <w:r>
        <w:rPr>
          <w:b w:val="0"/>
        </w:rPr>
        <w:t xml:space="preserve">Check every learner before discussion: Use the worked case for </w:t>
      </w:r>
      <w:r>
        <w:rPr>
          <w:b/>
        </w:rPr>
        <w:t>Validation</w:t>
      </w:r>
      <w:r>
        <w:rPr>
          <w:b w:val="0"/>
        </w:rPr>
        <w:t xml:space="preserve"> and model selection.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Ask for the relevant counts, units, procedure or saved record. For this week: Choose A: </w:t>
      </w:r>
      <w:r>
        <w:rPr>
          <w:b/>
        </w:rPr>
        <w:t>validation</w:t>
      </w:r>
      <w:r>
        <w:rPr>
          <w:b w:val="0"/>
        </w:rPr>
        <w:t xml:space="preserve"> MAE 3 ties C, and A wins the simplicity tie. B has </w:t>
      </w:r>
      <w:r>
        <w:rPr>
          <w:b/>
        </w:rPr>
        <w:t>validation</w:t>
      </w:r>
      <w:r>
        <w:rPr>
          <w:b w:val="0"/>
        </w:rPr>
        <w:t xml:space="preserve"> MAE 5 despite </w:t>
      </w:r>
      <w:r>
        <w:rPr>
          <w:b/>
        </w:rPr>
        <w:t>training</w:t>
      </w:r>
      <w:r>
        <w:rPr>
          <w:b w:val="0"/>
        </w:rPr>
        <w:t xml:space="preserve"> MAE 0.</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 and B both have </w:t>
      </w:r>
      <w:r>
        <w:rPr>
          <w:b/>
        </w:rPr>
        <w:t>validation</w:t>
      </w:r>
      <w:r>
        <w:rPr>
          <w:b w:val="0"/>
        </w:rPr>
        <w:t xml:space="preserve"> MAE2 cm; A is simpler under a predeclared tie rule. Require a </w:t>
      </w:r>
      <w:r>
        <w:rPr>
          <w:b/>
        </w:rPr>
        <w:t>prediction</w:t>
      </w:r>
      <w:r>
        <w:rPr>
          <w:b w:val="0"/>
        </w:rPr>
        <w:t xml:space="preserve"> and a reason before comparing. Expected result: Select A using the predeclared simpler-model tie-break.</w:t>
      </w:r>
    </w:p>
    <w:p>
      <w:pPr>
        <w:spacing w:line="336" w:lineRule="auto" w:after="180"/>
        <w:shd w:fill="F5F1FB"/>
      </w:pPr>
      <w:r>
        <w:rPr>
          <w:b w:val="0"/>
        </w:rPr>
        <w:t xml:space="preserve">Reason: The </w:t>
      </w:r>
      <w:r>
        <w:rPr>
          <w:b/>
        </w:rPr>
        <w:t>validation</w:t>
      </w:r>
      <w:r>
        <w:rPr>
          <w:b w:val="0"/>
        </w:rPr>
        <w:t xml:space="preserve"> errors tie, so the stated secondary rule decides without consulting final data.</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Train, Validation, Test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Train, Validation, Test: the case</w:t>
      </w:r>
    </w:p>
    <w:p>
      <w:r>
        <w:drawing>
          <wp:inline xmlns:a="http://schemas.openxmlformats.org/drawingml/2006/main" xmlns:pic="http://schemas.openxmlformats.org/drawingml/2006/picture">
            <wp:extent cx="5486400" cy="2990088"/>
            <wp:docPr id="2" name="Picture 2" descr="Assign a separate job to training, validation and final test evidence. Supplied facts: Candidates A and B have training MAE1 and 0 cm; validation MAE2 and 3 cm. Selection rule is smallest validation MA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4-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Assign a separate job to </w:t>
      </w:r>
      <w:r>
        <w:rPr>
          <w:b/>
        </w:rPr>
        <w:t>training</w:t>
      </w:r>
      <w:r>
        <w:rPr>
          <w:b w:val="0"/>
        </w:rPr>
        <w:t xml:space="preserve">, </w:t>
      </w:r>
      <w:r>
        <w:rPr>
          <w:b/>
        </w:rPr>
        <w:t>validation</w:t>
      </w:r>
      <w:r>
        <w:rPr>
          <w:b w:val="0"/>
        </w:rPr>
        <w:t xml:space="preserve"> and final test </w:t>
      </w:r>
      <w:r>
        <w:rPr>
          <w:b/>
        </w:rPr>
        <w:t>evidence</w:t>
      </w:r>
      <w:r>
        <w:rPr>
          <w:b w:val="0"/>
        </w:rPr>
        <w:t xml:space="preserve">. Supplied facts: Candidates A and B have </w:t>
      </w:r>
      <w:r>
        <w:rPr>
          <w:b/>
        </w:rPr>
        <w:t>training</w:t>
      </w:r>
      <w:r>
        <w:rPr>
          <w:b w:val="0"/>
        </w:rPr>
        <w:t xml:space="preserve"> MAE1 and 0 cm; </w:t>
      </w:r>
      <w:r>
        <w:rPr>
          <w:b/>
        </w:rPr>
        <w:t>validation</w:t>
      </w:r>
      <w:r>
        <w:rPr>
          <w:b w:val="0"/>
        </w:rPr>
        <w:t xml:space="preserve"> MAE2 and 3 cm. </w:t>
      </w:r>
      <w:r>
        <w:rPr>
          <w:b/>
        </w:rPr>
        <w:t>Selection rule</w:t>
      </w:r>
      <w:r>
        <w:rPr>
          <w:b w:val="0"/>
        </w:rPr>
        <w:t xml:space="preserve"> is smallest </w:t>
      </w:r>
      <w:r>
        <w:rPr>
          <w:b/>
        </w:rPr>
        <w:t>validation</w:t>
      </w:r>
      <w:r>
        <w:rPr>
          <w:b w:val="0"/>
        </w:rPr>
        <w:t xml:space="preserve"> MAE.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t on training: Both candidates are built using training data; B fits it more closely. → Select on validation: Choose A because2 cm is below3 cm. → Reserve final test: Freeze A before scoring final cases; do not select again using their labels."/>
            <wp:cNvGraphicFramePr>
              <a:graphicFrameLocks noChangeAspect="1"/>
            </wp:cNvGraphicFramePr>
            <a:graphic>
              <a:graphicData uri="http://schemas.openxmlformats.org/drawingml/2006/picture">
                <pic:pic>
                  <pic:nvPicPr>
                    <pic:cNvPr id="0" name="academy-story-ai-4-2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Fit on </w:t>
      </w:r>
      <w:r>
        <w:rPr>
          <w:b/>
        </w:rPr>
        <w:t>training</w:t>
      </w:r>
      <w:r>
        <w:rPr>
          <w:b w:val="0"/>
        </w:rPr>
        <w:t xml:space="preserve">: Both candidates are built using </w:t>
      </w:r>
      <w:r>
        <w:rPr>
          <w:b/>
        </w:rPr>
        <w:t>training</w:t>
      </w:r>
      <w:r>
        <w:rPr>
          <w:b w:val="0"/>
        </w:rPr>
        <w:t xml:space="preserve"> data; B fits it more closely. → Select on </w:t>
      </w:r>
      <w:r>
        <w:rPr>
          <w:b/>
        </w:rPr>
        <w:t>validation</w:t>
      </w:r>
      <w:r>
        <w:rPr>
          <w:b w:val="0"/>
        </w:rPr>
        <w:t>: Choose A because2 cm is below3 cm. → Reserve final test: Freeze A before scoring final cases; do not select again using their labels.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Validation and model selection at a glance</w:t>
      </w:r>
    </w:p>
    <w:p>
      <w:r>
        <w:drawing>
          <wp:inline xmlns:a="http://schemas.openxmlformats.org/drawingml/2006/main" xmlns:pic="http://schemas.openxmlformats.org/drawingml/2006/picture">
            <wp:extent cx="5486400" cy="2834640"/>
            <wp:docPr id="4" name="Picture 4" descr="Validation and model selection at a glance. Training | Fit each candidate | No test labels. Validation | Choose A by rule | Record every attempt. Final test | Frozen model only | Report after selection"/>
            <wp:cNvGraphicFramePr>
              <a:graphicFrameLocks noChangeAspect="1"/>
            </wp:cNvGraphicFramePr>
            <a:graphic>
              <a:graphicData uri="http://schemas.openxmlformats.org/drawingml/2006/picture">
                <pic:pic>
                  <pic:nvPicPr>
                    <pic:cNvPr id="0" name="academy-story-ai-4-2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Validation</w:t>
      </w:r>
      <w:r>
        <w:rPr>
          <w:b w:val="0"/>
        </w:rPr>
        <w:t xml:space="preserve"> and model selection at a glance. </w:t>
      </w:r>
      <w:r>
        <w:rPr>
          <w:b/>
        </w:rPr>
        <w:t>Training</w:t>
      </w:r>
      <w:r>
        <w:rPr>
          <w:b w:val="0"/>
        </w:rPr>
        <w:t xml:space="preserve"> | Fit each candidate | No test labels. </w:t>
      </w:r>
      <w:r>
        <w:rPr>
          <w:b/>
        </w:rPr>
        <w:t>Validation</w:t>
      </w:r>
      <w:r>
        <w:rPr>
          <w:b w:val="0"/>
        </w:rPr>
        <w:t xml:space="preserve"> | Choose A by rule | Record every attempt. Final test | Frozen model only | Report after selection</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Freeze A before scoring final cases; do not select again using their labels. Changed condition: A and B both have validation MAE2 cm; A is simpler under a predeclared tie rule. Expected result: Select A using the predeclared simpler-model tie-break. Reason: The validation errors tie, so the stated secondary rule decides without consulting final data."/>
            <wp:cNvGraphicFramePr>
              <a:graphicFrameLocks noChangeAspect="1"/>
            </wp:cNvGraphicFramePr>
            <a:graphic>
              <a:graphicData uri="http://schemas.openxmlformats.org/drawingml/2006/picture">
                <pic:pic>
                  <pic:nvPicPr>
                    <pic:cNvPr id="0" name="academy-story-ai-4-2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Freeze A before scoring final cases; do not select again using their labels. Changed condition: A and B both have </w:t>
      </w:r>
      <w:r>
        <w:rPr>
          <w:b/>
        </w:rPr>
        <w:t>validation</w:t>
      </w:r>
      <w:r>
        <w:rPr>
          <w:b w:val="0"/>
        </w:rPr>
        <w:t xml:space="preserve"> MAE2 cm; A is simpler under a predeclared tie rule.</w:t>
      </w:r>
    </w:p>
    <w:p>
      <w:pPr>
        <w:spacing w:line="336" w:lineRule="auto" w:after="180"/>
      </w:pPr>
      <w:r>
        <w:rPr>
          <w:b w:val="0"/>
        </w:rPr>
        <w:t xml:space="preserve">Expected result: Select A using the predeclared simpler-model tie-break. Reason: The </w:t>
      </w:r>
      <w:r>
        <w:rPr>
          <w:b/>
        </w:rPr>
        <w:t>validation</w:t>
      </w:r>
      <w:r>
        <w:rPr>
          <w:b w:val="0"/>
        </w:rPr>
        <w:t xml:space="preserve"> errors tie, so the stated secondary rule decides without consulting final data.</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w:t>
      </w:r>
      <w:r>
        <w:rPr>
          <w:b/>
        </w:rPr>
        <w:t>validation</w:t>
      </w:r>
      <w:r>
        <w:rPr>
          <w:b w:val="0"/>
        </w:rPr>
        <w:t xml:space="preserve"> errors tie, so the stated secondary rule decides without consulting final data.</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Freeze A before scoring final cases; do not select again using their labels. The arrows show which recorded input or intermediate result each decision uses. Explain the deciding step aloud before checking the changed case; pointing to the final answer alone does not show how it follows. Limit: Repeated validation use can itself overfit model choices; keep a genuinely untouched final evaluation."/>
            <wp:cNvGraphicFramePr>
              <a:graphicFrameLocks noChangeAspect="1"/>
            </wp:cNvGraphicFramePr>
            <a:graphic>
              <a:graphicData uri="http://schemas.openxmlformats.org/drawingml/2006/picture">
                <pic:pic>
                  <pic:nvPicPr>
                    <pic:cNvPr id="0" name="academy-story-ai-4-2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Freeze A before scoring final cases; do not select again using their labels.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Repeated </w:t>
      </w:r>
      <w:r>
        <w:rPr>
          <w:b/>
        </w:rPr>
        <w:t>validation</w:t>
      </w:r>
      <w:r>
        <w:rPr>
          <w:b w:val="0"/>
        </w:rPr>
        <w:t xml:space="preserve"> use can itself overfit model choices; keep a genuinely untouched final evaluation.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Repeated </w:t>
      </w:r>
      <w:r>
        <w:rPr>
          <w:b/>
        </w:rPr>
        <w:t>validation</w:t>
      </w:r>
      <w:r>
        <w:rPr>
          <w:b w:val="0"/>
        </w:rPr>
        <w:t xml:space="preserve"> use can itself overfit model choices; keep a genuinely untouched final evaluation.</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does B’s zero training MAE not settle the original choi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does B’s zero </w:t>
      </w:r>
      <w:r>
        <w:rPr>
          <w:b/>
        </w:rPr>
        <w:t>training</w:t>
      </w:r>
      <w:r>
        <w:rPr>
          <w:b w:val="0"/>
        </w:rPr>
        <w:t xml:space="preserve"> MAE not settle the original choice?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Model selection is based on held-out </w:t>
      </w:r>
      <w:r>
        <w:rPr>
          <w:b/>
        </w:rPr>
        <w:t>validation</w:t>
      </w:r>
      <w:r>
        <w:rPr>
          <w:b w:val="0"/>
        </w:rPr>
        <w:t xml:space="preserve"> error here. Lower </w:t>
      </w:r>
      <w:r>
        <w:rPr>
          <w:b/>
        </w:rPr>
        <w:t>training</w:t>
      </w:r>
      <w:r>
        <w:rPr>
          <w:b w:val="0"/>
        </w:rPr>
        <w:t xml:space="preserve"> error can reflect </w:t>
      </w:r>
      <w:r>
        <w:rPr>
          <w:b/>
        </w:rPr>
        <w:t>fitting</w:t>
      </w:r>
      <w:r>
        <w:rPr>
          <w:b w:val="0"/>
        </w:rPr>
        <w:t xml:space="preserve"> the </w:t>
      </w:r>
      <w:r>
        <w:rPr>
          <w:b/>
        </w:rPr>
        <w:t>training</w:t>
      </w:r>
      <w:r>
        <w:rPr>
          <w:b w:val="0"/>
        </w:rPr>
        <w:t xml:space="preserve"> details rather than better new-case </w:t>
      </w:r>
      <w:r>
        <w:rPr>
          <w:b/>
        </w:rPr>
        <w:t>prediction</w:t>
      </w:r>
      <w:r>
        <w:rPr>
          <w:b w:val="0"/>
        </w:rPr>
        <w:t>.</w:t>
      </w:r>
    </w:p>
    <w:p>
      <w:pPr>
        <w:spacing w:line="336" w:lineRule="auto" w:after="180"/>
        <w:shd w:fill="F1F6F8"/>
      </w:pPr>
      <w:r>
        <w:rPr>
          <w:b w:val="0"/>
        </w:rPr>
        <w:t xml:space="preserve">Changed-case check: Select A using the predeclared simpler-model tie-break. The </w:t>
      </w:r>
      <w:r>
        <w:rPr>
          <w:b/>
        </w:rPr>
        <w:t>validation</w:t>
      </w:r>
      <w:r>
        <w:rPr>
          <w:b w:val="0"/>
        </w:rPr>
        <w:t xml:space="preserve"> errors tie, so the stated secondary rule decides without consulting final data.</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